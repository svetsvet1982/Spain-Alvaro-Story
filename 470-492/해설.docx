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(470-492) — 문장별 스페인어 해설</w:t>
      </w:r>
    </w:p>
    <w:p>
      <w:pPr>
        <w:pStyle w:val="Heading1"/>
      </w:pPr>
      <w:r>
        <w:t>장면 1. 칸타브리아의 수상한 부동산</w:t>
      </w:r>
    </w:p>
    <w:p>
      <w:pPr>
        <w:pStyle w:val="IntenseQuote"/>
      </w:pPr>
      <w:r>
        <w:t>새로운 취재. 알바로가 하비에르로부터 칸타브리아의 한 작은 마을에서 로셀요와 연결된 것으로 보이는 부동산 등기 정황을 전달받습니다. 이번엔 CNI 없이, 순수 저널리즘으로 혼자 추적하기로 결심합니다.</w:t>
      </w:r>
    </w:p>
    <w:p>
      <w:pPr>
        <w:pStyle w:val="Heading3"/>
      </w:pPr>
      <w:r>
        <w:t xml:space="preserve">1-1. </w:t>
      </w:r>
      <w:r>
        <w:rPr>
          <w:b/>
        </w:rPr>
        <w:t>Javier:</w:t>
      </w:r>
      <w:r>
        <w:t xml:space="preserve"> Álvaro, tengo algo curioso.</w:t>
      </w:r>
    </w:p>
    <w:p>
      <w:pPr>
        <w:pStyle w:val="ListBullet"/>
      </w:pPr>
      <w:r>
        <w:rPr>
          <w:b/>
        </w:rPr>
        <w:t>해석:</w:t>
      </w:r>
      <w:r>
        <w:t xml:space="preserve"> 알바로, 흥미로운 게 하나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(동사) 가지다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curioso</w:t>
      </w:r>
      <w:r>
        <w:t xml:space="preserve"> (형용사) 흥미로운, 이상한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+ 형용사</w:t>
      </w:r>
      <w:r>
        <w:t>: algo는 중성 대명사라 형용사는 남성 단수형(curioso)으로 받는다.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tengo algo curioso</w:t>
      </w:r>
      <w:r>
        <w:t xml:space="preserve"> = "재미있는(묘한) 걸 하나 입수했어" — 정보·소식을 꺼낼 때 흔한 도입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presente de indicativo, 1인칭 단수 | 지금 손에 쥔 정보를 말하므로 현재 | 불규칙: 1인칭 단수 -go형(tengo), 나머지는 e→ie(tienes, tiene)</w:t>
      </w:r>
    </w:p>
    <w:p>
      <w:pPr>
        <w:pStyle w:val="Heading3"/>
      </w:pPr>
      <w:r>
        <w:t xml:space="preserve">1-2. </w:t>
      </w:r>
      <w:r>
        <w:rPr>
          <w:b/>
        </w:rPr>
        <w:t>Javier:</w:t>
      </w:r>
      <w:r>
        <w:t xml:space="preserve"> Un notario jubilado, contacto de un contacto, me escribió sobre un registro de propiedad extraño en un pueblo de Cantabria.</w:t>
      </w:r>
    </w:p>
    <w:p>
      <w:pPr>
        <w:pStyle w:val="ListBullet"/>
      </w:pPr>
      <w:r>
        <w:rPr>
          <w:b/>
        </w:rPr>
        <w:t>해석:</w:t>
      </w:r>
      <w:r>
        <w:t xml:space="preserve"> 은퇴한 공증인 한 명이, 지인의 지인인데, 칸타브리아의 한 마을에 있는 이상한 부동산 등기에 대해 나한테 글을 보내왔어.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notario</w:t>
      </w:r>
      <w:r>
        <w:t xml:space="preserve"> (명사) 공증인 / </w:t>
      </w:r>
      <w:r>
        <w:rPr>
          <w:b/>
          <w:color w:val="1F4E9A"/>
        </w:rPr>
        <w:t>jubilado</w:t>
      </w:r>
      <w:r>
        <w:t xml:space="preserve"> (jubilar의 과거분사→형용사) 은퇴한 / </w:t>
      </w:r>
      <w:r>
        <w:rPr>
          <w:b/>
          <w:color w:val="1F4E9A"/>
        </w:rPr>
        <w:t>contacto</w:t>
      </w:r>
      <w:r>
        <w:t xml:space="preserve"> (명사) 연줄, 지인 / </w:t>
      </w:r>
      <w:r>
        <w:rPr>
          <w:b/>
          <w:color w:val="1F4E9A"/>
        </w:rPr>
        <w:t>escribir</w:t>
      </w:r>
      <w:r>
        <w:t xml:space="preserve"> (동사) 쓰다, 연락하다 / </w:t>
      </w:r>
      <w:r>
        <w:rPr>
          <w:b/>
          <w:color w:val="1F4E9A"/>
        </w:rPr>
        <w:t>registro de propiedad</w:t>
      </w:r>
      <w:r>
        <w:t xml:space="preserve"> 부동산 등기 / </w:t>
      </w:r>
      <w:r>
        <w:rPr>
          <w:b/>
          <w:color w:val="1F4E9A"/>
        </w:rPr>
        <w:t>extraño</w:t>
      </w:r>
      <w:r>
        <w:t xml:space="preserve"> (형용사) 이상한 / </w:t>
      </w:r>
      <w:r>
        <w:rPr>
          <w:b/>
          <w:color w:val="1F4E9A"/>
        </w:rPr>
        <w:t>pueblo</w:t>
      </w:r>
      <w:r>
        <w:t xml:space="preserve"> (명사) 마을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contacto de un contacto</w:t>
      </w:r>
      <w:r>
        <w:t xml:space="preserve">는 앞 명사 notario를 설명하는 동격 삽입구. </w:t>
      </w:r>
      <w:r>
        <w:rPr>
          <w:b/>
          <w:color w:val="1F4E9A"/>
        </w:rPr>
        <w:t>me</w:t>
      </w:r>
      <w:r>
        <w:t xml:space="preserve">는 간접목적대명사(나에게), 활용 동사 앞에 위치. </w:t>
      </w:r>
      <w:r>
        <w:rPr>
          <w:b/>
          <w:color w:val="1F4E9A"/>
        </w:rPr>
        <w:t>sobre</w:t>
      </w:r>
      <w:r>
        <w:t xml:space="preserve"> = ~에 관하여.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contacto de un contacto</w:t>
      </w:r>
      <w:r>
        <w:t xml:space="preserve"> = "지인의 지인", 간접적인 연줄을 뜻하는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jubilado</w:t>
      </w:r>
      <w:r>
        <w:t xml:space="preserve"> → jubilar | 과거분사 participio, 형용사로 쓰여 남성 단수 | '은퇴한 상태'를 나타내는 형용사 용법</w:t>
      </w:r>
    </w:p>
    <w:p>
      <w:pPr>
        <w:pStyle w:val="ListBullet2"/>
      </w:pPr>
      <w:r>
        <w:rPr>
          <w:b/>
          <w:color w:val="1F4E9A"/>
        </w:rPr>
        <w:t>escribió</w:t>
      </w:r>
      <w:r>
        <w:t xml:space="preserve"> → escribir | 직설법 단순과거 pretérito perfecto simple(indefinido), 3인칭 단수 | 과거의 특정 시점에 끝난 한 번의 행위(연락해 온 일)라 단순과거. 스페인에서는 '오늘/이번 주' 일이면 현재완료(me ha escrito)도 쓰지만, 여기서는 완결된 사건으로 제시 | 규칙 활용(과거분사만 escrito로 불규칙)</w:t>
      </w:r>
    </w:p>
    <w:p>
      <w:pPr>
        <w:pStyle w:val="Heading3"/>
      </w:pPr>
      <w:r>
        <w:t xml:space="preserve">1-3. </w:t>
      </w:r>
      <w:r>
        <w:rPr>
          <w:b/>
        </w:rPr>
        <w:t>Álvaro:</w:t>
      </w:r>
      <w:r>
        <w:t xml:space="preserve"> ¿Qué tipo de extrañeza?</w:t>
      </w:r>
    </w:p>
    <w:p>
      <w:pPr>
        <w:pStyle w:val="ListBullet"/>
      </w:pPr>
      <w:r>
        <w:rPr>
          <w:b/>
        </w:rPr>
        <w:t>해석:</w:t>
      </w:r>
      <w:r>
        <w:t xml:space="preserve"> 어떤 종류의 이상함인데?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(명사) 종류 / </w:t>
      </w:r>
      <w:r>
        <w:rPr>
          <w:b/>
          <w:color w:val="1F4E9A"/>
        </w:rPr>
        <w:t>extrañeza</w:t>
      </w:r>
      <w:r>
        <w:t xml:space="preserve"> (명사) 이상함, 기묘함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tipo de + 명사?</w:t>
      </w:r>
      <w:r>
        <w:t xml:space="preserve"> = 어떤 종류의 ~? 동사 생략된 의문문.</w:t>
      </w:r>
    </w:p>
    <w:p>
      <w:pPr>
        <w:pStyle w:val="ListBullet"/>
      </w:pPr>
      <w:r>
        <w:rPr>
          <w:b/>
        </w:rPr>
        <w:t>표현:</w:t>
      </w:r>
      <w:r>
        <w:t xml:space="preserve"> 상대의 말(extraño)을 명사형(extrañeza)으로 받아 되묻는 자연스러운 대화 방식.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1-4. </w:t>
      </w:r>
      <w:r>
        <w:rPr>
          <w:b/>
        </w:rPr>
        <w:t>Javier:</w:t>
      </w:r>
      <w:r>
        <w:t xml:space="preserve"> Una finca grande, registrada a nombre de una sociedad con estructura casi idéntica a las que hemos documentado antes: capas, jurisdicciones opacas, el mismo estilo de diseño.</w:t>
      </w:r>
    </w:p>
    <w:p>
      <w:pPr>
        <w:pStyle w:val="ListBullet"/>
      </w:pPr>
      <w:r>
        <w:rPr>
          <w:b/>
        </w:rPr>
        <w:t>해석:</w:t>
      </w:r>
      <w:r>
        <w:t xml:space="preserve"> 큰 토지 하나인데, 우리가 전에 기록해 둔 것들과 거의 똑같은 구조를 가진 회사 명의로 등기돼 있어. 여러 겹의 층, 불투명한 관할 지역, 똑같은 설계 방식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finca</w:t>
      </w:r>
      <w:r>
        <w:t xml:space="preserve"> (명사) 토지, 농장, 부동산 / </w:t>
      </w:r>
      <w:r>
        <w:rPr>
          <w:b/>
          <w:color w:val="1F4E9A"/>
        </w:rPr>
        <w:t>registrar</w:t>
      </w:r>
      <w:r>
        <w:t xml:space="preserve"> (동사) 등기하다 / </w:t>
      </w:r>
      <w:r>
        <w:rPr>
          <w:b/>
          <w:color w:val="1F4E9A"/>
        </w:rPr>
        <w:t>a nombre de</w:t>
      </w:r>
      <w:r>
        <w:t xml:space="preserve"> ~의 명의로 / </w:t>
      </w:r>
      <w:r>
        <w:rPr>
          <w:b/>
          <w:color w:val="1F4E9A"/>
        </w:rPr>
        <w:t>sociedad</w:t>
      </w:r>
      <w:r>
        <w:t xml:space="preserve"> (명사) 회사, 법인 / </w:t>
      </w:r>
      <w:r>
        <w:rPr>
          <w:b/>
          <w:color w:val="1F4E9A"/>
        </w:rPr>
        <w:t>idéntico</w:t>
      </w:r>
      <w:r>
        <w:t xml:space="preserve"> (형용사) 동일한 / </w:t>
      </w:r>
      <w:r>
        <w:rPr>
          <w:b/>
          <w:color w:val="1F4E9A"/>
        </w:rPr>
        <w:t>documentar</w:t>
      </w:r>
      <w:r>
        <w:t xml:space="preserve"> (동사) 기록하다, 문서화하다 / </w:t>
      </w:r>
      <w:r>
        <w:rPr>
          <w:b/>
          <w:color w:val="1F4E9A"/>
        </w:rPr>
        <w:t>capa</w:t>
      </w:r>
      <w:r>
        <w:t xml:space="preserve"> (명사) 층, 레이어 / </w:t>
      </w:r>
      <w:r>
        <w:rPr>
          <w:b/>
          <w:color w:val="1F4E9A"/>
        </w:rPr>
        <w:t>jurisdicción</w:t>
      </w:r>
      <w:r>
        <w:t xml:space="preserve"> (명사) 관할 구역 / </w:t>
      </w:r>
      <w:r>
        <w:rPr>
          <w:b/>
          <w:color w:val="1F4E9A"/>
        </w:rPr>
        <w:t>opaco</w:t>
      </w:r>
      <w:r>
        <w:t xml:space="preserve"> (형용사) 불투명한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registrada</w:t>
      </w:r>
      <w:r>
        <w:t xml:space="preserve">는 과거분사가 형용사처럼 finca(여성 단수)에 성·수 일치. </w:t>
      </w:r>
      <w:r>
        <w:rPr>
          <w:b/>
          <w:color w:val="1F4E9A"/>
        </w:rPr>
        <w:t>idéntica a</w:t>
      </w:r>
      <w:r>
        <w:t xml:space="preserve"> = ~와 동일한(전치사 a). </w:t>
      </w:r>
      <w:r>
        <w:rPr>
          <w:b/>
          <w:color w:val="1F4E9A"/>
        </w:rPr>
        <w:t>las que</w:t>
      </w:r>
      <w:r>
        <w:t xml:space="preserve"> = 관계사(정관사+que), 앞의 estructuras를 받아 '~한 것들'. 콜론(:) 뒤는 구체적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jurisdicciones opacas</w:t>
      </w:r>
      <w:r>
        <w:t xml:space="preserve"> = 조세회피처 같은 불투명 관할지역, 금융범죄 보도에서 자주 쓰는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registrada</w:t>
      </w:r>
      <w:r>
        <w:t xml:space="preserve"> → registrar | 과거분사 participio, 여성 단수 | 수동적 상태(등기된)를 나타내는 형용사 용법</w:t>
      </w:r>
    </w:p>
    <w:p>
      <w:pPr>
        <w:pStyle w:val="ListBullet2"/>
      </w:pPr>
      <w:r>
        <w:rPr>
          <w:b/>
          <w:color w:val="1F4E9A"/>
        </w:rPr>
        <w:t>hemos documentado</w:t>
      </w:r>
      <w:r>
        <w:t xml:space="preserve"> → documentar | 직설법 현재완료 pretérito perfecto compuesto, 1인칭 복수 | 과거 여러 취재에서 쌓아 온 경험이 현재까지 이어지는 결과로 여겨져 현재완료. antes가 있어도 '지금까지의 경험' 뉘앙스 | 규칙 (haber 현재 + 과거분사)</w:t>
      </w:r>
    </w:p>
    <w:p>
      <w:pPr>
        <w:pStyle w:val="Heading3"/>
      </w:pPr>
      <w:r>
        <w:t xml:space="preserve">1-5. </w:t>
      </w:r>
      <w:r>
        <w:rPr>
          <w:b/>
        </w:rPr>
        <w:t>Álvaro:</w:t>
      </w:r>
      <w:r>
        <w:t xml:space="preserve"> ¿El mismo patrón de Roselló?</w:t>
      </w:r>
    </w:p>
    <w:p>
      <w:pPr>
        <w:pStyle w:val="ListBullet"/>
      </w:pPr>
      <w:r>
        <w:rPr>
          <w:b/>
        </w:rPr>
        <w:t>해석:</w:t>
      </w:r>
      <w:r>
        <w:t xml:space="preserve"> 로셀요와 같은 패턴이야?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patrón</w:t>
      </w:r>
      <w:r>
        <w:t xml:space="preserve"> (명사) 패턴, 방식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mismo + 명사</w:t>
      </w:r>
      <w:r>
        <w:t xml:space="preserve"> = 같은 ~. 동사 없는 억양 의문문.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1-6. </w:t>
      </w:r>
      <w:r>
        <w:rPr>
          <w:b/>
        </w:rPr>
        <w:t>Javier:</w:t>
      </w:r>
      <w:r>
        <w:t xml:space="preserve"> Eso sospecho, aunque todavía sin confirmar.</w:t>
      </w:r>
    </w:p>
    <w:p>
      <w:pPr>
        <w:pStyle w:val="ListBullet"/>
      </w:pPr>
      <w:r>
        <w:rPr>
          <w:b/>
        </w:rPr>
        <w:t>해석:</w:t>
      </w:r>
      <w:r>
        <w:t xml:space="preserve"> 그렇게 의심하고 있어, 아직 확인된 건 아니지만.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의심하다, 짐작하다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 xml:space="preserve">를 문두에 두어 강조(Eso sospecho = Sospecho eso). </w:t>
      </w:r>
      <w:r>
        <w:rPr>
          <w:b/>
          <w:color w:val="1F4E9A"/>
        </w:rPr>
        <w:t>sin + 부정사</w:t>
      </w:r>
      <w:r>
        <w:t xml:space="preserve"> = ~하지 않은(수동적 의미: 확인되지 않은).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todavía sin confirmar</w:t>
      </w:r>
      <w:r>
        <w:t xml:space="preserve"> = "아직 미확인", 보도·수사 용어로 자주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sospecho</w:t>
      </w:r>
      <w:r>
        <w:t xml:space="preserve"> → sospechar | 직설법 현재, 1인칭 단수 | 현재의 생각·판단 | 규칙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infinitivo | 전치사 sin 뒤에는 항상 부정사</w:t>
      </w:r>
    </w:p>
    <w:p>
      <w:pPr>
        <w:pStyle w:val="Heading3"/>
      </w:pPr>
      <w:r>
        <w:t xml:space="preserve">1-7. </w:t>
      </w:r>
      <w:r>
        <w:rPr>
          <w:b/>
        </w:rPr>
        <w:t>Javier:</w:t>
      </w:r>
      <w:r>
        <w:t xml:space="preserve"> El notario dice que la compra se hizo hace dos años, en efectivo, sin financiación bancaria visible.</w:t>
      </w:r>
    </w:p>
    <w:p>
      <w:pPr>
        <w:pStyle w:val="ListBullet"/>
      </w:pPr>
      <w:r>
        <w:rPr>
          <w:b/>
        </w:rPr>
        <w:t>해석:</w:t>
      </w:r>
      <w:r>
        <w:t xml:space="preserve"> 공증인 말로는 그 매입은 2년 전에 현금으로, 눈에 띄는 은행 대출 없이 이뤄졌대.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</w:t>
      </w:r>
      <w:r>
        <w:t xml:space="preserve"> (명사) 구매 / </w:t>
      </w:r>
      <w:r>
        <w:rPr>
          <w:b/>
          <w:color w:val="1F4E9A"/>
        </w:rPr>
        <w:t>hacerse</w:t>
      </w:r>
      <w:r>
        <w:t xml:space="preserve"> (재귀동사) 이루어지다 / </w:t>
      </w:r>
      <w:r>
        <w:rPr>
          <w:b/>
          <w:color w:val="1F4E9A"/>
        </w:rPr>
        <w:t>hace + 기간</w:t>
      </w:r>
      <w:r>
        <w:t xml:space="preserve"> ~전에 / </w:t>
      </w:r>
      <w:r>
        <w:rPr>
          <w:b/>
          <w:color w:val="1F4E9A"/>
        </w:rPr>
        <w:t>en efectivo</w:t>
      </w:r>
      <w:r>
        <w:t xml:space="preserve"> 현금으로 / </w:t>
      </w:r>
      <w:r>
        <w:rPr>
          <w:b/>
          <w:color w:val="1F4E9A"/>
        </w:rPr>
        <w:t>financiación</w:t>
      </w:r>
      <w:r>
        <w:t xml:space="preserve"> (명사) 자금 조달, 융자 / </w:t>
      </w:r>
      <w:r>
        <w:rPr>
          <w:b/>
          <w:color w:val="1F4E9A"/>
        </w:rPr>
        <w:t>bancario</w:t>
      </w:r>
      <w:r>
        <w:t xml:space="preserve"> (형용사) 은행의 / </w:t>
      </w:r>
      <w:r>
        <w:rPr>
          <w:b/>
          <w:color w:val="1F4E9A"/>
        </w:rPr>
        <w:t>visible</w:t>
      </w:r>
      <w:r>
        <w:t xml:space="preserve"> (형용사) 보이는, 드러난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decir que + 직설법</w:t>
      </w:r>
      <w:r>
        <w:t xml:space="preserve">: 사실 전달이므로 직설법. </w:t>
      </w:r>
      <w:r>
        <w:rPr>
          <w:b/>
          <w:color w:val="1F4E9A"/>
        </w:rPr>
        <w:t>se hizo</w:t>
      </w:r>
      <w:r>
        <w:t xml:space="preserve">는 수동의 se(se pasiva refleja): '매입이 이뤄졌다'. </w:t>
      </w:r>
      <w:r>
        <w:rPr>
          <w:b/>
          <w:color w:val="1F4E9A"/>
        </w:rPr>
        <w:t>hace dos años</w:t>
      </w:r>
      <w:r>
        <w:t xml:space="preserve"> = 2년 전(hace는 여기서 '경과'를 나타내는 비인칭 hacer).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efectivo</w:t>
      </w:r>
      <w:r>
        <w:t xml:space="preserve"> = 현금으로(↔ con tarjeta, a plazos).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현재, 3인칭 단수 | 전해 들은 말을 현재형으로 전달("~라고 하더라") | 불규칙: e→i 어간변화(digo, dices, dice)</w:t>
      </w:r>
    </w:p>
    <w:p>
      <w:pPr>
        <w:pStyle w:val="ListBullet2"/>
      </w:pPr>
      <w:r>
        <w:rPr>
          <w:b/>
          <w:color w:val="1F4E9A"/>
        </w:rPr>
        <w:t>se hizo</w:t>
      </w:r>
      <w:r>
        <w:t xml:space="preserve"> → hacerse | 직설법 단순과거, 3인칭 단수 | '2년 전'이라는 명확히 끝난 과거 시점이라 단순과거(현재완료 불가) | 불규칙: 어간 hic-/hiz-(hice, hiciste, hizo), 강세 없는 어미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단수(비인칭) | 'hace + 기간 = ~전'이라는 고정 구문, 항상 현재형 | 불규칙(1인칭 hago)</w:t>
      </w:r>
    </w:p>
    <w:p>
      <w:pPr>
        <w:pStyle w:val="Heading3"/>
      </w:pPr>
      <w:r>
        <w:t xml:space="preserve">1-8. </w:t>
      </w:r>
      <w:r>
        <w:rPr>
          <w:b/>
        </w:rPr>
        <w:t>Álvaro:</w:t>
      </w:r>
      <w:r>
        <w:t xml:space="preserve"> Eso es bastante inusual para una finca de ese tamaño.</w:t>
      </w:r>
    </w:p>
    <w:p>
      <w:pPr>
        <w:pStyle w:val="ListBullet"/>
      </w:pPr>
      <w:r>
        <w:rPr>
          <w:b/>
        </w:rPr>
        <w:t>해석:</w:t>
      </w:r>
      <w:r>
        <w:t xml:space="preserve"> 그 정도 규모의 토지치고는 꽤 이례적이네.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bastante</w:t>
      </w:r>
      <w:r>
        <w:t xml:space="preserve"> (부사) 꽤, 상당히 / </w:t>
      </w:r>
      <w:r>
        <w:rPr>
          <w:b/>
          <w:color w:val="1F4E9A"/>
        </w:rPr>
        <w:t>inusual</w:t>
      </w:r>
      <w:r>
        <w:t xml:space="preserve"> (형용사) 이례적인 / </w:t>
      </w:r>
      <w:r>
        <w:rPr>
          <w:b/>
          <w:color w:val="1F4E9A"/>
        </w:rPr>
        <w:t>tamaño</w:t>
      </w:r>
      <w:r>
        <w:t xml:space="preserve"> (명사) 크기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형용사</w:t>
      </w:r>
      <w:r>
        <w:t xml:space="preserve">: 사안에 대한 평가·성질이라 ser. </w:t>
      </w:r>
      <w:r>
        <w:rPr>
          <w:b/>
          <w:color w:val="1F4E9A"/>
        </w:rPr>
        <w:t>para</w:t>
      </w:r>
      <w:r>
        <w:t xml:space="preserve"> = ~치고는(기준 비교).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+ 명사</w:t>
      </w:r>
      <w:r>
        <w:t xml:space="preserve"> = "~치고는"의 비교 기준 용법.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현재의 판단·평가 | 불규칙(soy, eres, es)</w:t>
      </w:r>
    </w:p>
    <w:p>
      <w:pPr>
        <w:pStyle w:val="Heading3"/>
      </w:pPr>
      <w:r>
        <w:t xml:space="preserve">1-9. </w:t>
      </w:r>
      <w:r>
        <w:rPr>
          <w:b/>
        </w:rPr>
        <w:t>Javier:</w:t>
      </w:r>
      <w:r>
        <w:t xml:space="preserve"> Por eso te lo cuento.</w:t>
      </w:r>
    </w:p>
    <w:p>
      <w:pPr>
        <w:pStyle w:val="ListBullet"/>
      </w:pPr>
      <w:r>
        <w:rPr>
          <w:b/>
        </w:rPr>
        <w:t>해석:</w:t>
      </w:r>
      <w:r>
        <w:t xml:space="preserve"> 그래서 너한테 얘기하는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그래서, 그 때문에 / </w:t>
      </w:r>
      <w:r>
        <w:rPr>
          <w:b/>
          <w:color w:val="1F4E9A"/>
        </w:rPr>
        <w:t>contar</w:t>
      </w:r>
      <w:r>
        <w:t xml:space="preserve"> (동사) 이야기하다, 말해 주다</w:t>
      </w:r>
    </w:p>
    <w:p>
      <w:pPr>
        <w:pStyle w:val="ListBullet"/>
      </w:pPr>
      <w:r>
        <w:rPr>
          <w:b/>
        </w:rPr>
        <w:t>문법:</w:t>
      </w:r>
      <w:r>
        <w:t xml:space="preserve"> 이중 목적대명사: 간접(te) + 직접(lo) 순서, 활용 동사 앞에 위치. lo는 '그 일/그 정보'를 받는 중성적 용법.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eso te lo cuento</w:t>
      </w:r>
      <w:r>
        <w:t xml:space="preserve"> = "그러니까 너한테 말하는 거지", 이유를 강조하는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cuento</w:t>
      </w:r>
      <w:r>
        <w:t xml:space="preserve"> → contar | 직설법 현재, 1인칭 단수 | 지금 말하고 있는 행위 | 불규칙: o→ue 어간변화(cuento, cuentas, cuenta)</w:t>
      </w:r>
    </w:p>
    <w:p>
      <w:pPr>
        <w:pStyle w:val="Heading3"/>
      </w:pPr>
      <w:r>
        <w:t xml:space="preserve">1-10. </w:t>
      </w:r>
      <w:r>
        <w:rPr>
          <w:b/>
        </w:rPr>
        <w:t>Javier:</w:t>
      </w:r>
      <w:r>
        <w:t xml:space="preserve"> ¿Quieres que se lo pasemos a Carlos directamente?</w:t>
      </w:r>
    </w:p>
    <w:p>
      <w:pPr>
        <w:pStyle w:val="ListBullet"/>
      </w:pPr>
      <w:r>
        <w:rPr>
          <w:b/>
        </w:rPr>
        <w:t>해석:</w:t>
      </w:r>
      <w:r>
        <w:t xml:space="preserve"> 이걸 바로 카를로스한테 넘길까?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pasar</w:t>
      </w:r>
      <w:r>
        <w:t xml:space="preserve"> (동사) 넘기다, 전달하다 / </w:t>
      </w:r>
      <w:r>
        <w:rPr>
          <w:b/>
          <w:color w:val="1F4E9A"/>
        </w:rPr>
        <w:t>directamente</w:t>
      </w:r>
      <w:r>
        <w:t xml:space="preserve"> (부사) 곧바로, 직접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 + 접속법</w:t>
      </w:r>
      <w:r>
        <w:t xml:space="preserve">: 주어가 다르고(너 ↔ 우리) 의지·희망 동사라 접속법. </w:t>
      </w:r>
      <w:r>
        <w:rPr>
          <w:b/>
          <w:color w:val="1F4E9A"/>
        </w:rPr>
        <w:t>se lo</w:t>
      </w:r>
      <w:r>
        <w:t xml:space="preserve">: 간접목적대명사 le가 lo 앞에서 se로 바뀜(le lo → se lo). </w:t>
      </w:r>
      <w:r>
        <w:rPr>
          <w:b/>
          <w:color w:val="1F4E9A"/>
        </w:rPr>
        <w:t>a Carlos</w:t>
      </w:r>
      <w:r>
        <w:t>는 se를 구체화하는 중복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¿Quieres que...?</w:t>
      </w:r>
      <w:r>
        <w:t xml:space="preserve"> = "~할까?" 상대 의향을 묻는 제안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quieres</w:t>
      </w:r>
      <w:r>
        <w:t xml:space="preserve"> → querer | 직설법 현재, 2인칭 단수 | 현재의 의향을 물음 | 불규칙: e→ie 어간변화</w:t>
      </w:r>
    </w:p>
    <w:p>
      <w:pPr>
        <w:pStyle w:val="ListBullet2"/>
      </w:pPr>
      <w:r>
        <w:rPr>
          <w:b/>
          <w:color w:val="1F4E9A"/>
        </w:rPr>
        <w:t>pasemos</w:t>
      </w:r>
      <w:r>
        <w:t xml:space="preserve"> → pasar | 접속법 현재 presente de subjuntivo, 1인칭 복수 | querer que 뒤 종속절이라 접속법(주어 불일치) | 규칙: -ar 동사 → -e 어미(pasemos). 직설법 pasamos와 비교</w:t>
      </w:r>
    </w:p>
    <w:p>
      <w:pPr>
        <w:pStyle w:val="Heading3"/>
      </w:pPr>
      <w:r>
        <w:t xml:space="preserve">1-11. </w:t>
      </w:r>
      <w:r>
        <w:rPr>
          <w:b/>
        </w:rPr>
        <w:t>Álvaro:</w:t>
      </w:r>
      <w:r>
        <w:t xml:space="preserve"> Todavía no.</w:t>
      </w:r>
    </w:p>
    <w:p>
      <w:pPr>
        <w:pStyle w:val="ListBullet"/>
      </w:pPr>
      <w:r>
        <w:rPr>
          <w:b/>
        </w:rPr>
        <w:t>해석:</w:t>
      </w:r>
      <w:r>
        <w:t xml:space="preserve"> 아직은 아니야.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아직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Todavía no</w:t>
      </w:r>
      <w:r>
        <w:t xml:space="preserve"> = "아직 아니다", 짧은 거절.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1-12. </w:t>
      </w:r>
      <w:r>
        <w:rPr>
          <w:b/>
        </w:rPr>
        <w:t>Álvaro:</w:t>
      </w:r>
      <w:r>
        <w:t xml:space="preserve"> Es solo una pista, sin confirmar.</w:t>
      </w:r>
    </w:p>
    <w:p>
      <w:pPr>
        <w:pStyle w:val="ListBullet"/>
      </w:pPr>
      <w:r>
        <w:rPr>
          <w:b/>
        </w:rPr>
        <w:t>해석:</w:t>
      </w:r>
      <w:r>
        <w:t xml:space="preserve"> 그냥 단서일 뿐이야, 확인되지도 않은.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pista</w:t>
      </w:r>
      <w:r>
        <w:t xml:space="preserve"> (명사) 단서, 실마리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명사</w:t>
      </w:r>
      <w:r>
        <w:t xml:space="preserve">: 정체 규정이라 ser. </w:t>
      </w:r>
      <w:r>
        <w:rPr>
          <w:b/>
          <w:color w:val="1F4E9A"/>
        </w:rPr>
        <w:t>sin confirmar</w:t>
      </w:r>
      <w:r>
        <w:t xml:space="preserve"> 앞에서 설명.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상태에 대한 규정 | 불규칙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sin 뒤 부정사 (앞에서 설명)</w:t>
      </w:r>
    </w:p>
    <w:p>
      <w:pPr>
        <w:pStyle w:val="Heading3"/>
      </w:pPr>
      <w:r>
        <w:t xml:space="preserve">1-13. </w:t>
      </w:r>
      <w:r>
        <w:rPr>
          <w:b/>
        </w:rPr>
        <w:t>Álvaro:</w:t>
      </w:r>
      <w:r>
        <w:t xml:space="preserve"> Prefiero investigarlo primero por mi cuenta, como periodista, antes de involucrar al CNI otra vez.</w:t>
      </w:r>
    </w:p>
    <w:p>
      <w:pPr>
        <w:pStyle w:val="ListBullet"/>
      </w:pPr>
      <w:r>
        <w:rPr>
          <w:b/>
        </w:rPr>
        <w:t>해석:</w:t>
      </w:r>
      <w:r>
        <w:t xml:space="preserve"> 다시 CNI를 끌어들이기 전에, 기자로서 먼저 내 힘으로 조사해 보고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por mi cuenta</w:t>
      </w:r>
      <w:r>
        <w:t xml:space="preserve"> 혼자 힘으로, 독자적으로 / </w:t>
      </w:r>
      <w:r>
        <w:rPr>
          <w:b/>
          <w:color w:val="1F4E9A"/>
        </w:rPr>
        <w:t>como</w:t>
      </w:r>
      <w:r>
        <w:t xml:space="preserve"> ~로서 / </w:t>
      </w:r>
      <w:r>
        <w:rPr>
          <w:b/>
          <w:color w:val="1F4E9A"/>
        </w:rPr>
        <w:t>involucrar</w:t>
      </w:r>
      <w:r>
        <w:t xml:space="preserve"> (동사) 끌어들이다, 연루시키다 / </w:t>
      </w:r>
      <w:r>
        <w:rPr>
          <w:b/>
          <w:color w:val="1F4E9A"/>
        </w:rPr>
        <w:t>otra vez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(주어 같음). 목적대명사 lo가 부정사 뒤에 붙음(investigarlo). </w:t>
      </w:r>
      <w:r>
        <w:rPr>
          <w:b/>
          <w:color w:val="1F4E9A"/>
        </w:rPr>
        <w:t>antes de + 부정사</w:t>
      </w:r>
      <w:r>
        <w:t xml:space="preserve"> = ~하기 전에. </w:t>
      </w:r>
      <w:r>
        <w:rPr>
          <w:b/>
          <w:color w:val="1F4E9A"/>
        </w:rPr>
        <w:t>al CNI</w:t>
      </w:r>
      <w:r>
        <w:t xml:space="preserve"> = a + el (직접목적어가 기관·조직이라 a를 씀; 의인화된 조직).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mi cuenta</w:t>
      </w:r>
      <w:r>
        <w:t xml:space="preserve"> = 내 방식대로, 남의 도움 없이.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현재, 1인칭 단수 | 현재의 선호·결정 | 불규칙: e→ie 어간변화</w:t>
      </w:r>
    </w:p>
    <w:p>
      <w:pPr>
        <w:pStyle w:val="ListBullet2"/>
      </w:pPr>
      <w:r>
        <w:rPr>
          <w:b/>
          <w:color w:val="1F4E9A"/>
        </w:rPr>
        <w:t>investigar</w:t>
      </w:r>
      <w:r>
        <w:t xml:space="preserve"> → investigar | 부정사 | preferir 뒤 부정사</w:t>
      </w:r>
    </w:p>
    <w:p>
      <w:pPr>
        <w:pStyle w:val="ListBullet2"/>
      </w:pPr>
      <w:r>
        <w:rPr>
          <w:b/>
          <w:color w:val="1F4E9A"/>
        </w:rPr>
        <w:t>involucrar</w:t>
      </w:r>
      <w:r>
        <w:t xml:space="preserve"> → involucrar | 부정사 | antes de 뒤 부정사</w:t>
      </w:r>
    </w:p>
    <w:p>
      <w:pPr>
        <w:pStyle w:val="Heading3"/>
      </w:pPr>
      <w:r>
        <w:t xml:space="preserve">1-14. </w:t>
      </w:r>
      <w:r>
        <w:rPr>
          <w:b/>
        </w:rPr>
        <w:t>Javier:</w:t>
      </w:r>
      <w:r>
        <w:t xml:space="preserve"> ¿Solo, sin nadie más?</w:t>
      </w:r>
    </w:p>
    <w:p>
      <w:pPr>
        <w:pStyle w:val="ListBullet"/>
      </w:pPr>
      <w:r>
        <w:rPr>
          <w:b/>
        </w:rPr>
        <w:t>해석:</w:t>
      </w:r>
      <w:r>
        <w:t xml:space="preserve"> 혼자서, 아무도 없이?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más</w:t>
      </w:r>
      <w:r>
        <w:t xml:space="preserve"> 더</w:t>
      </w:r>
    </w:p>
    <w:p>
      <w:pPr>
        <w:pStyle w:val="ListBullet"/>
      </w:pPr>
      <w:r>
        <w:rPr>
          <w:b/>
        </w:rPr>
        <w:t>문법:</w:t>
      </w:r>
      <w:r>
        <w:t xml:space="preserve"> 여기서 </w:t>
      </w:r>
      <w:r>
        <w:rPr>
          <w:b/>
          <w:color w:val="1F4E9A"/>
        </w:rPr>
        <w:t>solo</w:t>
      </w:r>
      <w:r>
        <w:t xml:space="preserve">는 형용사(혼자). 1-12의 부사 solo(단지)와 구별. </w:t>
      </w:r>
      <w:r>
        <w:rPr>
          <w:b/>
          <w:color w:val="1F4E9A"/>
        </w:rPr>
        <w:t>sin nadie</w:t>
      </w:r>
      <w:r>
        <w:t xml:space="preserve"> 부정어 nadie가 sin 뒤에 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nadie más</w:t>
      </w:r>
      <w:r>
        <w:t xml:space="preserve"> = 다른 누구도 없이.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1-15. </w:t>
      </w:r>
      <w:r>
        <w:rPr>
          <w:b/>
        </w:rPr>
        <w:t>Álvaro:</w:t>
      </w:r>
      <w:r>
        <w:t xml:space="preserve"> Solo.</w:t>
      </w:r>
    </w:p>
    <w:p>
      <w:pPr>
        <w:pStyle w:val="ListBullet"/>
      </w:pPr>
      <w:r>
        <w:rPr>
          <w:b/>
        </w:rPr>
        <w:t>해석:</w:t>
      </w:r>
      <w:r>
        <w:t xml:space="preserve"> 혼자서.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혼자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1-16. </w:t>
      </w:r>
      <w:r>
        <w:rPr>
          <w:b/>
        </w:rPr>
        <w:t>Álvaro:</w:t>
      </w:r>
      <w:r>
        <w:t xml:space="preserve"> Después de la cena con Roselló, y de lo del Banco de España, creo que puedo con esto.</w:t>
      </w:r>
    </w:p>
    <w:p>
      <w:pPr>
        <w:pStyle w:val="ListBullet"/>
      </w:pPr>
      <w:r>
        <w:rPr>
          <w:b/>
        </w:rPr>
        <w:t>해석:</w:t>
      </w:r>
      <w:r>
        <w:t xml:space="preserve"> 로셀요와의 저녁 식사, 그리고 스페인 은행 건까지 겪었으니, 이 정도는 감당할 수 있을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 후에 / </w:t>
      </w:r>
      <w:r>
        <w:rPr>
          <w:b/>
          <w:color w:val="1F4E9A"/>
        </w:rPr>
        <w:t>cena</w:t>
      </w:r>
      <w:r>
        <w:t xml:space="preserve"> (명사) 저녁 식사 / </w:t>
      </w:r>
      <w:r>
        <w:rPr>
          <w:b/>
          <w:color w:val="1F4E9A"/>
        </w:rPr>
        <w:t>lo de</w:t>
      </w:r>
      <w:r>
        <w:t xml:space="preserve"> ~의 일, ~ 건 /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poder con</w:t>
      </w:r>
      <w:r>
        <w:t xml:space="preserve"> 감당하다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de + 명사</w:t>
      </w:r>
      <w:r>
        <w:t xml:space="preserve"> = "~에 관한 일" (중성 lo). </w:t>
      </w:r>
      <w:r>
        <w:rPr>
          <w:b/>
          <w:color w:val="1F4E9A"/>
        </w:rPr>
        <w:t>creer que + 직설법</w:t>
      </w:r>
      <w:r>
        <w:t>: 긍정의 creer는 직설법(부정 no creer que면 접속법).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poder con algo</w:t>
      </w:r>
      <w:r>
        <w:t xml:space="preserve"> = ~을 감당하다, 해내다 (구어적 필수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현재, 1인칭 단수 | 현재의 의견 | 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현재의 능력·자신감 | 불규칙: o→ue 어간변화</w:t>
      </w:r>
    </w:p>
    <w:p>
      <w:pPr>
        <w:pStyle w:val="Heading3"/>
      </w:pPr>
      <w:r>
        <w:t xml:space="preserve">1-17. </w:t>
      </w:r>
      <w:r>
        <w:rPr>
          <w:b/>
        </w:rPr>
        <w:t>Álvaro:</w:t>
      </w:r>
      <w:r>
        <w:t xml:space="preserve"> Es trabajo de campo normal, no una infiltración de alto riesgo.</w:t>
      </w:r>
    </w:p>
    <w:p>
      <w:pPr>
        <w:pStyle w:val="ListBullet"/>
      </w:pPr>
      <w:r>
        <w:rPr>
          <w:b/>
        </w:rPr>
        <w:t>해석:</w:t>
      </w:r>
      <w:r>
        <w:t xml:space="preserve"> 평범한 현장 취재야, 고위험 잠입 작전이 아니라고.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 de campo</w:t>
      </w:r>
      <w:r>
        <w:t xml:space="preserve"> 현장 작업, 현장 취재 / </w:t>
      </w:r>
      <w:r>
        <w:rPr>
          <w:b/>
          <w:color w:val="1F4E9A"/>
        </w:rPr>
        <w:t>infiltración</w:t>
      </w:r>
      <w:r>
        <w:t xml:space="preserve"> (명사) 잠입 / </w:t>
      </w:r>
      <w:r>
        <w:rPr>
          <w:b/>
          <w:color w:val="1F4E9A"/>
        </w:rPr>
        <w:t>alto riesgo</w:t>
      </w:r>
      <w:r>
        <w:t xml:space="preserve"> 고위험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명사</w:t>
      </w:r>
      <w:r>
        <w:t xml:space="preserve">(정체 규정). </w:t>
      </w:r>
      <w:r>
        <w:rPr>
          <w:b/>
          <w:color w:val="1F4E9A"/>
        </w:rPr>
        <w:t>A, no B</w:t>
      </w:r>
      <w:r>
        <w:t xml:space="preserve"> 대조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alto riesgo</w:t>
      </w:r>
      <w:r>
        <w:t xml:space="preserve"> = 고위험의.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일의 성격 규정 | 불규칙 (앞에서 설명)</w:t>
      </w:r>
    </w:p>
    <w:p>
      <w:pPr>
        <w:pStyle w:val="Heading3"/>
      </w:pPr>
      <w:r>
        <w:t xml:space="preserve">1-18. </w:t>
      </w:r>
      <w:r>
        <w:rPr>
          <w:b/>
        </w:rPr>
        <w:t>Javier:</w:t>
      </w:r>
      <w:r>
        <w:t xml:space="preserve"> ¿Estás seguro?</w:t>
      </w:r>
    </w:p>
    <w:p>
      <w:pPr>
        <w:pStyle w:val="ListBullet"/>
      </w:pPr>
      <w:r>
        <w:rPr>
          <w:b/>
        </w:rPr>
        <w:t>해석:</w:t>
      </w:r>
      <w:r>
        <w:t xml:space="preserve"> 확실해?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확신하는, 안전한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</w:t>
      </w:r>
      <w:r>
        <w:t xml:space="preserve"> = 확신하다(심리 상태라 estar). </w:t>
      </w:r>
      <w:r>
        <w:rPr>
          <w:b/>
          <w:color w:val="1F4E9A"/>
        </w:rPr>
        <w:t>ser seguro</w:t>
      </w:r>
      <w:r>
        <w:t>는 '안전하다'로 의미가 달라짐.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현재, 2인칭 단수 | 현재의 마음 상태 | 불규칙(estoy, estás: 강세 위치)</w:t>
      </w:r>
    </w:p>
    <w:p>
      <w:pPr>
        <w:pStyle w:val="Heading3"/>
      </w:pPr>
      <w:r>
        <w:t xml:space="preserve">1-19. </w:t>
      </w:r>
      <w:r>
        <w:rPr>
          <w:b/>
        </w:rPr>
        <w:t>Álvaro:</w:t>
      </w:r>
      <w:r>
        <w:t xml:space="preserve"> Bastante seguro, sí.</w:t>
      </w:r>
    </w:p>
    <w:p>
      <w:pPr>
        <w:pStyle w:val="ListBullet"/>
      </w:pPr>
      <w:r>
        <w:rPr>
          <w:b/>
        </w:rPr>
        <w:t>해석:</w:t>
      </w:r>
      <w:r>
        <w:t xml:space="preserve"> 꽤 확신해, 응.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bastante</w:t>
      </w:r>
      <w:r>
        <w:t xml:space="preserve"> 꽤 (앞에서 설명)</w:t>
      </w:r>
    </w:p>
    <w:p>
      <w:pPr>
        <w:pStyle w:val="ListBullet"/>
      </w:pPr>
      <w:r>
        <w:rPr>
          <w:b/>
        </w:rPr>
        <w:t>문법:</w:t>
      </w:r>
      <w:r>
        <w:t xml:space="preserve"> 앞 질문의 estar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1-20. </w:t>
      </w:r>
      <w:r>
        <w:rPr>
          <w:b/>
        </w:rPr>
        <w:t>Álvaro:</w:t>
      </w:r>
      <w:r>
        <w:t xml:space="preserve"> Te mantendré informado de cada paso, por si acaso.</w:t>
      </w:r>
    </w:p>
    <w:p>
      <w:pPr>
        <w:pStyle w:val="ListBullet"/>
      </w:pPr>
      <w:r>
        <w:rPr>
          <w:b/>
        </w:rPr>
        <w:t>해석:</w:t>
      </w:r>
      <w:r>
        <w:t xml:space="preserve"> 만일을 위해서, 단계마다 너한테 계속 알려 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informado</w:t>
      </w:r>
      <w:r>
        <w:t xml:space="preserve"> (형용사) 소식을 아는 / </w:t>
      </w:r>
      <w:r>
        <w:rPr>
          <w:b/>
          <w:color w:val="1F4E9A"/>
        </w:rPr>
        <w:t>paso</w:t>
      </w:r>
      <w:r>
        <w:t xml:space="preserve"> (명사) 단계, 걸음 / </w:t>
      </w:r>
      <w:r>
        <w:rPr>
          <w:b/>
          <w:color w:val="1F4E9A"/>
        </w:rPr>
        <w:t>por si acaso</w:t>
      </w:r>
      <w:r>
        <w:t xml:space="preserve"> 만일을 대비해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mantener a alguien informado de algo</w:t>
      </w:r>
      <w:r>
        <w:t xml:space="preserve"> = ~에게 ~에 대해 계속 알려 주다(목적격 보어 informado가 te에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si acaso</w:t>
      </w:r>
      <w:r>
        <w:t xml:space="preserve"> = 혹시 모르니까, 만일에 대비해 (매우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mantendré</w:t>
      </w:r>
      <w:r>
        <w:t xml:space="preserve"> → mantener | 직설법 미래 futuro simple, 1인칭 단수 | 앞으로의 약속·다짐이라 단순미래(ir a보다 약속 뉘앙스가 강함) | 불규칙: tener 계열 → mantendr- 어간</w:t>
      </w:r>
    </w:p>
    <w:p>
      <w:pPr>
        <w:pStyle w:val="ListBullet2"/>
      </w:pPr>
      <w:r>
        <w:rPr>
          <w:b/>
          <w:color w:val="1F4E9A"/>
        </w:rPr>
        <w:t>informado</w:t>
      </w:r>
      <w:r>
        <w:t xml:space="preserve"> → informar | 과거분사, 형용사 용법 | 상태(알고 있는)</w:t>
      </w:r>
    </w:p>
    <w:p>
      <w:pPr>
        <w:pStyle w:val="Heading3"/>
      </w:pPr>
      <w:r>
        <w:t xml:space="preserve">1-21. </w:t>
      </w:r>
      <w:r>
        <w:rPr>
          <w:b/>
        </w:rPr>
        <w:t>Javier:</w:t>
      </w:r>
      <w:r>
        <w:t xml:space="preserve"> De acuerdo.</w:t>
      </w:r>
    </w:p>
    <w:p>
      <w:pPr>
        <w:pStyle w:val="ListBullet"/>
      </w:pPr>
      <w:r>
        <w:rPr>
          <w:b/>
        </w:rPr>
        <w:t>해석:</w:t>
      </w:r>
      <w:r>
        <w:t xml:space="preserve">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acuerdo</w:t>
      </w:r>
      <w:r>
        <w:t xml:space="preserve"> 좋아, 동의해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1-22. </w:t>
      </w:r>
      <w:r>
        <w:rPr>
          <w:b/>
        </w:rPr>
        <w:t>Javier:</w:t>
      </w:r>
      <w:r>
        <w:t xml:space="preserve"> Ten cuidado, aunque sea “solo periodismo”.</w:t>
      </w:r>
    </w:p>
    <w:p>
      <w:pPr>
        <w:pStyle w:val="ListBullet"/>
      </w:pPr>
      <w:r>
        <w:rPr>
          <w:b/>
        </w:rPr>
        <w:t>해석:</w:t>
      </w:r>
      <w:r>
        <w:t xml:space="preserve"> 조심해, 비록 "그냥 저널리즘"이라 해도.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</w:t>
      </w:r>
      <w:r>
        <w:t xml:space="preserve"> 조심하다 / </w:t>
      </w:r>
      <w:r>
        <w:rPr>
          <w:b/>
          <w:color w:val="1F4E9A"/>
        </w:rPr>
        <w:t>aunque</w:t>
      </w:r>
      <w:r>
        <w:t xml:space="preserve"> ~라 해도 / </w:t>
      </w:r>
      <w:r>
        <w:rPr>
          <w:b/>
          <w:color w:val="1F4E9A"/>
        </w:rPr>
        <w:t>periodismo</w:t>
      </w:r>
      <w:r>
        <w:t xml:space="preserve"> (명사) 저널리즘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</w:t>
      </w:r>
      <w:r>
        <w:t xml:space="preserve">은 tener의 tú 긍정명령. </w:t>
      </w:r>
      <w:r>
        <w:rPr>
          <w:b/>
          <w:color w:val="1F4E9A"/>
        </w:rPr>
        <w:t>aunque + 접속법</w:t>
      </w:r>
      <w:r>
        <w:t xml:space="preserve"> = 사실 여부와 상관없이 양보("~라 치더라도"). </w:t>
      </w:r>
      <w:r>
        <w:rPr>
          <w:b/>
          <w:color w:val="1F4E9A"/>
        </w:rPr>
        <w:t>aunque + 직설법</w:t>
      </w:r>
      <w:r>
        <w:t>은 사실 인정("~이지만").</w:t>
      </w:r>
    </w:p>
    <w:p>
      <w:pPr>
        <w:pStyle w:val="ListBullet"/>
      </w:pPr>
      <w:r>
        <w:rPr>
          <w:b/>
        </w:rPr>
        <w:t>표현:</w:t>
      </w:r>
      <w:r>
        <w:t xml:space="preserve"> 인용부호는 알바로의 말(단순 취재)을 약간 비꼬듯 인용하는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</w:t>
      </w:r>
      <w:r>
        <w:t xml:space="preserve"> → tener | 명령법 긍정 imperativo afirmativo, 2인칭 단수(tú) | 조언·당부 | 불규칙: 짧은 명령형(ten)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현재, 3인칭 단수 | aunque 뒤 양보의 가정(상대 주장을 일단 받아들이는 뉘앙스)이라 접속법 | 불규칙(sea, seas...)</w:t>
      </w:r>
    </w:p>
    <w:p>
      <w:pPr>
        <w:pStyle w:val="Heading3"/>
      </w:pPr>
      <w:r>
        <w:t xml:space="preserve">1-23. </w:t>
      </w:r>
      <w:r>
        <w:rPr>
          <w:b/>
        </w:rPr>
        <w:t>Álvaro:</w:t>
      </w:r>
      <w:r>
        <w:t xml:space="preserve"> Siempre lo tengo.</w:t>
      </w:r>
    </w:p>
    <w:p>
      <w:pPr>
        <w:pStyle w:val="ListBullet"/>
      </w:pPr>
      <w:r>
        <w:rPr>
          <w:b/>
        </w:rPr>
        <w:t>해석:</w:t>
      </w:r>
      <w:r>
        <w:t xml:space="preserve"> 난 늘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(부사) 항상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가 앞의 cuidado를 받는 직접목적대명사(Siempre tengo cuidado).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습관(항상) | 불규칙 (앞에서 설명)</w:t>
      </w:r>
    </w:p>
    <w:p>
      <w:pPr>
        <w:pStyle w:val="Heading3"/>
      </w:pPr>
      <w:r>
        <w:t xml:space="preserve">1-24. </w:t>
      </w:r>
      <w:r>
        <w:rPr>
          <w:b/>
        </w:rPr>
        <w:t>Álvaro:</w:t>
      </w:r>
      <w:r>
        <w:t xml:space="preserve"> Voy a organizar el viaje para esta semana.</w:t>
      </w:r>
    </w:p>
    <w:p>
      <w:pPr>
        <w:pStyle w:val="ListBullet"/>
      </w:pPr>
      <w:r>
        <w:rPr>
          <w:b/>
        </w:rPr>
        <w:t>해석:</w:t>
      </w:r>
      <w:r>
        <w:t xml:space="preserve"> 이번 주로 여행 일정을 잡을게.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organizar</w:t>
      </w:r>
      <w:r>
        <w:t xml:space="preserve"> (동사) 준비하다, 계획하다 / </w:t>
      </w:r>
      <w:r>
        <w:rPr>
          <w:b/>
          <w:color w:val="1F4E9A"/>
        </w:rPr>
        <w:t>viaje</w:t>
      </w:r>
      <w:r>
        <w:t xml:space="preserve"> (명사) 여행, 출장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= 가까운 미래·계획. </w:t>
      </w:r>
      <w:r>
        <w:rPr>
          <w:b/>
          <w:color w:val="1F4E9A"/>
        </w:rPr>
        <w:t>para esta semana</w:t>
      </w:r>
      <w:r>
        <w:t xml:space="preserve"> = 이번 주로(기한·예정 시점).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ir a + 부정사 구문으로 이미 정한 가까운 계획. 1-20의 단순미래(약속)와 비교 | 불규칙(voy, vas, va)</w:t>
      </w:r>
    </w:p>
    <w:p>
      <w:pPr>
        <w:pStyle w:val="ListBullet2"/>
      </w:pPr>
      <w:r>
        <w:rPr>
          <w:b/>
          <w:color w:val="1F4E9A"/>
        </w:rPr>
        <w:t>organizar</w:t>
      </w:r>
      <w:r>
        <w:t xml:space="preserve"> → organizar | 부정사 | ir a 뒤 부정사</w:t>
      </w:r>
    </w:p>
    <w:p>
      <w:pPr>
        <w:pStyle w:val="Heading1"/>
      </w:pPr>
      <w:r>
        <w:t>장면 2. 렌터카 계약과 보험</w:t>
      </w:r>
    </w:p>
    <w:p>
      <w:pPr>
        <w:pStyle w:val="IntenseQuote"/>
      </w:pPr>
      <w:r>
        <w:t>알바로가 취재 이동을 위해 렌터카 업체에서 차량과 보험 조건을 협상합니다.</w:t>
      </w:r>
    </w:p>
    <w:p>
      <w:pPr>
        <w:pStyle w:val="Heading3"/>
      </w:pPr>
      <w:r>
        <w:t xml:space="preserve">2-1. </w:t>
      </w:r>
      <w:r>
        <w:rPr>
          <w:b/>
        </w:rPr>
        <w:t>Empleado:</w:t>
      </w:r>
      <w:r>
        <w:t xml:space="preserve"> (En el mostrador de alquiler) Buenos días, ¿en qué puedo ayudarle?</w:t>
      </w:r>
    </w:p>
    <w:p>
      <w:pPr>
        <w:pStyle w:val="ListBullet"/>
      </w:pPr>
      <w:r>
        <w:rPr>
          <w:b/>
        </w:rPr>
        <w:t>해석:</w:t>
      </w:r>
      <w:r>
        <w:t xml:space="preserve"> (렌터카 카운터에서) 안녕하세요, 무엇을 도와드릴까요?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mostrador</w:t>
      </w:r>
      <w:r>
        <w:t xml:space="preserve"> (명사) 카운터 / </w:t>
      </w:r>
      <w:r>
        <w:rPr>
          <w:b/>
          <w:color w:val="1F4E9A"/>
        </w:rPr>
        <w:t>alquiler</w:t>
      </w:r>
      <w:r>
        <w:t xml:space="preserve"> (명사) 대여, 렌트 /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ayudarle</w:t>
      </w:r>
      <w:r>
        <w:t>: 목적대명사 le가 부정사 뒤에 붙음(Le puedo ayudar도 가능). usted에 대한 존칭이라 le. 스페인에서는 사람 남성 직접목적어에 le를 쓰는 leísmo도 허용.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¿En qué puedo ayudarle?</w:t>
      </w:r>
      <w:r>
        <w:t xml:space="preserve"> = 매장 응대의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현재의 가능성(제가 무엇을 할 수 있는지) | 불규칙: o→ue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뒤 부정사</w:t>
      </w:r>
    </w:p>
    <w:p>
      <w:pPr>
        <w:pStyle w:val="Heading3"/>
      </w:pPr>
      <w:r>
        <w:t xml:space="preserve">2-2. </w:t>
      </w:r>
      <w:r>
        <w:rPr>
          <w:b/>
        </w:rPr>
        <w:t>Álvaro:</w:t>
      </w:r>
      <w:r>
        <w:t xml:space="preserve"> Buenos días.</w:t>
      </w:r>
    </w:p>
    <w:p>
      <w:pPr>
        <w:pStyle w:val="ListBullet"/>
      </w:pPr>
      <w:r>
        <w:rPr>
          <w:b/>
        </w:rPr>
        <w:t>해석:</w:t>
      </w:r>
      <w:r>
        <w:t xml:space="preserve"> 안녕하세요.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buenos días</w:t>
      </w:r>
      <w:r>
        <w:t xml:space="preserve"> 아침·오전 인사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2-3. </w:t>
      </w:r>
      <w:r>
        <w:rPr>
          <w:b/>
        </w:rPr>
        <w:t>Álvaro:</w:t>
      </w:r>
      <w:r>
        <w:t xml:space="preserve"> Necesito un coche para una semana, con recogida aquí en Madrid.</w:t>
      </w:r>
    </w:p>
    <w:p>
      <w:pPr>
        <w:pStyle w:val="ListBullet"/>
      </w:pPr>
      <w:r>
        <w:rPr>
          <w:b/>
        </w:rPr>
        <w:t>해석:</w:t>
      </w:r>
      <w:r>
        <w:t xml:space="preserve"> 일주일 동안 쓸 차가 필요해요, 여기 마드리드에서 픽업으로요.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coche</w:t>
      </w:r>
      <w:r>
        <w:t xml:space="preserve"> (명사) 자동차(스페인식; 중남미는 carro, auto) / </w:t>
      </w:r>
      <w:r>
        <w:rPr>
          <w:b/>
          <w:color w:val="1F4E9A"/>
        </w:rPr>
        <w:t>recogida</w:t>
      </w:r>
      <w:r>
        <w:t xml:space="preserve"> (명사) 수령, 픽업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una semana</w:t>
      </w:r>
      <w:r>
        <w:t xml:space="preserve"> = 일주일 기간용(예정된 기간). </w:t>
      </w:r>
      <w:r>
        <w:rPr>
          <w:b/>
          <w:color w:val="1F4E9A"/>
        </w:rPr>
        <w:t>con + 명사</w:t>
      </w:r>
      <w:r>
        <w:t xml:space="preserve"> = 조건 부가.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coche</w:t>
      </w:r>
      <w:r>
        <w:t>는 스페인 표준어.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현재의 필요 | 규칙</w:t>
      </w:r>
    </w:p>
    <w:p>
      <w:pPr>
        <w:pStyle w:val="Heading3"/>
      </w:pPr>
      <w:r>
        <w:t xml:space="preserve">2-4. </w:t>
      </w:r>
      <w:r>
        <w:rPr>
          <w:b/>
        </w:rPr>
        <w:t>Empleado: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완벽한 → "좋아요, 알겠습니다"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2-5. </w:t>
      </w:r>
      <w:r>
        <w:rPr>
          <w:b/>
        </w:rPr>
        <w:t>Empleado:</w:t>
      </w:r>
      <w:r>
        <w:t xml:space="preserve"> ¿Qué tipo de vehículo tenía en mente?</w:t>
      </w:r>
    </w:p>
    <w:p>
      <w:pPr>
        <w:pStyle w:val="ListBullet"/>
      </w:pPr>
      <w:r>
        <w:rPr>
          <w:b/>
        </w:rPr>
        <w:t>해석:</w:t>
      </w:r>
      <w:r>
        <w:t xml:space="preserve"> 어떤 종류의 차량을 생각하고 계셨나요?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vehículo</w:t>
      </w:r>
      <w:r>
        <w:t xml:space="preserve"> (명사) 차량 / </w:t>
      </w:r>
      <w:r>
        <w:rPr>
          <w:b/>
          <w:color w:val="1F4E9A"/>
        </w:rPr>
        <w:t>tener en mente</w:t>
      </w:r>
      <w:r>
        <w:t xml:space="preserve"> 염두에 두다</w:t>
      </w:r>
    </w:p>
    <w:p>
      <w:pPr>
        <w:pStyle w:val="ListBullet"/>
      </w:pPr>
      <w:r>
        <w:rPr>
          <w:b/>
        </w:rPr>
        <w:t>문법:</w:t>
      </w:r>
      <w:r>
        <w:t xml:space="preserve"> 주어는 usted(3인칭 단수).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en mente</w:t>
      </w:r>
      <w:r>
        <w:t xml:space="preserve"> = 생각해 두다.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pretérito imperfecto, 3인칭 단수(usted) | '공손의 불완료과거(imperfecto de cortesía)': 현재 의향을 과거형으로 물어 부드럽게 함. 단순과거(tuvo)는 완결된 사건이라 여기선 부적절 | 규칙형 불완료(tenía)</w:t>
      </w:r>
    </w:p>
    <w:p>
      <w:pPr>
        <w:pStyle w:val="Heading3"/>
      </w:pPr>
      <w:r>
        <w:t xml:space="preserve">2-6. </w:t>
      </w:r>
      <w:r>
        <w:rPr>
          <w:b/>
        </w:rPr>
        <w:t>Álvaro:</w:t>
      </w:r>
      <w:r>
        <w:t xml:space="preserve"> Algo discreto, nada llamativo.</w:t>
      </w:r>
    </w:p>
    <w:p>
      <w:pPr>
        <w:pStyle w:val="ListBullet"/>
      </w:pPr>
      <w:r>
        <w:rPr>
          <w:b/>
        </w:rPr>
        <w:t>해석:</w:t>
      </w:r>
      <w:r>
        <w:t xml:space="preserve"> 눈에 안 띄는 걸로요, 화려한 건 말고요.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discreto</w:t>
      </w:r>
      <w:r>
        <w:t xml:space="preserve"> (형용사) 눈에 띄지 않는, 신중한 / </w:t>
      </w:r>
      <w:r>
        <w:rPr>
          <w:b/>
          <w:color w:val="1F4E9A"/>
        </w:rPr>
        <w:t>nada</w:t>
      </w:r>
      <w:r>
        <w:t xml:space="preserve"> 전혀 ~않은 / </w:t>
      </w:r>
      <w:r>
        <w:rPr>
          <w:b/>
          <w:color w:val="1F4E9A"/>
        </w:rPr>
        <w:t>llamativo</w:t>
      </w:r>
      <w:r>
        <w:t xml:space="preserve"> (형용사) 눈에 띄는, 화려한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algo/nada + 형용사(남성 단수)</w:t>
      </w:r>
      <w:r>
        <w:t>. nada가 형용사 앞에서 부정 부사처럼 쓰임.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2-7. </w:t>
      </w:r>
      <w:r>
        <w:rPr>
          <w:b/>
        </w:rPr>
        <w:t>Álvaro:</w:t>
      </w:r>
      <w:r>
        <w:t xml:space="preserve"> Un modelo mediano estaría bien.</w:t>
      </w:r>
    </w:p>
    <w:p>
      <w:pPr>
        <w:pStyle w:val="ListBullet"/>
      </w:pPr>
      <w:r>
        <w:rPr>
          <w:b/>
        </w:rPr>
        <w:t>해석:</w:t>
      </w:r>
      <w:r>
        <w:t xml:space="preserve"> 중형 모델이면 좋겠어요.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modelo</w:t>
      </w:r>
      <w:r>
        <w:t xml:space="preserve"> (명사) 모델 / </w:t>
      </w:r>
      <w:r>
        <w:rPr>
          <w:b/>
          <w:color w:val="1F4E9A"/>
        </w:rPr>
        <w:t>mediano</w:t>
      </w:r>
      <w:r>
        <w:t xml:space="preserve"> (형용사) 중간 크기의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bien</w:t>
      </w:r>
      <w:r>
        <w:t xml:space="preserve"> = 괜찮다, 적당하다.</w:t>
      </w:r>
    </w:p>
    <w:p>
      <w:pPr>
        <w:pStyle w:val="ListBullet"/>
      </w:pPr>
      <w:r>
        <w:rPr>
          <w:b/>
        </w:rPr>
        <w:t>표현:</w:t>
      </w:r>
      <w:r>
        <w:t xml:space="preserve"> 조건법으로 부드럽게 희망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 condicional simple, 3인칭 단수 | 공손한 제안·희망("~면 좋겠네요")이라 조건법. estará(미래)보다 완곡 | 규칙(부정사+ía)</w:t>
      </w:r>
    </w:p>
    <w:p>
      <w:pPr>
        <w:pStyle w:val="Heading3"/>
      </w:pPr>
      <w:r>
        <w:t xml:space="preserve">2-8. </w:t>
      </w:r>
      <w:r>
        <w:rPr>
          <w:b/>
        </w:rPr>
        <w:t>Empleado:</w:t>
      </w:r>
      <w:r>
        <w:t xml:space="preserve"> Tenemos un Seat León disponible, categoría estándar.</w:t>
      </w:r>
    </w:p>
    <w:p>
      <w:pPr>
        <w:pStyle w:val="ListBullet"/>
      </w:pPr>
      <w:r>
        <w:rPr>
          <w:b/>
        </w:rPr>
        <w:t>해석:</w:t>
      </w:r>
      <w:r>
        <w:t xml:space="preserve"> 세아트 레온이 한 대 있습니다, 스탠더드 등급이에요.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disponible</w:t>
      </w:r>
      <w:r>
        <w:t xml:space="preserve"> (형용사) 이용 가능한 / </w:t>
      </w:r>
      <w:r>
        <w:rPr>
          <w:b/>
          <w:color w:val="1F4E9A"/>
        </w:rPr>
        <w:t>categoría</w:t>
      </w:r>
      <w:r>
        <w:t xml:space="preserve"> (명사) 등급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disponible</w:t>
      </w:r>
      <w:r>
        <w:t>은 목적어를 수식하는 형용사.</w:t>
      </w:r>
    </w:p>
    <w:p>
      <w:pPr>
        <w:pStyle w:val="ListBullet"/>
      </w:pPr>
      <w:r>
        <w:rPr>
          <w:b/>
        </w:rPr>
        <w:t>표현:</w:t>
      </w:r>
      <w:r>
        <w:t xml:space="preserve"> Seat는 스페인 자동차 브랜드.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보유 상황 | 불규칙 동사지만 nosotros형은 규칙적</w:t>
      </w:r>
    </w:p>
    <w:p>
      <w:pPr>
        <w:pStyle w:val="Heading3"/>
      </w:pPr>
      <w:r>
        <w:t xml:space="preserve">2-9. </w:t>
      </w:r>
      <w:r>
        <w:rPr>
          <w:b/>
        </w:rPr>
        <w:t>Empleado:</w:t>
      </w:r>
      <w:r>
        <w:t xml:space="preserve"> ¿Le interesa?</w:t>
      </w:r>
    </w:p>
    <w:p>
      <w:pPr>
        <w:pStyle w:val="ListBullet"/>
      </w:pPr>
      <w:r>
        <w:rPr>
          <w:b/>
        </w:rPr>
        <w:t>해석:</w:t>
      </w:r>
      <w:r>
        <w:t xml:space="preserve"> 관심 있으세요?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</w:t>
      </w:r>
    </w:p>
    <w:p>
      <w:pPr>
        <w:pStyle w:val="ListBullet"/>
      </w:pPr>
      <w:r>
        <w:rPr>
          <w:b/>
        </w:rPr>
        <w:t>문법:</w:t>
      </w:r>
      <w:r>
        <w:t xml:space="preserve"> gustar형 동사: 주어는 '그 차'(생략), </w:t>
      </w:r>
      <w:r>
        <w:rPr>
          <w:b/>
          <w:color w:val="1F4E9A"/>
        </w:rPr>
        <w:t>le</w:t>
      </w:r>
      <w:r>
        <w:t>는 간접목적(당신에게).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interesa</w:t>
      </w:r>
      <w:r>
        <w:t xml:space="preserve"> → interesar | 직설법 현재, 3인칭 단수 | 현재 의향 질문 | 규칙</w:t>
      </w:r>
    </w:p>
    <w:p>
      <w:pPr>
        <w:pStyle w:val="Heading3"/>
      </w:pPr>
      <w:r>
        <w:t xml:space="preserve">2-10. </w:t>
      </w:r>
      <w:r>
        <w:rPr>
          <w:b/>
        </w:rPr>
        <w:t>Álvaro:</w:t>
      </w:r>
      <w:r>
        <w:t xml:space="preserve"> Me parece bien.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</w:t>
      </w:r>
    </w:p>
    <w:p>
      <w:pPr>
        <w:pStyle w:val="ListBullet"/>
      </w:pPr>
      <w:r>
        <w:rPr>
          <w:b/>
        </w:rPr>
        <w:t>문법:</w:t>
      </w:r>
      <w:r>
        <w:t xml:space="preserve"> gustar형: 주어는 제안된 내용, me는 간접목적.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parece bien</w:t>
      </w:r>
      <w:r>
        <w:t xml:space="preserve"> = 괜찮네요, 좋습니다 (동의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현재 판단 | 불규칙: 1인칭 parezco(-zco)</w:t>
      </w:r>
    </w:p>
    <w:p>
      <w:pPr>
        <w:pStyle w:val="Heading3"/>
      </w:pPr>
      <w:r>
        <w:t xml:space="preserve">2-11. </w:t>
      </w:r>
      <w:r>
        <w:rPr>
          <w:b/>
        </w:rPr>
        <w:t>Álvaro:</w:t>
      </w:r>
      <w:r>
        <w:t xml:space="preserve"> ¿Qué opciones de seguro tienen?</w:t>
      </w:r>
    </w:p>
    <w:p>
      <w:pPr>
        <w:pStyle w:val="ListBullet"/>
      </w:pPr>
      <w:r>
        <w:rPr>
          <w:b/>
        </w:rPr>
        <w:t>해석:</w:t>
      </w:r>
      <w:r>
        <w:t xml:space="preserve"> 보험 옵션은 어떤 게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opción</w:t>
      </w:r>
      <w:r>
        <w:t xml:space="preserve"> (명사) 선택지 / </w:t>
      </w:r>
      <w:r>
        <w:rPr>
          <w:b/>
          <w:color w:val="1F4E9A"/>
        </w:rPr>
        <w:t>seguro</w:t>
      </w:r>
      <w:r>
        <w:t xml:space="preserve"> (명사) 보험</w:t>
      </w:r>
    </w:p>
    <w:p>
      <w:pPr>
        <w:pStyle w:val="ListBullet"/>
      </w:pPr>
      <w:r>
        <w:rPr>
          <w:b/>
        </w:rPr>
        <w:t>문법:</w:t>
      </w:r>
      <w:r>
        <w:t xml:space="preserve"> 여기서 </w:t>
      </w:r>
      <w:r>
        <w:rPr>
          <w:b/>
          <w:color w:val="1F4E9A"/>
        </w:rPr>
        <w:t>seguro</w:t>
      </w:r>
      <w:r>
        <w:t>는 명사(보험). 1-18 형용사(확신하는)와 구별. 주어는 회사 측(ustedes).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tienen</w:t>
      </w:r>
      <w:r>
        <w:t xml:space="preserve"> → tener | 직설법 현재, 3인칭 복수(ustedes) | 현재 제공 상황 | 불규칙: e→ie</w:t>
      </w:r>
    </w:p>
    <w:p>
      <w:pPr>
        <w:pStyle w:val="Heading3"/>
      </w:pPr>
      <w:r>
        <w:t xml:space="preserve">2-12. </w:t>
      </w:r>
      <w:r>
        <w:rPr>
          <w:b/>
        </w:rPr>
        <w:t>Empleado:</w:t>
      </w:r>
      <w:r>
        <w:t xml:space="preserve"> Tenemos cobertura básica, incluida en el precio, y cobertura de todo riesgo, opcional.</w:t>
      </w:r>
    </w:p>
    <w:p>
      <w:pPr>
        <w:pStyle w:val="ListBullet"/>
      </w:pPr>
      <w:r>
        <w:rPr>
          <w:b/>
        </w:rPr>
        <w:t>해석:</w:t>
      </w:r>
      <w:r>
        <w:t xml:space="preserve"> 요금에 포함된 기본 보장과, 선택 사항인 완전 자차 보장이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cobertura</w:t>
      </w:r>
      <w:r>
        <w:t xml:space="preserve"> (명사) 보장, 커버리지 /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precio</w:t>
      </w:r>
      <w:r>
        <w:t xml:space="preserve"> (명사) 가격 / </w:t>
      </w:r>
      <w:r>
        <w:rPr>
          <w:b/>
          <w:color w:val="1F4E9A"/>
        </w:rPr>
        <w:t>todo riesgo</w:t>
      </w:r>
      <w:r>
        <w:t xml:space="preserve"> 종합(완전) 보험 / </w:t>
      </w:r>
      <w:r>
        <w:rPr>
          <w:b/>
          <w:color w:val="1F4E9A"/>
        </w:rPr>
        <w:t>opcional</w:t>
      </w:r>
      <w:r>
        <w:t xml:space="preserve"> (형용사) 선택의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incluida</w:t>
      </w:r>
      <w:r>
        <w:t>는 cobertura(여성)에 일치하는 과거분사.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seguro a todo riesgo</w:t>
      </w:r>
      <w:r>
        <w:t xml:space="preserve"> = 스페인의 완전 종합보험 용어.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(앞에서 설명)</w:t>
      </w:r>
    </w:p>
    <w:p>
      <w:pPr>
        <w:pStyle w:val="ListBullet2"/>
      </w:pPr>
      <w:r>
        <w:rPr>
          <w:b/>
          <w:color w:val="1F4E9A"/>
        </w:rPr>
        <w:t>incluida</w:t>
      </w:r>
      <w:r>
        <w:t xml:space="preserve"> → incluir | 과거분사, 여성 단수 | 상태(포함된) | 규칙 과거분사(incluido), 단 현재형은 incluyo처럼 y 삽입</w:t>
      </w:r>
    </w:p>
    <w:p>
      <w:pPr>
        <w:pStyle w:val="Heading3"/>
      </w:pPr>
      <w:r>
        <w:t xml:space="preserve">2-13. </w:t>
      </w:r>
      <w:r>
        <w:rPr>
          <w:b/>
        </w:rPr>
        <w:t>Álvaro:</w:t>
      </w:r>
      <w:r>
        <w:t xml:space="preserve"> ¿Cuál es la diferencia exacta?</w:t>
      </w:r>
    </w:p>
    <w:p>
      <w:pPr>
        <w:pStyle w:val="ListBullet"/>
      </w:pPr>
      <w:r>
        <w:rPr>
          <w:b/>
        </w:rPr>
        <w:t>해석:</w:t>
      </w:r>
      <w:r>
        <w:t xml:space="preserve"> 정확한 차이가 뭔가요?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diferencia</w:t>
      </w:r>
      <w:r>
        <w:t xml:space="preserve"> (명사) 차이 /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¿Cuál es...?</w:t>
      </w:r>
      <w:r>
        <w:t xml:space="preserve"> : ser 앞에서 '무엇'을 물을 땐 보통 qué가 아니라 cuál.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정의 질문 | 불규칙</w:t>
      </w:r>
    </w:p>
    <w:p>
      <w:pPr>
        <w:pStyle w:val="Heading3"/>
      </w:pPr>
      <w:r>
        <w:t xml:space="preserve">2-14. </w:t>
      </w:r>
      <w:r>
        <w:rPr>
          <w:b/>
        </w:rPr>
        <w:t>Empleado:</w:t>
      </w:r>
      <w:r>
        <w:t xml:space="preserve"> Con la básica, en caso de daño, usted asume una franquicia de hasta seiscientos euros.</w:t>
      </w:r>
    </w:p>
    <w:p>
      <w:pPr>
        <w:pStyle w:val="ListBullet"/>
      </w:pPr>
      <w:r>
        <w:rPr>
          <w:b/>
        </w:rPr>
        <w:t>해석:</w:t>
      </w:r>
      <w:r>
        <w:t xml:space="preserve"> 기본 보장이면, 손상 시 고객님이 최대 600유로까지 자기부담금을 지셔야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caso de</w:t>
      </w:r>
      <w:r>
        <w:t xml:space="preserve"> ~의 경우에 / </w:t>
      </w:r>
      <w:r>
        <w:rPr>
          <w:b/>
          <w:color w:val="1F4E9A"/>
        </w:rPr>
        <w:t>daño</w:t>
      </w:r>
      <w:r>
        <w:t xml:space="preserve"> (명사) 손상, 피해 / </w:t>
      </w:r>
      <w:r>
        <w:rPr>
          <w:b/>
          <w:color w:val="1F4E9A"/>
        </w:rPr>
        <w:t>asumir</w:t>
      </w:r>
      <w:r>
        <w:t xml:space="preserve"> (동사) 떠맡다, 부담하다 / </w:t>
      </w:r>
      <w:r>
        <w:rPr>
          <w:b/>
          <w:color w:val="1F4E9A"/>
        </w:rPr>
        <w:t>franquicia</w:t>
      </w:r>
      <w:r>
        <w:t xml:space="preserve"> (명사) (보험) 자기부담금, 공제액 / </w:t>
      </w:r>
      <w:r>
        <w:rPr>
          <w:b/>
          <w:color w:val="1F4E9A"/>
        </w:rPr>
        <w:t>hasta</w:t>
      </w:r>
      <w:r>
        <w:t xml:space="preserve"> ~까지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básica</w:t>
      </w:r>
      <w:r>
        <w:t xml:space="preserve"> = la cobertura básica(명사 생략). </w:t>
      </w:r>
      <w:r>
        <w:rPr>
          <w:b/>
          <w:color w:val="1F4E9A"/>
        </w:rPr>
        <w:t>usted</w:t>
      </w:r>
      <w:r>
        <w:t>를 명시해 주어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franquicia</w:t>
      </w:r>
      <w:r>
        <w:t>는 보험 용어 '면책금'(프랜차이즈 뜻도 있음).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asume</w:t>
      </w:r>
      <w:r>
        <w:t xml:space="preserve"> → asumir | 직설법 현재, 3인칭 단수(usted) | 일반적 규정·조건 설명 | 규칙</w:t>
      </w:r>
    </w:p>
    <w:p>
      <w:pPr>
        <w:pStyle w:val="Heading3"/>
      </w:pPr>
      <w:r>
        <w:t xml:space="preserve">2-15. </w:t>
      </w:r>
      <w:r>
        <w:rPr>
          <w:b/>
        </w:rPr>
        <w:t>Empleado:</w:t>
      </w:r>
      <w:r>
        <w:t xml:space="preserve"> Con la de todo riesgo, esa franquicia se reduce a cero.</w:t>
      </w:r>
    </w:p>
    <w:p>
      <w:pPr>
        <w:pStyle w:val="ListBullet"/>
      </w:pPr>
      <w:r>
        <w:rPr>
          <w:b/>
        </w:rPr>
        <w:t>해석:</w:t>
      </w:r>
      <w:r>
        <w:t xml:space="preserve"> 완전 자차 보장이면, 그 자기부담금이 0으로 줄어듭니다.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reducirse</w:t>
      </w:r>
      <w:r>
        <w:t xml:space="preserve"> (재귀동사) 줄어들다 / </w:t>
      </w:r>
      <w:r>
        <w:rPr>
          <w:b/>
          <w:color w:val="1F4E9A"/>
        </w:rPr>
        <w:t>cero</w:t>
      </w:r>
      <w:r>
        <w:t xml:space="preserve"> 영(0)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de todo riesgo</w:t>
      </w:r>
      <w:r>
        <w:t xml:space="preserve"> = la cobertura de todo riesgo. </w:t>
      </w:r>
      <w:r>
        <w:rPr>
          <w:b/>
          <w:color w:val="1F4E9A"/>
        </w:rPr>
        <w:t>se reduce</w:t>
      </w:r>
      <w:r>
        <w:t xml:space="preserve">: 대명동사(자동사적 '줄어들다'). </w:t>
      </w:r>
      <w:r>
        <w:rPr>
          <w:b/>
          <w:color w:val="1F4E9A"/>
        </w:rPr>
        <w:t>a cero</w:t>
      </w:r>
      <w:r>
        <w:t xml:space="preserve"> = 0으로(결과의 a).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reduce</w:t>
      </w:r>
      <w:r>
        <w:t xml:space="preserve"> → reducirse | 직설법 현재, 3인칭 단수 | 규정 설명 | 불규칙: 1인칭 reduzco, 단순과거 reduje</w:t>
      </w:r>
    </w:p>
    <w:p>
      <w:pPr>
        <w:pStyle w:val="Heading3"/>
      </w:pPr>
      <w:r>
        <w:t xml:space="preserve">2-16. </w:t>
      </w:r>
      <w:r>
        <w:rPr>
          <w:b/>
        </w:rPr>
        <w:t>Álvaro:</w:t>
      </w:r>
      <w:r>
        <w:t xml:space="preserve"> Si contratamos la cobertura total, nos evitamos cualquier franquicia en caso de daño, entonces.</w:t>
      </w:r>
    </w:p>
    <w:p>
      <w:pPr>
        <w:pStyle w:val="ListBullet"/>
      </w:pPr>
      <w:r>
        <w:rPr>
          <w:b/>
        </w:rPr>
        <w:t>해석:</w:t>
      </w:r>
      <w:r>
        <w:t xml:space="preserve"> 그럼 완전 보장에 가입하면, 손상 시에 어떤 자기부담금도 안 내도 되는 거네요.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contratar</w:t>
      </w:r>
      <w:r>
        <w:t xml:space="preserve"> (동사) 계약하다, 가입하다 / </w:t>
      </w:r>
      <w:r>
        <w:rPr>
          <w:b/>
          <w:color w:val="1F4E9A"/>
        </w:rPr>
        <w:t>evitarse</w:t>
      </w:r>
      <w:r>
        <w:t xml:space="preserve"> (동사) 피하다, 면하다 / </w:t>
      </w:r>
      <w:r>
        <w:rPr>
          <w:b/>
          <w:color w:val="1F4E9A"/>
        </w:rPr>
        <w:t>cualquier</w:t>
      </w:r>
      <w:r>
        <w:t xml:space="preserve"> (형용사) 어떤 ~라도 / </w:t>
      </w:r>
      <w:r>
        <w:rPr>
          <w:b/>
          <w:color w:val="1F4E9A"/>
        </w:rPr>
        <w:t>entonces</w:t>
      </w:r>
      <w:r>
        <w:t xml:space="preserve"> 그렇다면</w:t>
      </w:r>
    </w:p>
    <w:p>
      <w:pPr>
        <w:pStyle w:val="ListBullet"/>
      </w:pPr>
      <w:r>
        <w:rPr>
          <w:b/>
        </w:rPr>
        <w:t>문법:</w:t>
      </w:r>
      <w:r>
        <w:t xml:space="preserve"> 실현 가능한 조건문: </w:t>
      </w:r>
      <w:r>
        <w:rPr>
          <w:b/>
          <w:color w:val="1F4E9A"/>
        </w:rPr>
        <w:t>si + 직설법 현재, 직설법 현재</w:t>
      </w:r>
      <w:r>
        <w:t xml:space="preserve">. </w:t>
      </w:r>
      <w:r>
        <w:rPr>
          <w:b/>
          <w:color w:val="1F4E9A"/>
        </w:rPr>
        <w:t>nos evitamos</w:t>
      </w:r>
      <w:r>
        <w:t xml:space="preserve">: 이익의 재귀 대명사(우리 자신에게서 ~을 덜다). </w:t>
      </w:r>
      <w:r>
        <w:rPr>
          <w:b/>
          <w:color w:val="1F4E9A"/>
        </w:rPr>
        <w:t>cualquier</w:t>
      </w:r>
      <w:r>
        <w:t>는 명사 앞 어미 탈락형(cualquiera→cualquier).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evitarse algo</w:t>
      </w:r>
      <w:r>
        <w:t xml:space="preserve"> = (수고·비용을) 덜다. 1인칭 복수는 '우리(고객과 회사)' 포괄적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contratamos</w:t>
      </w:r>
      <w:r>
        <w:t xml:space="preserve"> → contratar | 직설법 현재, 1인칭 복수 | si 조건절(실현 가능)에서는 현재형; si 뒤에 미래·접속법 현재는 쓰지 않음 | 규칙</w:t>
      </w:r>
    </w:p>
    <w:p>
      <w:pPr>
        <w:pStyle w:val="ListBullet2"/>
      </w:pPr>
      <w:r>
        <w:rPr>
          <w:b/>
          <w:color w:val="1F4E9A"/>
        </w:rPr>
        <w:t>nos evitamos</w:t>
      </w:r>
      <w:r>
        <w:t xml:space="preserve"> → evitarse | 직설법 현재, 1인칭 복수 | 조건 결과를 현재로 서술(일반적 사실) | 규칙</w:t>
      </w:r>
    </w:p>
    <w:p>
      <w:pPr>
        <w:pStyle w:val="Heading3"/>
      </w:pPr>
      <w:r>
        <w:t xml:space="preserve">2-17. </w:t>
      </w:r>
      <w:r>
        <w:rPr>
          <w:b/>
        </w:rPr>
        <w:t>Empleado: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정확합니다.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2-18. </w:t>
      </w:r>
      <w:r>
        <w:rPr>
          <w:b/>
        </w:rPr>
        <w:t>Empleado:</w:t>
      </w:r>
      <w:r>
        <w:t xml:space="preserve"> Se lo recomiendo, sobre todo si va a conducir por carreteras que no conoce bien.</w:t>
      </w:r>
    </w:p>
    <w:p>
      <w:pPr>
        <w:pStyle w:val="ListBullet"/>
      </w:pPr>
      <w:r>
        <w:rPr>
          <w:b/>
        </w:rPr>
        <w:t>해석:</w:t>
      </w:r>
      <w:r>
        <w:t xml:space="preserve"> 추천드려요, 특히 잘 모르는 도로를 운전하실 거라면요.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recomendar</w:t>
      </w:r>
      <w:r>
        <w:t xml:space="preserve"> (동사) 추천하다 / </w:t>
      </w:r>
      <w:r>
        <w:rPr>
          <w:b/>
          <w:color w:val="1F4E9A"/>
        </w:rPr>
        <w:t>sobre todo</w:t>
      </w:r>
      <w:r>
        <w:t xml:space="preserve"> 특히 / </w:t>
      </w:r>
      <w:r>
        <w:rPr>
          <w:b/>
          <w:color w:val="1F4E9A"/>
        </w:rPr>
        <w:t>conducir</w:t>
      </w:r>
      <w:r>
        <w:t xml:space="preserve"> (동사) 운전하다(스페인식; 중남미 manejar) / </w:t>
      </w:r>
      <w:r>
        <w:rPr>
          <w:b/>
          <w:color w:val="1F4E9A"/>
        </w:rPr>
        <w:t>carretera</w:t>
      </w:r>
      <w:r>
        <w:t xml:space="preserve"> (명사) 도로, 국도 / </w:t>
      </w:r>
      <w:r>
        <w:rPr>
          <w:b/>
          <w:color w:val="1F4E9A"/>
        </w:rPr>
        <w:t>conocer</w:t>
      </w:r>
      <w:r>
        <w:t xml:space="preserve"> (동사) 알다(경험적으로)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: le(당신에게)+lo(그것을) → se lo. </w:t>
      </w:r>
      <w:r>
        <w:rPr>
          <w:b/>
          <w:color w:val="1F4E9A"/>
        </w:rPr>
        <w:t>si + 직설법</w:t>
      </w:r>
      <w:r>
        <w:t xml:space="preserve">: 실현 가능 조건. </w:t>
      </w:r>
      <w:r>
        <w:rPr>
          <w:b/>
          <w:color w:val="1F4E9A"/>
        </w:rPr>
        <w:t>que no conoce</w:t>
      </w:r>
      <w:r>
        <w:t xml:space="preserve"> 관계절: 선행사 carreteras가 구체적이므로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sobre todo</w:t>
      </w:r>
      <w:r>
        <w:t xml:space="preserve"> = 무엇보다도, 특히.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recomiendo</w:t>
      </w:r>
      <w:r>
        <w:t xml:space="preserve"> → recomendar | 직설법 현재, 1인칭 단수 | 지금의 권고 | 불규칙: e→ie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 | ir a + 부정사로 예정된 계획 | 불규칙</w:t>
      </w:r>
    </w:p>
    <w:p>
      <w:pPr>
        <w:pStyle w:val="ListBullet2"/>
      </w:pPr>
      <w:r>
        <w:rPr>
          <w:b/>
          <w:color w:val="1F4E9A"/>
        </w:rPr>
        <w:t>conducir</w:t>
      </w:r>
      <w:r>
        <w:t xml:space="preserve"> → conducir | 부정사 | ir a 뒤 부정사 | (참고: conduzco, 단순과거 conduje로 불규칙)</w:t>
      </w:r>
    </w:p>
    <w:p>
      <w:pPr>
        <w:pStyle w:val="ListBullet2"/>
      </w:pPr>
      <w:r>
        <w:rPr>
          <w:b/>
          <w:color w:val="1F4E9A"/>
        </w:rPr>
        <w:t>conoce</w:t>
      </w:r>
      <w:r>
        <w:t xml:space="preserve"> → conocer | 직설법 현재, 3인칭 단수 | 현재의 지식 상태 | 불규칙: 1인칭 conozco</w:t>
      </w:r>
    </w:p>
    <w:p>
      <w:pPr>
        <w:pStyle w:val="Heading3"/>
      </w:pPr>
      <w:r>
        <w:t xml:space="preserve">2-19. </w:t>
      </w:r>
      <w:r>
        <w:rPr>
          <w:b/>
        </w:rPr>
        <w:t>Álvaro:</w:t>
      </w:r>
      <w:r>
        <w:t xml:space="preserve"> Voy a viajar hacia el norte, zona de Cantabria, con carreteras de montaña en parte del trayecto.</w:t>
      </w:r>
    </w:p>
    <w:p>
      <w:pPr>
        <w:pStyle w:val="ListBullet"/>
      </w:pPr>
      <w:r>
        <w:rPr>
          <w:b/>
        </w:rPr>
        <w:t>해석:</w:t>
      </w:r>
      <w:r>
        <w:t xml:space="preserve"> 북쪽, 칸타브리아 지역으로 가는데, 경로 일부는 산길이에요.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viajar</w:t>
      </w:r>
      <w:r>
        <w:t xml:space="preserve"> (동사) 여행하다 / </w:t>
      </w:r>
      <w:r>
        <w:rPr>
          <w:b/>
          <w:color w:val="1F4E9A"/>
        </w:rPr>
        <w:t>hacia</w:t>
      </w:r>
      <w:r>
        <w:t xml:space="preserve"> ~쪽으로 / </w:t>
      </w:r>
      <w:r>
        <w:rPr>
          <w:b/>
          <w:color w:val="1F4E9A"/>
        </w:rPr>
        <w:t>norte</w:t>
      </w:r>
      <w:r>
        <w:t xml:space="preserve"> (명사) 북쪽 / </w:t>
      </w:r>
      <w:r>
        <w:rPr>
          <w:b/>
          <w:color w:val="1F4E9A"/>
        </w:rPr>
        <w:t>zona</w:t>
      </w:r>
      <w:r>
        <w:t xml:space="preserve"> (명사) 지역 / </w:t>
      </w:r>
      <w:r>
        <w:rPr>
          <w:b/>
          <w:color w:val="1F4E9A"/>
        </w:rPr>
        <w:t>montaña</w:t>
      </w:r>
      <w:r>
        <w:t xml:space="preserve"> (명사) 산 / </w:t>
      </w:r>
      <w:r>
        <w:rPr>
          <w:b/>
          <w:color w:val="1F4E9A"/>
        </w:rPr>
        <w:t>trayecto</w:t>
      </w:r>
      <w:r>
        <w:t xml:space="preserve"> (명사) 경로, 구간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. </w:t>
      </w:r>
      <w:r>
        <w:rPr>
          <w:b/>
          <w:color w:val="1F4E9A"/>
        </w:rPr>
        <w:t>hacia</w:t>
      </w:r>
      <w:r>
        <w:t xml:space="preserve"> = 방향(~ 쪽으로), a(도착점)와 차이. </w:t>
      </w:r>
      <w:r>
        <w:rPr>
          <w:b/>
          <w:color w:val="1F4E9A"/>
        </w:rPr>
        <w:t>en parte de</w:t>
      </w:r>
      <w:r>
        <w:t xml:space="preserve"> = ~의 일부에서.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carreteras de montaña</w:t>
      </w:r>
      <w:r>
        <w:t xml:space="preserve"> = 산악 도로.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ir a + 부정사로 계획된 가까운 미래 | 불규칙</w:t>
      </w:r>
    </w:p>
    <w:p>
      <w:pPr>
        <w:pStyle w:val="ListBullet2"/>
      </w:pPr>
      <w:r>
        <w:rPr>
          <w:b/>
          <w:color w:val="1F4E9A"/>
        </w:rPr>
        <w:t>viajar</w:t>
      </w:r>
      <w:r>
        <w:t xml:space="preserve"> → viajar | 부정사 | ir a 뒤 부정사</w:t>
      </w:r>
    </w:p>
    <w:p>
      <w:pPr>
        <w:pStyle w:val="Heading3"/>
      </w:pPr>
      <w:r>
        <w:t xml:space="preserve">2-20. </w:t>
      </w:r>
      <w:r>
        <w:rPr>
          <w:b/>
        </w:rPr>
        <w:t>Empleado:</w:t>
      </w:r>
      <w:r>
        <w:t xml:space="preserve"> En ese caso, definitivamente le recomiendo la cobertura total.</w:t>
      </w:r>
    </w:p>
    <w:p>
      <w:pPr>
        <w:pStyle w:val="ListBullet"/>
      </w:pPr>
      <w:r>
        <w:rPr>
          <w:b/>
        </w:rPr>
        <w:t>해석:</w:t>
      </w:r>
      <w:r>
        <w:t xml:space="preserve"> 그렇다면 완전 보장을 꼭 추천드립니다.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ese caso</w:t>
      </w:r>
      <w:r>
        <w:t xml:space="preserve"> 그런 경우라면 / </w:t>
      </w:r>
      <w:r>
        <w:rPr>
          <w:b/>
          <w:color w:val="1F4E9A"/>
        </w:rPr>
        <w:t>definitivamente</w:t>
      </w:r>
      <w:r>
        <w:t xml:space="preserve"> (부사) 확실히, 단연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>: 간접목적(당신에게).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recomiendo</w:t>
      </w:r>
      <w:r>
        <w:t xml:space="preserve"> → recomendar | 직설법 현재 (앞에서 설명)</w:t>
      </w:r>
    </w:p>
    <w:p>
      <w:pPr>
        <w:pStyle w:val="Heading3"/>
      </w:pPr>
      <w:r>
        <w:t xml:space="preserve">2-21. </w:t>
      </w:r>
      <w:r>
        <w:rPr>
          <w:b/>
        </w:rPr>
        <w:t>Álvaro:</w:t>
      </w:r>
      <w:r>
        <w:t xml:space="preserve"> De acuerdo, la contrato.</w:t>
      </w:r>
    </w:p>
    <w:p>
      <w:pPr>
        <w:pStyle w:val="ListBullet"/>
      </w:pPr>
      <w:r>
        <w:rPr>
          <w:b/>
        </w:rPr>
        <w:t>해석:</w:t>
      </w:r>
      <w:r>
        <w:t xml:space="preserve"> 좋아요, 그걸로 가입할게요.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contratar</w:t>
      </w:r>
      <w:r>
        <w:t xml:space="preserve"> 가입하다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la cobertura total를 받는 직접목적대명사.</w:t>
      </w:r>
    </w:p>
    <w:p>
      <w:pPr>
        <w:pStyle w:val="ListBullet"/>
      </w:pPr>
      <w:r>
        <w:rPr>
          <w:b/>
        </w:rPr>
        <w:t>표현:</w:t>
      </w:r>
      <w:r>
        <w:t xml:space="preserve"> 현재형으로 즉석 결정을 나타냄("그걸로 할게요").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contrato</w:t>
      </w:r>
      <w:r>
        <w:t xml:space="preserve"> → contratar | 직설법 현재, 1인칭 단수 | 지금 내리는 결정을 현재형으로(즉각적 미래) | 규칙</w:t>
      </w:r>
    </w:p>
    <w:p>
      <w:pPr>
        <w:pStyle w:val="Heading3"/>
      </w:pPr>
      <w:r>
        <w:t xml:space="preserve">2-22. </w:t>
      </w:r>
      <w:r>
        <w:rPr>
          <w:b/>
        </w:rPr>
        <w:t>Empleado:</w:t>
      </w:r>
      <w:r>
        <w:t xml:space="preserve"> ¿Y el depósito de combustible?</w:t>
      </w:r>
    </w:p>
    <w:p>
      <w:pPr>
        <w:pStyle w:val="ListBullet"/>
      </w:pPr>
      <w:r>
        <w:rPr>
          <w:b/>
        </w:rPr>
        <w:t>해석:</w:t>
      </w:r>
      <w:r>
        <w:t xml:space="preserve"> 그리고 연료 탱크는요?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depósito</w:t>
      </w:r>
      <w:r>
        <w:t xml:space="preserve"> (명사) 탱크; 보증금 / </w:t>
      </w:r>
      <w:r>
        <w:rPr>
          <w:b/>
          <w:color w:val="1F4E9A"/>
        </w:rPr>
        <w:t>combustible</w:t>
      </w:r>
      <w:r>
        <w:t xml:space="preserve"> (명사) 연료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depósito</w:t>
      </w:r>
      <w:r>
        <w:t>는 문맥상 '연료 탱크'. 다음 문장 pagar el depósito completo는 '탱크 한 통분 연료'.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2-23. </w:t>
      </w:r>
      <w:r>
        <w:rPr>
          <w:b/>
        </w:rPr>
        <w:t>Empleado:</w:t>
      </w:r>
      <w:r>
        <w:t xml:space="preserve"> Puede elegir devolverlo lleno usted mismo, o pagar el depósito completo ahora y devolverlo como esté.</w:t>
      </w:r>
    </w:p>
    <w:p>
      <w:pPr>
        <w:pStyle w:val="ListBullet"/>
      </w:pPr>
      <w:r>
        <w:rPr>
          <w:b/>
        </w:rPr>
        <w:t>해석:</w:t>
      </w:r>
      <w:r>
        <w:t xml:space="preserve"> 직접 가득 채워서 반납하시거나, 지금 탱크 한 통 값을 내시고 어떤 상태든 그대로 반납하실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elegir</w:t>
      </w:r>
      <w:r>
        <w:t xml:space="preserve"> (동사) 고르다 / </w:t>
      </w:r>
      <w:r>
        <w:rPr>
          <w:b/>
          <w:color w:val="1F4E9A"/>
        </w:rPr>
        <w:t>devolver</w:t>
      </w:r>
      <w:r>
        <w:t xml:space="preserve"> (동사) 돌려주다, 반납하다 / </w:t>
      </w:r>
      <w:r>
        <w:rPr>
          <w:b/>
          <w:color w:val="1F4E9A"/>
        </w:rPr>
        <w:t>lleno</w:t>
      </w:r>
      <w:r>
        <w:t xml:space="preserve"> (형용사) 가득 찬 / </w:t>
      </w:r>
      <w:r>
        <w:rPr>
          <w:b/>
          <w:color w:val="1F4E9A"/>
        </w:rPr>
        <w:t>usted mismo</w:t>
      </w:r>
      <w:r>
        <w:t xml:space="preserve"> 당신이 직접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completo</w:t>
      </w:r>
      <w:r>
        <w:t xml:space="preserve"> (형용사) 전체의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elegir + 부정사</w:t>
      </w:r>
      <w:r>
        <w:t xml:space="preserve"> 부정사 연쇄. </w:t>
      </w:r>
      <w:r>
        <w:rPr>
          <w:b/>
          <w:color w:val="1F4E9A"/>
        </w:rPr>
        <w:t>devolverlo</w:t>
      </w:r>
      <w:r>
        <w:t xml:space="preserve">: 대명사가 부정사에 붙음. </w:t>
      </w:r>
      <w:r>
        <w:rPr>
          <w:b/>
          <w:color w:val="1F4E9A"/>
        </w:rPr>
        <w:t>lleno</w:t>
      </w:r>
      <w:r>
        <w:t xml:space="preserve">는 lo(탱크)에 일치하는 목적격 보어. </w:t>
      </w:r>
      <w:r>
        <w:rPr>
          <w:b/>
          <w:color w:val="1F4E9A"/>
        </w:rPr>
        <w:t>como + 접속법</w:t>
      </w:r>
      <w:r>
        <w:t xml:space="preserve"> = 어떤 상태이든(미정·불특정).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esté</w:t>
      </w:r>
      <w:r>
        <w:t xml:space="preserve"> = "있는 그대로, 어떤 상태든".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가능성 제시 | 불규칙: o→ue</w:t>
      </w:r>
    </w:p>
    <w:p>
      <w:pPr>
        <w:pStyle w:val="ListBullet2"/>
      </w:pPr>
      <w:r>
        <w:rPr>
          <w:b/>
          <w:color w:val="1F4E9A"/>
        </w:rPr>
        <w:t>elegir</w:t>
      </w:r>
      <w:r>
        <w:t xml:space="preserve"> → elegir | 부정사 | poder 뒤 | (참고: 현재 elijo, e→i + g→j)</w:t>
      </w:r>
    </w:p>
    <w:p>
      <w:pPr>
        <w:pStyle w:val="ListBullet2"/>
      </w:pPr>
      <w:r>
        <w:rPr>
          <w:b/>
          <w:color w:val="1F4E9A"/>
        </w:rPr>
        <w:t>devolverlo</w:t>
      </w:r>
      <w:r>
        <w:t xml:space="preserve"> → devolver | 부정사 | elegir 뒤 | (참고: devuelvo, 과거분사 devuelto 불규칙)</w:t>
      </w:r>
    </w:p>
    <w:p>
      <w:pPr>
        <w:pStyle w:val="ListBullet2"/>
      </w:pPr>
      <w:r>
        <w:rPr>
          <w:b/>
          <w:color w:val="1F4E9A"/>
        </w:rPr>
        <w:t>pagar</w:t>
      </w:r>
      <w:r>
        <w:t xml:space="preserve"> → pagar | 부정사 | elegir 뒤 병렬</w:t>
      </w:r>
    </w:p>
    <w:p>
      <w:pPr>
        <w:pStyle w:val="ListBullet2"/>
      </w:pPr>
      <w:r>
        <w:rPr>
          <w:b/>
          <w:color w:val="1F4E9A"/>
        </w:rPr>
        <w:t>devolverlo</w:t>
      </w:r>
      <w:r>
        <w:t xml:space="preserve"> → devolver | 부정사 | 병렬 (앞에서 설명)</w:t>
      </w:r>
    </w:p>
    <w:p>
      <w:pPr>
        <w:pStyle w:val="ListBullet2"/>
      </w:pPr>
      <w:r>
        <w:rPr>
          <w:b/>
          <w:color w:val="1F4E9A"/>
        </w:rPr>
        <w:t>esté</w:t>
      </w:r>
      <w:r>
        <w:t xml:space="preserve"> → estar | 접속법 현재, 3인칭 단수 | como 뒤에서 '반납 시점에 어떤 상태일지 모르는' 불확정 상황이라 접속법. como está(직설법)는 '지금 있는 상태 그대로'로 확정 | 불규칙(강세 esté)</w:t>
      </w:r>
    </w:p>
    <w:p>
      <w:pPr>
        <w:pStyle w:val="Heading3"/>
      </w:pPr>
      <w:r>
        <w:t xml:space="preserve">2-24. </w:t>
      </w:r>
      <w:r>
        <w:rPr>
          <w:b/>
        </w:rPr>
        <w:t>Álvaro:</w:t>
      </w:r>
      <w:r>
        <w:t xml:space="preserve"> Prefiero devolverlo lleno yo mismo, así controlo mejor el gasto.</w:t>
      </w:r>
    </w:p>
    <w:p>
      <w:pPr>
        <w:pStyle w:val="ListBullet"/>
      </w:pPr>
      <w:r>
        <w:rPr>
          <w:b/>
        </w:rPr>
        <w:t>해석:</w:t>
      </w:r>
      <w:r>
        <w:t xml:space="preserve"> 제가 직접 가득 채워서 반납할게요, 그래야 비용을 더 잘 관리할 수 있으니까요.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선호하다 (앞에서 설명) / </w:t>
      </w:r>
      <w:r>
        <w:rPr>
          <w:b/>
          <w:color w:val="1F4E9A"/>
        </w:rPr>
        <w:t>así</w:t>
      </w:r>
      <w:r>
        <w:t xml:space="preserve"> 그렇게 하면 / </w:t>
      </w:r>
      <w:r>
        <w:rPr>
          <w:b/>
          <w:color w:val="1F4E9A"/>
        </w:rPr>
        <w:t>controlar</w:t>
      </w:r>
      <w:r>
        <w:t xml:space="preserve"> (동사) 관리하다 / </w:t>
      </w:r>
      <w:r>
        <w:rPr>
          <w:b/>
          <w:color w:val="1F4E9A"/>
        </w:rPr>
        <w:t>gasto</w:t>
      </w:r>
      <w:r>
        <w:t xml:space="preserve"> (명사) 지출, 비용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. </w:t>
      </w:r>
      <w:r>
        <w:rPr>
          <w:b/>
          <w:color w:val="1F4E9A"/>
        </w:rPr>
        <w:t>así</w:t>
      </w:r>
      <w:r>
        <w:t xml:space="preserve"> = 그런 식으로 하면(결과).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현재, 1인칭 단수 | 현재 선택 | 불규칙 e→ie</w:t>
      </w:r>
    </w:p>
    <w:p>
      <w:pPr>
        <w:pStyle w:val="ListBullet2"/>
      </w:pPr>
      <w:r>
        <w:rPr>
          <w:b/>
          <w:color w:val="1F4E9A"/>
        </w:rPr>
        <w:t>devolverlo</w:t>
      </w:r>
      <w:r>
        <w:t xml:space="preserve"> → devolver | 부정사 (앞에서 설명)</w:t>
      </w:r>
    </w:p>
    <w:p>
      <w:pPr>
        <w:pStyle w:val="ListBullet2"/>
      </w:pPr>
      <w:r>
        <w:rPr>
          <w:b/>
          <w:color w:val="1F4E9A"/>
        </w:rPr>
        <w:t>controlo</w:t>
      </w:r>
      <w:r>
        <w:t xml:space="preserve"> → controlar | 직설법 현재, 1인칭 단수 | 선택의 결과를 일반적 사실로 | 규칙</w:t>
      </w:r>
    </w:p>
    <w:p>
      <w:pPr>
        <w:pStyle w:val="Heading3"/>
      </w:pPr>
      <w:r>
        <w:t xml:space="preserve">2-25. </w:t>
      </w:r>
      <w:r>
        <w:rPr>
          <w:b/>
        </w:rPr>
        <w:t>Empleado: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2-26. </w:t>
      </w:r>
      <w:r>
        <w:rPr>
          <w:b/>
        </w:rPr>
        <w:t>Empleado:</w:t>
      </w:r>
      <w:r>
        <w:t xml:space="preserve"> En el supuesto de que necesite extender el alquiler, avísenos con veinticuatro horas de antelación, por favor.</w:t>
      </w:r>
    </w:p>
    <w:p>
      <w:pPr>
        <w:pStyle w:val="ListBullet"/>
      </w:pPr>
      <w:r>
        <w:rPr>
          <w:b/>
        </w:rPr>
        <w:t>해석:</w:t>
      </w:r>
      <w:r>
        <w:t xml:space="preserve"> 혹시 대여 기간을 연장하셔야 하는 경우에는, 24시간 전에 저희에게 알려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el supuesto de que</w:t>
      </w:r>
      <w:r>
        <w:t xml:space="preserve"> ~하는 경우에는 / </w:t>
      </w:r>
      <w:r>
        <w:rPr>
          <w:b/>
          <w:color w:val="1F4E9A"/>
        </w:rPr>
        <w:t>extender</w:t>
      </w:r>
      <w:r>
        <w:t xml:space="preserve"> (동사) 연장하다 / </w:t>
      </w:r>
      <w:r>
        <w:rPr>
          <w:b/>
          <w:color w:val="1F4E9A"/>
        </w:rPr>
        <w:t>avisar</w:t>
      </w:r>
      <w:r>
        <w:t xml:space="preserve"> (동사) 알리다 / </w:t>
      </w:r>
      <w:r>
        <w:rPr>
          <w:b/>
          <w:color w:val="1F4E9A"/>
        </w:rPr>
        <w:t>con ... de antelación</w:t>
      </w:r>
      <w:r>
        <w:t xml:space="preserve"> ~ 미리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el supuesto de que + 접속법</w:t>
      </w:r>
      <w:r>
        <w:t xml:space="preserve">: 가정 조건 접속사구는 항상 접속법(en caso de que와 같음). </w:t>
      </w:r>
      <w:r>
        <w:rPr>
          <w:b/>
          <w:color w:val="1F4E9A"/>
        </w:rPr>
        <w:t>avísenos</w:t>
      </w:r>
      <w:r>
        <w:t>: usted 긍정명령에 대명사 nos가 붙고, 강세 유지 위해 부호(í).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X horas de antelación</w:t>
      </w:r>
      <w:r>
        <w:t xml:space="preserve"> = X시간 전에 미리. </w:t>
      </w:r>
      <w:r>
        <w:rPr>
          <w:b/>
          <w:color w:val="1F4E9A"/>
        </w:rPr>
        <w:t>en el supuesto de que</w:t>
      </w:r>
      <w:r>
        <w:t>는 격식체.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necesite</w:t>
      </w:r>
      <w:r>
        <w:t xml:space="preserve"> → necesitar | 접속법 현재, 3인칭 단수(usted) | 가정 조건 접속사구 뒤라 접속법 | 규칙: -ar → -e</w:t>
      </w:r>
    </w:p>
    <w:p>
      <w:pPr>
        <w:pStyle w:val="ListBullet2"/>
      </w:pPr>
      <w:r>
        <w:rPr>
          <w:b/>
          <w:color w:val="1F4E9A"/>
        </w:rPr>
        <w:t>extender</w:t>
      </w:r>
      <w:r>
        <w:t xml:space="preserve"> → extender | 부정사 | necesitar 뒤 | (현재 extiendo, e→ie)</w:t>
      </w:r>
    </w:p>
    <w:p>
      <w:pPr>
        <w:pStyle w:val="ListBullet2"/>
      </w:pPr>
      <w:r>
        <w:rPr>
          <w:b/>
          <w:color w:val="1F4E9A"/>
        </w:rPr>
        <w:t>avísenos</w:t>
      </w:r>
      <w:r>
        <w:t xml:space="preserve"> → avisar | 명령법 긍정, 3인칭 단수(usted) | 공식적인 요청·지시 | 규칙: usted 명령은 접속법 현재형(avise)과 동일</w:t>
      </w:r>
    </w:p>
    <w:p>
      <w:pPr>
        <w:pStyle w:val="Heading3"/>
      </w:pPr>
      <w:r>
        <w:t xml:space="preserve">2-27. </w:t>
      </w:r>
      <w:r>
        <w:rPr>
          <w:b/>
        </w:rPr>
        <w:t>Álvaro:</w:t>
      </w:r>
      <w:r>
        <w:t xml:space="preserve"> Lo tendré en cuenta.</w:t>
      </w:r>
    </w:p>
    <w:p>
      <w:pPr>
        <w:pStyle w:val="ListBullet"/>
      </w:pPr>
      <w:r>
        <w:rPr>
          <w:b/>
        </w:rPr>
        <w:t>해석:</w:t>
      </w:r>
      <w:r>
        <w:t xml:space="preserve"> 명심할게요.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고려하다, 염두에 두다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앞의 안내 내용 전체(중성적).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필수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미래, 1인칭 단수 | 앞으로 기억하겠다는 약속 | 불규칙: tendr- 어간</w:t>
      </w:r>
    </w:p>
    <w:p>
      <w:pPr>
        <w:pStyle w:val="Heading3"/>
      </w:pPr>
      <w:r>
        <w:t xml:space="preserve">2-28. </w:t>
      </w:r>
      <w:r>
        <w:rPr>
          <w:b/>
        </w:rPr>
        <w:t>Álvaro:</w:t>
      </w:r>
      <w:r>
        <w:t xml:space="preserve"> ¿Algo más que necesite saber?</w:t>
      </w:r>
    </w:p>
    <w:p>
      <w:pPr>
        <w:pStyle w:val="ListBullet"/>
      </w:pPr>
      <w:r>
        <w:rPr>
          <w:b/>
        </w:rPr>
        <w:t>해석:</w:t>
      </w:r>
      <w:r>
        <w:t xml:space="preserve"> 제가 알아야 할 게 더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 más</w:t>
      </w:r>
      <w:r>
        <w:t xml:space="preserve"> 더 무언가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(más) que + 접속법</w:t>
      </w:r>
      <w:r>
        <w:t>: 존재가 불확실한 선행사를 수식하는 관계절이라 접속법.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necesite</w:t>
      </w:r>
      <w:r>
        <w:t xml:space="preserve"> → necesitar | 접속법 현재, 1인칭 단수 | 불확정 선행사(있는지 모르는 '무언가') 뒤 관계절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necesitar 뒤</w:t>
      </w:r>
    </w:p>
    <w:p>
      <w:pPr>
        <w:pStyle w:val="Heading3"/>
      </w:pPr>
      <w:r>
        <w:t xml:space="preserve">2-29. </w:t>
      </w:r>
      <w:r>
        <w:rPr>
          <w:b/>
        </w:rPr>
        <w:t>Empleado:</w:t>
      </w:r>
      <w:r>
        <w:t xml:space="preserve"> Solo su documentación, y firmar aquí para confirmar la cobertura total.</w:t>
      </w:r>
    </w:p>
    <w:p>
      <w:pPr>
        <w:pStyle w:val="ListBullet"/>
      </w:pPr>
      <w:r>
        <w:rPr>
          <w:b/>
        </w:rPr>
        <w:t>해석:</w:t>
      </w:r>
      <w:r>
        <w:t xml:space="preserve"> 신분 서류만 주시고, 완전 보장을 확인하시려면 여기에 서명해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(명사) 서류, 신분증 / </w:t>
      </w:r>
      <w:r>
        <w:rPr>
          <w:b/>
          <w:color w:val="1F4E9A"/>
        </w:rPr>
        <w:t>firmar</w:t>
      </w:r>
      <w:r>
        <w:t xml:space="preserve"> (동사) 서명하다 / </w:t>
      </w:r>
      <w:r>
        <w:rPr>
          <w:b/>
          <w:color w:val="1F4E9A"/>
        </w:rPr>
        <w:t>confirmar</w:t>
      </w:r>
      <w:r>
        <w:t xml:space="preserve"> 확인하다</w:t>
      </w:r>
    </w:p>
    <w:p>
      <w:pPr>
        <w:pStyle w:val="ListBullet"/>
      </w:pPr>
      <w:r>
        <w:rPr>
          <w:b/>
        </w:rPr>
        <w:t>문법:</w:t>
      </w:r>
      <w:r>
        <w:t xml:space="preserve"> 앞 질문(necesite saber)에 이어지는 생략형 답변이라 부정사 firmar 사용. </w:t>
      </w:r>
      <w:r>
        <w:rPr>
          <w:b/>
          <w:color w:val="1F4E9A"/>
        </w:rPr>
        <w:t>para + 부정사</w:t>
      </w:r>
      <w:r>
        <w:t xml:space="preserve"> = 목적.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firmar</w:t>
      </w:r>
      <w:r>
        <w:t xml:space="preserve"> → firmar | 부정사 | 생략된 구조(necesita ... firmar)를 이어받음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para 뒤</w:t>
      </w:r>
    </w:p>
    <w:p>
      <w:pPr>
        <w:pStyle w:val="Heading3"/>
      </w:pPr>
      <w:r>
        <w:t xml:space="preserve">2-30. </w:t>
      </w:r>
      <w:r>
        <w:rPr>
          <w:b/>
        </w:rPr>
        <w:t>Álvaro:</w:t>
      </w:r>
      <w:r>
        <w:t xml:space="preserve"> (Firma) Perfecto, gracias.</w:t>
      </w:r>
    </w:p>
    <w:p>
      <w:pPr>
        <w:pStyle w:val="ListBullet"/>
      </w:pPr>
      <w:r>
        <w:rPr>
          <w:b/>
        </w:rPr>
        <w:t>해석:</w:t>
      </w:r>
      <w:r>
        <w:t xml:space="preserve"> (서명한다) 좋아요,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firmar</w:t>
      </w:r>
      <w:r>
        <w:t xml:space="preserve"> 서명하다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지문은 현재형으로 동작을 서술.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</w:t>
      </w:r>
      <w:r>
        <w:t xml:space="preserve"> → firmar | 직설법 현재, 3인칭 단수 | 지문(무대 지시)은 현재형으로 동작 묘사 | 규칙</w:t>
      </w:r>
    </w:p>
    <w:p>
      <w:pPr>
        <w:pStyle w:val="Heading3"/>
      </w:pPr>
      <w:r>
        <w:t xml:space="preserve">2-31. </w:t>
      </w:r>
      <w:r>
        <w:rPr>
          <w:b/>
        </w:rPr>
        <w:t>Empleado:</w:t>
      </w:r>
      <w:r>
        <w:t xml:space="preserve"> Que tenga un buen viaje, señor Fuentes.</w:t>
      </w:r>
    </w:p>
    <w:p>
      <w:pPr>
        <w:pStyle w:val="ListBullet"/>
      </w:pPr>
      <w:r>
        <w:rPr>
          <w:b/>
        </w:rPr>
        <w:t>해석:</w:t>
      </w:r>
      <w:r>
        <w:t xml:space="preserve"> 좋은 여행 되세요,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</w:t>
      </w:r>
      <w:r>
        <w:t xml:space="preserve"> (bueno의 어미 탈락형) 좋은 / </w:t>
      </w:r>
      <w:r>
        <w:rPr>
          <w:b/>
          <w:color w:val="1F4E9A"/>
        </w:rPr>
        <w:t>viaje</w:t>
      </w:r>
      <w:r>
        <w:t xml:space="preserve"> 여행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+ 접속법</w:t>
      </w:r>
      <w:r>
        <w:t xml:space="preserve"> = 기원문(Espero que가 생략된 형태).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 tenga un buen viaje</w:t>
      </w:r>
      <w:r>
        <w:t xml:space="preserve"> = 작별 인사 정형 표현(tú: Que tengas...).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현재, 3인칭 단수(usted) | 소망·기원이라 접속법 | 불규칙: tengo → tenga</w:t>
      </w:r>
    </w:p>
    <w:p>
      <w:pPr>
        <w:pStyle w:val="Heading1"/>
      </w:pPr>
      <w:r>
        <w:t>장면 3. 식당 전화 예약</w:t>
      </w:r>
    </w:p>
    <w:p>
      <w:pPr>
        <w:pStyle w:val="IntenseQuote"/>
      </w:pPr>
      <w:r>
        <w:t>알바로가 칸타브리아의 한 식당에 전화를 걸어 제보자와의 저녁 식사를 위한 예약을 합니다.</w:t>
      </w:r>
    </w:p>
    <w:p>
      <w:pPr>
        <w:pStyle w:val="Heading3"/>
      </w:pPr>
      <w:r>
        <w:t xml:space="preserve">3-1. </w:t>
      </w:r>
      <w:r>
        <w:rPr>
          <w:b/>
        </w:rPr>
        <w:t>Álvaro:</w:t>
      </w:r>
      <w:r>
        <w:t xml:space="preserve"> (Por teléfono) Buenas tardes, quería hacer una reserva para esta noche, si es posible.</w:t>
      </w:r>
    </w:p>
    <w:p>
      <w:pPr>
        <w:pStyle w:val="ListBullet"/>
      </w:pPr>
      <w:r>
        <w:rPr>
          <w:b/>
        </w:rPr>
        <w:t>해석:</w:t>
      </w:r>
      <w:r>
        <w:t xml:space="preserve"> (전화로) 안녕하세요, 가능하다면 오늘 저녁으로 예약을 하고 싶은데요.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buenas tardes</w:t>
      </w:r>
      <w:r>
        <w:t xml:space="preserve"> 오후 인사 / </w:t>
      </w:r>
      <w:r>
        <w:rPr>
          <w:b/>
          <w:color w:val="1F4E9A"/>
        </w:rPr>
        <w:t>hacer una reserva</w:t>
      </w:r>
      <w:r>
        <w:t xml:space="preserve"> 예약하다 / </w:t>
      </w:r>
      <w:r>
        <w:rPr>
          <w:b/>
          <w:color w:val="1F4E9A"/>
        </w:rPr>
        <w:t>esta noche</w:t>
      </w:r>
      <w:r>
        <w:t xml:space="preserve"> 오늘 밤 / </w:t>
      </w:r>
      <w:r>
        <w:rPr>
          <w:b/>
          <w:color w:val="1F4E9A"/>
        </w:rPr>
        <w:t>posible</w:t>
      </w:r>
      <w:r>
        <w:t xml:space="preserve"> (형용사) 가능한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es posible</w:t>
      </w:r>
      <w:r>
        <w:t>: 사실 조건 si + 직설법 현재.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quería + 부정사</w:t>
      </w:r>
      <w:r>
        <w:t xml:space="preserve"> = "~하고 싶은데요", 스페인에서 요청을 부드럽게 하는 대표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불완료과거, 1인칭 단수 | 공손의 불완료과거(imperfecto de cortesía): 현재 바람을 과거형으로 완곡하게. quiero보다 정중, querría보다 일상적 | 규칙형 불완료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querer 뒤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si 조건절(현재형) | 불규칙</w:t>
      </w:r>
    </w:p>
    <w:p>
      <w:pPr>
        <w:pStyle w:val="Heading3"/>
      </w:pPr>
      <w:r>
        <w:t xml:space="preserve">3-2. </w:t>
      </w:r>
      <w:r>
        <w:rPr>
          <w:b/>
        </w:rPr>
        <w:t>Recepcionista:</w:t>
      </w:r>
      <w:r>
        <w:t xml:space="preserve"> Buenas tardes.</w:t>
      </w:r>
    </w:p>
    <w:p>
      <w:pPr>
        <w:pStyle w:val="ListBullet"/>
      </w:pPr>
      <w:r>
        <w:rPr>
          <w:b/>
        </w:rPr>
        <w:t>해석:</w:t>
      </w:r>
      <w:r>
        <w:t xml:space="preserve"> 안녕하세요.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3-3. </w:t>
      </w:r>
      <w:r>
        <w:rPr>
          <w:b/>
        </w:rPr>
        <w:t>Recepcionista:</w:t>
      </w:r>
      <w:r>
        <w:t xml:space="preserve"> Déjeme comprobar.</w:t>
      </w:r>
    </w:p>
    <w:p>
      <w:pPr>
        <w:pStyle w:val="ListBullet"/>
      </w:pPr>
      <w:r>
        <w:rPr>
          <w:b/>
        </w:rPr>
        <w:t>해석:</w:t>
      </w:r>
      <w:r>
        <w:t xml:space="preserve"> 확인해 보겠습니다.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</w:t>
      </w:r>
      <w:r>
        <w:t xml:space="preserve"> (동사) 허락하다, 두다 / </w:t>
      </w:r>
      <w:r>
        <w:rPr>
          <w:b/>
          <w:color w:val="1F4E9A"/>
        </w:rPr>
        <w:t>comprobar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+ 부정사</w:t>
      </w:r>
      <w:r>
        <w:t xml:space="preserve"> = ~하게 하다. </w:t>
      </w:r>
      <w:r>
        <w:rPr>
          <w:b/>
          <w:color w:val="1F4E9A"/>
        </w:rPr>
        <w:t>déjeme</w:t>
      </w:r>
      <w:r>
        <w:t>: usted 긍정명령 + me 결합, 강세 부호.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Déjeme comprobar/ver</w:t>
      </w:r>
      <w:r>
        <w:t xml:space="preserve"> = "확인해 볼게요" 응대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déjeme</w:t>
      </w:r>
      <w:r>
        <w:t xml:space="preserve"> → dejar | 명령법 긍정, 3인칭 단수(usted) | 공손한 양해 구하기 | 규칙(deje)</w:t>
      </w:r>
    </w:p>
    <w:p>
      <w:pPr>
        <w:pStyle w:val="ListBullet2"/>
      </w:pPr>
      <w:r>
        <w:rPr>
          <w:b/>
          <w:color w:val="1F4E9A"/>
        </w:rPr>
        <w:t>comprobar</w:t>
      </w:r>
      <w:r>
        <w:t xml:space="preserve"> → comprobar | 부정사 | dejar 뒤 | (현재 compruebo, o→ue)</w:t>
      </w:r>
    </w:p>
    <w:p>
      <w:pPr>
        <w:pStyle w:val="Heading3"/>
      </w:pPr>
      <w:r>
        <w:t xml:space="preserve">3-4. </w:t>
      </w:r>
      <w:r>
        <w:rPr>
          <w:b/>
        </w:rPr>
        <w:t>Recepcionista:</w:t>
      </w:r>
      <w:r>
        <w:t xml:space="preserve"> ¿Para cuántas personas?</w:t>
      </w:r>
    </w:p>
    <w:p>
      <w:pPr>
        <w:pStyle w:val="ListBullet"/>
      </w:pPr>
      <w:r>
        <w:rPr>
          <w:b/>
        </w:rPr>
        <w:t>해석:</w:t>
      </w:r>
      <w:r>
        <w:t xml:space="preserve"> 몇 분이세요?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cuántas</w:t>
      </w:r>
      <w:r>
        <w:t xml:space="preserve"> (의문사) 몇 / </w:t>
      </w:r>
      <w:r>
        <w:rPr>
          <w:b/>
          <w:color w:val="1F4E9A"/>
        </w:rPr>
        <w:t>persona</w:t>
      </w:r>
      <w:r>
        <w:t xml:space="preserve"> (명사) 사람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cuántas</w:t>
      </w:r>
      <w:r>
        <w:t>는 personas(여성 복수)에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3-5. </w:t>
      </w:r>
      <w:r>
        <w:rPr>
          <w:b/>
        </w:rPr>
        <w:t>Álvaro:</w:t>
      </w:r>
      <w:r>
        <w:t xml:space="preserve"> Para dos, a nombre de Álvaro Fuentes.</w:t>
      </w:r>
    </w:p>
    <w:p>
      <w:pPr>
        <w:pStyle w:val="ListBullet"/>
      </w:pPr>
      <w:r>
        <w:rPr>
          <w:b/>
        </w:rPr>
        <w:t>해석:</w:t>
      </w:r>
      <w:r>
        <w:t xml:space="preserve"> 두 명이요, 알바로 푸엔테스 이름으로요.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nombre de</w:t>
      </w:r>
      <w:r>
        <w:t xml:space="preserve"> ~의 이름으로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3-6. </w:t>
      </w:r>
      <w:r>
        <w:rPr>
          <w:b/>
        </w:rPr>
        <w:t>Recepcionista:</w:t>
      </w:r>
      <w:r>
        <w:t xml:space="preserve"> ¿A qué hora les vendría bien?</w:t>
      </w:r>
    </w:p>
    <w:p>
      <w:pPr>
        <w:pStyle w:val="ListBullet"/>
      </w:pPr>
      <w:r>
        <w:rPr>
          <w:b/>
        </w:rPr>
        <w:t>해석:</w:t>
      </w:r>
      <w:r>
        <w:t xml:space="preserve"> 몇 시가 편하시겠어요?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hora</w:t>
      </w:r>
      <w:r>
        <w:t xml:space="preserve"> (명사) 시각 / </w:t>
      </w:r>
      <w:r>
        <w:rPr>
          <w:b/>
          <w:color w:val="1F4E9A"/>
        </w:rPr>
        <w:t>venir bien</w:t>
      </w:r>
      <w:r>
        <w:t xml:space="preserve"> (관용) 편하다, 적당하다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venir bien a alguien</w:t>
      </w:r>
      <w:r>
        <w:t xml:space="preserve">: gustar형 구조. 주어는 '시간', </w:t>
      </w:r>
      <w:r>
        <w:rPr>
          <w:b/>
          <w:color w:val="1F4E9A"/>
        </w:rPr>
        <w:t>les</w:t>
      </w:r>
      <w:r>
        <w:t>는 ustedes(두 분)에게.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¿Te/Le viene bien...?</w:t>
      </w:r>
      <w:r>
        <w:t xml:space="preserve"> = "~가 괜찮으세요?" 일정 조율 필수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vendría</w:t>
      </w:r>
      <w:r>
        <w:t xml:space="preserve"> → venir | 조건법 단순, 3인칭 단수 | 공손한 질문이라 조건법(viene보다 완곡) | 불규칙: vendr- 어간</w:t>
      </w:r>
    </w:p>
    <w:p>
      <w:pPr>
        <w:pStyle w:val="Heading3"/>
      </w:pPr>
      <w:r>
        <w:t xml:space="preserve">3-7. </w:t>
      </w:r>
      <w:r>
        <w:rPr>
          <w:b/>
        </w:rPr>
        <w:t>Álvaro:</w:t>
      </w:r>
      <w:r>
        <w:t xml:space="preserve"> ¿Tendrían disponibilidad sobre las nueve de la noche?</w:t>
      </w:r>
    </w:p>
    <w:p>
      <w:pPr>
        <w:pStyle w:val="ListBullet"/>
      </w:pPr>
      <w:r>
        <w:rPr>
          <w:b/>
        </w:rPr>
        <w:t>해석:</w:t>
      </w:r>
      <w:r>
        <w:t xml:space="preserve"> 밤 9시쯤 자리가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disponibilidad</w:t>
      </w:r>
      <w:r>
        <w:t xml:space="preserve"> (명사) 이용 가능 여부, 빈자리 / </w:t>
      </w:r>
      <w:r>
        <w:rPr>
          <w:b/>
          <w:color w:val="1F4E9A"/>
        </w:rPr>
        <w:t>sobre</w:t>
      </w:r>
      <w:r>
        <w:t xml:space="preserve"> (시각 앞) ~쯤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sobre + 시각</w:t>
      </w:r>
      <w:r>
        <w:t xml:space="preserve"> = 대략 ~시에(a eso de와 유사).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sobre las nueve</w:t>
      </w:r>
      <w:r>
        <w:t xml:space="preserve"> 스페인 구어에서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tendrían</w:t>
      </w:r>
      <w:r>
        <w:t xml:space="preserve"> → tener | 조건법 단순, 3인칭 복수(ustedes=식당 측) | 공손한 문의라 조건법 | 불규칙: tendr- 어간</w:t>
      </w:r>
    </w:p>
    <w:p>
      <w:pPr>
        <w:pStyle w:val="Heading3"/>
      </w:pPr>
      <w:r>
        <w:t xml:space="preserve">3-8. </w:t>
      </w:r>
      <w:r>
        <w:rPr>
          <w:b/>
        </w:rPr>
        <w:t>Recepcionista:</w:t>
      </w:r>
      <w:r>
        <w:t xml:space="preserve"> Sí, tenemos hueco a esa hora.</w:t>
      </w:r>
    </w:p>
    <w:p>
      <w:pPr>
        <w:pStyle w:val="ListBullet"/>
      </w:pPr>
      <w:r>
        <w:rPr>
          <w:b/>
        </w:rPr>
        <w:t>해석:</w:t>
      </w:r>
      <w:r>
        <w:t xml:space="preserve"> 네, 그 시간에 자리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hueco</w:t>
      </w:r>
      <w:r>
        <w:t xml:space="preserve"> (명사) 빈자리, 빈틈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+ 시각</w:t>
      </w:r>
      <w:r>
        <w:t xml:space="preserve"> = 정확한 시점.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hueco</w:t>
      </w:r>
      <w:r>
        <w:t xml:space="preserve"> = (일정·좌석에) 자리가 있다, 스페인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상황 | (앞에서 설명)</w:t>
      </w:r>
    </w:p>
    <w:p>
      <w:pPr>
        <w:pStyle w:val="Heading3"/>
      </w:pPr>
      <w:r>
        <w:t xml:space="preserve">3-9. </w:t>
      </w:r>
      <w:r>
        <w:rPr>
          <w:b/>
        </w:rPr>
        <w:t>Recepcionista:</w:t>
      </w:r>
      <w:r>
        <w:t xml:space="preserve"> ¿Alguna preferencia de mesa?</w:t>
      </w:r>
    </w:p>
    <w:p>
      <w:pPr>
        <w:pStyle w:val="ListBullet"/>
      </w:pPr>
      <w:r>
        <w:rPr>
          <w:b/>
        </w:rPr>
        <w:t>해석:</w:t>
      </w:r>
      <w:r>
        <w:t xml:space="preserve"> 원하시는 자리가 있으신가요?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alguna</w:t>
      </w:r>
      <w:r>
        <w:t xml:space="preserve"> (형용사) 어떤 / </w:t>
      </w:r>
      <w:r>
        <w:rPr>
          <w:b/>
          <w:color w:val="1F4E9A"/>
        </w:rPr>
        <w:t>preferencia</w:t>
      </w:r>
      <w:r>
        <w:t xml:space="preserve"> (명사) 선호 / </w:t>
      </w:r>
      <w:r>
        <w:rPr>
          <w:b/>
          <w:color w:val="1F4E9A"/>
        </w:rPr>
        <w:t>mesa</w:t>
      </w:r>
      <w:r>
        <w:t xml:space="preserve"> (명사) 테이블</w:t>
      </w:r>
    </w:p>
    <w:p>
      <w:pPr>
        <w:pStyle w:val="ListBullet"/>
      </w:pPr>
      <w:r>
        <w:rPr>
          <w:b/>
        </w:rPr>
        <w:t>문법:</w:t>
      </w:r>
      <w:r>
        <w:t xml:space="preserve"> 동사 생략(¿Tiene alguna...?).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3-10. </w:t>
      </w:r>
      <w:r>
        <w:rPr>
          <w:b/>
        </w:rPr>
        <w:t>Álvaro:</w:t>
      </w:r>
      <w:r>
        <w:t xml:space="preserve"> Querría, si es posible, una mesa algo apartada, para poder hablar con tranquilidad.</w:t>
      </w:r>
    </w:p>
    <w:p>
      <w:pPr>
        <w:pStyle w:val="ListBullet"/>
      </w:pPr>
      <w:r>
        <w:rPr>
          <w:b/>
        </w:rPr>
        <w:t>해석:</w:t>
      </w:r>
      <w:r>
        <w:t xml:space="preserve"> 가능하다면 좀 떨어진 자리로 주시면 좋겠어요, 조용히 얘기할 수 있게요.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(부사) 조금 / </w:t>
      </w:r>
      <w:r>
        <w:rPr>
          <w:b/>
          <w:color w:val="1F4E9A"/>
        </w:rPr>
        <w:t>apartado</w:t>
      </w:r>
      <w:r>
        <w:t xml:space="preserve"> (형용사) 외진, 떨어진 / </w:t>
      </w:r>
      <w:r>
        <w:rPr>
          <w:b/>
          <w:color w:val="1F4E9A"/>
        </w:rPr>
        <w:t>hablar</w:t>
      </w:r>
      <w:r>
        <w:t xml:space="preserve"> (동사) 말하다 / </w:t>
      </w:r>
      <w:r>
        <w:rPr>
          <w:b/>
          <w:color w:val="1F4E9A"/>
        </w:rPr>
        <w:t>con tranquilidad</w:t>
      </w:r>
      <w:r>
        <w:t xml:space="preserve"> 편안하게, 차분히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+ 형용사</w:t>
      </w:r>
      <w:r>
        <w:t xml:space="preserve"> = 약간 ~한(부사 용법). </w:t>
      </w:r>
      <w:r>
        <w:rPr>
          <w:b/>
          <w:color w:val="1F4E9A"/>
        </w:rPr>
        <w:t>para + 부정사</w:t>
      </w:r>
      <w:r>
        <w:t xml:space="preserve"> = 목적(주어 동일).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querría</w:t>
      </w:r>
      <w:r>
        <w:t xml:space="preserve"> = 공손한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querría</w:t>
      </w:r>
      <w:r>
        <w:t xml:space="preserve"> → querer | 조건법 단순, 1인칭 단수 | 공손한 희망 표현. 3-1의 quería(불완료과거)와 같은 기능이나 약간 더 정중 | 불규칙: querr- 어간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si 조건절 (앞에서 설명)</w:t>
      </w:r>
    </w:p>
    <w:p>
      <w:pPr>
        <w:pStyle w:val="ListBullet2"/>
      </w:pPr>
      <w:r>
        <w:rPr>
          <w:b/>
          <w:color w:val="1F4E9A"/>
        </w:rPr>
        <w:t>apartada</w:t>
      </w:r>
      <w:r>
        <w:t xml:space="preserve"> → apartar | 과거분사 → 형용사, 여성 단수 | mesa에 일치하는 상태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para 뒤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poder 뒤</w:t>
      </w:r>
    </w:p>
    <w:p>
      <w:pPr>
        <w:pStyle w:val="Heading3"/>
      </w:pPr>
      <w:r>
        <w:t xml:space="preserve">3-11. </w:t>
      </w:r>
      <w:r>
        <w:rPr>
          <w:b/>
        </w:rPr>
        <w:t>Álvaro:</w:t>
      </w:r>
      <w:r>
        <w:t xml:space="preserve"> Es una cena de trabajo.</w:t>
      </w:r>
    </w:p>
    <w:p>
      <w:pPr>
        <w:pStyle w:val="ListBullet"/>
      </w:pPr>
      <w:r>
        <w:rPr>
          <w:b/>
        </w:rPr>
        <w:t>해석:</w:t>
      </w:r>
      <w:r>
        <w:t xml:space="preserve"> 업무상 저녁 식사라서요.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cena de trabajo</w:t>
      </w:r>
      <w:r>
        <w:t xml:space="preserve"> 업무 만찬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명사</w:t>
      </w:r>
      <w:r>
        <w:t>(성격 규정).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식사의 성격 규정 | 불규칙</w:t>
      </w:r>
    </w:p>
    <w:p>
      <w:pPr>
        <w:pStyle w:val="Heading3"/>
      </w:pPr>
      <w:r>
        <w:t xml:space="preserve">3-12. </w:t>
      </w:r>
      <w:r>
        <w:rPr>
          <w:b/>
        </w:rPr>
        <w:t>Recepcionista:</w:t>
      </w:r>
      <w:r>
        <w:t xml:space="preserve"> Por supuesto, tenemos una zona en la terraza cubierta, bastante privada.</w:t>
      </w:r>
    </w:p>
    <w:p>
      <w:pPr>
        <w:pStyle w:val="ListBullet"/>
      </w:pPr>
      <w:r>
        <w:rPr>
          <w:b/>
        </w:rPr>
        <w:t>해석:</w:t>
      </w:r>
      <w:r>
        <w:t xml:space="preserve"> 물론이죠, 지붕 있는 테라스에 꽤 프라이빗한 공간이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 / </w:t>
      </w:r>
      <w:r>
        <w:rPr>
          <w:b/>
          <w:color w:val="1F4E9A"/>
        </w:rPr>
        <w:t>terraza</w:t>
      </w:r>
      <w:r>
        <w:t xml:space="preserve"> (명사) 테라스 / </w:t>
      </w:r>
      <w:r>
        <w:rPr>
          <w:b/>
          <w:color w:val="1F4E9A"/>
        </w:rPr>
        <w:t>cubierto</w:t>
      </w:r>
      <w:r>
        <w:t xml:space="preserve"> (cubrir의 과거분사) 덮인, 지붕 있는 / </w:t>
      </w:r>
      <w:r>
        <w:rPr>
          <w:b/>
          <w:color w:val="1F4E9A"/>
        </w:rPr>
        <w:t>privado</w:t>
      </w:r>
      <w:r>
        <w:t xml:space="preserve"> (형용사) 사적인, 프라이빗한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cubierta</w:t>
      </w:r>
      <w:r>
        <w:t xml:space="preserve">: cubrir의 불규칙 과거분사가 형용사로 terraza에 일치. </w:t>
      </w:r>
      <w:r>
        <w:rPr>
          <w:b/>
          <w:color w:val="1F4E9A"/>
        </w:rPr>
        <w:t>bastante privada</w:t>
      </w:r>
      <w:r>
        <w:t>는 zona 수식.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(앞에서 설명)</w:t>
      </w:r>
    </w:p>
    <w:p>
      <w:pPr>
        <w:pStyle w:val="ListBullet2"/>
      </w:pPr>
      <w:r>
        <w:rPr>
          <w:b/>
          <w:color w:val="1F4E9A"/>
        </w:rPr>
        <w:t>cubierta</w:t>
      </w:r>
      <w:r>
        <w:t xml:space="preserve"> → cubrir | 과거분사, 여성 단수 | 상태(덮인) | 불규칙 과거분사: cubrir → cubierto</w:t>
      </w:r>
    </w:p>
    <w:p>
      <w:pPr>
        <w:pStyle w:val="Heading3"/>
      </w:pPr>
      <w:r>
        <w:t xml:space="preserve">3-13. </w:t>
      </w:r>
      <w:r>
        <w:rPr>
          <w:b/>
        </w:rPr>
        <w:t>Álvaro:</w:t>
      </w:r>
      <w:r>
        <w:t xml:space="preserve"> Perfecto, esa estaría muy bien.</w:t>
      </w:r>
    </w:p>
    <w:p>
      <w:pPr>
        <w:pStyle w:val="ListBullet"/>
      </w:pPr>
      <w:r>
        <w:rPr>
          <w:b/>
        </w:rPr>
        <w:t>해석:</w:t>
      </w:r>
      <w:r>
        <w:t xml:space="preserve"> 좋네요, 그 자리면 아주 좋겠어요.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esa</w:t>
      </w:r>
      <w:r>
        <w:t xml:space="preserve"> (지시대명사) 그것(zona를 받음)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bien</w:t>
      </w:r>
      <w:r>
        <w:t xml:space="preserve"> 괜찮다.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단순, 3인칭 단수 | 공손·완곡한 평가 (2-7과 같음) | 규칙</w:t>
      </w:r>
    </w:p>
    <w:p>
      <w:pPr>
        <w:pStyle w:val="Heading3"/>
      </w:pPr>
      <w:r>
        <w:t xml:space="preserve">3-14. </w:t>
      </w:r>
      <w:r>
        <w:rPr>
          <w:b/>
        </w:rPr>
        <w:t>Recepcionista:</w:t>
      </w:r>
      <w:r>
        <w:t xml:space="preserve"> ¿Alguna alergia o restricción alimentaria que debamos tener en cuenta?</w:t>
      </w:r>
    </w:p>
    <w:p>
      <w:pPr>
        <w:pStyle w:val="ListBullet"/>
      </w:pPr>
      <w:r>
        <w:rPr>
          <w:b/>
        </w:rPr>
        <w:t>해석:</w:t>
      </w:r>
      <w:r>
        <w:t xml:space="preserve"> 저희가 고려해야 할 알레르기나 식이 제한이 있으신가요?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alergia</w:t>
      </w:r>
      <w:r>
        <w:t xml:space="preserve"> (명사) 알레르기 / </w:t>
      </w:r>
      <w:r>
        <w:rPr>
          <w:b/>
          <w:color w:val="1F4E9A"/>
        </w:rPr>
        <w:t>restricción</w:t>
      </w:r>
      <w:r>
        <w:t xml:space="preserve"> (명사) 제한 / </w:t>
      </w:r>
      <w:r>
        <w:rPr>
          <w:b/>
          <w:color w:val="1F4E9A"/>
        </w:rPr>
        <w:t>alimentario</w:t>
      </w:r>
      <w:r>
        <w:t xml:space="preserve"> (형용사) 식품의 / </w:t>
      </w:r>
      <w:r>
        <w:rPr>
          <w:b/>
          <w:color w:val="1F4E9A"/>
        </w:rPr>
        <w:t>deber</w:t>
      </w:r>
      <w:r>
        <w:t xml:space="preserve"> (동사) ~해야 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alguna ... que + 접속법</w:t>
      </w:r>
      <w:r>
        <w:t>: 존재 여부가 불확실한 선행사를 받는 관계절이라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debamos</w:t>
      </w:r>
      <w:r>
        <w:t xml:space="preserve"> → deber | 접속법 현재, 1인칭 복수 | 불확정 선행사(있을지 모르는 알레르기) 관계절 | 규칙: -er → -a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deber 뒤</w:t>
      </w:r>
    </w:p>
    <w:p>
      <w:pPr>
        <w:pStyle w:val="Heading3"/>
      </w:pPr>
      <w:r>
        <w:t xml:space="preserve">3-15. </w:t>
      </w:r>
      <w:r>
        <w:rPr>
          <w:b/>
        </w:rPr>
        <w:t>Álvaro:</w:t>
      </w:r>
      <w:r>
        <w:t xml:space="preserve"> No para mí, aunque no estoy seguro de mi acompañante.</w:t>
      </w:r>
    </w:p>
    <w:p>
      <w:pPr>
        <w:pStyle w:val="ListBullet"/>
      </w:pPr>
      <w:r>
        <w:rPr>
          <w:b/>
        </w:rPr>
        <w:t>해석:</w:t>
      </w:r>
      <w:r>
        <w:t xml:space="preserve"> 저는 없는데, 동행인은 잘 모르겠어요.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acompañante</w:t>
      </w:r>
      <w:r>
        <w:t xml:space="preserve"> (명사) 동행인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: 사실(확실히 모름)을 인정하는 '~지만'. </w:t>
      </w:r>
      <w:r>
        <w:rPr>
          <w:b/>
          <w:color w:val="1F4E9A"/>
        </w:rPr>
        <w:t>estar seguro de</w:t>
      </w:r>
      <w:r>
        <w:t xml:space="preserve"> = ~에 대해 확신하다.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심리 상태 | 불규칙</w:t>
      </w:r>
    </w:p>
    <w:p>
      <w:pPr>
        <w:pStyle w:val="Heading3"/>
      </w:pPr>
      <w:r>
        <w:t xml:space="preserve">3-16. </w:t>
      </w:r>
      <w:r>
        <w:rPr>
          <w:b/>
        </w:rPr>
        <w:t>Álvaro:</w:t>
      </w:r>
      <w:r>
        <w:t xml:space="preserve"> Se lo confirmo esta noche, si le parece.</w:t>
      </w:r>
    </w:p>
    <w:p>
      <w:pPr>
        <w:pStyle w:val="ListBullet"/>
      </w:pPr>
      <w:r>
        <w:rPr>
          <w:b/>
        </w:rPr>
        <w:t>해석:</w:t>
      </w:r>
      <w:r>
        <w:t xml:space="preserve"> 괜찮으시면 오늘 밤에 확인해 드릴게요.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확인하다 (앞에서 설명) / </w:t>
      </w:r>
      <w:r>
        <w:rPr>
          <w:b/>
          <w:color w:val="1F4E9A"/>
        </w:rPr>
        <w:t>parecer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= le(당신께)+lo(그 사항). </w:t>
      </w:r>
      <w:r>
        <w:rPr>
          <w:b/>
          <w:color w:val="1F4E9A"/>
        </w:rPr>
        <w:t>si le parece (bien)</w:t>
      </w:r>
      <w:r>
        <w:t xml:space="preserve"> = 괜찮으시다면.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le parece</w:t>
      </w:r>
      <w:r>
        <w:t xml:space="preserve"> = 공손한 동의 구하기.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confirmo</w:t>
      </w:r>
      <w:r>
        <w:t xml:space="preserve"> → confirmar | 직설법 현재, 1인칭 단수 | 가까운 미래 약속을 현재형으로(스페인어 구어에서 흔함) | 규칙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si 조건절 | 불규칙(parezco)</w:t>
      </w:r>
    </w:p>
    <w:p>
      <w:pPr>
        <w:pStyle w:val="Heading3"/>
      </w:pPr>
      <w:r>
        <w:t xml:space="preserve">3-17. </w:t>
      </w:r>
      <w:r>
        <w:rPr>
          <w:b/>
        </w:rPr>
        <w:t>Recepcionista:</w:t>
      </w:r>
      <w:r>
        <w:t xml:space="preserve"> Sin problema.</w:t>
      </w:r>
    </w:p>
    <w:p>
      <w:pPr>
        <w:pStyle w:val="ListBullet"/>
      </w:pPr>
      <w:r>
        <w:rPr>
          <w:b/>
        </w:rPr>
        <w:t>해석:</w:t>
      </w:r>
      <w:r>
        <w:t xml:space="preserve"> 문제없습니다.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problema</w:t>
      </w:r>
      <w:r>
        <w:t xml:space="preserve"> (명사, 남성) 문제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3-18. </w:t>
      </w:r>
      <w:r>
        <w:rPr>
          <w:b/>
        </w:rPr>
        <w:t>Recepcionista:</w:t>
      </w:r>
      <w:r>
        <w:t xml:space="preserve"> Entonces, reserva para dos, a nombre de Fuentes, a las nueve, en la terraza cubierta.</w:t>
      </w:r>
    </w:p>
    <w:p>
      <w:pPr>
        <w:pStyle w:val="ListBullet"/>
      </w:pPr>
      <w:r>
        <w:rPr>
          <w:b/>
        </w:rPr>
        <w:t>해석:</w:t>
      </w:r>
      <w:r>
        <w:t xml:space="preserve"> 그럼, 푸엔테스 님 이름으로 두 분, 9시, 지붕 있는 테라스로 예약해 두겠습니다.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reserva</w:t>
      </w:r>
      <w:r>
        <w:t xml:space="preserve"> (명사) 예약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없는 확인 요약.</w:t>
      </w:r>
    </w:p>
    <w:p>
      <w:pPr>
        <w:pStyle w:val="ListBullet"/>
      </w:pPr>
      <w:r>
        <w:rPr>
          <w:b/>
        </w:rPr>
        <w:t>표현:</w:t>
      </w:r>
      <w:r>
        <w:t xml:space="preserve"> 예약 내용 복창하는 전형적 방식.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3-19. </w:t>
      </w:r>
      <w:r>
        <w:rPr>
          <w:b/>
        </w:rPr>
        <w:t>Álvaro:</w:t>
      </w:r>
      <w:r>
        <w:t xml:space="preserve"> Correcto.</w:t>
      </w:r>
    </w:p>
    <w:p>
      <w:pPr>
        <w:pStyle w:val="ListBullet"/>
      </w:pPr>
      <w:r>
        <w:rPr>
          <w:b/>
        </w:rPr>
        <w:t>해석:</w:t>
      </w:r>
      <w:r>
        <w:t xml:space="preserve"> 맞습니다.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correcto</w:t>
      </w:r>
      <w:r>
        <w:t xml:space="preserve"> 맞는, 정확한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3-20. </w:t>
      </w:r>
      <w:r>
        <w:rPr>
          <w:b/>
        </w:rPr>
        <w:t>Álvaro:</w:t>
      </w:r>
      <w:r>
        <w:t xml:space="preserve"> Muchas gracias.</w:t>
      </w:r>
    </w:p>
    <w:p>
      <w:pPr>
        <w:pStyle w:val="ListBullet"/>
      </w:pPr>
      <w:r>
        <w:rPr>
          <w:b/>
        </w:rPr>
        <w:t>해석:</w:t>
      </w:r>
      <w:r>
        <w:t xml:space="preserve"> 정말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3-21. </w:t>
      </w:r>
      <w:r>
        <w:rPr>
          <w:b/>
        </w:rPr>
        <w:t>Recepcionista:</w:t>
      </w:r>
      <w:r>
        <w:t xml:space="preserve"> Gracias a usted, nos vemos esta noche.</w:t>
      </w:r>
    </w:p>
    <w:p>
      <w:pPr>
        <w:pStyle w:val="ListBullet"/>
      </w:pPr>
      <w:r>
        <w:rPr>
          <w:b/>
        </w:rPr>
        <w:t>해석:</w:t>
      </w:r>
      <w:r>
        <w:t xml:space="preserve"> 저희가 감사하죠, 오늘 밤에 뵙겠습니다.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verse</w:t>
      </w:r>
      <w:r>
        <w:t xml:space="preserve"> (재귀동사) 서로 만나다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 vemos</w:t>
      </w:r>
      <w:r>
        <w:t>: 상호의 재귀(서로 보다).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Gracias a usted</w:t>
      </w:r>
      <w:r>
        <w:t xml:space="preserve"> = 저야말로 감사합니다. </w:t>
      </w:r>
      <w:r>
        <w:rPr>
          <w:b/>
          <w:color w:val="1F4E9A"/>
        </w:rPr>
        <w:t>Nos vemos</w:t>
      </w:r>
      <w:r>
        <w:t xml:space="preserve"> = 또 봬요.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vemos</w:t>
      </w:r>
      <w:r>
        <w:t xml:space="preserve"> → ver(verse) | 직설법 현재, 1인칭 복수 | 확정된 가까운 미래(오늘 밤)를 현재형으로 | 불규칙: 1인칭 단수 veo</w:t>
      </w:r>
    </w:p>
    <w:p>
      <w:pPr>
        <w:pStyle w:val="Heading1"/>
      </w:pPr>
      <w:r>
        <w:t>장면 4. 택시 기사와 나눈 물가 이야기</w:t>
      </w:r>
    </w:p>
    <w:p>
      <w:pPr>
        <w:pStyle w:val="IntenseQuote"/>
      </w:pPr>
      <w:r>
        <w:t>산탄데르 공항에 도착한 알바로가 택시를 타고 마을로 이동하며, 기사와 물가·경제 이야기를 나눕니다.</w:t>
      </w:r>
    </w:p>
    <w:p>
      <w:pPr>
        <w:pStyle w:val="Heading3"/>
      </w:pPr>
      <w:r>
        <w:t xml:space="preserve">4-1. </w:t>
      </w:r>
      <w:r>
        <w:rPr>
          <w:b/>
        </w:rPr>
        <w:t>Taxista:</w:t>
      </w:r>
      <w:r>
        <w:t xml:space="preserve"> (Arrancando) ¿Va usted al pueblo, entonces?</w:t>
      </w:r>
    </w:p>
    <w:p>
      <w:pPr>
        <w:pStyle w:val="ListBullet"/>
      </w:pPr>
      <w:r>
        <w:rPr>
          <w:b/>
        </w:rPr>
        <w:t>해석:</w:t>
      </w:r>
      <w:r>
        <w:t xml:space="preserve"> (차를 출발시키며) 그럼 마을로 가시는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arrancar</w:t>
      </w:r>
      <w:r>
        <w:t xml:space="preserve"> (동사) 시동을 걸다, 출발하다 / </w:t>
      </w:r>
      <w:r>
        <w:rPr>
          <w:b/>
          <w:color w:val="1F4E9A"/>
        </w:rPr>
        <w:t>ir</w:t>
      </w:r>
      <w:r>
        <w:t xml:space="preserve"> 가다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</w:t>
      </w:r>
      <w:r>
        <w:t xml:space="preserve"> = a + el. 의문문에서 주어 usted를 동사 뒤에 도치.</w:t>
      </w:r>
    </w:p>
    <w:p>
      <w:pPr>
        <w:pStyle w:val="ListBullet"/>
      </w:pPr>
      <w:r>
        <w:rPr>
          <w:b/>
        </w:rPr>
        <w:t>표현:</w:t>
      </w:r>
      <w:r>
        <w:t xml:space="preserve"> 문장 끝 </w:t>
      </w:r>
      <w:r>
        <w:rPr>
          <w:b/>
          <w:color w:val="1F4E9A"/>
        </w:rPr>
        <w:t>entonces</w:t>
      </w:r>
      <w:r>
        <w:t xml:space="preserve"> = 확인하는 뉘앙스("그러니까 ~죠?").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Arrancando</w:t>
      </w:r>
      <w:r>
        <w:t xml:space="preserve"> → arrancar | 현재분사 gerundio | 지문에서 대사와 동시에 진행되는 동작 | 규칙(-ando)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단수(usted) | 지금 진행 중인 이동/가까운 행선지 | 불규칙</w:t>
      </w:r>
    </w:p>
    <w:p>
      <w:pPr>
        <w:pStyle w:val="Heading3"/>
      </w:pPr>
      <w:r>
        <w:t xml:space="preserve">4-2. </w:t>
      </w:r>
      <w:r>
        <w:rPr>
          <w:b/>
        </w:rPr>
        <w:t>Taxista:</w:t>
      </w:r>
      <w:r>
        <w:t xml:space="preserve"> No es muy turístico esta época del año.</w:t>
      </w:r>
    </w:p>
    <w:p>
      <w:pPr>
        <w:pStyle w:val="ListBullet"/>
      </w:pPr>
      <w:r>
        <w:rPr>
          <w:b/>
        </w:rPr>
        <w:t>해석:</w:t>
      </w:r>
      <w:r>
        <w:t xml:space="preserve"> 이맘때는 별로 관광객이 많은 곳이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turístico</w:t>
      </w:r>
      <w:r>
        <w:t xml:space="preserve"> (형용사) 관광의, 관광지다운 / </w:t>
      </w:r>
      <w:r>
        <w:rPr>
          <w:b/>
          <w:color w:val="1F4E9A"/>
        </w:rPr>
        <w:t>época</w:t>
      </w:r>
      <w:r>
        <w:t xml:space="preserve"> (명사) 시기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형용사</w:t>
      </w:r>
      <w:r>
        <w:t xml:space="preserve">: 장소의 성격 규정. </w:t>
      </w:r>
      <w:r>
        <w:rPr>
          <w:b/>
          <w:color w:val="1F4E9A"/>
        </w:rPr>
        <w:t>esta época del año</w:t>
      </w:r>
      <w:r>
        <w:t xml:space="preserve"> = 부사적 시간 표현(전치사 없이).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 época del año</w:t>
      </w:r>
      <w:r>
        <w:t xml:space="preserve"> = 1년 중 이맘때.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특성 | 불규칙</w:t>
      </w:r>
    </w:p>
    <w:p>
      <w:pPr>
        <w:pStyle w:val="Heading3"/>
      </w:pPr>
      <w:r>
        <w:t xml:space="preserve">4-3. </w:t>
      </w:r>
      <w:r>
        <w:rPr>
          <w:b/>
        </w:rPr>
        <w:t>Álvaro:</w:t>
      </w:r>
      <w:r>
        <w:t xml:space="preserve"> Trabajo, más que turismo.</w:t>
      </w:r>
    </w:p>
    <w:p>
      <w:pPr>
        <w:pStyle w:val="ListBullet"/>
      </w:pPr>
      <w:r>
        <w:rPr>
          <w:b/>
        </w:rPr>
        <w:t>해석:</w:t>
      </w:r>
      <w:r>
        <w:t xml:space="preserve"> 관광보다는 일 때문이에요.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(명사) 일 / </w:t>
      </w:r>
      <w:r>
        <w:rPr>
          <w:b/>
          <w:color w:val="1F4E9A"/>
        </w:rPr>
        <w:t>más que</w:t>
      </w:r>
      <w:r>
        <w:t xml:space="preserve"> ~보다는</w:t>
      </w:r>
    </w:p>
    <w:p>
      <w:pPr>
        <w:pStyle w:val="ListBullet"/>
      </w:pPr>
      <w:r>
        <w:rPr>
          <w:b/>
        </w:rPr>
        <w:t>문법:</w:t>
      </w:r>
      <w:r>
        <w:t xml:space="preserve"> 동사 생략. 여기서 trabajo는 명사(1인칭 동사 trabajo와 형태 같음에 주의).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4-4. </w:t>
      </w:r>
      <w:r>
        <w:rPr>
          <w:b/>
        </w:rPr>
        <w:t>Álvaro:</w:t>
      </w:r>
      <w:r>
        <w:t xml:space="preserve"> Aunque me vendría bien un poco de aire de montaña, la verdad.</w:t>
      </w:r>
    </w:p>
    <w:p>
      <w:pPr>
        <w:pStyle w:val="ListBullet"/>
      </w:pPr>
      <w:r>
        <w:rPr>
          <w:b/>
        </w:rPr>
        <w:t>해석:</w:t>
      </w:r>
      <w:r>
        <w:t xml:space="preserve"> 사실 산 공기를 좀 쐬는 것도 좋겠지만요.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poco de</w:t>
      </w:r>
      <w:r>
        <w:t xml:space="preserve"> 약간의 / </w:t>
      </w:r>
      <w:r>
        <w:rPr>
          <w:b/>
          <w:color w:val="1F4E9A"/>
        </w:rPr>
        <w:t>aire</w:t>
      </w:r>
      <w:r>
        <w:t xml:space="preserve"> (명사) 공기 / </w:t>
      </w:r>
      <w:r>
        <w:rPr>
          <w:b/>
          <w:color w:val="1F4E9A"/>
        </w:rPr>
        <w:t>la verdad</w:t>
      </w:r>
      <w:r>
        <w:t xml:space="preserve"> 사실은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venir bien a alguien</w:t>
      </w:r>
      <w:r>
        <w:t xml:space="preserve"> gustar형: 주어는 un poco de aire. 문두의 </w:t>
      </w:r>
      <w:r>
        <w:rPr>
          <w:b/>
          <w:color w:val="1F4E9A"/>
        </w:rPr>
        <w:t>aunque</w:t>
      </w:r>
      <w:r>
        <w:t>는 앞 말을 부분적으로 뒤집는 덧붙임("그래도 ~").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= 문장 끝 "솔직히, 사실".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vendría</w:t>
      </w:r>
      <w:r>
        <w:t xml:space="preserve"> → venir | 조건법 단순, 3인칭 단수 | 가정적·완곡한 바람("~면 좋겠다") | 불규칙 vendr-</w:t>
      </w:r>
    </w:p>
    <w:p>
      <w:pPr>
        <w:pStyle w:val="Heading3"/>
      </w:pPr>
      <w:r>
        <w:t xml:space="preserve">4-5. </w:t>
      </w:r>
      <w:r>
        <w:rPr>
          <w:b/>
        </w:rPr>
        <w:t>Taxista:</w:t>
      </w:r>
      <w:r>
        <w:t xml:space="preserve"> Se nota que es de ciudad.</w:t>
      </w:r>
    </w:p>
    <w:p>
      <w:pPr>
        <w:pStyle w:val="ListBullet"/>
      </w:pPr>
      <w:r>
        <w:rPr>
          <w:b/>
        </w:rPr>
        <w:t>해석:</w:t>
      </w:r>
      <w:r>
        <w:t xml:space="preserve"> 도시 분이신 게 티가 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notarse</w:t>
      </w:r>
      <w:r>
        <w:t xml:space="preserve"> (동사) 눈에 띄다, 드러나다 / </w:t>
      </w:r>
      <w:r>
        <w:rPr>
          <w:b/>
          <w:color w:val="1F4E9A"/>
        </w:rPr>
        <w:t>ciudad</w:t>
      </w:r>
      <w:r>
        <w:t xml:space="preserve"> (명사) 도시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nota que + 직설법</w:t>
      </w:r>
      <w:r>
        <w:t xml:space="preserve">: 비인칭 se("~라는 게 느껴진다"), 사실 확인이라 직설법. </w:t>
      </w:r>
      <w:r>
        <w:rPr>
          <w:b/>
          <w:color w:val="1F4E9A"/>
        </w:rPr>
        <w:t>ser de + 장소</w:t>
      </w:r>
      <w:r>
        <w:t xml:space="preserve"> = 출신.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nota que...</w:t>
      </w:r>
      <w:r>
        <w:t xml:space="preserve"> = "~인 게 보이네요/티 나네요".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nota</w:t>
      </w:r>
      <w:r>
        <w:t xml:space="preserve"> → notar(se) | 직설법 현재, 3인칭 단수 | 지금의 관찰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단수(usted) | 출신(영속적 특성)이라 ser | 불규칙</w:t>
      </w:r>
    </w:p>
    <w:p>
      <w:pPr>
        <w:pStyle w:val="Heading3"/>
      </w:pPr>
      <w:r>
        <w:t xml:space="preserve">4-6. </w:t>
      </w:r>
      <w:r>
        <w:rPr>
          <w:b/>
        </w:rPr>
        <w:t>Taxista:</w:t>
      </w:r>
      <w:r>
        <w:t xml:space="preserve"> Aquí el aire sobra, lo que falta es trabajo bien pagado.</w:t>
      </w:r>
    </w:p>
    <w:p>
      <w:pPr>
        <w:pStyle w:val="ListBullet"/>
      </w:pPr>
      <w:r>
        <w:rPr>
          <w:b/>
        </w:rPr>
        <w:t>해석:</w:t>
      </w:r>
      <w:r>
        <w:t xml:space="preserve"> 여기 공기는 남아돌아요, 부족한 건 보수 좋은 일자리죠.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sobrar</w:t>
      </w:r>
      <w:r>
        <w:t xml:space="preserve"> (동사) 남다, 넘치다 / </w:t>
      </w:r>
      <w:r>
        <w:rPr>
          <w:b/>
          <w:color w:val="1F4E9A"/>
        </w:rPr>
        <w:t>faltar</w:t>
      </w:r>
      <w:r>
        <w:t xml:space="preserve"> (동사) 부족하다 / </w:t>
      </w:r>
      <w:r>
        <w:rPr>
          <w:b/>
          <w:color w:val="1F4E9A"/>
        </w:rPr>
        <w:t>pagado</w:t>
      </w:r>
      <w:r>
        <w:t xml:space="preserve"> (pagar의 과거분사) 보수가 지급된</w:t>
      </w:r>
    </w:p>
    <w:p>
      <w:pPr>
        <w:pStyle w:val="ListBullet"/>
      </w:pPr>
      <w:r>
        <w:rPr>
          <w:b/>
        </w:rPr>
        <w:t>문법:</w:t>
      </w:r>
      <w:r>
        <w:t xml:space="preserve"> sobrar/faltar는 gustar형 동사(주어가 뒤에 오는 것이 보통). </w:t>
      </w:r>
      <w:r>
        <w:rPr>
          <w:b/>
          <w:color w:val="1F4E9A"/>
        </w:rPr>
        <w:t>lo que</w:t>
      </w:r>
      <w:r>
        <w:t xml:space="preserve"> = ~한 것(중성 관계사). </w:t>
      </w:r>
      <w:r>
        <w:rPr>
          <w:b/>
          <w:color w:val="1F4E9A"/>
        </w:rPr>
        <w:t>bien pagado</w:t>
      </w:r>
      <w:r>
        <w:t xml:space="preserve"> = 부사+과거분사.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sobrar ↔ faltar</w:t>
      </w:r>
      <w:r>
        <w:t xml:space="preserve"> 대조 수사. </w:t>
      </w:r>
      <w:r>
        <w:rPr>
          <w:b/>
          <w:color w:val="1F4E9A"/>
        </w:rPr>
        <w:t>trabajo bien pagado</w:t>
      </w:r>
      <w:r>
        <w:t xml:space="preserve"> = 벌이 좋은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sobra</w:t>
      </w:r>
      <w:r>
        <w:t xml:space="preserve"> → sobrar | 직설법 현재, 3인칭 단수 | 일반적 현실 | 규칙</w:t>
      </w:r>
    </w:p>
    <w:p>
      <w:pPr>
        <w:pStyle w:val="ListBullet2"/>
      </w:pPr>
      <w:r>
        <w:rPr>
          <w:b/>
          <w:color w:val="1F4E9A"/>
        </w:rPr>
        <w:t>falta</w:t>
      </w:r>
      <w:r>
        <w:t xml:space="preserve"> → faltar | 직설법 현재, 3인칭 단수 | 일반적 현실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동일시(A는 B다) | 불규칙</w:t>
      </w:r>
    </w:p>
    <w:p>
      <w:pPr>
        <w:pStyle w:val="ListBullet2"/>
      </w:pPr>
      <w:r>
        <w:rPr>
          <w:b/>
          <w:color w:val="1F4E9A"/>
        </w:rPr>
        <w:t>pagado</w:t>
      </w:r>
      <w:r>
        <w:t xml:space="preserve"> → pagar | 과거분사, 남성 단수 | trabajo 수식 형용사</w:t>
      </w:r>
    </w:p>
    <w:p>
      <w:pPr>
        <w:pStyle w:val="Heading3"/>
      </w:pPr>
      <w:r>
        <w:t xml:space="preserve">4-7. </w:t>
      </w:r>
      <w:r>
        <w:rPr>
          <w:b/>
        </w:rPr>
        <w:t>Álvaro:</w:t>
      </w:r>
      <w:r>
        <w:t xml:space="preserve"> ¿La zona ha cambiado mucho, en los últimos años?</w:t>
      </w:r>
    </w:p>
    <w:p>
      <w:pPr>
        <w:pStyle w:val="ListBullet"/>
      </w:pPr>
      <w:r>
        <w:rPr>
          <w:b/>
        </w:rPr>
        <w:t>해석:</w:t>
      </w:r>
      <w:r>
        <w:t xml:space="preserve"> 최근 몇 년 사이에 이 지역이 많이 변했나요?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(동사) 변하다 / </w:t>
      </w:r>
      <w:r>
        <w:rPr>
          <w:b/>
          <w:color w:val="1F4E9A"/>
        </w:rPr>
        <w:t>último</w:t>
      </w:r>
      <w:r>
        <w:t xml:space="preserve"> (형용사) 최근의, 마지막의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los últimos años</w:t>
      </w:r>
      <w:r>
        <w:t xml:space="preserve"> = 최근 몇 년간.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cambiado</w:t>
      </w:r>
      <w:r>
        <w:t xml:space="preserve"> → cambiar | 직설법 현재완료, 3인칭 단수 | '최근 몇 년'은 현재까지 이어지는 기간이라 현재완료. 끝난 특정 과거(en 2010)라면 단순과거 cambió | 규칙</w:t>
      </w:r>
    </w:p>
    <w:p>
      <w:pPr>
        <w:pStyle w:val="Heading3"/>
      </w:pPr>
      <w:r>
        <w:t xml:space="preserve">4-8. </w:t>
      </w:r>
      <w:r>
        <w:rPr>
          <w:b/>
        </w:rPr>
        <w:t>Taxista:</w:t>
      </w:r>
      <w:r>
        <w:t xml:space="preserve"> Mucho, y no para bien, si le soy sincero.</w:t>
      </w:r>
    </w:p>
    <w:p>
      <w:pPr>
        <w:pStyle w:val="ListBullet"/>
      </w:pPr>
      <w:r>
        <w:rPr>
          <w:b/>
        </w:rPr>
        <w:t>해석:</w:t>
      </w:r>
      <w:r>
        <w:t xml:space="preserve"> 많이요, 그런데 솔직히 말하면 좋은 쪽으로는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bien</w:t>
      </w:r>
      <w:r>
        <w:t xml:space="preserve"> 좋은 방향으로 / </w:t>
      </w:r>
      <w:r>
        <w:rPr>
          <w:b/>
          <w:color w:val="1F4E9A"/>
        </w:rPr>
        <w:t>sincero</w:t>
      </w:r>
      <w:r>
        <w:t xml:space="preserve"> (형용사) 솔직한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le soy sincero</w:t>
      </w:r>
      <w:r>
        <w:t xml:space="preserve"> = 솔직히 말씀드리면(si + 직설법). le는 간접목적(당신에게).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le soy sincero / si te soy sincero</w:t>
      </w:r>
      <w:r>
        <w:t xml:space="preserve"> = "솔직히 말하면" 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현재, 1인칭 단수 | 관용구 속 조건절 현재 | 불규칙</w:t>
      </w:r>
    </w:p>
    <w:p>
      <w:pPr>
        <w:pStyle w:val="Heading3"/>
      </w:pPr>
      <w:r>
        <w:t xml:space="preserve">4-9. </w:t>
      </w:r>
      <w:r>
        <w:rPr>
          <w:b/>
        </w:rPr>
        <w:t>Taxista:</w:t>
      </w:r>
      <w:r>
        <w:t xml:space="preserve"> La subida del combustible nos está ahogando a todos los autónomos.</w:t>
      </w:r>
    </w:p>
    <w:p>
      <w:pPr>
        <w:pStyle w:val="ListBullet"/>
      </w:pPr>
      <w:r>
        <w:rPr>
          <w:b/>
        </w:rPr>
        <w:t>해석:</w:t>
      </w:r>
      <w:r>
        <w:t xml:space="preserve"> 연료비 인상 때문에 우리 자영업자들은 다 숨이 막힐 지경이에요.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subida</w:t>
      </w:r>
      <w:r>
        <w:t xml:space="preserve"> (명사) 상승 / </w:t>
      </w:r>
      <w:r>
        <w:rPr>
          <w:b/>
          <w:color w:val="1F4E9A"/>
        </w:rPr>
        <w:t>ahogar</w:t>
      </w:r>
      <w:r>
        <w:t xml:space="preserve"> (동사) 질식시키다, 숨 막히게 하다 / </w:t>
      </w:r>
      <w:r>
        <w:rPr>
          <w:b/>
          <w:color w:val="1F4E9A"/>
        </w:rPr>
        <w:t>autónomo</w:t>
      </w:r>
      <w:r>
        <w:t xml:space="preserve"> (명사) 자영업자(스페인식)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= 진행형(지금 계속되는 상황). </w:t>
      </w:r>
      <w:r>
        <w:rPr>
          <w:b/>
          <w:color w:val="1F4E9A"/>
        </w:rPr>
        <w:t>nos ... a todos los autónomos</w:t>
      </w:r>
      <w:r>
        <w:t>: 목적대명사 nos를 뒤에서 구체화하는 중복. 대명사는 estar 앞(또는 ahogándonos)에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autónomo</w:t>
      </w:r>
      <w:r>
        <w:t xml:space="preserve"> = 스페인에서 개인사업자·프리랜서를 가리키는 말. </w:t>
      </w:r>
      <w:r>
        <w:rPr>
          <w:b/>
          <w:color w:val="1F4E9A"/>
        </w:rPr>
        <w:t>ahogar</w:t>
      </w:r>
      <w:r>
        <w:t xml:space="preserve"> 비유적으로 경제적 압박.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진행형 보조동사 | 불규칙</w:t>
      </w:r>
    </w:p>
    <w:p>
      <w:pPr>
        <w:pStyle w:val="ListBullet2"/>
      </w:pPr>
      <w:r>
        <w:rPr>
          <w:b/>
          <w:color w:val="1F4E9A"/>
        </w:rPr>
        <w:t>ahogando</w:t>
      </w:r>
      <w:r>
        <w:t xml:space="preserve"> → ahogar | 현재분사 | 현재 계속되는 압박을 생생하게 강조(단순 현재 ahoga보다 '지금 한창' 뉘앙스) | 규칙</w:t>
      </w:r>
    </w:p>
    <w:p>
      <w:pPr>
        <w:pStyle w:val="Heading3"/>
      </w:pPr>
      <w:r>
        <w:t xml:space="preserve">4-10. </w:t>
      </w:r>
      <w:r>
        <w:rPr>
          <w:b/>
        </w:rPr>
        <w:t>Álvaro:</w:t>
      </w:r>
      <w:r>
        <w:t xml:space="preserve"> ¿Cómo le afecta a usted, exactamente?</w:t>
      </w:r>
    </w:p>
    <w:p>
      <w:pPr>
        <w:pStyle w:val="ListBullet"/>
      </w:pPr>
      <w:r>
        <w:rPr>
          <w:b/>
        </w:rPr>
        <w:t>해석:</w:t>
      </w:r>
      <w:r>
        <w:t xml:space="preserve"> 기사님께는 정확히 어떻게 영향을 주나요?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afectar</w:t>
      </w:r>
      <w:r>
        <w:t xml:space="preserve"> (동사) 영향을 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... a usted</w:t>
      </w:r>
      <w:r>
        <w:t>: 간접목적 중복으로 '당신에게'를 강조. 주어는 la subida(생략).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afecta</w:t>
      </w:r>
      <w:r>
        <w:t xml:space="preserve"> → afectar | 직설법 현재, 3인칭 단수 | 현재 상황 | 규칙</w:t>
      </w:r>
    </w:p>
    <w:p>
      <w:pPr>
        <w:pStyle w:val="Heading3"/>
      </w:pPr>
      <w:r>
        <w:t xml:space="preserve">4-11. </w:t>
      </w:r>
      <w:r>
        <w:rPr>
          <w:b/>
        </w:rPr>
        <w:t>Taxista:</w:t>
      </w:r>
      <w:r>
        <w:t xml:space="preserve"> Cada vez cuesta más llegar a fin de mes.</w:t>
      </w:r>
    </w:p>
    <w:p>
      <w:pPr>
        <w:pStyle w:val="ListBullet"/>
      </w:pPr>
      <w:r>
        <w:rPr>
          <w:b/>
        </w:rPr>
        <w:t>해석:</w:t>
      </w:r>
      <w:r>
        <w:t xml:space="preserve"> 갈수록 한 달 벌어 한 달 버티기가 더 힘들어져요.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 vez más</w:t>
      </w:r>
      <w:r>
        <w:t xml:space="preserve"> 점점 더 / </w:t>
      </w:r>
      <w:r>
        <w:rPr>
          <w:b/>
          <w:color w:val="1F4E9A"/>
        </w:rPr>
        <w:t>costar</w:t>
      </w:r>
      <w:r>
        <w:t xml:space="preserve"> (동사) 비용이 들다, 힘들다 / </w:t>
      </w:r>
      <w:r>
        <w:rPr>
          <w:b/>
          <w:color w:val="1F4E9A"/>
        </w:rPr>
        <w:t>llegar a fin de mes</w:t>
      </w:r>
      <w:r>
        <w:t xml:space="preserve"> 월말까지 버티다, 생활비를 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costar + 부정사</w:t>
      </w:r>
      <w:r>
        <w:t xml:space="preserve"> = ~하기가 어렵다(부정사가 주어).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llegar a fin de mes</w:t>
      </w:r>
      <w:r>
        <w:t xml:space="preserve"> = 월급으로 한 달을 버티다, 매우 흔한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cuesta</w:t>
      </w:r>
      <w:r>
        <w:t xml:space="preserve"> → costar | 직설법 현재, 3인칭 단수 | 현재의 점증적 상황 | 불규칙: o→ue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| costar의 주어 역할</w:t>
      </w:r>
    </w:p>
    <w:p>
      <w:pPr>
        <w:pStyle w:val="Heading3"/>
      </w:pPr>
      <w:r>
        <w:t xml:space="preserve">4-12. </w:t>
      </w:r>
      <w:r>
        <w:rPr>
          <w:b/>
        </w:rPr>
        <w:t>Taxista:</w:t>
      </w:r>
      <w:r>
        <w:t xml:space="preserve"> El gasoil ha subido una barbaridad, y las tarifas del taxi no suben al mismo ritmo.</w:t>
      </w:r>
    </w:p>
    <w:p>
      <w:pPr>
        <w:pStyle w:val="ListBullet"/>
      </w:pPr>
      <w:r>
        <w:rPr>
          <w:b/>
        </w:rPr>
        <w:t>해석:</w:t>
      </w:r>
      <w:r>
        <w:t xml:space="preserve"> 경유 값은 엄청나게 올랐는데, 택시 요금은 같은 속도로 오르지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gasoil</w:t>
      </w:r>
      <w:r>
        <w:t xml:space="preserve"> (명사) 경유 / </w:t>
      </w:r>
      <w:r>
        <w:rPr>
          <w:b/>
          <w:color w:val="1F4E9A"/>
        </w:rPr>
        <w:t>subir</w:t>
      </w:r>
      <w:r>
        <w:t xml:space="preserve"> (동사) 오르다 / </w:t>
      </w:r>
      <w:r>
        <w:rPr>
          <w:b/>
          <w:color w:val="1F4E9A"/>
        </w:rPr>
        <w:t>una barbaridad</w:t>
      </w:r>
      <w:r>
        <w:t xml:space="preserve"> 엄청나게 / </w:t>
      </w:r>
      <w:r>
        <w:rPr>
          <w:b/>
          <w:color w:val="1F4E9A"/>
        </w:rPr>
        <w:t>tarifa</w:t>
      </w:r>
      <w:r>
        <w:t xml:space="preserve"> (명사) 요금 / </w:t>
      </w:r>
      <w:r>
        <w:rPr>
          <w:b/>
          <w:color w:val="1F4E9A"/>
        </w:rPr>
        <w:t>ritmo</w:t>
      </w:r>
      <w:r>
        <w:t xml:space="preserve"> (명사) 속도, 리듬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 barbaridad</w:t>
      </w:r>
      <w:r>
        <w:t>가 부사적으로 쓰여 '엄청 많이'.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barbaridad</w:t>
      </w:r>
      <w:r>
        <w:t xml:space="preserve"> = 스페인 구어 강조 표현("어마어마하게").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subido</w:t>
      </w:r>
      <w:r>
        <w:t xml:space="preserve"> → subir | 직설법 현재완료, 3인칭 단수 | 최근까지의 상승 결과가 현재에 영향 | 규칙</w:t>
      </w:r>
    </w:p>
    <w:p>
      <w:pPr>
        <w:pStyle w:val="ListBullet2"/>
      </w:pPr>
      <w:r>
        <w:rPr>
          <w:b/>
          <w:color w:val="1F4E9A"/>
        </w:rPr>
        <w:t>suben</w:t>
      </w:r>
      <w:r>
        <w:t xml:space="preserve"> → subir | 직설법 현재, 3인칭 복수 | 현재의 일반적 상황 | 규칙. 현재완료(결과)와 현재(지속 상태) 대비</w:t>
      </w:r>
    </w:p>
    <w:p>
      <w:pPr>
        <w:pStyle w:val="Heading3"/>
      </w:pPr>
      <w:r>
        <w:t xml:space="preserve">4-13. </w:t>
      </w:r>
      <w:r>
        <w:rPr>
          <w:b/>
        </w:rPr>
        <w:t>Álvaro:</w:t>
      </w:r>
      <w:r>
        <w:t xml:space="preserve"> Imagino que es un problema generalizado, no solo suyo.</w:t>
      </w:r>
    </w:p>
    <w:p>
      <w:pPr>
        <w:pStyle w:val="ListBullet"/>
      </w:pPr>
      <w:r>
        <w:rPr>
          <w:b/>
        </w:rPr>
        <w:t>해석:</w:t>
      </w:r>
      <w:r>
        <w:t xml:space="preserve"> 기사님만이 아니라 다들 겪는 문제일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상상하다, 짐작하다 / </w:t>
      </w:r>
      <w:r>
        <w:rPr>
          <w:b/>
          <w:color w:val="1F4E9A"/>
        </w:rPr>
        <w:t>generalizado</w:t>
      </w:r>
      <w:r>
        <w:t xml:space="preserve"> (형용사) 전반적인, 만연한 / </w:t>
      </w:r>
      <w:r>
        <w:rPr>
          <w:b/>
          <w:color w:val="1F4E9A"/>
        </w:rPr>
        <w:t>suyo</w:t>
      </w:r>
      <w:r>
        <w:t xml:space="preserve"> (소유대명사) 당신의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imaginar que + 직설법</w:t>
      </w:r>
      <w:r>
        <w:t>: 긍정의 추측 동사라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Imagino que...</w:t>
      </w:r>
      <w:r>
        <w:t xml:space="preserve"> = "~일 것 같네요" 공감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현재, 1인칭 단수 | 현재 추측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문제의 성격 규정 | 불규칙</w:t>
      </w:r>
    </w:p>
    <w:p>
      <w:pPr>
        <w:pStyle w:val="ListBullet2"/>
      </w:pPr>
      <w:r>
        <w:rPr>
          <w:b/>
          <w:color w:val="1F4E9A"/>
        </w:rPr>
        <w:t>generalizado</w:t>
      </w:r>
      <w:r>
        <w:t xml:space="preserve"> → generalizar | 과거분사 → 형용사 | 상태</w:t>
      </w:r>
    </w:p>
    <w:p>
      <w:pPr>
        <w:pStyle w:val="Heading3"/>
      </w:pPr>
      <w:r>
        <w:t xml:space="preserve">4-14. </w:t>
      </w:r>
      <w:r>
        <w:rPr>
          <w:b/>
        </w:rPr>
        <w:t>Taxista:</w:t>
      </w:r>
      <w:r>
        <w:t xml:space="preserve"> Todos los autónomos de por aquí dicen lo mismo.</w:t>
      </w:r>
    </w:p>
    <w:p>
      <w:pPr>
        <w:pStyle w:val="ListBullet"/>
      </w:pPr>
      <w:r>
        <w:rPr>
          <w:b/>
        </w:rPr>
        <w:t>해석:</w:t>
      </w:r>
      <w:r>
        <w:t xml:space="preserve"> 이 근처 자영업자들은 다 똑같은 말을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por aquí</w:t>
      </w:r>
      <w:r>
        <w:t xml:space="preserve"> 이 근방의 / </w:t>
      </w:r>
      <w:r>
        <w:rPr>
          <w:b/>
          <w:color w:val="1F4E9A"/>
        </w:rPr>
        <w:t>lo mismo</w:t>
      </w:r>
      <w:r>
        <w:t xml:space="preserve"> 같은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mismo</w:t>
      </w:r>
      <w:r>
        <w:t xml:space="preserve"> 중성 lo + 형용사 = 같은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por aquí</w:t>
      </w:r>
      <w:r>
        <w:t xml:space="preserve"> = "이 동네 쪽의".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dicen</w:t>
      </w:r>
      <w:r>
        <w:t xml:space="preserve"> → decir | 직설법 현재, 3인칭 복수 | 반복·일반적 현상 | 불규칙: e→i</w:t>
      </w:r>
    </w:p>
    <w:p>
      <w:pPr>
        <w:pStyle w:val="Heading3"/>
      </w:pPr>
      <w:r>
        <w:t xml:space="preserve">4-15. </w:t>
      </w:r>
      <w:r>
        <w:rPr>
          <w:b/>
        </w:rPr>
        <w:t>Taxista:</w:t>
      </w:r>
      <w:r>
        <w:t xml:space="preserve"> Los agricultores, los pequeños comercios, todos igual, por culpa de los costes que no paran de subir.</w:t>
      </w:r>
    </w:p>
    <w:p>
      <w:pPr>
        <w:pStyle w:val="ListBullet"/>
      </w:pPr>
      <w:r>
        <w:rPr>
          <w:b/>
        </w:rPr>
        <w:t>해석:</w:t>
      </w:r>
      <w:r>
        <w:t xml:space="preserve"> 농부들도, 작은 가게들도 다 마찬가지예요, 계속 오르기만 하는 비용 탓에요.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agricultor</w:t>
      </w:r>
      <w:r>
        <w:t xml:space="preserve"> (명사) 농부 / </w:t>
      </w:r>
      <w:r>
        <w:rPr>
          <w:b/>
          <w:color w:val="1F4E9A"/>
        </w:rPr>
        <w:t>comercio</w:t>
      </w:r>
      <w:r>
        <w:t xml:space="preserve"> (명사) 상점, 가게 / </w:t>
      </w:r>
      <w:r>
        <w:rPr>
          <w:b/>
          <w:color w:val="1F4E9A"/>
        </w:rPr>
        <w:t>igual</w:t>
      </w:r>
      <w:r>
        <w:t xml:space="preserve"> 같은 / </w:t>
      </w:r>
      <w:r>
        <w:rPr>
          <w:b/>
          <w:color w:val="1F4E9A"/>
        </w:rPr>
        <w:t>por culpa de</w:t>
      </w:r>
      <w:r>
        <w:t xml:space="preserve"> ~ 탓에 / </w:t>
      </w:r>
      <w:r>
        <w:rPr>
          <w:b/>
          <w:color w:val="1F4E9A"/>
        </w:rPr>
        <w:t>coste</w:t>
      </w:r>
      <w:r>
        <w:t xml:space="preserve"> (명사) 비용(스페인식; 중남미 costo) / </w:t>
      </w:r>
      <w:r>
        <w:rPr>
          <w:b/>
          <w:color w:val="1F4E9A"/>
        </w:rPr>
        <w:t>parar de</w:t>
      </w:r>
      <w:r>
        <w:t xml:space="preserve"> ~을 멈추다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parar de + 부정사</w:t>
      </w:r>
      <w:r>
        <w:t xml:space="preserve"> = 계속 ~하다. </w:t>
      </w:r>
      <w:r>
        <w:rPr>
          <w:b/>
          <w:color w:val="1F4E9A"/>
        </w:rPr>
        <w:t>que no paran</w:t>
      </w:r>
      <w:r>
        <w:t xml:space="preserve"> 관계절: 실제 비용을 가리키므로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culpa de</w:t>
      </w:r>
      <w:r>
        <w:t xml:space="preserve"> = 부정적 원인("~ 때문에/탓에"). </w:t>
      </w:r>
      <w:r>
        <w:rPr>
          <w:b/>
          <w:color w:val="1F4E9A"/>
        </w:rPr>
        <w:t>no paran de subir</w:t>
      </w:r>
      <w:r>
        <w:t xml:space="preserve"> = 끝없이 오르다.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paran</w:t>
      </w:r>
      <w:r>
        <w:t xml:space="preserve"> → parar | 직설법 현재, 3인칭 복수 | 지금도 계속되는 현상 | 규칙</w:t>
      </w:r>
    </w:p>
    <w:p>
      <w:pPr>
        <w:pStyle w:val="ListBullet2"/>
      </w:pPr>
      <w:r>
        <w:rPr>
          <w:b/>
          <w:color w:val="1F4E9A"/>
        </w:rPr>
        <w:t>subir</w:t>
      </w:r>
      <w:r>
        <w:t xml:space="preserve"> → subir | 부정사 | parar de 뒤</w:t>
      </w:r>
    </w:p>
    <w:p>
      <w:pPr>
        <w:pStyle w:val="Heading3"/>
      </w:pPr>
      <w:r>
        <w:t xml:space="preserve">4-16. </w:t>
      </w:r>
      <w:r>
        <w:rPr>
          <w:b/>
        </w:rPr>
        <w:t>Álvaro:</w:t>
      </w:r>
      <w:r>
        <w:t xml:space="preserve"> ¿Y el turismo ayuda algo, al menos en temporada alta?</w:t>
      </w:r>
    </w:p>
    <w:p>
      <w:pPr>
        <w:pStyle w:val="ListBullet"/>
      </w:pPr>
      <w:r>
        <w:rPr>
          <w:b/>
        </w:rPr>
        <w:t>해석:</w:t>
      </w:r>
      <w:r>
        <w:t xml:space="preserve"> 그럼 관광은 좀 도움이 되나요, 적어도 성수기엔요?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돕다 (앞에서 설명) / </w:t>
      </w:r>
      <w:r>
        <w:rPr>
          <w:b/>
          <w:color w:val="1F4E9A"/>
        </w:rPr>
        <w:t>algo</w:t>
      </w:r>
      <w:r>
        <w:t xml:space="preserve"> (부사) 조금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temporada alta</w:t>
      </w:r>
      <w:r>
        <w:t xml:space="preserve"> 성수기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</w:t>
      </w:r>
      <w:r>
        <w:t>가 부사로 쓰여 '어느 정도'.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temporada alta ↔ temporada baja</w:t>
      </w:r>
      <w:r>
        <w:t xml:space="preserve"> 성수기↔비수기.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현재, 3인칭 단수 | 일반적 사실 질문 | 규칙</w:t>
      </w:r>
    </w:p>
    <w:p>
      <w:pPr>
        <w:pStyle w:val="Heading3"/>
      </w:pPr>
      <w:r>
        <w:t xml:space="preserve">4-17. </w:t>
      </w:r>
      <w:r>
        <w:rPr>
          <w:b/>
        </w:rPr>
        <w:t>Taxista:</w:t>
      </w:r>
      <w:r>
        <w:t xml:space="preserve"> Ayuda, sí, pero apenas dura unos meses.</w:t>
      </w:r>
    </w:p>
    <w:p>
      <w:pPr>
        <w:pStyle w:val="ListBullet"/>
      </w:pPr>
      <w:r>
        <w:rPr>
          <w:b/>
        </w:rPr>
        <w:t>해석:</w:t>
      </w:r>
      <w:r>
        <w:t xml:space="preserve"> 도움이 되긴 하죠, 근데 겨우 몇 달밖에 안 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apenas</w:t>
      </w:r>
      <w:r>
        <w:t xml:space="preserve"> (부사) 겨우, 고작 / </w:t>
      </w:r>
      <w:r>
        <w:rPr>
          <w:b/>
          <w:color w:val="1F4E9A"/>
        </w:rPr>
        <w:t>durar</w:t>
      </w:r>
      <w:r>
        <w:t xml:space="preserve"> (동사) 지속되다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apenas</w:t>
      </w:r>
      <w:r>
        <w:t xml:space="preserve"> = 거의 ~않다/겨우(부정 뉘앙스의 부사).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 (앞에서 설명)</w:t>
      </w:r>
    </w:p>
    <w:p>
      <w:pPr>
        <w:pStyle w:val="ListBullet2"/>
      </w:pPr>
      <w:r>
        <w:rPr>
          <w:b/>
          <w:color w:val="1F4E9A"/>
        </w:rPr>
        <w:t>dura</w:t>
      </w:r>
      <w:r>
        <w:t xml:space="preserve"> → durar | 직설법 현재, 3인칭 단수 | 해마다 반복되는 일반적 사실 | 규칙</w:t>
      </w:r>
    </w:p>
    <w:p>
      <w:pPr>
        <w:pStyle w:val="Heading3"/>
      </w:pPr>
      <w:r>
        <w:t xml:space="preserve">4-18. </w:t>
      </w:r>
      <w:r>
        <w:rPr>
          <w:b/>
        </w:rPr>
        <w:t>Taxista:</w:t>
      </w:r>
      <w:r>
        <w:t xml:space="preserve"> El resto del año, cada uno se las apaña como puede.</w:t>
      </w:r>
    </w:p>
    <w:p>
      <w:pPr>
        <w:pStyle w:val="ListBullet"/>
      </w:pPr>
      <w:r>
        <w:rPr>
          <w:b/>
        </w:rPr>
        <w:t>해석:</w:t>
      </w:r>
      <w:r>
        <w:t xml:space="preserve"> 나머지 기간엔 다들 어떻게든 알아서 버텨요.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resto</w:t>
      </w:r>
      <w:r>
        <w:t xml:space="preserve"> (명사) 나머지 / </w:t>
      </w:r>
      <w:r>
        <w:rPr>
          <w:b/>
          <w:color w:val="1F4E9A"/>
        </w:rPr>
        <w:t>cada uno</w:t>
      </w:r>
      <w:r>
        <w:t xml:space="preserve"> 각자 / </w:t>
      </w:r>
      <w:r>
        <w:rPr>
          <w:b/>
          <w:color w:val="1F4E9A"/>
        </w:rPr>
        <w:t>apañárselas</w:t>
      </w:r>
      <w:r>
        <w:t xml:space="preserve"> (관용 동사) 그럭저럭 해내다, 버티다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apañárselas</w:t>
      </w:r>
      <w:r>
        <w:t xml:space="preserve">: 재귀 se + 고정된 las(특정 대상 없는 관용적 las). </w:t>
      </w:r>
      <w:r>
        <w:rPr>
          <w:b/>
          <w:color w:val="1F4E9A"/>
        </w:rPr>
        <w:t>como puede</w:t>
      </w:r>
      <w:r>
        <w:t xml:space="preserve"> = 할 수 있는 만큼(직설법: 실제 가능한 방식).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apañárselas (como uno puede)</w:t>
      </w:r>
      <w:r>
        <w:t xml:space="preserve"> = 스페인 구어 "어떻게든 해 나가다".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las apaña</w:t>
      </w:r>
      <w:r>
        <w:t xml:space="preserve"> → apañárselas | 직설법 현재, 3인칭 단수(cada uno) | 일반적·반복적 현실 | 규칙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 | 현실적 가능 범위 | 불규칙 o→ue</w:t>
      </w:r>
    </w:p>
    <w:p>
      <w:pPr>
        <w:pStyle w:val="Heading3"/>
      </w:pPr>
      <w:r>
        <w:t xml:space="preserve">4-19. </w:t>
      </w:r>
      <w:r>
        <w:rPr>
          <w:b/>
        </w:rPr>
        <w:t>Álvaro:</w:t>
      </w:r>
      <w:r>
        <w:t xml:space="preserve"> Debe de ser duro, esa incertidumbre constante.</w:t>
      </w:r>
    </w:p>
    <w:p>
      <w:pPr>
        <w:pStyle w:val="ListBullet"/>
      </w:pPr>
      <w:r>
        <w:rPr>
          <w:b/>
        </w:rPr>
        <w:t>해석:</w:t>
      </w:r>
      <w:r>
        <w:t xml:space="preserve"> 그런 끊임없는 불확실성은 힘드시겠어요.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duro</w:t>
      </w:r>
      <w:r>
        <w:t xml:space="preserve"> (형용사) 힘든 / </w:t>
      </w:r>
      <w:r>
        <w:rPr>
          <w:b/>
          <w:color w:val="1F4E9A"/>
        </w:rPr>
        <w:t>incertidumbre</w:t>
      </w:r>
      <w:r>
        <w:t xml:space="preserve"> (명사) 불확실성 / </w:t>
      </w:r>
      <w:r>
        <w:rPr>
          <w:b/>
          <w:color w:val="1F4E9A"/>
        </w:rPr>
        <w:t>constante</w:t>
      </w:r>
      <w:r>
        <w:t xml:space="preserve"> (형용사) 끊임없는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 + 부정사</w:t>
      </w:r>
      <w:r>
        <w:t xml:space="preserve"> = 추측("~임에 틀림없다/~겠다"). </w:t>
      </w:r>
      <w:r>
        <w:rPr>
          <w:b/>
          <w:color w:val="1F4E9A"/>
        </w:rPr>
        <w:t>deber + 부정사</w:t>
      </w:r>
      <w:r>
        <w:t>(의무)와 구별(구어에선 혼용되기도). 주어 esa incertidumbre를 뒤에 덧붙임.</w:t>
      </w:r>
    </w:p>
    <w:p>
      <w:pPr>
        <w:pStyle w:val="ListBullet"/>
      </w:pPr>
      <w:r>
        <w:rPr>
          <w:b/>
        </w:rPr>
        <w:t>표현:</w:t>
      </w:r>
      <w:r>
        <w:t xml:space="preserve"> 공감 표현 "힘드시겠어요".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</w:t>
      </w:r>
      <w:r>
        <w:t xml:space="preserve"> → deber | 직설법 현재, 3인칭 단수 | 현재 상황에 대한 추측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deber de 뒤</w:t>
      </w:r>
    </w:p>
    <w:p>
      <w:pPr>
        <w:pStyle w:val="Heading3"/>
      </w:pPr>
      <w:r>
        <w:t xml:space="preserve">4-20. </w:t>
      </w:r>
      <w:r>
        <w:rPr>
          <w:b/>
        </w:rPr>
        <w:t>Taxista:</w:t>
      </w:r>
      <w:r>
        <w:t xml:space="preserve"> Se acostumbra uno, aunque no debería tener que hacerlo, la verdad.</w:t>
      </w:r>
    </w:p>
    <w:p>
      <w:pPr>
        <w:pStyle w:val="ListBullet"/>
      </w:pPr>
      <w:r>
        <w:rPr>
          <w:b/>
        </w:rPr>
        <w:t>해석:</w:t>
      </w:r>
      <w:r>
        <w:t xml:space="preserve"> 익숙해지긴 해요, 사실 그럴 필요가 없어야 하는 거지만요.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acostumbrarse</w:t>
      </w:r>
      <w:r>
        <w:t xml:space="preserve"> (재귀동사) 익숙해지다 / </w:t>
      </w:r>
      <w:r>
        <w:rPr>
          <w:b/>
          <w:color w:val="1F4E9A"/>
        </w:rPr>
        <w:t>deber</w:t>
      </w:r>
      <w:r>
        <w:t xml:space="preserve"> ~해야 한다 / </w:t>
      </w:r>
      <w:r>
        <w:rPr>
          <w:b/>
          <w:color w:val="1F4E9A"/>
        </w:rPr>
        <w:t>tener que</w:t>
      </w:r>
      <w:r>
        <w:t xml:space="preserve"> ~해야 한다 / </w:t>
      </w:r>
      <w:r>
        <w:rPr>
          <w:b/>
          <w:color w:val="1F4E9A"/>
        </w:rPr>
        <w:t>hacer</w:t>
      </w:r>
      <w:r>
        <w:t xml:space="preserve">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uno</w:t>
      </w:r>
      <w:r>
        <w:t xml:space="preserve"> + 3인칭 단수 = 일반 주어('사람은'), 재귀동사로 비인칭을 만들 때 se 중복을 피하려고 uno 사용. </w:t>
      </w:r>
      <w:r>
        <w:rPr>
          <w:b/>
          <w:color w:val="1F4E9A"/>
        </w:rPr>
        <w:t>aunque + 직설법(조건법)</w:t>
      </w:r>
      <w:r>
        <w:t xml:space="preserve">: 사실 인정. </w:t>
      </w:r>
      <w:r>
        <w:rPr>
          <w:b/>
          <w:color w:val="1F4E9A"/>
        </w:rPr>
        <w:t>hacerlo</w:t>
      </w:r>
      <w:r>
        <w:t>: lo = 익숙해지는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acostumbra</w:t>
      </w:r>
      <w:r>
        <w:t xml:space="preserve"> → acostumbrarse | 직설법 현재, 3인칭 단수 | 일반적 경험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단순, 3인칭 단수 | 당위·바람직함을 완곡하게("~하지 말아야 할 텐데"). debe보다 부드러운 도덕적 판단 | 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deber 뒤(tener que 구문)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| tener que 뒤</w:t>
      </w:r>
    </w:p>
    <w:p>
      <w:pPr>
        <w:pStyle w:val="Heading3"/>
      </w:pPr>
      <w:r>
        <w:t xml:space="preserve">4-21. </w:t>
      </w:r>
      <w:r>
        <w:rPr>
          <w:b/>
        </w:rPr>
        <w:t>Taxista:</w:t>
      </w:r>
      <w:r>
        <w:t xml:space="preserve"> Bueno, ya casi llegamos al pueblo.</w:t>
      </w:r>
    </w:p>
    <w:p>
      <w:pPr>
        <w:pStyle w:val="ListBullet"/>
      </w:pPr>
      <w:r>
        <w:rPr>
          <w:b/>
        </w:rPr>
        <w:t>해석:</w:t>
      </w:r>
      <w:r>
        <w:t xml:space="preserve"> 자, 이제 마을에 거의 다 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자, 그럼(담화 표지) / </w:t>
      </w:r>
      <w:r>
        <w:rPr>
          <w:b/>
          <w:color w:val="1F4E9A"/>
        </w:rPr>
        <w:t>ya</w:t>
      </w:r>
      <w:r>
        <w:t xml:space="preserve"> 이제 / </w:t>
      </w:r>
      <w:r>
        <w:rPr>
          <w:b/>
          <w:color w:val="1F4E9A"/>
        </w:rPr>
        <w:t>casi</w:t>
      </w:r>
      <w:r>
        <w:t xml:space="preserve"> 거의 / </w:t>
      </w:r>
      <w:r>
        <w:rPr>
          <w:b/>
          <w:color w:val="1F4E9A"/>
        </w:rPr>
        <w:t>llegar</w:t>
      </w:r>
      <w:r>
        <w:t xml:space="preserve">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Bueno,</w:t>
      </w:r>
      <w:r>
        <w:t xml:space="preserve"> 화제 전환. </w:t>
      </w:r>
      <w:r>
        <w:rPr>
          <w:b/>
          <w:color w:val="1F4E9A"/>
        </w:rPr>
        <w:t>ya casi llegamos</w:t>
      </w:r>
      <w:r>
        <w:t xml:space="preserve"> = 거의 다 왔다.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llegamos</w:t>
      </w:r>
      <w:r>
        <w:t xml:space="preserve"> → llegar | 직설법 현재, 1인칭 복수 | 임박한 미래를 현재형으로. (형태상 단순과거와 같으니 문맥 casi로 현재임을 판단) | 규칙</w:t>
      </w:r>
    </w:p>
    <w:p>
      <w:pPr>
        <w:pStyle w:val="Heading3"/>
      </w:pPr>
      <w:r>
        <w:t xml:space="preserve">4-22. </w:t>
      </w:r>
      <w:r>
        <w:rPr>
          <w:b/>
        </w:rPr>
        <w:t>Álvaro:</w:t>
      </w:r>
      <w:r>
        <w:t xml:space="preserve"> Gracias por la charla, ha sido interesante.</w:t>
      </w:r>
    </w:p>
    <w:p>
      <w:pPr>
        <w:pStyle w:val="ListBullet"/>
      </w:pPr>
      <w:r>
        <w:rPr>
          <w:b/>
        </w:rPr>
        <w:t>해석:</w:t>
      </w:r>
      <w:r>
        <w:t xml:space="preserve"> 이야기 감사해요, 흥미로웠어요.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charla</w:t>
      </w:r>
      <w:r>
        <w:t xml:space="preserve"> (명사) 대화, 수다 / </w:t>
      </w:r>
      <w:r>
        <w:rPr>
          <w:b/>
          <w:color w:val="1F4E9A"/>
        </w:rPr>
        <w:t>interesante</w:t>
      </w:r>
      <w:r>
        <w:t xml:space="preserve"> (형용사) 흥미로운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 xml:space="preserve"> = ~에 대해 감사. 주어(la charla) 생략.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현재완료, 3인칭 단수 | 방금 끝난 대화(현재와 이어진 시간)라 스페인식 현재완료. 중남미라면 fue도 흔함 | 불규칙 과거분사 아님(sido 규칙), ser 자체는 불규칙</w:t>
      </w:r>
    </w:p>
    <w:p>
      <w:pPr>
        <w:pStyle w:val="Heading3"/>
      </w:pPr>
      <w:r>
        <w:t xml:space="preserve">4-23. </w:t>
      </w:r>
      <w:r>
        <w:rPr>
          <w:b/>
        </w:rPr>
        <w:t>Taxista:</w:t>
      </w:r>
      <w:r>
        <w:t xml:space="preserve"> Un placer.</w:t>
      </w:r>
    </w:p>
    <w:p>
      <w:pPr>
        <w:pStyle w:val="ListBullet"/>
      </w:pPr>
      <w:r>
        <w:rPr>
          <w:b/>
        </w:rPr>
        <w:t>해석:</w:t>
      </w:r>
      <w:r>
        <w:t xml:space="preserve"> 저도 즐거웠어요.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placer</w:t>
      </w:r>
      <w:r>
        <w:t xml:space="preserve"> (명사) 즐거움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placer</w:t>
      </w:r>
      <w:r>
        <w:t xml:space="preserve"> = 천만에요/저도 즐거웠습니다.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4-24. </w:t>
      </w:r>
      <w:r>
        <w:rPr>
          <w:b/>
        </w:rPr>
        <w:t>Taxista:</w:t>
      </w:r>
      <w:r>
        <w:t xml:space="preserve"> Espero que le vaya bien con el trabajo, sea lo que sea.</w:t>
      </w:r>
    </w:p>
    <w:p>
      <w:pPr>
        <w:pStyle w:val="ListBullet"/>
      </w:pPr>
      <w:r>
        <w:rPr>
          <w:b/>
        </w:rPr>
        <w:t>해석:</w:t>
      </w:r>
      <w:r>
        <w:t xml:space="preserve"> 무슨 일이든 간에, 일 잘 되시길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irle bien a alguien</w:t>
      </w:r>
      <w:r>
        <w:t xml:space="preserve"> ~에게 일이 잘 풀리다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: 희망 동사라 접속법. </w:t>
      </w:r>
      <w:r>
        <w:rPr>
          <w:b/>
          <w:color w:val="1F4E9A"/>
        </w:rPr>
        <w:t>irle bien a uno</w:t>
      </w:r>
      <w:r>
        <w:t xml:space="preserve"> gustar형 구조(le). </w:t>
      </w:r>
      <w:r>
        <w:rPr>
          <w:b/>
          <w:color w:val="1F4E9A"/>
        </w:rPr>
        <w:t>sea lo que sea</w:t>
      </w:r>
      <w:r>
        <w:t xml:space="preserve"> = 접속법 반복 양보 구문("그게 무엇이든").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sea lo que sea</w:t>
      </w:r>
      <w:r>
        <w:t xml:space="preserve"> = 무엇이든 간에 (택시기사가 알바로의 일이 뭔지 모른다는 뉘앙스).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희망 | 규칙</w:t>
      </w:r>
    </w:p>
    <w:p>
      <w:pPr>
        <w:pStyle w:val="ListBullet2"/>
      </w:pPr>
      <w:r>
        <w:rPr>
          <w:b/>
          <w:color w:val="1F4E9A"/>
        </w:rPr>
        <w:t>vaya</w:t>
      </w:r>
      <w:r>
        <w:t xml:space="preserve"> → ir | 접속법 현재, 3인칭 단수 | esperar que 뒤라 접속법 | 불규칙: vaya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현재, 3인칭 단수 | 반복 양보 구문(동사+lo que+동사)은 접속법 | 불규칙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현재, 3인칭 단수 | 위와 같음(구문의 두 번째 동사)</w:t>
      </w:r>
    </w:p>
    <w:p>
      <w:pPr>
        <w:pStyle w:val="Heading1"/>
      </w:pPr>
      <w:r>
        <w:t>장면 5. 호텔 체크인과 신중한 부탁</w:t>
      </w:r>
    </w:p>
    <w:p>
      <w:pPr>
        <w:pStyle w:val="IntenseQuote"/>
      </w:pPr>
      <w:r>
        <w:t>알바로가 마을 호텔에 도착해, 신원 노출을 최소화하기 위한 체크인 절차를 요청합니다.</w:t>
      </w:r>
    </w:p>
    <w:p>
      <w:pPr>
        <w:pStyle w:val="Heading3"/>
      </w:pPr>
      <w:r>
        <w:t xml:space="preserve">5-1. </w:t>
      </w:r>
      <w:r>
        <w:rPr>
          <w:b/>
        </w:rPr>
        <w:t>Recepcionista:</w:t>
      </w:r>
      <w:r>
        <w:t xml:space="preserve"> (En el hotel) Buenas tardes, ¿tiene reserva?</w:t>
      </w:r>
    </w:p>
    <w:p>
      <w:pPr>
        <w:pStyle w:val="ListBullet"/>
      </w:pPr>
      <w:r>
        <w:rPr>
          <w:b/>
        </w:rPr>
        <w:t>해석:</w:t>
      </w:r>
      <w:r>
        <w:t xml:space="preserve"> (호텔에서) 안녕하세요, 예약하셨나요?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buenas tardes</w:t>
      </w:r>
      <w:r>
        <w:t xml:space="preserve"> (인사) 오후 인사 / </w:t>
      </w:r>
      <w:r>
        <w:rPr>
          <w:b/>
          <w:color w:val="1F4E9A"/>
        </w:rPr>
        <w:t>reserva</w:t>
      </w:r>
      <w:r>
        <w:t xml:space="preserve"> (명사, 여) 예약 / </w:t>
      </w:r>
      <w:r>
        <w:rPr>
          <w:b/>
          <w:color w:val="1F4E9A"/>
        </w:rPr>
        <w:t>tener</w:t>
      </w:r>
      <w:r>
        <w:t xml:space="preserve"> (동사) 가지다</w:t>
      </w:r>
    </w:p>
    <w:p>
      <w:pPr>
        <w:pStyle w:val="ListBullet"/>
      </w:pPr>
      <w:r>
        <w:rPr>
          <w:b/>
        </w:rPr>
        <w:t>문법:</w:t>
      </w:r>
      <w:r>
        <w:t xml:space="preserve"> 주어 usted 생략. 의문문에서 관사 없이 </w:t>
      </w:r>
      <w:r>
        <w:rPr>
          <w:b/>
          <w:color w:val="1F4E9A"/>
        </w:rPr>
        <w:t>reserva</w:t>
      </w:r>
      <w:r>
        <w:t>만 쓰는 것은 "예약이 있는지 여부"를 묻는 일반적 표현(tener + 무관사 명사).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¿Tiene reserva?</w:t>
      </w:r>
      <w:r>
        <w:t xml:space="preserve"> 호텔·식당에서 쓰는 정형화된 질문. </w:t>
      </w:r>
      <w:r>
        <w:rPr>
          <w:b/>
          <w:color w:val="1F4E9A"/>
        </w:rPr>
        <w:t>Buenas tardes</w:t>
      </w:r>
      <w:r>
        <w:t>는 스페인에서 점심 이후(대략 14시~해질녘)에 쓰는 인사.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presente de indicativo, 3인칭 단수(usted) | 지금 현재 예약 보유 여부를 묻는 사실 확인 | 불규칙: tener → tengo, tienes, tiene (어간 e→ie 변화)</w:t>
      </w:r>
    </w:p>
    <w:p>
      <w:pPr>
        <w:pStyle w:val="Heading3"/>
      </w:pPr>
      <w:r>
        <w:t xml:space="preserve">5-2. </w:t>
      </w:r>
      <w:r>
        <w:rPr>
          <w:b/>
        </w:rPr>
        <w:t>Álvaro:</w:t>
      </w:r>
      <w:r>
        <w:t xml:space="preserve"> Sí, a nombre de Álvaro Fuentes, una noche.</w:t>
      </w:r>
    </w:p>
    <w:p>
      <w:pPr>
        <w:pStyle w:val="ListBullet"/>
      </w:pPr>
      <w:r>
        <w:rPr>
          <w:b/>
        </w:rPr>
        <w:t>해석:</w:t>
      </w:r>
      <w:r>
        <w:t xml:space="preserve"> 네, 알바로 푸엔테스 이름으로, 1박이요.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nombre de</w:t>
      </w:r>
      <w:r>
        <w:t xml:space="preserve"> (전치사구) ~의 이름으로 / </w:t>
      </w:r>
      <w:r>
        <w:rPr>
          <w:b/>
          <w:color w:val="1F4E9A"/>
        </w:rPr>
        <w:t>noche</w:t>
      </w:r>
      <w:r>
        <w:t xml:space="preserve"> (명사, 여) 밤, 숙박 1박</w:t>
      </w:r>
    </w:p>
    <w:p>
      <w:pPr>
        <w:pStyle w:val="ListBullet"/>
      </w:pPr>
      <w:r>
        <w:rPr>
          <w:b/>
        </w:rPr>
        <w:t>문법:</w:t>
      </w:r>
      <w:r>
        <w:t xml:space="preserve"> 동사 없이 명사구만 나열한 생략문. </w:t>
      </w:r>
      <w:r>
        <w:rPr>
          <w:b/>
          <w:color w:val="1F4E9A"/>
        </w:rPr>
        <w:t>a nombre de + 사람</w:t>
      </w:r>
      <w:r>
        <w:t>은 예약·청구서 명의를 나타내는 고정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noche</w:t>
      </w:r>
      <w:r>
        <w:t xml:space="preserve"> = 1박. 체크인 시 간결하게 필요한 정보만 말하는 구어체.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5-3. </w:t>
      </w:r>
      <w:r>
        <w:rPr>
          <w:b/>
        </w:rPr>
        <w:t>Recepcionista:</w:t>
      </w:r>
      <w:r>
        <w:t xml:space="preserve"> (Consultando el sistema) Aquí está.</w:t>
      </w:r>
    </w:p>
    <w:p>
      <w:pPr>
        <w:pStyle w:val="ListBullet"/>
      </w:pPr>
      <w:r>
        <w:rPr>
          <w:b/>
        </w:rPr>
        <w:t>해석:</w:t>
      </w:r>
      <w:r>
        <w:t xml:space="preserve"> (시스템을 조회하며) 여기 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consultar</w:t>
      </w:r>
      <w:r>
        <w:t xml:space="preserve"> (동사) 조회하다, 찾아보다 / </w:t>
      </w:r>
      <w:r>
        <w:rPr>
          <w:b/>
          <w:color w:val="1F4E9A"/>
        </w:rPr>
        <w:t>sistema</w:t>
      </w:r>
      <w:r>
        <w:t xml:space="preserve"> (명사, 남) 시스템 (-ma로 끝나지만 남성) / </w:t>
      </w:r>
      <w:r>
        <w:rPr>
          <w:b/>
          <w:color w:val="1F4E9A"/>
        </w:rPr>
        <w:t>aquí</w:t>
      </w:r>
      <w:r>
        <w:t xml:space="preserve"> (부사) 여기</w:t>
      </w:r>
    </w:p>
    <w:p>
      <w:pPr>
        <w:pStyle w:val="ListBullet"/>
      </w:pPr>
      <w:r>
        <w:rPr>
          <w:b/>
        </w:rPr>
        <w:t>문법:</w:t>
      </w:r>
      <w:r>
        <w:t xml:space="preserve"> 위치·존재 확인은 estar (</w:t>
      </w:r>
      <w:r>
        <w:rPr>
          <w:b/>
          <w:color w:val="1F4E9A"/>
        </w:rPr>
        <w:t>Aquí está</w:t>
      </w:r>
      <w:r>
        <w:t xml:space="preserve"> — 특정한 것(예약)이 여기에 있다). 주어 la reserva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está</w:t>
      </w:r>
      <w:r>
        <w:t xml:space="preserve"> 찾던 것을 발견했을 때 "여기 있네요".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Consultando</w:t>
      </w:r>
      <w:r>
        <w:t xml:space="preserve"> → consultar | 현재분사 gerundio | 지문에서 동시에 진행 중인 동작(조회하면서)을 나타냄 | 규칙 -ar → -ando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지금 화면에서 확인된 위치·상태 | 불규칙: estoy, estás, está (강세 주의)</w:t>
      </w:r>
    </w:p>
    <w:p>
      <w:pPr>
        <w:pStyle w:val="Heading3"/>
      </w:pPr>
      <w:r>
        <w:t xml:space="preserve">5-4. </w:t>
      </w:r>
      <w:r>
        <w:rPr>
          <w:b/>
        </w:rPr>
        <w:t>Recepcionista:</w:t>
      </w:r>
      <w:r>
        <w:t xml:space="preserve"> ¿Me deja su documento de identidad, por favor?</w:t>
      </w:r>
    </w:p>
    <w:p>
      <w:pPr>
        <w:pStyle w:val="ListBullet"/>
      </w:pPr>
      <w:r>
        <w:rPr>
          <w:b/>
        </w:rPr>
        <w:t>해석:</w:t>
      </w:r>
      <w:r>
        <w:t xml:space="preserve"> 신분증 좀 주시겠어요?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</w:t>
      </w:r>
      <w:r>
        <w:t xml:space="preserve"> (동사) 두다, 맡기다, 빌려주다 / </w:t>
      </w:r>
      <w:r>
        <w:rPr>
          <w:b/>
          <w:color w:val="1F4E9A"/>
        </w:rPr>
        <w:t>documento de identidad</w:t>
      </w:r>
      <w:r>
        <w:t xml:space="preserve"> (명사구, 남) 신분증 (스페인의 DNI)</w:t>
      </w:r>
    </w:p>
    <w:p>
      <w:pPr>
        <w:pStyle w:val="ListBullet"/>
      </w:pPr>
      <w:r>
        <w:rPr>
          <w:b/>
        </w:rPr>
        <w:t>문법:</w:t>
      </w:r>
      <w:r>
        <w:t xml:space="preserve"> 간접목적격 대명사 </w:t>
      </w:r>
      <w:r>
        <w:rPr>
          <w:b/>
          <w:color w:val="1F4E9A"/>
        </w:rPr>
        <w:t>me</w:t>
      </w:r>
      <w:r>
        <w:t>(나에게)가 활용 동사 앞에 위치. 현재형 의문문으로 요청을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¿Me deja...?</w:t>
      </w:r>
      <w:r>
        <w:t xml:space="preserve"> 현재형 의문문으로 하는 부드러운 요청 "~ 좀 주시겠어요?". 스페인 서비스업에서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deja</w:t>
      </w:r>
      <w:r>
        <w:t xml:space="preserve"> → dejar | 직설법 현재, 3인칭 단수(usted) | 명령법 대신 현재형 의문문을 써서 공손하고 자연스러운 요청 | 규칙 -ar</w:t>
      </w:r>
    </w:p>
    <w:p>
      <w:pPr>
        <w:pStyle w:val="Heading3"/>
      </w:pPr>
      <w:r>
        <w:t xml:space="preserve">5-5.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(부사구)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supuesto</w:t>
      </w:r>
      <w:r>
        <w:t xml:space="preserve"> = claro, 동의·승낙의 정중한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5-6. </w:t>
      </w:r>
      <w:r>
        <w:rPr>
          <w:b/>
        </w:rPr>
        <w:t>Álvaro:</w:t>
      </w:r>
      <w:r>
        <w:t xml:space="preserve"> (Se lo entrega) Además, quería pedirle un favor, si es posible.</w:t>
      </w:r>
    </w:p>
    <w:p>
      <w:pPr>
        <w:pStyle w:val="ListBullet"/>
      </w:pPr>
      <w:r>
        <w:rPr>
          <w:b/>
        </w:rPr>
        <w:t>해석:</w:t>
      </w:r>
      <w:r>
        <w:t xml:space="preserve"> (신분증을 건네며) 그리고, 가능하다면 부탁을 하나 드리고 싶은데요.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entregar</w:t>
      </w:r>
      <w:r>
        <w:t xml:space="preserve"> (동사) 건네주다 / </w:t>
      </w:r>
      <w:r>
        <w:rPr>
          <w:b/>
          <w:color w:val="1F4E9A"/>
        </w:rPr>
        <w:t>además</w:t>
      </w:r>
      <w:r>
        <w:t xml:space="preserve"> (부사) 게다가, 그리고 /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favor</w:t>
      </w:r>
      <w:r>
        <w:t xml:space="preserve"> (명사, 남) 부탁 / </w:t>
      </w:r>
      <w:r>
        <w:rPr>
          <w:b/>
          <w:color w:val="1F4E9A"/>
        </w:rPr>
        <w:t>posible</w:t>
      </w:r>
      <w:r>
        <w:t xml:space="preserve"> (형용사) 가능한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 entrega</w:t>
      </w:r>
      <w:r>
        <w:t xml:space="preserve">: 간접목적어 le(그녀에게) + 직접목적어 lo(신분증)가 연달아 오면 le → se로 바뀜 (le lo ✗ → se lo ✓). </w:t>
      </w:r>
      <w:r>
        <w:rPr>
          <w:b/>
          <w:color w:val="1F4E9A"/>
        </w:rPr>
        <w:t>pedirle</w:t>
      </w:r>
      <w:r>
        <w:t xml:space="preserve">: 부정사 뒤에 대명사 부착. </w:t>
      </w:r>
      <w:r>
        <w:rPr>
          <w:b/>
          <w:color w:val="1F4E9A"/>
        </w:rPr>
        <w:t>si es posible</w:t>
      </w:r>
      <w:r>
        <w:t xml:space="preserve"> 현실 조건절(직설법).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quería pedirle un favor</w:t>
      </w:r>
      <w:r>
        <w:t xml:space="preserve"> 불완료과거를 써서 요청을 부드럽게 하는 공손 표현 ("부탁드리고 싶었는데요" → "부탁드려도 될까요").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entrega</w:t>
      </w:r>
      <w:r>
        <w:t xml:space="preserve"> → entregar | 직설법 현재, 3인칭 단수 | 지문(무대 지시)은 현재형으로 서술 | 규칙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pretérito imperfecto, 1인칭 단수 | 실제 과거가 아니라 </w:t>
      </w:r>
      <w:r>
        <w:rPr>
          <w:b/>
        </w:rPr>
        <w:t>공손의 불완료과거</w:t>
      </w:r>
      <w:r>
        <w:t>(imperfecto de cortesía): quiero보다 덜 직접적이고 정중함 | querer의 불완료과거는 규칙(quería)</w:t>
      </w:r>
    </w:p>
    <w:p>
      <w:pPr>
        <w:pStyle w:val="ListBullet2"/>
      </w:pPr>
      <w:r>
        <w:rPr>
          <w:b/>
          <w:color w:val="1F4E9A"/>
        </w:rPr>
        <w:t>pedirle</w:t>
      </w:r>
      <w:r>
        <w:t xml:space="preserve"> → pedir | 부정사 infinitivo + 대명사 le | querer + 부정사 구문 | pedir는 현재형에서 e→i 어간변화(pido)이나 여기선 부정사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si 현실 조건절에는 직설법 현재 사용 | 불규칙</w:t>
      </w:r>
    </w:p>
    <w:p>
      <w:pPr>
        <w:pStyle w:val="Heading3"/>
      </w:pPr>
      <w:r>
        <w:t xml:space="preserve">5-7. </w:t>
      </w:r>
      <w:r>
        <w:rPr>
          <w:b/>
        </w:rPr>
        <w:t>Recepcionista:</w:t>
      </w:r>
      <w:r>
        <w:t xml:space="preserve"> Dígame.</w:t>
      </w:r>
    </w:p>
    <w:p>
      <w:pPr>
        <w:pStyle w:val="ListBullet"/>
      </w:pPr>
      <w:r>
        <w:rPr>
          <w:b/>
        </w:rPr>
        <w:t>해석:</w:t>
      </w:r>
      <w:r>
        <w:t xml:space="preserve">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긍정 명령에서는 대명사가 동사 뒤에 붙음(dígame = diga + me). 강세 유지를 위해 틸데 표기.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Dígame</w:t>
      </w:r>
      <w:r>
        <w:t xml:space="preserve"> 스페인에서 전화 받을 때나 용건을 들을 준비가 됐을 때 쓰는 정중한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imperativo, usted(3인칭 단수) 긍정 (접속법 현재 diga 형태) | 상대에게 말하라고 정중히 권함 | 불규칙: decir → digo → diga</w:t>
      </w:r>
    </w:p>
    <w:p>
      <w:pPr>
        <w:pStyle w:val="Heading3"/>
      </w:pPr>
      <w:r>
        <w:t xml:space="preserve">5-8. </w:t>
      </w:r>
      <w:r>
        <w:rPr>
          <w:b/>
        </w:rPr>
        <w:t>Álvaro:</w:t>
      </w:r>
      <w:r>
        <w:t xml:space="preserve"> Necesito que la factura salga a nombre de mi empresa, no a mi nombre personal, y preferiría que no se registre mi estancia en ningún directorio público del hotel.</w:t>
      </w:r>
    </w:p>
    <w:p>
      <w:pPr>
        <w:pStyle w:val="ListBullet"/>
      </w:pPr>
      <w:r>
        <w:rPr>
          <w:b/>
        </w:rPr>
        <w:t>해석:</w:t>
      </w:r>
      <w:r>
        <w:t xml:space="preserve"> 청구서는 제 개인 이름이 아니라 회사 이름으로 발행되어야 하고, 제 투숙 기록이 호텔의 어떤 공개 명부에도 남지 않았으면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factura</w:t>
      </w:r>
      <w:r>
        <w:t xml:space="preserve"> (명사, 여) 영수증, 청구서(세금계산서) / </w:t>
      </w:r>
      <w:r>
        <w:rPr>
          <w:b/>
          <w:color w:val="1F4E9A"/>
        </w:rPr>
        <w:t>salir</w:t>
      </w:r>
      <w:r>
        <w:t xml:space="preserve"> (동사) 나오다, 발행되다 / </w:t>
      </w:r>
      <w:r>
        <w:rPr>
          <w:b/>
          <w:color w:val="1F4E9A"/>
        </w:rPr>
        <w:t>empresa</w:t>
      </w:r>
      <w:r>
        <w:t xml:space="preserve"> (명사, 여) 회사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registrar</w:t>
      </w:r>
      <w:r>
        <w:t xml:space="preserve"> (동사) 등록하다, 기록하다 / </w:t>
      </w:r>
      <w:r>
        <w:rPr>
          <w:b/>
          <w:color w:val="1F4E9A"/>
        </w:rPr>
        <w:t>estancia</w:t>
      </w:r>
      <w:r>
        <w:t xml:space="preserve"> (명사, 여) 체류, 투숙 / </w:t>
      </w:r>
      <w:r>
        <w:rPr>
          <w:b/>
          <w:color w:val="1F4E9A"/>
        </w:rPr>
        <w:t>directorio</w:t>
      </w:r>
      <w:r>
        <w:t xml:space="preserve"> (명사, 남) 명부, 안내 목록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, </w:t>
      </w:r>
      <w:r>
        <w:rPr>
          <w:b/>
          <w:color w:val="1F4E9A"/>
        </w:rPr>
        <w:t>preferir que + 접속법</w:t>
      </w:r>
      <w:r>
        <w:t xml:space="preserve">: 필요·희망·선호 표현 뒤 종속절에서 주어가 바뀌면 접속법. </w:t>
      </w:r>
      <w:r>
        <w:rPr>
          <w:b/>
          <w:color w:val="1F4E9A"/>
        </w:rPr>
        <w:t>se registre</w:t>
      </w:r>
      <w:r>
        <w:t xml:space="preserve">: 수동의 se(pasiva refleja). </w:t>
      </w:r>
      <w:r>
        <w:rPr>
          <w:b/>
          <w:color w:val="1F4E9A"/>
        </w:rPr>
        <w:t>no ... ningún</w:t>
      </w:r>
      <w:r>
        <w:t>: 스페인어 이중부정은 정상 문법.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a nombre de</w:t>
      </w:r>
      <w:r>
        <w:t xml:space="preserve"> 서류가 ~명의로 나오다. 스페인에서 출장 비용을 회사 명의로 처리하는 일반적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현재의 필요를 직접 말함 | 규칙</w:t>
      </w:r>
    </w:p>
    <w:p>
      <w:pPr>
        <w:pStyle w:val="ListBullet2"/>
      </w:pPr>
      <w:r>
        <w:rPr>
          <w:b/>
          <w:color w:val="1F4E9A"/>
        </w:rPr>
        <w:t>salga</w:t>
      </w:r>
      <w:r>
        <w:t xml:space="preserve"> → salir | 접속법 현재 presente de subjuntivo, 3인칭 단수 | necesitar que 뒤, 아직 실현되지 않은 요구 내용이라 접속법 | 불규칙: salgo → salga</w:t>
      </w:r>
    </w:p>
    <w:p>
      <w:pPr>
        <w:pStyle w:val="ListBullet2"/>
      </w:pPr>
      <w:r>
        <w:rPr>
          <w:b/>
          <w:color w:val="1F4E9A"/>
        </w:rPr>
        <w:t>preferiría</w:t>
      </w:r>
      <w:r>
        <w:t xml:space="preserve"> → preferir | 조건법 단순 condicional simple, 1인칭 단수 | prefiero보다 부드러운 공손한 희망 표현 | 조건법 어미는 부정사+ía라 규칙적(어간 변화 없음)</w:t>
      </w:r>
    </w:p>
    <w:p>
      <w:pPr>
        <w:pStyle w:val="ListBullet2"/>
      </w:pPr>
      <w:r>
        <w:rPr>
          <w:b/>
          <w:color w:val="1F4E9A"/>
        </w:rPr>
        <w:t>registre</w:t>
      </w:r>
      <w:r>
        <w:t xml:space="preserve"> → registrar | 접속법 현재, 3인칭 단수 (수동 se) | preferir que 뒤라 접속법. 참고: 주절이 조건법이면 엄격한 시제 일치상 접속법 과거(se registrara)가 교과서적이나, 현재·미래에 관한 바람이라 구어에서 접속법 현재도 흔히 씀 | 규칙 -ar → -e</w:t>
      </w:r>
    </w:p>
    <w:p>
      <w:pPr>
        <w:pStyle w:val="Heading3"/>
      </w:pPr>
      <w:r>
        <w:t xml:space="preserve">5-9. </w:t>
      </w:r>
      <w:r>
        <w:rPr>
          <w:b/>
        </w:rPr>
        <w:t>Recepcionista:</w:t>
      </w:r>
      <w:r>
        <w:t xml:space="preserve"> (Ligeramente extrañada) Podemos emitir la factura a nombre de la empresa sin problema, si me facilita los datos fiscales.</w:t>
      </w:r>
    </w:p>
    <w:p>
      <w:pPr>
        <w:pStyle w:val="ListBullet"/>
      </w:pPr>
      <w:r>
        <w:rPr>
          <w:b/>
        </w:rPr>
        <w:t>해석:</w:t>
      </w:r>
      <w:r>
        <w:t xml:space="preserve"> (약간 의아해하며) 세금 정보를 알려주시면 회사 명의로 청구서를 문제없이 발행해 드릴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ligeramente</w:t>
      </w:r>
      <w:r>
        <w:t xml:space="preserve"> (부사) 약간 / </w:t>
      </w:r>
      <w:r>
        <w:rPr>
          <w:b/>
          <w:color w:val="1F4E9A"/>
        </w:rPr>
        <w:t>extrañado/a</w:t>
      </w:r>
      <w:r>
        <w:t xml:space="preserve"> (형용사·과거분사) 의아한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emitir</w:t>
      </w:r>
      <w:r>
        <w:t xml:space="preserve"> (동사) 발행하다 / </w:t>
      </w:r>
      <w:r>
        <w:rPr>
          <w:b/>
          <w:color w:val="1F4E9A"/>
        </w:rPr>
        <w:t>facilitar</w:t>
      </w:r>
      <w:r>
        <w:t xml:space="preserve"> (동사) 제공하다 / </w:t>
      </w:r>
      <w:r>
        <w:rPr>
          <w:b/>
          <w:color w:val="1F4E9A"/>
        </w:rPr>
        <w:t>datos fiscales</w:t>
      </w:r>
      <w:r>
        <w:t xml:space="preserve"> (명사구) 세무 정보(회사명, CIF 등)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. </w:t>
      </w:r>
      <w:r>
        <w:rPr>
          <w:b/>
          <w:color w:val="1F4E9A"/>
        </w:rPr>
        <w:t>si + 직설법 현재</w:t>
      </w:r>
      <w:r>
        <w:t xml:space="preserve"> 현실 조건절. </w:t>
      </w:r>
      <w:r>
        <w:rPr>
          <w:b/>
          <w:color w:val="1F4E9A"/>
        </w:rPr>
        <w:t>me</w:t>
      </w:r>
      <w:r>
        <w:t>는 간접목적어(나에게).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problema</w:t>
      </w:r>
      <w:r>
        <w:t xml:space="preserve"> 문제없이. </w:t>
      </w:r>
      <w:r>
        <w:rPr>
          <w:b/>
          <w:color w:val="1F4E9A"/>
        </w:rPr>
        <w:t>facilitar</w:t>
      </w:r>
      <w:r>
        <w:t xml:space="preserve"> = 스페인 행정·서비스 용어에서 "(정보를) 제공하다"(dar보다 격식).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extrañada</w:t>
      </w:r>
      <w:r>
        <w:t xml:space="preserve"> → extrañar | 과거분사 participio (여성 단수, 형용사적 용법) | 화자(여성)의 상태를 묘사 | 규칙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현재, 1인칭 복수 | 호텔(우리)이 할 수 있는 현재의 능력 | 불규칙 동사지만 nosotros형은 어간변화 없음(puedo ↔ podemos)</w:t>
      </w:r>
    </w:p>
    <w:p>
      <w:pPr>
        <w:pStyle w:val="ListBullet2"/>
      </w:pPr>
      <w:r>
        <w:rPr>
          <w:b/>
          <w:color w:val="1F4E9A"/>
        </w:rPr>
        <w:t>emitir</w:t>
      </w:r>
      <w:r>
        <w:t xml:space="preserve"> → emitir | 부정사 | poder 뒤 | 규칙</w:t>
      </w:r>
    </w:p>
    <w:p>
      <w:pPr>
        <w:pStyle w:val="ListBullet2"/>
      </w:pPr>
      <w:r>
        <w:rPr>
          <w:b/>
          <w:color w:val="1F4E9A"/>
        </w:rPr>
        <w:t>facilita</w:t>
      </w:r>
      <w:r>
        <w:t xml:space="preserve"> → facilitar | 직설법 현재, 3인칭 단수(usted) | si 현실 조건절 | 규칙</w:t>
      </w:r>
    </w:p>
    <w:p>
      <w:pPr>
        <w:pStyle w:val="Heading3"/>
      </w:pPr>
      <w:r>
        <w:t xml:space="preserve">5-10. </w:t>
      </w:r>
      <w:r>
        <w:rPr>
          <w:b/>
        </w:rPr>
        <w:t>Álvaro:</w:t>
      </w:r>
      <w:r>
        <w:t xml:space="preserve"> Aquí los tiene.</w:t>
      </w:r>
    </w:p>
    <w:p>
      <w:pPr>
        <w:pStyle w:val="ListBullet"/>
      </w:pPr>
      <w:r>
        <w:rPr>
          <w:b/>
        </w:rPr>
        <w:t>해석:</w:t>
      </w:r>
      <w:r>
        <w:t xml:space="preserve">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aquí</w:t>
      </w:r>
      <w:r>
        <w:t xml:space="preserve"> 여기 / </w:t>
      </w:r>
      <w:r>
        <w:rPr>
          <w:b/>
          <w:color w:val="1F4E9A"/>
        </w:rPr>
        <w:t>tener</w:t>
      </w:r>
      <w:r>
        <w:t xml:space="preserve"> 가지다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</w:t>
      </w:r>
      <w:r>
        <w:t xml:space="preserve"> = los datos fiscales (직접목적격, 남성 복수), 활용 동사 앞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lo/la/los tiene</w:t>
      </w:r>
      <w:r>
        <w:t xml:space="preserve"> 물건을 건넬 때 "여기 있습니다"의 정중한 표현(usted).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지금 건네는 순간의 상태 | 불규칙(앞에서 설명)</w:t>
      </w:r>
    </w:p>
    <w:p>
      <w:pPr>
        <w:pStyle w:val="Heading3"/>
      </w:pPr>
      <w:r>
        <w:t xml:space="preserve">5-11. </w:t>
      </w:r>
      <w:r>
        <w:rPr>
          <w:b/>
        </w:rPr>
        <w:t>Álvaro:</w:t>
      </w:r>
      <w:r>
        <w:t xml:space="preserve"> (Le entrega una tarjeta) Y sobre la confidencialidad de los datos, ¿sería posible?</w:t>
      </w:r>
    </w:p>
    <w:p>
      <w:pPr>
        <w:pStyle w:val="ListBullet"/>
      </w:pPr>
      <w:r>
        <w:rPr>
          <w:b/>
        </w:rPr>
        <w:t>해석:</w:t>
      </w:r>
      <w:r>
        <w:t xml:space="preserve"> (명함을 건넨다) 그리고 정보 비공개 건은, 가능할까요?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tarjeta</w:t>
      </w:r>
      <w:r>
        <w:t xml:space="preserve"> (명사, 여) 명함, 카드 / </w:t>
      </w:r>
      <w:r>
        <w:rPr>
          <w:b/>
          <w:color w:val="1F4E9A"/>
        </w:rPr>
        <w:t>sobre</w:t>
      </w:r>
      <w:r>
        <w:t xml:space="preserve"> (전치사) ~에 관해 / </w:t>
      </w:r>
      <w:r>
        <w:rPr>
          <w:b/>
          <w:color w:val="1F4E9A"/>
        </w:rPr>
        <w:t>confidencialidad</w:t>
      </w:r>
      <w:r>
        <w:t xml:space="preserve"> (명사, 여) 기밀성, 비공개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entrega</w:t>
      </w:r>
      <w:r>
        <w:t xml:space="preserve">: 간접목적어 le(그녀에게). </w:t>
      </w:r>
      <w:r>
        <w:rPr>
          <w:b/>
          <w:color w:val="1F4E9A"/>
        </w:rPr>
        <w:t>sobre ~</w:t>
      </w:r>
      <w:r>
        <w:t>로 화제를 먼저 제시한 뒤 질문.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¿Sería posible?</w:t>
      </w:r>
      <w:r>
        <w:t xml:space="preserve"> "가능할까요?" 조건법으로 정중함을 더한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entrega</w:t>
      </w:r>
      <w:r>
        <w:t xml:space="preserve"> → entregar | 직설법 현재, 3인칭 단수 | 지문 서술(앞에서 설명)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단순, 3인칭 단수 | ¿Es posible?보다 공손하고 조심스러운 질문 | 조건법은 부정사 ser + ía (규칙적 형성)</w:t>
      </w:r>
    </w:p>
    <w:p>
      <w:pPr>
        <w:pStyle w:val="Heading3"/>
      </w:pPr>
      <w:r>
        <w:t xml:space="preserve">5-12. </w:t>
      </w:r>
      <w:r>
        <w:rPr>
          <w:b/>
        </w:rPr>
        <w:t>Recepcionista:</w:t>
      </w:r>
      <w:r>
        <w:t xml:space="preserve"> Nuestra política ya protege los datos de los huéspedes por defecto.</w:t>
      </w:r>
    </w:p>
    <w:p>
      <w:pPr>
        <w:pStyle w:val="ListBullet"/>
      </w:pPr>
      <w:r>
        <w:rPr>
          <w:b/>
        </w:rPr>
        <w:t>해석:</w:t>
      </w:r>
      <w:r>
        <w:t xml:space="preserve"> 저희 방침상 투숙객 정보는 기본적으로 이미 보호됩니다.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política</w:t>
      </w:r>
      <w:r>
        <w:t xml:space="preserve"> (명사, 여) 정책, 방침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huésped</w:t>
      </w:r>
      <w:r>
        <w:t xml:space="preserve"> (명사, 남/여) 투숙객 / </w:t>
      </w:r>
      <w:r>
        <w:rPr>
          <w:b/>
          <w:color w:val="1F4E9A"/>
        </w:rPr>
        <w:t>por defecto</w:t>
      </w:r>
      <w:r>
        <w:t xml:space="preserve"> (부사구) 기본적으로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</w:t>
      </w:r>
      <w:r>
        <w:t xml:space="preserve"> "이미, 원래부터".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defecto</w:t>
      </w:r>
      <w:r>
        <w:t xml:space="preserve"> 기본 설정으로(IT·행정 용어에서 유래).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protege</w:t>
      </w:r>
      <w:r>
        <w:t xml:space="preserve"> → proteger | 직설법 현재, 3인칭 단수 | 일반적·상시적 사실(방침) | 철자 변화 주의: 1인칭 protejo (g→j)</w:t>
      </w:r>
    </w:p>
    <w:p>
      <w:pPr>
        <w:pStyle w:val="Heading3"/>
      </w:pPr>
      <w:r>
        <w:t xml:space="preserve">5-13. </w:t>
      </w:r>
      <w:r>
        <w:rPr>
          <w:b/>
        </w:rPr>
        <w:t>Recepcionista:</w:t>
      </w:r>
      <w:r>
        <w:t xml:space="preserve"> No compartimos información con nadie externo, salvo requerimiento legal.</w:t>
      </w:r>
    </w:p>
    <w:p>
      <w:pPr>
        <w:pStyle w:val="ListBullet"/>
      </w:pPr>
      <w:r>
        <w:rPr>
          <w:b/>
        </w:rPr>
        <w:t>해석:</w:t>
      </w:r>
      <w:r>
        <w:t xml:space="preserve"> 법적 요구가 없는 한 외부 누구와도 정보를 공유하지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compartir</w:t>
      </w:r>
      <w:r>
        <w:t xml:space="preserve"> (동사) 공유하다 /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externo</w:t>
      </w:r>
      <w:r>
        <w:t xml:space="preserve"> (형용사) 외부의 / </w:t>
      </w:r>
      <w:r>
        <w:rPr>
          <w:b/>
          <w:color w:val="1F4E9A"/>
        </w:rPr>
        <w:t>salvo</w:t>
      </w:r>
      <w:r>
        <w:t xml:space="preserve"> (전치사) ~을 제외하고 / </w:t>
      </w:r>
      <w:r>
        <w:rPr>
          <w:b/>
          <w:color w:val="1F4E9A"/>
        </w:rPr>
        <w:t>requerimiento</w:t>
      </w:r>
      <w:r>
        <w:t xml:space="preserve"> (명사, 남) 요구, 요청(법적)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... nadie</w:t>
      </w:r>
      <w:r>
        <w:t xml:space="preserve"> 이중부정. </w:t>
      </w:r>
      <w:r>
        <w:rPr>
          <w:b/>
          <w:color w:val="1F4E9A"/>
        </w:rPr>
        <w:t>salvo + 명사</w:t>
      </w:r>
      <w:r>
        <w:t xml:space="preserve"> 예외 표현(= excepto).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salvo requerimiento legal</w:t>
      </w:r>
      <w:r>
        <w:t xml:space="preserve"> 법률·행정 문서식 격식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compartimos</w:t>
      </w:r>
      <w:r>
        <w:t xml:space="preserve"> → compartir | 직설법 현재, 1인칭 복수 | 호텔의 상시 관행 | 규칙 -ir</w:t>
      </w:r>
    </w:p>
    <w:p>
      <w:pPr>
        <w:pStyle w:val="Heading3"/>
      </w:pPr>
      <w:r>
        <w:t xml:space="preserve">5-14. </w:t>
      </w:r>
      <w:r>
        <w:rPr>
          <w:b/>
        </w:rPr>
        <w:t>Álvaro:</w:t>
      </w:r>
      <w:r>
        <w:t xml:space="preserve"> Perfecto, eso es exactamente lo que necesitaba saber.</w:t>
      </w:r>
    </w:p>
    <w:p>
      <w:pPr>
        <w:pStyle w:val="ListBullet"/>
      </w:pPr>
      <w:r>
        <w:rPr>
          <w:b/>
        </w:rPr>
        <w:t>해석:</w:t>
      </w:r>
      <w:r>
        <w:t xml:space="preserve"> 완벽하네요, 그게 바로 제가 알고 싶었던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관계대명사 "~하는 것". 중성 지시대명사 </w:t>
      </w:r>
      <w:r>
        <w:rPr>
          <w:b/>
          <w:color w:val="1F4E9A"/>
        </w:rPr>
        <w:t>eso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Perfecto</w:t>
      </w:r>
      <w:r>
        <w:t xml:space="preserve"> 스페인 구어에서 "좋아요, 됐어요"의 의미로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동일성(eso = lo que...) | 불규칙</w:t>
      </w:r>
    </w:p>
    <w:p>
      <w:pPr>
        <w:pStyle w:val="ListBullet2"/>
      </w:pPr>
      <w:r>
        <w:rPr>
          <w:b/>
          <w:color w:val="1F4E9A"/>
        </w:rPr>
        <w:t>necesitaba</w:t>
      </w:r>
      <w:r>
        <w:t xml:space="preserve"> → necesitar | 직설법 불완료과거, 1인칭 단수 | 대화 전부터 지속되던 필요 상태(배경·상태 묘사) + 부드러운 말투. 단순과거 necesité는 "한 번 필요했다"는 완결 사건이라 부자연스러움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necesitar + 부정사 | (불규칙 동사: sé, supe 등)</w:t>
      </w:r>
    </w:p>
    <w:p>
      <w:pPr>
        <w:pStyle w:val="Heading3"/>
      </w:pPr>
      <w:r>
        <w:t xml:space="preserve">5-15. </w:t>
      </w:r>
      <w:r>
        <w:rPr>
          <w:b/>
        </w:rPr>
        <w:t>Recepcionista:</w:t>
      </w:r>
      <w:r>
        <w:t xml:space="preserve"> ¿Puedo preguntar el motivo, por simple curiosidad?</w:t>
      </w:r>
    </w:p>
    <w:p>
      <w:pPr>
        <w:pStyle w:val="ListBullet"/>
      </w:pPr>
      <w:r>
        <w:rPr>
          <w:b/>
        </w:rPr>
        <w:t>해석:</w:t>
      </w:r>
      <w:r>
        <w:t xml:space="preserve"> 순전히 궁금해서 그러는데, 이유를 여쭤봐도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motivo</w:t>
      </w:r>
      <w:r>
        <w:t xml:space="preserve"> (명사, 남) 이유 / </w:t>
      </w:r>
      <w:r>
        <w:rPr>
          <w:b/>
          <w:color w:val="1F4E9A"/>
        </w:rPr>
        <w:t>curiosidad</w:t>
      </w:r>
      <w:r>
        <w:t xml:space="preserve"> (명사, 여) 호기심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허락 요청. </w:t>
      </w:r>
      <w:r>
        <w:rPr>
          <w:b/>
          <w:color w:val="1F4E9A"/>
        </w:rPr>
        <w:t>por + 명사</w:t>
      </w:r>
      <w:r>
        <w:t xml:space="preserve"> 원인·동기.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simple curiosidad</w:t>
      </w:r>
      <w:r>
        <w:t xml:space="preserve"> "그냥 궁금해서" 질문의 무례함을 누그러뜨리는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지금의 허락을 구함 | 불규칙: o→ue (puedo)</w:t>
      </w:r>
    </w:p>
    <w:p>
      <w:pPr>
        <w:pStyle w:val="ListBullet2"/>
      </w:pPr>
      <w:r>
        <w:rPr>
          <w:b/>
          <w:color w:val="1F4E9A"/>
        </w:rPr>
        <w:t>preguntar</w:t>
      </w:r>
      <w:r>
        <w:t xml:space="preserve"> → preguntar | 부정사 | poder 뒤 | 규칙</w:t>
      </w:r>
    </w:p>
    <w:p>
      <w:pPr>
        <w:pStyle w:val="Heading3"/>
      </w:pPr>
      <w:r>
        <w:t xml:space="preserve">5-16. </w:t>
      </w:r>
      <w:r>
        <w:rPr>
          <w:b/>
        </w:rPr>
        <w:t>Recepcionista:</w:t>
      </w:r>
      <w:r>
        <w:t xml:space="preserve"> No es habitual la petición.</w:t>
      </w:r>
    </w:p>
    <w:p>
      <w:pPr>
        <w:pStyle w:val="ListBullet"/>
      </w:pPr>
      <w:r>
        <w:rPr>
          <w:b/>
        </w:rPr>
        <w:t>해석:</w:t>
      </w:r>
      <w:r>
        <w:t xml:space="preserve"> 흔한 요청은 아니라서요.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habitual</w:t>
      </w:r>
      <w:r>
        <w:t xml:space="preserve"> (형용사) 흔한, 일상적인 / </w:t>
      </w:r>
      <w:r>
        <w:rPr>
          <w:b/>
          <w:color w:val="1F4E9A"/>
        </w:rPr>
        <w:t>petición</w:t>
      </w:r>
      <w:r>
        <w:t xml:space="preserve"> (명사, 여) 요청</w:t>
      </w:r>
    </w:p>
    <w:p>
      <w:pPr>
        <w:pStyle w:val="ListBullet"/>
      </w:pPr>
      <w:r>
        <w:rPr>
          <w:b/>
        </w:rPr>
        <w:t>문법:</w:t>
      </w:r>
      <w:r>
        <w:t xml:space="preserve"> 주어(la petición)가 동사 뒤로 도치됨 — 구어에서 흔한 강조 어순. 성질 판단이므로 ser.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평가(흔하지 않다) | 불규칙</w:t>
      </w:r>
    </w:p>
    <w:p>
      <w:pPr>
        <w:pStyle w:val="Heading3"/>
      </w:pPr>
      <w:r>
        <w:t xml:space="preserve">5-17. </w:t>
      </w:r>
      <w:r>
        <w:rPr>
          <w:b/>
        </w:rPr>
        <w:t>Álvaro:</w:t>
      </w:r>
      <w:r>
        <w:t xml:space="preserve"> Trabajo periodístico.</w:t>
      </w:r>
    </w:p>
    <w:p>
      <w:pPr>
        <w:pStyle w:val="ListBullet"/>
      </w:pPr>
      <w:r>
        <w:rPr>
          <w:b/>
        </w:rPr>
        <w:t>해석:</w:t>
      </w:r>
      <w:r>
        <w:t xml:space="preserve"> 취재 일 때문이에요.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(명사, 남) 일, 작업 / </w:t>
      </w:r>
      <w:r>
        <w:rPr>
          <w:b/>
          <w:color w:val="1F4E9A"/>
        </w:rPr>
        <w:t>periodístico</w:t>
      </w:r>
      <w:r>
        <w:t xml:space="preserve"> (형용사) 기자의, 언론의</w:t>
      </w:r>
    </w:p>
    <w:p>
      <w:pPr>
        <w:pStyle w:val="ListBullet"/>
      </w:pPr>
      <w:r>
        <w:rPr>
          <w:b/>
        </w:rPr>
        <w:t>문법:</w:t>
      </w:r>
      <w:r>
        <w:t xml:space="preserve"> 여기서 </w:t>
      </w:r>
      <w:r>
        <w:rPr>
          <w:b/>
          <w:color w:val="1F4E9A"/>
        </w:rPr>
        <w:t>trabajo</w:t>
      </w:r>
      <w:r>
        <w:t>는 명사(동사 trabajar 1인칭 현재와 형태가 같지만 형용사 periodístico가 수식하므로 명사).</w:t>
      </w:r>
    </w:p>
    <w:p>
      <w:pPr>
        <w:pStyle w:val="ListBullet"/>
      </w:pPr>
      <w:r>
        <w:rPr>
          <w:b/>
        </w:rPr>
        <w:t>표현:</w:t>
      </w:r>
      <w:r>
        <w:t xml:space="preserve"> 간결한 대답으로 더 이상의 설명을 피함.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5-18. </w:t>
      </w:r>
      <w:r>
        <w:rPr>
          <w:b/>
        </w:rPr>
        <w:t>Álvaro:</w:t>
      </w:r>
      <w:r>
        <w:t xml:space="preserve"> A veces conviene mantener cierta discreción sobre los desplazamientos.</w:t>
      </w:r>
    </w:p>
    <w:p>
      <w:pPr>
        <w:pStyle w:val="ListBullet"/>
      </w:pPr>
      <w:r>
        <w:rPr>
          <w:b/>
        </w:rPr>
        <w:t>해석:</w:t>
      </w:r>
      <w:r>
        <w:t xml:space="preserve"> 때로는 이동 동선에 대해 어느 정도 조심하는 게 좋거든요.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veces</w:t>
      </w:r>
      <w:r>
        <w:t xml:space="preserve"> 때때로 / </w:t>
      </w:r>
      <w:r>
        <w:rPr>
          <w:b/>
          <w:color w:val="1F4E9A"/>
        </w:rPr>
        <w:t>convenir</w:t>
      </w:r>
      <w:r>
        <w:t xml:space="preserve"> (동사) 바람직하다, 이롭다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discreción</w:t>
      </w:r>
      <w:r>
        <w:t xml:space="preserve"> (명사, 여) 신중함, 비밀 유지 / </w:t>
      </w:r>
      <w:r>
        <w:rPr>
          <w:b/>
          <w:color w:val="1F4E9A"/>
        </w:rPr>
        <w:t>desplazamiento</w:t>
      </w:r>
      <w:r>
        <w:t xml:space="preserve"> (명사, 남) 이동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conviene + 부정사</w:t>
      </w:r>
      <w:r>
        <w:t xml:space="preserve"> 비인칭 구문 "~하는 것이 좋다"(부정사가 의미상 주어). </w:t>
      </w:r>
      <w:r>
        <w:rPr>
          <w:b/>
          <w:color w:val="1F4E9A"/>
        </w:rPr>
        <w:t>cierta</w:t>
      </w:r>
      <w:r>
        <w:t xml:space="preserve"> 명사 앞에서 "어느 정도의".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la discreción</w:t>
      </w:r>
      <w:r>
        <w:t xml:space="preserve"> 입을 다물다, 조용히 처리하다.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conviene</w:t>
      </w:r>
      <w:r>
        <w:t xml:space="preserve"> → convenir | 직설법 현재, 3인칭 단수 | 일반적 진리·원칙 | 불규칙: venir 변화 따름(convengo, convienes, conviene; e→ie)</w:t>
      </w:r>
    </w:p>
    <w:p>
      <w:pPr>
        <w:pStyle w:val="ListBullet2"/>
      </w:pPr>
      <w:r>
        <w:rPr>
          <w:b/>
          <w:color w:val="1F4E9A"/>
        </w:rPr>
        <w:t>mantener</w:t>
      </w:r>
      <w:r>
        <w:t xml:space="preserve"> → mantener | 부정사 | conviene의 의미상 주어 | tener 계열 불규칙 동사(mantengo, mantiene)</w:t>
      </w:r>
    </w:p>
    <w:p>
      <w:pPr>
        <w:pStyle w:val="Heading3"/>
      </w:pPr>
      <w:r>
        <w:t xml:space="preserve">5-19. </w:t>
      </w:r>
      <w:r>
        <w:rPr>
          <w:b/>
        </w:rPr>
        <w:t>Recepcionista:</w:t>
      </w:r>
      <w:r>
        <w:t xml:space="preserve">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perfectamente</w:t>
      </w:r>
      <w:r>
        <w:t xml:space="preserve"> (부사) 완벽히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상대의 사정을 존중하며 더 캐묻지 않겠다는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지금 이 순간의 이해 | 어간변화 e→ie</w:t>
      </w:r>
    </w:p>
    <w:p>
      <w:pPr>
        <w:pStyle w:val="Heading3"/>
      </w:pPr>
      <w:r>
        <w:t xml:space="preserve">5-20. </w:t>
      </w:r>
      <w:r>
        <w:rPr>
          <w:b/>
        </w:rPr>
        <w:t>Recepcionista:</w:t>
      </w:r>
      <w:r>
        <w:t xml:space="preserve"> Aquí tiene su llave, habitación doscientos tres, segunda planta.</w:t>
      </w:r>
    </w:p>
    <w:p>
      <w:pPr>
        <w:pStyle w:val="ListBullet"/>
      </w:pPr>
      <w:r>
        <w:rPr>
          <w:b/>
        </w:rPr>
        <w:t>해석:</w:t>
      </w:r>
      <w:r>
        <w:t xml:space="preserve"> 여기 열쇠 있습니다, 203호, 2층입니다.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llave</w:t>
      </w:r>
      <w:r>
        <w:t xml:space="preserve"> (명사, 여) 열쇠 / </w:t>
      </w:r>
      <w:r>
        <w:rPr>
          <w:b/>
          <w:color w:val="1F4E9A"/>
        </w:rPr>
        <w:t>habitación</w:t>
      </w:r>
      <w:r>
        <w:t xml:space="preserve"> (명사, 여) 방 / </w:t>
      </w:r>
      <w:r>
        <w:rPr>
          <w:b/>
          <w:color w:val="1F4E9A"/>
        </w:rPr>
        <w:t>doscientos tres</w:t>
      </w:r>
      <w:r>
        <w:t xml:space="preserve"> 203 / </w:t>
      </w:r>
      <w:r>
        <w:rPr>
          <w:b/>
          <w:color w:val="1F4E9A"/>
        </w:rPr>
        <w:t>planta</w:t>
      </w:r>
      <w:r>
        <w:t xml:space="preserve"> (명사, 여) (건물의) 층</w:t>
      </w:r>
    </w:p>
    <w:p>
      <w:pPr>
        <w:pStyle w:val="ListBullet"/>
      </w:pPr>
      <w:r>
        <w:rPr>
          <w:b/>
        </w:rPr>
        <w:t>문법:</w:t>
      </w:r>
      <w:r>
        <w:t xml:space="preserve"> 서수 </w:t>
      </w:r>
      <w:r>
        <w:rPr>
          <w:b/>
          <w:color w:val="1F4E9A"/>
        </w:rPr>
        <w:t>segunda</w:t>
      </w:r>
      <w:r>
        <w:t xml:space="preserve"> 여성형(planta에 일치).</w:t>
      </w:r>
    </w:p>
    <w:p>
      <w:pPr>
        <w:pStyle w:val="ListBullet"/>
      </w:pPr>
      <w:r>
        <w:rPr>
          <w:b/>
        </w:rPr>
        <w:t>표현:</w:t>
      </w:r>
      <w:r>
        <w:t xml:space="preserve"> 스페인에서는 층을 </w:t>
      </w:r>
      <w:r>
        <w:rPr>
          <w:b/>
          <w:color w:val="1F4E9A"/>
        </w:rPr>
        <w:t>planta</w:t>
      </w:r>
      <w:r>
        <w:t>라고 흔히 말함(중남미는 piso). 스페인의 planta baja(0층)가 있으므로 segunda planta는 한국식 3층에 해당할 수 있음.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물건을 건넬 때의 관용 표현(앞에서 설명)</w:t>
      </w:r>
    </w:p>
    <w:p>
      <w:pPr>
        <w:pStyle w:val="Heading3"/>
      </w:pPr>
      <w:r>
        <w:t xml:space="preserve">5-21. </w:t>
      </w:r>
      <w:r>
        <w:rPr>
          <w:b/>
        </w:rPr>
        <w:t>Álvaro:</w:t>
      </w:r>
      <w:r>
        <w:t xml:space="preserve"> Muchas gracias.</w:t>
      </w:r>
    </w:p>
    <w:p>
      <w:pPr>
        <w:pStyle w:val="ListBullet"/>
      </w:pPr>
      <w:r>
        <w:rPr>
          <w:b/>
        </w:rPr>
        <w:t>해석:</w:t>
      </w:r>
      <w:r>
        <w:t xml:space="preserve"> 정말 고맙습니다.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5-22. </w:t>
      </w:r>
      <w:r>
        <w:rPr>
          <w:b/>
        </w:rPr>
        <w:t>Recepcionista:</w:t>
      </w:r>
      <w:r>
        <w:t xml:space="preserve"> Que disfrute de su estancia, señor Fuentes.</w:t>
      </w:r>
    </w:p>
    <w:p>
      <w:pPr>
        <w:pStyle w:val="ListBullet"/>
      </w:pPr>
      <w:r>
        <w:rPr>
          <w:b/>
        </w:rPr>
        <w:t>해석:</w:t>
      </w:r>
      <w:r>
        <w:t xml:space="preserve"> 즐거운 시간 보내세요,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 (de)</w:t>
      </w:r>
      <w:r>
        <w:t xml:space="preserve"> (동사) 즐기다 / </w:t>
      </w:r>
      <w:r>
        <w:rPr>
          <w:b/>
          <w:color w:val="1F4E9A"/>
        </w:rPr>
        <w:t>estancia</w:t>
      </w:r>
      <w:r>
        <w:t xml:space="preserve"> (앞에서 설명) 체류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+ 접속법</w:t>
      </w:r>
      <w:r>
        <w:t xml:space="preserve"> 독립절: 앞에 (Espero/Deseo) 가 생략된 기원문. </w:t>
      </w:r>
      <w:r>
        <w:rPr>
          <w:b/>
          <w:color w:val="1F4E9A"/>
        </w:rPr>
        <w:t>disfrutar de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스페인 호텔·가게에서 쓰는 정형화된 작별 인사.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disfrute</w:t>
      </w:r>
      <w:r>
        <w:t xml:space="preserve"> → disfrutar | 접속법 현재, 3인칭 단수(usted) | 소망·기원을 나타내는 que + 접속법 | 규칙 -ar → -e</w:t>
      </w:r>
    </w:p>
    <w:p>
      <w:pPr>
        <w:pStyle w:val="Heading1"/>
      </w:pPr>
      <w:r>
        <w:t>장면 6. 은퇴한 공증인의 증언</w:t>
      </w:r>
    </w:p>
    <w:p>
      <w:pPr>
        <w:pStyle w:val="IntenseQuote"/>
      </w:pPr>
      <w:r>
        <w:t>알바로가 은퇴한 공증인 도밍고 세라노와 저녁 식사를 하며 의문의 부동산에 대해 이야기합니다.</w:t>
      </w:r>
    </w:p>
    <w:p>
      <w:pPr>
        <w:pStyle w:val="Heading3"/>
      </w:pPr>
      <w:r>
        <w:t xml:space="preserve">6-1. </w:t>
      </w:r>
      <w:r>
        <w:rPr>
          <w:b/>
        </w:rPr>
        <w:t>Domingo:</w:t>
      </w:r>
      <w:r>
        <w:t xml:space="preserve"> (En la terraza cubierta) Gracias por venir hasta aquí.</w:t>
      </w:r>
    </w:p>
    <w:p>
      <w:pPr>
        <w:pStyle w:val="ListBullet"/>
      </w:pPr>
      <w:r>
        <w:rPr>
          <w:b/>
        </w:rPr>
        <w:t>해석:</w:t>
      </w:r>
      <w:r>
        <w:t xml:space="preserve"> (지붕 덮인 테라스에서) 여기까지 와 줘서 고맙습니다.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terraza cubierta</w:t>
      </w:r>
      <w:r>
        <w:t xml:space="preserve"> (명사구) 지붕 있는 테라스(스페인 식당·바의 야외석)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hasta</w:t>
      </w:r>
      <w:r>
        <w:t xml:space="preserve"> (전치사) ~까지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"~해 주셔서 감사합니다". 전치사 뒤에는 부정사.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hasta aquí</w:t>
      </w:r>
      <w:r>
        <w:t xml:space="preserve"> 먼 곳까지 일부러 와 준 수고를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cubierta</w:t>
      </w:r>
      <w:r>
        <w:t xml:space="preserve"> → cubrir | 과거분사(여성 단수, 형용사적) | "덮인" 상태 묘사 | 불규칙 과거분사: cubrir → cubierto</w:t>
      </w:r>
    </w:p>
    <w:p>
      <w:pPr>
        <w:pStyle w:val="ListBullet2"/>
      </w:pPr>
      <w:r>
        <w:rPr>
          <w:b/>
          <w:color w:val="1F4E9A"/>
        </w:rPr>
        <w:t>venir</w:t>
      </w:r>
      <w:r>
        <w:t xml:space="preserve"> → venir | 부정사 | 전치사 por 뒤 | (불규칙 동사: vengo, vine)</w:t>
      </w:r>
    </w:p>
    <w:p>
      <w:pPr>
        <w:pStyle w:val="Heading3"/>
      </w:pPr>
      <w:r>
        <w:t xml:space="preserve">6-2. </w:t>
      </w:r>
      <w:r>
        <w:rPr>
          <w:b/>
        </w:rPr>
        <w:t>Domingo:</w:t>
      </w:r>
      <w:r>
        <w:t xml:space="preserve"> No es fácil hablar de esto por teléfono.</w:t>
      </w:r>
    </w:p>
    <w:p>
      <w:pPr>
        <w:pStyle w:val="ListBullet"/>
      </w:pPr>
      <w:r>
        <w:rPr>
          <w:b/>
        </w:rPr>
        <w:t>해석:</w:t>
      </w:r>
      <w:r>
        <w:t xml:space="preserve"> 이런 얘기는 전화로 하기가 쉽지 않아서요.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fácil</w:t>
      </w:r>
      <w:r>
        <w:t xml:space="preserve"> (형용사) 쉬운 /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por teléfono</w:t>
      </w:r>
      <w:r>
        <w:t xml:space="preserve"> 전화로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형용사 + 부정사</w:t>
      </w:r>
      <w:r>
        <w:t xml:space="preserve"> 비인칭 구문(부정사가 주어). 성질 판단이라 ser. </w:t>
      </w:r>
      <w:r>
        <w:rPr>
          <w:b/>
          <w:color w:val="1F4E9A"/>
        </w:rPr>
        <w:t>esto</w:t>
      </w:r>
      <w:r>
        <w:t xml:space="preserve"> 중성 지시대명사(이 일).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판단 | 불규칙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문장의 의미상 주어 | 규칙</w:t>
      </w:r>
    </w:p>
    <w:p>
      <w:pPr>
        <w:pStyle w:val="Heading3"/>
      </w:pPr>
      <w:r>
        <w:t xml:space="preserve">6-3. </w:t>
      </w:r>
      <w:r>
        <w:rPr>
          <w:b/>
        </w:rPr>
        <w:t>Álvaro: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중성 직접목적격 대명사로 앞 문장 전체(전화로 말하기 어렵다는 것)를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지금의 이해 | e→ie (앞에서 설명)</w:t>
      </w:r>
    </w:p>
    <w:p>
      <w:pPr>
        <w:pStyle w:val="Heading3"/>
      </w:pPr>
      <w:r>
        <w:t xml:space="preserve">6-4. </w:t>
      </w:r>
      <w:r>
        <w:rPr>
          <w:b/>
        </w:rPr>
        <w:t>Álvaro:</w:t>
      </w:r>
      <w:r>
        <w:t xml:space="preserve"> Cuénteme lo que sabe.</w:t>
      </w:r>
    </w:p>
    <w:p>
      <w:pPr>
        <w:pStyle w:val="ListBullet"/>
      </w:pPr>
      <w:r>
        <w:rPr>
          <w:b/>
        </w:rPr>
        <w:t>해석:</w:t>
      </w:r>
      <w:r>
        <w:t xml:space="preserve"> 알고 계신 걸 말씀해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이야기하다, 들려주다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긍정 명령 + 대명사 부착(cuente + me), 강세 유지 위해 틸데. </w:t>
      </w:r>
      <w:r>
        <w:rPr>
          <w:b/>
          <w:color w:val="1F4E9A"/>
        </w:rPr>
        <w:t>lo que</w:t>
      </w:r>
      <w:r>
        <w:t xml:space="preserve"> "~하는 것".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Cuénteme</w:t>
      </w:r>
      <w:r>
        <w:t xml:space="preserve"> 정보·사연을 청할 때 자주 쓰는 정중한 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Cuénteme</w:t>
      </w:r>
      <w:r>
        <w:t xml:space="preserve"> → contar | 명령법 usted 긍정 (접속법 현재 cuente 형태) | 정중한 요청 | 어간변화 o→ue (cuento → cuente)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단수(usted) | 현재 알고 있는 사실. 관계절 내용이 실제 존재하는 지식이므로 직설법 | 불규칙(1인칭 sé)</w:t>
      </w:r>
    </w:p>
    <w:p>
      <w:pPr>
        <w:pStyle w:val="Heading3"/>
      </w:pPr>
      <w:r>
        <w:t xml:space="preserve">6-5. </w:t>
      </w:r>
      <w:r>
        <w:rPr>
          <w:b/>
        </w:rPr>
        <w:t>Domingo:</w:t>
      </w:r>
      <w:r>
        <w:t xml:space="preserve"> Hace dos años, gestioné parte del papeleo de una compra, antes de jubilarme.</w:t>
      </w:r>
    </w:p>
    <w:p>
      <w:pPr>
        <w:pStyle w:val="ListBullet"/>
      </w:pPr>
      <w:r>
        <w:rPr>
          <w:b/>
        </w:rPr>
        <w:t>해석:</w:t>
      </w:r>
      <w:r>
        <w:t xml:space="preserve"> 2년 전, 은퇴하기 전에 어떤 매매 건의 서류 작업 일부를 처리했어요.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 + 기간</w:t>
      </w:r>
      <w:r>
        <w:t xml:space="preserve"> ~ 전에 / </w:t>
      </w:r>
      <w:r>
        <w:rPr>
          <w:b/>
          <w:color w:val="1F4E9A"/>
        </w:rPr>
        <w:t>gestionar</w:t>
      </w:r>
      <w:r>
        <w:t xml:space="preserve"> (동사) 처리하다, 관리하다 / </w:t>
      </w:r>
      <w:r>
        <w:rPr>
          <w:b/>
          <w:color w:val="1F4E9A"/>
        </w:rPr>
        <w:t>papeleo</w:t>
      </w:r>
      <w:r>
        <w:t xml:space="preserve"> (명사, 남) 서류 작업, 행정 절차 / </w:t>
      </w:r>
      <w:r>
        <w:rPr>
          <w:b/>
          <w:color w:val="1F4E9A"/>
        </w:rPr>
        <w:t>compra</w:t>
      </w:r>
      <w:r>
        <w:t xml:space="preserve"> (명사, 여) 구매, 매매 / </w:t>
      </w:r>
      <w:r>
        <w:rPr>
          <w:b/>
          <w:color w:val="1F4E9A"/>
        </w:rPr>
        <w:t>jubilarse</w:t>
      </w:r>
      <w:r>
        <w:t xml:space="preserve"> (재귀동사) 은퇴하다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dos años</w:t>
      </w:r>
      <w:r>
        <w:t xml:space="preserve"> 시점 표현(hace는 비인칭). </w:t>
      </w:r>
      <w:r>
        <w:rPr>
          <w:b/>
          <w:color w:val="1F4E9A"/>
        </w:rPr>
        <w:t>antes de + 부정사</w:t>
      </w:r>
      <w:r>
        <w:t xml:space="preserve">. </w:t>
      </w:r>
      <w:r>
        <w:rPr>
          <w:b/>
          <w:color w:val="1F4E9A"/>
        </w:rPr>
        <w:t>jubilarme</w:t>
      </w:r>
      <w:r>
        <w:t xml:space="preserve"> 재귀동사의 대명사가 부정사 뒤에 붙고 주어(yo)에 맞춰 me.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papeleo</w:t>
      </w:r>
      <w:r>
        <w:t xml:space="preserve"> 번거로운 서류 일을 약간 구어적으로 이르는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단수(비인칭) | "지금으로부터 ~ 전" 경과 시간 표현은 항상 현재형 hace | 불규칙(hago)</w:t>
      </w:r>
    </w:p>
    <w:p>
      <w:pPr>
        <w:pStyle w:val="ListBullet2"/>
      </w:pPr>
      <w:r>
        <w:rPr>
          <w:b/>
          <w:color w:val="1F4E9A"/>
        </w:rPr>
        <w:t>gestioné</w:t>
      </w:r>
      <w:r>
        <w:t xml:space="preserve"> → gestionar | 직설법 단순과거 pretérito indefinido, 1인칭 단수 | 2년 전이라는 명확히 끝난 과거 시점의 완결 행위. hace dos años 같은 표현은 현재완료가 아니라 단순과거와 어울림 | 규칙 -ar → -é</w:t>
      </w:r>
    </w:p>
    <w:p>
      <w:pPr>
        <w:pStyle w:val="ListBullet2"/>
      </w:pPr>
      <w:r>
        <w:rPr>
          <w:b/>
          <w:color w:val="1F4E9A"/>
        </w:rPr>
        <w:t>jubilarme</w:t>
      </w:r>
      <w:r>
        <w:t xml:space="preserve"> → jubilarse | 부정사(재귀) | antes de 뒤 | 규칙</w:t>
      </w:r>
    </w:p>
    <w:p>
      <w:pPr>
        <w:pStyle w:val="Heading3"/>
      </w:pPr>
      <w:r>
        <w:t xml:space="preserve">6-6. </w:t>
      </w:r>
      <w:r>
        <w:rPr>
          <w:b/>
        </w:rPr>
        <w:t>Domingo:</w:t>
      </w:r>
      <w:r>
        <w:t xml:space="preserve"> Una finca grande, a las afueras del pueblo.</w:t>
      </w:r>
    </w:p>
    <w:p>
      <w:pPr>
        <w:pStyle w:val="ListBullet"/>
      </w:pPr>
      <w:r>
        <w:rPr>
          <w:b/>
        </w:rPr>
        <w:t>해석:</w:t>
      </w:r>
      <w:r>
        <w:t xml:space="preserve"> 마을 외곽에 있는 큰 땅이었어요.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finca</w:t>
      </w:r>
      <w:r>
        <w:t xml:space="preserve"> (명사, 여) 농장·토지가 딸린 부동산 / </w:t>
      </w:r>
      <w:r>
        <w:rPr>
          <w:b/>
          <w:color w:val="1F4E9A"/>
        </w:rPr>
        <w:t>afueras</w:t>
      </w:r>
      <w:r>
        <w:t xml:space="preserve"> (명사, 여, 복수) 교외, 외곽 / </w:t>
      </w:r>
      <w:r>
        <w:rPr>
          <w:b/>
          <w:color w:val="1F4E9A"/>
        </w:rPr>
        <w:t>pueblo</w:t>
      </w:r>
      <w:r>
        <w:t xml:space="preserve"> (명사, 남) 마을</w:t>
      </w:r>
    </w:p>
    <w:p>
      <w:pPr>
        <w:pStyle w:val="ListBullet"/>
      </w:pPr>
      <w:r>
        <w:rPr>
          <w:b/>
        </w:rPr>
        <w:t>문법:</w:t>
      </w:r>
      <w:r>
        <w:t xml:space="preserve"> 동사 생략된 명사구(앞 문장 compra의 대상을 보충 설명). </w:t>
      </w:r>
      <w:r>
        <w:rPr>
          <w:b/>
          <w:color w:val="1F4E9A"/>
        </w:rPr>
        <w:t>a las afueras de</w:t>
      </w:r>
      <w:r>
        <w:t xml:space="preserve"> 항상 복수형.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finca</w:t>
      </w:r>
      <w:r>
        <w:t xml:space="preserve"> 스페인에서 시골의 넓은 부지·별장을 가리키는 흔한 단어.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6-7. </w:t>
      </w:r>
      <w:r>
        <w:rPr>
          <w:b/>
        </w:rPr>
        <w:t>Álvaro:</w:t>
      </w:r>
      <w:r>
        <w:t xml:space="preserve"> ¿Qué le llamó la atención de esa compra?</w:t>
      </w:r>
    </w:p>
    <w:p>
      <w:pPr>
        <w:pStyle w:val="ListBullet"/>
      </w:pPr>
      <w:r>
        <w:rPr>
          <w:b/>
        </w:rPr>
        <w:t>해석:</w:t>
      </w:r>
      <w:r>
        <w:t xml:space="preserve"> 그 매매에서 무엇이 눈에 띄셨나요?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 la atención</w:t>
      </w:r>
      <w:r>
        <w:t xml:space="preserve"> (관용구) 주의를 끌다, 눈에 띄다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llamar la atención a alguien</w:t>
      </w:r>
      <w:r>
        <w:t>: gustar형 구조처럼 사람은 간접목적어(le = 당신에게), 주어는 qué.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le llamó la atención?</w:t>
      </w:r>
      <w:r>
        <w:t xml:space="preserve"> "뭐가 이상하게 느껴졌나요/눈에 띄었나요?"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llamó</w:t>
      </w:r>
      <w:r>
        <w:t xml:space="preserve"> → llamar | 직설법 단순과거, 3인칭 단수 | 당시 한 번 주의를 끈 완결된 사건 | 규칙</w:t>
      </w:r>
    </w:p>
    <w:p>
      <w:pPr>
        <w:pStyle w:val="Heading3"/>
      </w:pPr>
      <w:r>
        <w:t xml:space="preserve">6-8. </w:t>
      </w:r>
      <w:r>
        <w:rPr>
          <w:b/>
        </w:rPr>
        <w:t>Domingo:</w:t>
      </w:r>
      <w:r>
        <w:t xml:space="preserve"> El comprador nunca apareció en persona.</w:t>
      </w:r>
    </w:p>
    <w:p>
      <w:pPr>
        <w:pStyle w:val="ListBullet"/>
      </w:pPr>
      <w:r>
        <w:rPr>
          <w:b/>
        </w:rPr>
        <w:t>해석:</w:t>
      </w:r>
      <w:r>
        <w:t xml:space="preserve"> 구매자는 한 번도 직접 나타나지 않았어요.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comprador</w:t>
      </w:r>
      <w:r>
        <w:t xml:space="preserve"> (명사, 남) 구매자 / </w:t>
      </w:r>
      <w:r>
        <w:rPr>
          <w:b/>
          <w:color w:val="1F4E9A"/>
        </w:rPr>
        <w:t>nunca</w:t>
      </w:r>
      <w:r>
        <w:t xml:space="preserve"> (부사) 결코 ~않다 /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en persona</w:t>
      </w:r>
      <w:r>
        <w:t xml:space="preserve"> 직접, 몸소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nunca</w:t>
      </w:r>
      <w:r>
        <w:t>가 동사 앞에 오면 no 불필요.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apareció</w:t>
      </w:r>
      <w:r>
        <w:t xml:space="preserve"> → aparecer | 직설법 단순과거, 3인칭 단수 | 끝난 거래 기간 전체를 하나로 묶어 "한 번도 나타나지 않았다"고 결과를 요약 | 규칙적 단순과거(현재 1인칭은 aparezco로 c→zc)</w:t>
      </w:r>
    </w:p>
    <w:p>
      <w:pPr>
        <w:pStyle w:val="Heading3"/>
      </w:pPr>
      <w:r>
        <w:t xml:space="preserve">6-9. </w:t>
      </w:r>
      <w:r>
        <w:rPr>
          <w:b/>
        </w:rPr>
        <w:t>Domingo:</w:t>
      </w:r>
      <w:r>
        <w:t xml:space="preserve"> Todo se gestionó a través de un apoderado, con poderes notariales de una sociedad extranjera.</w:t>
      </w:r>
    </w:p>
    <w:p>
      <w:pPr>
        <w:pStyle w:val="ListBullet"/>
      </w:pPr>
      <w:r>
        <w:rPr>
          <w:b/>
        </w:rPr>
        <w:t>해석:</w:t>
      </w:r>
      <w:r>
        <w:t xml:space="preserve"> 모든 게 외국 회사의 공증 위임장을 가진 대리인을 통해 처리됐어요.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apoderado</w:t>
      </w:r>
      <w:r>
        <w:t xml:space="preserve"> (명사, 남) 법적 대리인 / </w:t>
      </w:r>
      <w:r>
        <w:rPr>
          <w:b/>
          <w:color w:val="1F4E9A"/>
        </w:rPr>
        <w:t>poderes notariales</w:t>
      </w:r>
      <w:r>
        <w:t xml:space="preserve"> (명사구) 공증 위임장 / </w:t>
      </w:r>
      <w:r>
        <w:rPr>
          <w:b/>
          <w:color w:val="1F4E9A"/>
        </w:rPr>
        <w:t>sociedad</w:t>
      </w:r>
      <w:r>
        <w:t xml:space="preserve"> (명사, 여) 회사, 법인 / </w:t>
      </w:r>
      <w:r>
        <w:rPr>
          <w:b/>
          <w:color w:val="1F4E9A"/>
        </w:rPr>
        <w:t>extranjero/a</w:t>
      </w:r>
      <w:r>
        <w:t xml:space="preserve"> (형용사) 외국의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gestionó</w:t>
      </w:r>
      <w:r>
        <w:t xml:space="preserve"> 수동의 se(pasiva refleja): 행위자 없이 "처리되었다".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sociedad</w:t>
      </w:r>
      <w:r>
        <w:t xml:space="preserve"> 법률 용어로 회사(S.L., S.A. 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gestionó</w:t>
      </w:r>
      <w:r>
        <w:t xml:space="preserve"> → gestionar | 직설법 단순과거, 3인칭 단수(수동 se) | 과거에 완결된 절차 | 규칙</w:t>
      </w:r>
    </w:p>
    <w:p>
      <w:pPr>
        <w:pStyle w:val="Heading3"/>
      </w:pPr>
      <w:r>
        <w:t xml:space="preserve">6-10. </w:t>
      </w:r>
      <w:r>
        <w:rPr>
          <w:b/>
        </w:rPr>
        <w:t>Álvaro:</w:t>
      </w:r>
      <w:r>
        <w:t xml:space="preserve"> ¿Y el pago?</w:t>
      </w:r>
    </w:p>
    <w:p>
      <w:pPr>
        <w:pStyle w:val="ListBullet"/>
      </w:pPr>
      <w:r>
        <w:rPr>
          <w:b/>
        </w:rPr>
        <w:t>해석:</w:t>
      </w:r>
      <w:r>
        <w:t xml:space="preserve"> 그럼 대금 지불은요?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pago</w:t>
      </w:r>
      <w:r>
        <w:t xml:space="preserve"> (명사, 남) 지불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"그럼 ~은?"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6-11. </w:t>
      </w:r>
      <w:r>
        <w:rPr>
          <w:b/>
        </w:rPr>
        <w:t>Domingo:</w:t>
      </w:r>
      <w:r>
        <w:t xml:space="preserve"> En efectivo, transferido desde una cuenta en Luxemburgo, sin financiación bancaria de por medio.</w:t>
      </w:r>
    </w:p>
    <w:p>
      <w:pPr>
        <w:pStyle w:val="ListBullet"/>
      </w:pPr>
      <w:r>
        <w:rPr>
          <w:b/>
        </w:rPr>
        <w:t>해석:</w:t>
      </w:r>
      <w:r>
        <w:t xml:space="preserve"> 일시불로, 룩셈부르크 계좌에서 송금됐고, 은행 대출은 끼지 않았어요.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efectivo</w:t>
      </w:r>
      <w:r>
        <w:t xml:space="preserve"> 현금으로(여기서는 대출 없이 자기 자금으로 "일시불"이라는 뜻) / </w:t>
      </w:r>
      <w:r>
        <w:rPr>
          <w:b/>
          <w:color w:val="1F4E9A"/>
        </w:rPr>
        <w:t>transferir</w:t>
      </w:r>
      <w:r>
        <w:t xml:space="preserve"> (동사) 송금하다 / </w:t>
      </w:r>
      <w:r>
        <w:rPr>
          <w:b/>
          <w:color w:val="1F4E9A"/>
        </w:rPr>
        <w:t>cuenta</w:t>
      </w:r>
      <w:r>
        <w:t xml:space="preserve"> (명사, 여) 계좌 / </w:t>
      </w:r>
      <w:r>
        <w:rPr>
          <w:b/>
          <w:color w:val="1F4E9A"/>
        </w:rPr>
        <w:t>financiación</w:t>
      </w:r>
      <w:r>
        <w:t xml:space="preserve"> (명사, 여) 금융 조달, 대출 / </w:t>
      </w:r>
      <w:r>
        <w:rPr>
          <w:b/>
          <w:color w:val="1F4E9A"/>
        </w:rPr>
        <w:t>de por medio</w:t>
      </w:r>
      <w:r>
        <w:t xml:space="preserve"> 사이에 낀, 개입된</w:t>
      </w:r>
    </w:p>
    <w:p>
      <w:pPr>
        <w:pStyle w:val="ListBullet"/>
      </w:pPr>
      <w:r>
        <w:rPr>
          <w:b/>
        </w:rPr>
        <w:t>문법:</w:t>
      </w:r>
      <w:r>
        <w:t xml:space="preserve"> 동사 생략 구문. </w:t>
      </w:r>
      <w:r>
        <w:rPr>
          <w:b/>
          <w:color w:val="1F4E9A"/>
        </w:rPr>
        <w:t>transferido</w:t>
      </w:r>
      <w:r>
        <w:t>는 el pago를 수식하는 과거분사(남성 단수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por medio</w:t>
      </w:r>
      <w:r>
        <w:t xml:space="preserve"> "중간에 끼어" 관용구. 부동산 거래에서 </w:t>
      </w:r>
      <w:r>
        <w:rPr>
          <w:b/>
          <w:color w:val="1F4E9A"/>
        </w:rPr>
        <w:t>sin financiación</w:t>
      </w:r>
      <w:r>
        <w:t xml:space="preserve"> = 모기지 없이.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transferido</w:t>
      </w:r>
      <w:r>
        <w:t xml:space="preserve"> → transferir | 과거분사(남성 단수, 형용사적/수동) | "송금된" 상태로 pago를 설명 | 규칙 과거분사(현재형은 e→ie: transfiero)</w:t>
      </w:r>
    </w:p>
    <w:p>
      <w:pPr>
        <w:pStyle w:val="Heading3"/>
      </w:pPr>
      <w:r>
        <w:t xml:space="preserve">6-12. </w:t>
      </w:r>
      <w:r>
        <w:rPr>
          <w:b/>
        </w:rPr>
        <w:t>Domingo:</w:t>
      </w:r>
      <w:r>
        <w:t xml:space="preserve"> Bastante inusual, para una finca de ese valor.</w:t>
      </w:r>
    </w:p>
    <w:p>
      <w:pPr>
        <w:pStyle w:val="ListBullet"/>
      </w:pPr>
      <w:r>
        <w:rPr>
          <w:b/>
        </w:rPr>
        <w:t>해석:</w:t>
      </w:r>
      <w:r>
        <w:t xml:space="preserve"> 그 정도 가치의 부동산치고는 꽤 이례적이죠.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inusual</w:t>
      </w:r>
      <w:r>
        <w:t xml:space="preserve"> (형용사) 이례적인 / </w:t>
      </w:r>
      <w:r>
        <w:rPr>
          <w:b/>
          <w:color w:val="1F4E9A"/>
        </w:rPr>
        <w:t>valor</w:t>
      </w:r>
      <w:r>
        <w:t xml:space="preserve"> (명사, 남) 가치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명사</w:t>
      </w:r>
      <w:r>
        <w:t xml:space="preserve"> "~치고는"(기준 대비 평가). 동사(es) 생략.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6-13. </w:t>
      </w:r>
      <w:r>
        <w:rPr>
          <w:b/>
        </w:rPr>
        <w:t>Álvaro:</w:t>
      </w:r>
      <w:r>
        <w:t xml:space="preserve"> ¿Recuerda el nombre de la sociedad?</w:t>
      </w:r>
    </w:p>
    <w:p>
      <w:pPr>
        <w:pStyle w:val="ListBullet"/>
      </w:pPr>
      <w:r>
        <w:rPr>
          <w:b/>
        </w:rPr>
        <w:t>해석:</w:t>
      </w:r>
      <w:r>
        <w:t xml:space="preserve"> 그 회사 이름 기억하세요?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recordar</w:t>
      </w:r>
      <w:r>
        <w:t xml:space="preserve"> (동사) 기억하다</w:t>
      </w:r>
    </w:p>
    <w:p>
      <w:pPr>
        <w:pStyle w:val="ListBullet"/>
      </w:pPr>
      <w:r>
        <w:rPr>
          <w:b/>
        </w:rPr>
        <w:t>문법:</w:t>
      </w:r>
      <w:r>
        <w:t xml:space="preserve"> 주어 usted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Recuerda</w:t>
      </w:r>
      <w:r>
        <w:t xml:space="preserve"> → recordar | 직설법 현재, 3인칭 단수(usted) | 지금 기억하고 있는지 현재 상태를 물음 | 어간변화 o→ue</w:t>
      </w:r>
    </w:p>
    <w:p>
      <w:pPr>
        <w:pStyle w:val="Heading3"/>
      </w:pPr>
      <w:r>
        <w:t xml:space="preserve">6-14. </w:t>
      </w:r>
      <w:r>
        <w:rPr>
          <w:b/>
        </w:rPr>
        <w:t>Domingo:</w:t>
      </w:r>
      <w:r>
        <w:t xml:space="preserve"> Grupo Cantábrico de Inversiones, aunque estoy seguro de que es solo un nombre de fachada.</w:t>
      </w:r>
    </w:p>
    <w:p>
      <w:pPr>
        <w:pStyle w:val="ListBullet"/>
      </w:pPr>
      <w:r>
        <w:rPr>
          <w:b/>
        </w:rPr>
        <w:t>해석:</w:t>
      </w:r>
      <w:r>
        <w:t xml:space="preserve"> '그루포 칸타브리코 데 인베르시오네스'였는데, 그냥 위장용 이름일 거라고 확신해요.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inversión</w:t>
      </w:r>
      <w:r>
        <w:t xml:space="preserve"> (명사, 여) 투자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seguro</w:t>
      </w:r>
      <w:r>
        <w:t xml:space="preserve"> (형용사) 확신하는 / </w:t>
      </w:r>
      <w:r>
        <w:rPr>
          <w:b/>
          <w:color w:val="1F4E9A"/>
        </w:rPr>
        <w:t>fachada</w:t>
      </w:r>
      <w:r>
        <w:t xml:space="preserve"> (명사, 여) 건물 정면; 겉모습, 위장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 de que + 직설법</w:t>
      </w:r>
      <w:r>
        <w:t xml:space="preserve">: 확신은 사실로 받아들이므로 직설법(부정형 no estoy seguro de que면 접속법). </w:t>
      </w:r>
      <w:r>
        <w:rPr>
          <w:b/>
          <w:color w:val="1F4E9A"/>
        </w:rPr>
        <w:t>aunque + 직설법</w:t>
      </w:r>
      <w:r>
        <w:t xml:space="preserve"> 사실 양보. 확신이라는 일시적 심리 상태는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nombre de fachada</w:t>
      </w:r>
      <w:r>
        <w:t xml:space="preserve"> 페이퍼컴퍼니식 명의, 간판용 이름.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현재의 심리 상태 | 불규칙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확신하는 내용(사실로 제시)이라 직설법, 정체·본질이라 ser | 불규칙</w:t>
      </w:r>
    </w:p>
    <w:p>
      <w:pPr>
        <w:pStyle w:val="Heading3"/>
      </w:pPr>
      <w:r>
        <w:t xml:space="preserve">6-15. </w:t>
      </w:r>
      <w:r>
        <w:rPr>
          <w:b/>
        </w:rPr>
        <w:t>Álvaro:</w:t>
      </w:r>
      <w:r>
        <w:t xml:space="preserve"> ¿Y qué se hace con la finca ahora?</w:t>
      </w:r>
    </w:p>
    <w:p>
      <w:pPr>
        <w:pStyle w:val="ListBullet"/>
      </w:pPr>
      <w:r>
        <w:rPr>
          <w:b/>
        </w:rPr>
        <w:t>해석:</w:t>
      </w:r>
      <w:r>
        <w:t xml:space="preserve"> 그럼 지금 그 땅은 어떻게 쓰이고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con</w:t>
      </w:r>
      <w:r>
        <w:t xml:space="preserve"> ~을 가지고 (무엇을)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hace</w:t>
      </w:r>
      <w:r>
        <w:t xml:space="preserve"> 비인칭/수동의 se "사람들이 ~을 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se hace con...?</w:t>
      </w:r>
      <w:r>
        <w:t xml:space="preserve"> "~은 어떤 용도로 쓰이나요?"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단수(se 비인칭) | ahora와 함께 현재 상황 | 불규칙(hago)</w:t>
      </w:r>
    </w:p>
    <w:p>
      <w:pPr>
        <w:pStyle w:val="Heading3"/>
      </w:pPr>
      <w:r>
        <w:t xml:space="preserve">6-16. </w:t>
      </w:r>
      <w:r>
        <w:rPr>
          <w:b/>
        </w:rPr>
        <w:t>Álvaro:</w:t>
      </w:r>
      <w:r>
        <w:t xml:space="preserve"> ¿Vive alguien allí?</w:t>
      </w:r>
    </w:p>
    <w:p>
      <w:pPr>
        <w:pStyle w:val="ListBullet"/>
      </w:pPr>
      <w:r>
        <w:rPr>
          <w:b/>
        </w:rPr>
        <w:t>해석:</w:t>
      </w:r>
      <w:r>
        <w:t xml:space="preserve"> 누가 거기 살고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vivir</w:t>
      </w:r>
      <w:r>
        <w:t xml:space="preserve"> (동사) 살다 /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allí</w:t>
      </w:r>
      <w:r>
        <w:t xml:space="preserve"> (부사) 거기</w:t>
      </w:r>
    </w:p>
    <w:p>
      <w:pPr>
        <w:pStyle w:val="ListBullet"/>
      </w:pPr>
      <w:r>
        <w:rPr>
          <w:b/>
        </w:rPr>
        <w:t>문법:</w:t>
      </w:r>
      <w:r>
        <w:t xml:space="preserve"> 의문문에서 동사-주어 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Vive</w:t>
      </w:r>
      <w:r>
        <w:t xml:space="preserve"> → vivir | 직설법 현재, 3인칭 단수 | 현재의 거주 상태 | 규칙</w:t>
      </w:r>
    </w:p>
    <w:p>
      <w:pPr>
        <w:pStyle w:val="Heading3"/>
      </w:pPr>
      <w:r>
        <w:t xml:space="preserve">6-17. </w:t>
      </w:r>
      <w:r>
        <w:rPr>
          <w:b/>
        </w:rPr>
        <w:t>Domingo:</w:t>
      </w:r>
      <w:r>
        <w:t xml:space="preserve"> Rara vez.</w:t>
      </w:r>
    </w:p>
    <w:p>
      <w:pPr>
        <w:pStyle w:val="ListBullet"/>
      </w:pPr>
      <w:r>
        <w:rPr>
          <w:b/>
        </w:rPr>
        <w:t>해석:</w:t>
      </w:r>
      <w:r>
        <w:t xml:space="preserve"> 거의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rara vez</w:t>
      </w:r>
      <w:r>
        <w:t xml:space="preserve"> (부사구) 좀처럼 ~않다, 드물게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6-18. </w:t>
      </w:r>
      <w:r>
        <w:rPr>
          <w:b/>
        </w:rPr>
        <w:t>Domingo:</w:t>
      </w:r>
      <w:r>
        <w:t xml:space="preserve"> He visto coches entrando y saliendo de vez en cuando, siempre distintos, nunca la misma gente dos veces.</w:t>
      </w:r>
    </w:p>
    <w:p>
      <w:pPr>
        <w:pStyle w:val="ListBullet"/>
      </w:pPr>
      <w:r>
        <w:rPr>
          <w:b/>
        </w:rPr>
        <w:t>해석:</w:t>
      </w:r>
      <w:r>
        <w:t xml:space="preserve"> 가끔 차들이 드나드는 걸 봤는데, 늘 다른 차였고, 같은 사람들이 두 번 오는 일은 없었어요.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coche</w:t>
      </w:r>
      <w:r>
        <w:t xml:space="preserve"> (명사, 남) 자동차(스페인) / </w:t>
      </w:r>
      <w:r>
        <w:rPr>
          <w:b/>
          <w:color w:val="1F4E9A"/>
        </w:rPr>
        <w:t>entrar</w:t>
      </w:r>
      <w:r>
        <w:t xml:space="preserve"> 들어가다 / </w:t>
      </w:r>
      <w:r>
        <w:rPr>
          <w:b/>
          <w:color w:val="1F4E9A"/>
        </w:rPr>
        <w:t>salir</w:t>
      </w:r>
      <w:r>
        <w:t xml:space="preserve"> 나가다 / </w:t>
      </w:r>
      <w:r>
        <w:rPr>
          <w:b/>
          <w:color w:val="1F4E9A"/>
        </w:rPr>
        <w:t>de vez en cuando</w:t>
      </w:r>
      <w:r>
        <w:t xml:space="preserve"> 가끔 /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mismo</w:t>
      </w:r>
      <w:r>
        <w:t xml:space="preserve"> (형용사) 같은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ver + 목적어 + 현재분사</w:t>
      </w:r>
      <w:r>
        <w:t xml:space="preserve"> 지각동사 구문 "~가 ...하는 것을 보다". </w:t>
      </w:r>
      <w:r>
        <w:rPr>
          <w:b/>
          <w:color w:val="1F4E9A"/>
        </w:rPr>
        <w:t>gente</w:t>
      </w:r>
      <w:r>
        <w:t>는 단수 취급(la misma gente).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vez en cuando</w:t>
      </w:r>
      <w:r>
        <w:t xml:space="preserve"> 이따금. </w:t>
      </w:r>
      <w:r>
        <w:rPr>
          <w:b/>
          <w:color w:val="1F4E9A"/>
        </w:rPr>
        <w:t>coche</w:t>
      </w:r>
      <w:r>
        <w:t>는 스페인식(중남미는 carro/auto).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visto</w:t>
      </w:r>
      <w:r>
        <w:t xml:space="preserve"> → ver | 직설법 현재완료 pretérito perfecto compuesto, 1인칭 단수 | 특정 시점 없이 지금까지의 경험(현재까지 이어지는 기간)을 말함. 스페인에서는 현재와 연결된 기간에 현재완료를 선호. 단순과거 vi는 특정 과거 시점의 한 번 | 불규칙 과거분사: ver → visto</w:t>
      </w:r>
    </w:p>
    <w:p>
      <w:pPr>
        <w:pStyle w:val="ListBullet2"/>
      </w:pPr>
      <w:r>
        <w:rPr>
          <w:b/>
          <w:color w:val="1F4E9A"/>
        </w:rPr>
        <w:t>entrando</w:t>
      </w:r>
      <w:r>
        <w:t xml:space="preserve"> → entrar | 현재분사 | 지각동사 뒤 진행 중인 동작 | 규칙</w:t>
      </w:r>
    </w:p>
    <w:p>
      <w:pPr>
        <w:pStyle w:val="ListBullet2"/>
      </w:pPr>
      <w:r>
        <w:rPr>
          <w:b/>
          <w:color w:val="1F4E9A"/>
        </w:rPr>
        <w:t>saliendo</w:t>
      </w:r>
      <w:r>
        <w:t xml:space="preserve"> → salir | 현재분사 | 위와 같음 | 규칙 -ir → -iendo</w:t>
      </w:r>
    </w:p>
    <w:p>
      <w:pPr>
        <w:pStyle w:val="Heading3"/>
      </w:pPr>
      <w:r>
        <w:t xml:space="preserve">6-19. </w:t>
      </w:r>
      <w:r>
        <w:rPr>
          <w:b/>
        </w:rPr>
        <w:t>Álvaro:</w:t>
      </w:r>
      <w:r>
        <w:t xml:space="preserve"> ¿Algún vecino que pueda saber más?</w:t>
      </w:r>
    </w:p>
    <w:p>
      <w:pPr>
        <w:pStyle w:val="ListBullet"/>
      </w:pPr>
      <w:r>
        <w:rPr>
          <w:b/>
        </w:rPr>
        <w:t>해석:</w:t>
      </w:r>
      <w:r>
        <w:t xml:space="preserve"> 더 알고 있을 만한 이웃은 없나요?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(형용사) 어떤 (alguno가 남성 명사 앞에서 어미 탈락) / </w:t>
      </w:r>
      <w:r>
        <w:rPr>
          <w:b/>
          <w:color w:val="1F4E9A"/>
        </w:rPr>
        <w:t>vecino</w:t>
      </w:r>
      <w:r>
        <w:t xml:space="preserve"> (명사, 남) 이웃 / </w:t>
      </w:r>
      <w:r>
        <w:rPr>
          <w:b/>
          <w:color w:val="1F4E9A"/>
        </w:rPr>
        <w:t>poder</w:t>
      </w:r>
      <w:r>
        <w:t xml:space="preserve"> ~일 수 있다</w:t>
      </w:r>
    </w:p>
    <w:p>
      <w:pPr>
        <w:pStyle w:val="ListBullet"/>
      </w:pPr>
      <w:r>
        <w:rPr>
          <w:b/>
        </w:rPr>
        <w:t>문법:</w:t>
      </w:r>
      <w:r>
        <w:t xml:space="preserve"> 관계절의 선행사가 존재 여부가 불확실한(찾고 있는) 대상이라 </w:t>
      </w:r>
      <w:r>
        <w:rPr>
          <w:b/>
        </w:rPr>
        <w:t>접속법</w:t>
      </w:r>
      <w:r>
        <w:t>(pueda). 실제 아는 사람을 가리키면 직설법(que puede).</w:t>
      </w:r>
    </w:p>
    <w:p>
      <w:pPr>
        <w:pStyle w:val="ListBullet"/>
      </w:pPr>
      <w:r>
        <w:rPr>
          <w:b/>
        </w:rPr>
        <w:t>표현:</w:t>
      </w:r>
      <w:r>
        <w:t xml:space="preserve"> 앞에 ¿Hay...?가 생략된 구어적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현재, 3인칭 단수 | 불특정·가정적 선행사를 수식하는 관계절 | 불규칙 o→ue (puedo → pueda)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poder 뒤 | (불규칙 동사)</w:t>
      </w:r>
    </w:p>
    <w:p>
      <w:pPr>
        <w:pStyle w:val="Heading3"/>
      </w:pPr>
      <w:r>
        <w:t xml:space="preserve">6-20. </w:t>
      </w:r>
      <w:r>
        <w:rPr>
          <w:b/>
        </w:rPr>
        <w:t>Domingo:</w:t>
      </w:r>
      <w:r>
        <w:t xml:space="preserve"> El pastor que tiene el terreno colindante, Anselmo.</w:t>
      </w:r>
    </w:p>
    <w:p>
      <w:pPr>
        <w:pStyle w:val="ListBullet"/>
      </w:pPr>
      <w:r>
        <w:rPr>
          <w:b/>
        </w:rPr>
        <w:t>해석:</w:t>
      </w:r>
      <w:r>
        <w:t xml:space="preserve"> 옆 땅을 가진 목동, 안셀모요.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pastor</w:t>
      </w:r>
      <w:r>
        <w:t xml:space="preserve"> (명사, 남) 목동, 양치기 / </w:t>
      </w:r>
      <w:r>
        <w:rPr>
          <w:b/>
          <w:color w:val="1F4E9A"/>
        </w:rPr>
        <w:t>terreno</w:t>
      </w:r>
      <w:r>
        <w:t xml:space="preserve"> (명사, 남) 땅, 부지 / </w:t>
      </w:r>
      <w:r>
        <w:rPr>
          <w:b/>
          <w:color w:val="1F4E9A"/>
        </w:rPr>
        <w:t>colindante</w:t>
      </w:r>
      <w:r>
        <w:t xml:space="preserve"> (형용사) 인접한, 경계가 맞닿은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tiene...</w:t>
      </w:r>
      <w:r>
        <w:t>: 선행사가 실존하는 특정 인물이라 직설법(앞 문장의 접속법 pueda와 대조). Anselmo는 동격.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colindante</w:t>
      </w:r>
      <w:r>
        <w:t xml:space="preserve"> 부동산·법률 용어.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실제 소유 사실 | 불규칙(앞에서 설명)</w:t>
      </w:r>
    </w:p>
    <w:p>
      <w:pPr>
        <w:pStyle w:val="Heading3"/>
      </w:pPr>
      <w:r>
        <w:t xml:space="preserve">6-21. </w:t>
      </w:r>
      <w:r>
        <w:rPr>
          <w:b/>
        </w:rPr>
        <w:t>Domingo:</w:t>
      </w:r>
      <w:r>
        <w:t xml:space="preserve"> Él vigila esa zona más que nadie, aunque con desconfianza hacia forasteros.</w:t>
      </w:r>
    </w:p>
    <w:p>
      <w:pPr>
        <w:pStyle w:val="ListBullet"/>
      </w:pPr>
      <w:r>
        <w:rPr>
          <w:b/>
        </w:rPr>
        <w:t>해석:</w:t>
      </w:r>
      <w:r>
        <w:t xml:space="preserve"> 그 사람이 누구보다도 그 지역을 잘 지켜보죠, 외지인은 경계하긴 하지만요.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vigilar</w:t>
      </w:r>
      <w:r>
        <w:t xml:space="preserve"> (동사) 감시하다, 지켜보다 / </w:t>
      </w:r>
      <w:r>
        <w:rPr>
          <w:b/>
          <w:color w:val="1F4E9A"/>
        </w:rPr>
        <w:t>zona</w:t>
      </w:r>
      <w:r>
        <w:t xml:space="preserve"> (명사, 여) 지역 / </w:t>
      </w:r>
      <w:r>
        <w:rPr>
          <w:b/>
          <w:color w:val="1F4E9A"/>
        </w:rPr>
        <w:t>desconfianza</w:t>
      </w:r>
      <w:r>
        <w:t xml:space="preserve"> (명사, 여) 불신 / </w:t>
      </w:r>
      <w:r>
        <w:rPr>
          <w:b/>
          <w:color w:val="1F4E9A"/>
        </w:rPr>
        <w:t>hacia</w:t>
      </w:r>
      <w:r>
        <w:t xml:space="preserve"> (전치사) ~에 대해, ~을 향해 / </w:t>
      </w:r>
      <w:r>
        <w:rPr>
          <w:b/>
          <w:color w:val="1F4E9A"/>
        </w:rPr>
        <w:t>forastero</w:t>
      </w:r>
      <w:r>
        <w:t xml:space="preserve"> (명사, 남) 외지인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que nadie</w:t>
      </w:r>
      <w:r>
        <w:t xml:space="preserve"> "누구보다 더"(비교 뒤 부정어 nadie 사용). </w:t>
      </w:r>
      <w:r>
        <w:rPr>
          <w:b/>
          <w:color w:val="1F4E9A"/>
        </w:rPr>
        <w:t>aunque + 전치사구</w:t>
      </w:r>
      <w:r>
        <w:t xml:space="preserve"> 동사 생략 양보.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forastero</w:t>
      </w:r>
      <w:r>
        <w:t xml:space="preserve"> 마을 밖에서 온 사람, 시골 공동체의 폐쇄성을 드러냄.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vigila</w:t>
      </w:r>
      <w:r>
        <w:t xml:space="preserve"> → vigilar | 직설법 현재, 3인칭 단수 | 습관적·상시적 행동 | 규칙</w:t>
      </w:r>
    </w:p>
    <w:p>
      <w:pPr>
        <w:pStyle w:val="Heading3"/>
      </w:pPr>
      <w:r>
        <w:t xml:space="preserve">6-22. </w:t>
      </w:r>
      <w:r>
        <w:rPr>
          <w:b/>
        </w:rPr>
        <w:t>Álvaro:</w:t>
      </w:r>
      <w:r>
        <w:t xml:space="preserve"> ¿Cree que hablaría conmigo?</w:t>
      </w:r>
    </w:p>
    <w:p>
      <w:pPr>
        <w:pStyle w:val="ListBullet"/>
      </w:pPr>
      <w:r>
        <w:rPr>
          <w:b/>
        </w:rPr>
        <w:t>해석:</w:t>
      </w:r>
      <w:r>
        <w:t xml:space="preserve"> 그분이 저와 얘기해 줄 거라고 생각하세요?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conmigo</w:t>
      </w:r>
      <w:r>
        <w:t xml:space="preserve"> 나와 함께</w:t>
      </w:r>
    </w:p>
    <w:p>
      <w:pPr>
        <w:pStyle w:val="ListBullet"/>
      </w:pPr>
      <w:r>
        <w:rPr>
          <w:b/>
        </w:rPr>
        <w:t>문법:</w:t>
      </w:r>
      <w:r>
        <w:t xml:space="preserve"> 의문문의 </w:t>
      </w:r>
      <w:r>
        <w:rPr>
          <w:b/>
          <w:color w:val="1F4E9A"/>
        </w:rPr>
        <w:t>¿Cree que...?</w:t>
      </w:r>
      <w:r>
        <w:t xml:space="preserve">는 직설법(또는 조건법)을 씀. </w:t>
      </w:r>
      <w:r>
        <w:rPr>
          <w:b/>
          <w:color w:val="1F4E9A"/>
        </w:rPr>
        <w:t>conmigo</w:t>
      </w:r>
      <w:r>
        <w:t xml:space="preserve"> con+mí의 특수형.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</w:t>
      </w:r>
      <w:r>
        <w:t xml:space="preserve"> → creer | 직설법 현재, 3인칭 단수(usted) | 현재의 의견을 물음 | 규칙(단순과거 creyó에서 i→y 철자 변화)</w:t>
      </w:r>
    </w:p>
    <w:p>
      <w:pPr>
        <w:pStyle w:val="ListBullet2"/>
      </w:pPr>
      <w:r>
        <w:rPr>
          <w:b/>
          <w:color w:val="1F4E9A"/>
        </w:rPr>
        <w:t>hablaría</w:t>
      </w:r>
      <w:r>
        <w:t xml:space="preserve"> → hablar | 조건법 단순, 3인칭 단수 | 가정적 상황(내가 찾아가면)에서의 가능성·추측. hablará(미래)보다 조심스러움 | 규칙</w:t>
      </w:r>
    </w:p>
    <w:p>
      <w:pPr>
        <w:pStyle w:val="Heading3"/>
      </w:pPr>
      <w:r>
        <w:t xml:space="preserve">6-23. </w:t>
      </w:r>
      <w:r>
        <w:rPr>
          <w:b/>
        </w:rPr>
        <w:t>Domingo:</w:t>
      </w:r>
      <w:r>
        <w:t xml:space="preserve"> Con paciencia, quizás.</w:t>
      </w:r>
    </w:p>
    <w:p>
      <w:pPr>
        <w:pStyle w:val="ListBullet"/>
      </w:pPr>
      <w:r>
        <w:rPr>
          <w:b/>
        </w:rPr>
        <w:t>해석:</w:t>
      </w:r>
      <w:r>
        <w:t xml:space="preserve"> 인내심을 가지면, 아마도요.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paciencia</w:t>
      </w:r>
      <w:r>
        <w:t xml:space="preserve"> (명사, 여) 인내 / </w:t>
      </w:r>
      <w:r>
        <w:rPr>
          <w:b/>
          <w:color w:val="1F4E9A"/>
        </w:rPr>
        <w:t>quizás</w:t>
      </w:r>
      <w:r>
        <w:t xml:space="preserve"> (부사) 아마</w:t>
      </w:r>
    </w:p>
    <w:p>
      <w:pPr>
        <w:pStyle w:val="ListBullet"/>
      </w:pPr>
      <w:r>
        <w:rPr>
          <w:b/>
        </w:rPr>
        <w:t>문법:</w:t>
      </w:r>
      <w:r>
        <w:t xml:space="preserve"> 동사 생략. </w:t>
      </w:r>
      <w:r>
        <w:rPr>
          <w:b/>
          <w:color w:val="1F4E9A"/>
        </w:rPr>
        <w:t>quizás</w:t>
      </w:r>
      <w:r>
        <w:t xml:space="preserve"> 뒤에 동사가 오면 직설/접속법 모두 가능하나 여기선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6-24. </w:t>
      </w:r>
      <w:r>
        <w:rPr>
          <w:b/>
        </w:rPr>
        <w:t>Domingo:</w:t>
      </w:r>
      <w:r>
        <w:t xml:space="preserve"> Es un hombre reservado, pero justo, si se gana su confianza.</w:t>
      </w:r>
    </w:p>
    <w:p>
      <w:pPr>
        <w:pStyle w:val="ListBullet"/>
      </w:pPr>
      <w:r>
        <w:rPr>
          <w:b/>
        </w:rPr>
        <w:t>해석:</w:t>
      </w:r>
      <w:r>
        <w:t xml:space="preserve"> 과묵한 사람이지만, 신뢰를 얻으면 공정한 사람이에요.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reservado</w:t>
      </w:r>
      <w:r>
        <w:t xml:space="preserve"> (형용사) 내성적인, 말수 적은 / </w:t>
      </w:r>
      <w:r>
        <w:rPr>
          <w:b/>
          <w:color w:val="1F4E9A"/>
        </w:rPr>
        <w:t>justo</w:t>
      </w:r>
      <w:r>
        <w:t xml:space="preserve"> (형용사) 공정한 / </w:t>
      </w:r>
      <w:r>
        <w:rPr>
          <w:b/>
          <w:color w:val="1F4E9A"/>
        </w:rPr>
        <w:t>ganarse</w:t>
      </w:r>
      <w:r>
        <w:t xml:space="preserve"> (재귀동사) 얻다, 획득하다 / </w:t>
      </w:r>
      <w:r>
        <w:rPr>
          <w:b/>
          <w:color w:val="1F4E9A"/>
        </w:rPr>
        <w:t>confianza</w:t>
      </w:r>
      <w:r>
        <w:t xml:space="preserve"> (명사, 여) 신뢰</w:t>
      </w:r>
    </w:p>
    <w:p>
      <w:pPr>
        <w:pStyle w:val="ListBullet"/>
      </w:pPr>
      <w:r>
        <w:rPr>
          <w:b/>
        </w:rPr>
        <w:t>문법:</w:t>
      </w:r>
      <w:r>
        <w:t xml:space="preserve"> 성격 묘사라 ser. </w:t>
      </w:r>
      <w:r>
        <w:rPr>
          <w:b/>
          <w:color w:val="1F4E9A"/>
        </w:rPr>
        <w:t>si se gana</w:t>
      </w:r>
      <w:r>
        <w:t xml:space="preserve">: 주어는 usted(당신이 그의 신뢰를 얻으면), </w:t>
      </w:r>
      <w:r>
        <w:rPr>
          <w:b/>
          <w:color w:val="1F4E9A"/>
        </w:rPr>
        <w:t>se</w:t>
      </w:r>
      <w:r>
        <w:t>는 ganarse의 재귀(자기 것으로 얻다). 현실 조건절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ganarse la confianza de alguien</w:t>
      </w:r>
      <w:r>
        <w:t xml:space="preserve"> ~의 신뢰를 얻다.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본질적 성격 | 불규칙</w:t>
      </w:r>
    </w:p>
    <w:p>
      <w:pPr>
        <w:pStyle w:val="ListBullet2"/>
      </w:pPr>
      <w:r>
        <w:rPr>
          <w:b/>
          <w:color w:val="1F4E9A"/>
        </w:rPr>
        <w:t>gana</w:t>
      </w:r>
      <w:r>
        <w:t xml:space="preserve"> → ganarse | 직설법 현재, 3인칭 단수(usted) | si 현실 조건절 | 규칙</w:t>
      </w:r>
    </w:p>
    <w:p>
      <w:pPr>
        <w:pStyle w:val="Heading3"/>
      </w:pPr>
      <w:r>
        <w:t xml:space="preserve">6-25. </w:t>
      </w:r>
      <w:r>
        <w:rPr>
          <w:b/>
        </w:rPr>
        <w:t>Álvaro:</w:t>
      </w:r>
      <w:r>
        <w:t xml:space="preserve"> Se lo agradezco mucho, Domingo.</w:t>
      </w:r>
    </w:p>
    <w:p>
      <w:pPr>
        <w:pStyle w:val="ListBullet"/>
      </w:pPr>
      <w:r>
        <w:rPr>
          <w:b/>
        </w:rPr>
        <w:t>해석:</w:t>
      </w:r>
      <w:r>
        <w:t xml:space="preserve"> 정말 감사드립니다, 도밍고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>: le(당신께) → se + lo(그것을, 중성). 대명사 이중 사용 시 le → se.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agradezco</w:t>
      </w:r>
      <w:r>
        <w:t xml:space="preserve"> gracias보다 격식 있는 감사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현재, 1인칭 단수 | 지금 느끼는 감사 | 1인칭 불규칙: -cer → -zco</w:t>
      </w:r>
    </w:p>
    <w:p>
      <w:pPr>
        <w:pStyle w:val="Heading3"/>
      </w:pPr>
      <w:r>
        <w:t xml:space="preserve">6-26. </w:t>
      </w:r>
      <w:r>
        <w:rPr>
          <w:b/>
        </w:rPr>
        <w:t>Álvaro:</w:t>
      </w:r>
      <w:r>
        <w:t xml:space="preserve"> Esto podría ser importante.</w:t>
      </w:r>
    </w:p>
    <w:p>
      <w:pPr>
        <w:pStyle w:val="ListBullet"/>
      </w:pPr>
      <w:r>
        <w:rPr>
          <w:b/>
        </w:rPr>
        <w:t>해석:</w:t>
      </w:r>
      <w:r>
        <w:t xml:space="preserve"> 이건 중요한 단서가 될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importante</w:t>
      </w:r>
      <w:r>
        <w:t xml:space="preserve"> (형용사) 중요한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가능성.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가능성·추측을 조심스럽게 표현("~일 수도 있다") | 불규칙 조건법 어간: poder →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불규칙 동사</w:t>
      </w:r>
    </w:p>
    <w:p>
      <w:pPr>
        <w:pStyle w:val="Heading3"/>
      </w:pPr>
      <w:r>
        <w:t xml:space="preserve">6-27. </w:t>
      </w:r>
      <w:r>
        <w:rPr>
          <w:b/>
        </w:rPr>
        <w:t>Domingo:</w:t>
      </w:r>
      <w:r>
        <w:t xml:space="preserve"> Espero que sirva para algo.</w:t>
      </w:r>
    </w:p>
    <w:p>
      <w:pPr>
        <w:pStyle w:val="ListBullet"/>
      </w:pPr>
      <w:r>
        <w:rPr>
          <w:b/>
        </w:rPr>
        <w:t>해석:</w:t>
      </w:r>
      <w:r>
        <w:t xml:space="preserve"> 뭔가 도움이 되면 좋겠네요.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servir para</w:t>
      </w:r>
      <w:r>
        <w:t xml:space="preserve"> ~에 쓸모 있다 / </w:t>
      </w:r>
      <w:r>
        <w:rPr>
          <w:b/>
          <w:color w:val="1F4E9A"/>
        </w:rPr>
        <w:t>algo</w:t>
      </w:r>
      <w:r>
        <w:t xml:space="preserve"> 무언가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>: 희망 표현 뒤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servir para algo</w:t>
      </w:r>
      <w:r>
        <w:t xml:space="preserve"> "어떤 식으로든 도움이 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바람 | 규칙</w:t>
      </w:r>
    </w:p>
    <w:p>
      <w:pPr>
        <w:pStyle w:val="ListBullet2"/>
      </w:pPr>
      <w:r>
        <w:rPr>
          <w:b/>
          <w:color w:val="1F4E9A"/>
        </w:rPr>
        <w:t>sirva</w:t>
      </w:r>
      <w:r>
        <w:t xml:space="preserve"> → servir | 접속법 현재, 3인칭 단수 | 희망(esperar que) 뒤라 접속법 | 어간변화 e→i (sirvo → sirva)</w:t>
      </w:r>
    </w:p>
    <w:p>
      <w:pPr>
        <w:pStyle w:val="Heading3"/>
      </w:pPr>
      <w:r>
        <w:t xml:space="preserve">6-28. </w:t>
      </w:r>
      <w:r>
        <w:rPr>
          <w:b/>
        </w:rPr>
        <w:t>Domingo:</w:t>
      </w:r>
      <w:r>
        <w:t xml:space="preserve"> Siempre me pareció que había algo extraño en esa venta, desde el principio.</w:t>
      </w:r>
    </w:p>
    <w:p>
      <w:pPr>
        <w:pStyle w:val="ListBullet"/>
      </w:pPr>
      <w:r>
        <w:rPr>
          <w:b/>
        </w:rPr>
        <w:t>해석:</w:t>
      </w:r>
      <w:r>
        <w:t xml:space="preserve"> 처음부터 그 매매엔 뭔가 이상한 점이 있다고 늘 생각했어요.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extraño</w:t>
      </w:r>
      <w:r>
        <w:t xml:space="preserve"> (형용사) 이상한 / </w:t>
      </w:r>
      <w:r>
        <w:rPr>
          <w:b/>
          <w:color w:val="1F4E9A"/>
        </w:rPr>
        <w:t>venta</w:t>
      </w:r>
      <w:r>
        <w:t xml:space="preserve"> (명사, 여) 판매, 매매 / </w:t>
      </w:r>
      <w:r>
        <w:rPr>
          <w:b/>
          <w:color w:val="1F4E9A"/>
        </w:rPr>
        <w:t>desde el principio</w:t>
      </w:r>
      <w:r>
        <w:t xml:space="preserve"> 처음부터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pareció que + 직설법</w:t>
      </w:r>
      <w:r>
        <w:t xml:space="preserve">: 긍정의 parecer que는 직설법(부정 no me parecía que면 접속법). </w:t>
      </w:r>
      <w:r>
        <w:rPr>
          <w:b/>
          <w:color w:val="1F4E9A"/>
        </w:rPr>
        <w:t>me</w:t>
      </w:r>
      <w:r>
        <w:t xml:space="preserve">는 간접목적어(gustar형 구조). </w:t>
      </w:r>
      <w:r>
        <w:rPr>
          <w:b/>
          <w:color w:val="1F4E9A"/>
        </w:rPr>
        <w:t>había</w:t>
      </w:r>
      <w:r>
        <w:t xml:space="preserve"> 존재의 haber(비인칭).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pareció</w:t>
      </w:r>
      <w:r>
        <w:t xml:space="preserve"> → parecer | 직설법 단순과거, 3인칭 단수 | 은퇴 전 그 거래라는 끝난 기간 전체에 대한 인상을 하나로 요약(siempre와 함께 완결된 기간). 현재도 느낀다면 me parece/me ha parecido도 가능 | 규칙적 단순과거(현재 1인칭 parezco)</w:t>
      </w:r>
    </w:p>
    <w:p>
      <w:pPr>
        <w:pStyle w:val="ListBullet2"/>
      </w:pPr>
      <w:r>
        <w:rPr>
          <w:b/>
          <w:color w:val="1F4E9A"/>
        </w:rPr>
        <w:t>había</w:t>
      </w:r>
      <w:r>
        <w:t xml:space="preserve"> → haber | 직설법 불완료과거, 3인칭 단수(비인칭 존재) | 과거의 상황·배경 묘사(당시 존재하던 이상한 점) | haber의 불완료과거는 규칙(había). 비교: hubo는 발생한 사건을 강조</w:t>
      </w:r>
    </w:p>
    <w:p>
      <w:pPr>
        <w:pStyle w:val="Heading1"/>
      </w:pPr>
      <w:r>
        <w:t>장면 7. 경계심 많은 목동 안셀모</w:t>
      </w:r>
    </w:p>
    <w:p>
      <w:pPr>
        <w:pStyle w:val="IntenseQuote"/>
      </w:pPr>
      <w:r>
        <w:t>다음 날, 알바로가 목동 안셀모를 찾아가 신중하게 대화를 시도합니다.</w:t>
      </w:r>
    </w:p>
    <w:p>
      <w:pPr>
        <w:pStyle w:val="Heading3"/>
      </w:pPr>
      <w:r>
        <w:t xml:space="preserve">7-1. </w:t>
      </w:r>
      <w:r>
        <w:rPr>
          <w:b/>
        </w:rPr>
        <w:t>Anselmo:</w:t>
      </w:r>
      <w:r>
        <w:t xml:space="preserve"> (Con sus ovejas, desconfiado) ¿Y usted qué busca por aquí?</w:t>
      </w:r>
    </w:p>
    <w:p>
      <w:pPr>
        <w:pStyle w:val="ListBullet"/>
      </w:pPr>
      <w:r>
        <w:rPr>
          <w:b/>
        </w:rPr>
        <w:t>해석:</w:t>
      </w:r>
      <w:r>
        <w:t xml:space="preserve"> (양들과 함께, 경계하며) 그런데 당신은 여기서 뭘 찾는 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oveja</w:t>
      </w:r>
      <w:r>
        <w:t xml:space="preserve"> (명사, 여) 양 / </w:t>
      </w:r>
      <w:r>
        <w:rPr>
          <w:b/>
          <w:color w:val="1F4E9A"/>
        </w:rPr>
        <w:t>desconfiado</w:t>
      </w:r>
      <w:r>
        <w:t xml:space="preserve"> (형용사·과거분사) 의심 많은, 경계하는 /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por aquí</w:t>
      </w:r>
      <w:r>
        <w:t xml:space="preserve"> 이 근처에서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usted</w:t>
      </w:r>
      <w:r>
        <w:t xml:space="preserve">를 의문사 앞에 두어 "당신은" 하고 강조(구어적 어순). </w:t>
      </w:r>
      <w:r>
        <w:rPr>
          <w:b/>
          <w:color w:val="1F4E9A"/>
        </w:rPr>
        <w:t>por aquí</w:t>
      </w:r>
      <w:r>
        <w:t xml:space="preserve"> 막연한 장소.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usted qué busca por aquí?</w:t>
      </w:r>
      <w:r>
        <w:t xml:space="preserve"> 외지인에게 던지는 퉁명스럽고 경계하는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desconfiado</w:t>
      </w:r>
      <w:r>
        <w:t xml:space="preserve"> → desconfiar | 과거분사(형용사적, 남성 단수) | 지문에서 인물의 태도 묘사 | 규칙</w:t>
      </w:r>
    </w:p>
    <w:p>
      <w:pPr>
        <w:pStyle w:val="ListBullet2"/>
      </w:pPr>
      <w:r>
        <w:rPr>
          <w:b/>
          <w:color w:val="1F4E9A"/>
        </w:rPr>
        <w:t>busca</w:t>
      </w:r>
      <w:r>
        <w:t xml:space="preserve"> → buscar | 직설법 현재, 3인칭 단수(usted) | 지금 여기 온 목적 | 규칙(단순과거 1인칭 busqué 철자 변화)</w:t>
      </w:r>
    </w:p>
    <w:p>
      <w:pPr>
        <w:pStyle w:val="Heading3"/>
      </w:pPr>
      <w:r>
        <w:t xml:space="preserve">7-2. </w:t>
      </w:r>
      <w:r>
        <w:rPr>
          <w:b/>
        </w:rPr>
        <w:t>Álvaro:</w:t>
      </w:r>
      <w:r>
        <w:t xml:space="preserve"> Soy periodista, investigando algo relacionado con la finca vecina a la suya.</w:t>
      </w:r>
    </w:p>
    <w:p>
      <w:pPr>
        <w:pStyle w:val="ListBullet"/>
      </w:pPr>
      <w:r>
        <w:rPr>
          <w:b/>
        </w:rPr>
        <w:t>해석:</w:t>
      </w:r>
      <w:r>
        <w:t xml:space="preserve"> 기자인데요, 댁의 옆 땅과 관련된 일을 조사하고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periodista</w:t>
      </w:r>
      <w:r>
        <w:t xml:space="preserve"> (명사, 남/여) 기자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relacionado con</w:t>
      </w:r>
      <w:r>
        <w:t xml:space="preserve"> ~과 관련된 / </w:t>
      </w:r>
      <w:r>
        <w:rPr>
          <w:b/>
          <w:color w:val="1F4E9A"/>
        </w:rPr>
        <w:t>vecino/a a</w:t>
      </w:r>
      <w:r>
        <w:t xml:space="preserve"> ~에 이웃한 / </w:t>
      </w:r>
      <w:r>
        <w:rPr>
          <w:b/>
          <w:color w:val="1F4E9A"/>
        </w:rPr>
        <w:t>la suya</w:t>
      </w:r>
      <w:r>
        <w:t xml:space="preserve"> 당신의 것(소유대명사)</w:t>
      </w:r>
    </w:p>
    <w:p>
      <w:pPr>
        <w:pStyle w:val="ListBullet"/>
      </w:pPr>
      <w:r>
        <w:rPr>
          <w:b/>
        </w:rPr>
        <w:t>문법:</w:t>
      </w:r>
      <w:r>
        <w:t xml:space="preserve"> 직업은 ser + 무관사 명사(Soy periodista). </w:t>
      </w:r>
      <w:r>
        <w:rPr>
          <w:b/>
          <w:color w:val="1F4E9A"/>
        </w:rPr>
        <w:t>investigando</w:t>
      </w:r>
      <w:r>
        <w:t xml:space="preserve"> 현재분사로 동시 진행 부연(= y estoy investigando). </w:t>
      </w:r>
      <w:r>
        <w:rPr>
          <w:b/>
          <w:color w:val="1F4E9A"/>
        </w:rPr>
        <w:t>la suya</w:t>
      </w:r>
      <w:r>
        <w:t xml:space="preserve"> = la finca de usted.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현재, 1인칭 단수 | 신분·직업 | 불규칙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| 현재 진행 중인 활동을 부가 설명 | 규칙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과거분사(형용사적, 남성 단수, algo 수식) | "관련된" 상태 | 규칙</w:t>
      </w:r>
    </w:p>
    <w:p>
      <w:pPr>
        <w:pStyle w:val="Heading3"/>
      </w:pPr>
      <w:r>
        <w:t xml:space="preserve">7-3. </w:t>
      </w:r>
      <w:r>
        <w:rPr>
          <w:b/>
        </w:rPr>
        <w:t>Anselmo:</w:t>
      </w:r>
      <w:r>
        <w:t xml:space="preserve"> Esa finca no es asunto de nadie más que de quien la posee.</w:t>
      </w:r>
    </w:p>
    <w:p>
      <w:pPr>
        <w:pStyle w:val="ListBullet"/>
      </w:pPr>
      <w:r>
        <w:rPr>
          <w:b/>
        </w:rPr>
        <w:t>해석:</w:t>
      </w:r>
      <w:r>
        <w:t xml:space="preserve"> 그 땅은 가진 사람 말고는 아무의 일도 아니오.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asunto</w:t>
      </w:r>
      <w:r>
        <w:t xml:space="preserve"> (명사, 남) 일, 용건 / </w:t>
      </w:r>
      <w:r>
        <w:rPr>
          <w:b/>
          <w:color w:val="1F4E9A"/>
        </w:rPr>
        <w:t>nadie más que</w:t>
      </w:r>
      <w:r>
        <w:t xml:space="preserve"> ~ 외에는 아무도 / </w:t>
      </w:r>
      <w:r>
        <w:rPr>
          <w:b/>
          <w:color w:val="1F4E9A"/>
        </w:rPr>
        <w:t>quien</w:t>
      </w:r>
      <w:r>
        <w:t xml:space="preserve"> (관계대명사) ~하는 사람 / </w:t>
      </w:r>
      <w:r>
        <w:rPr>
          <w:b/>
          <w:color w:val="1F4E9A"/>
        </w:rPr>
        <w:t>poseer</w:t>
      </w:r>
      <w:r>
        <w:t xml:space="preserve"> (동사) 소유하다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quien</w:t>
      </w:r>
      <w:r>
        <w:t xml:space="preserve"> 선행사 없는 관계대명사(= la persona que). </w:t>
      </w:r>
      <w:r>
        <w:rPr>
          <w:b/>
          <w:color w:val="1F4E9A"/>
        </w:rPr>
        <w:t>la</w:t>
      </w:r>
      <w:r>
        <w:t xml:space="preserve"> = esa finca, 직접목적격.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es asunto tuyo/de nadie</w:t>
      </w:r>
      <w:r>
        <w:t xml:space="preserve"> "네가/누가 상관할 일이 아니다" — 참견 말라는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판단 | 불규칙</w:t>
      </w:r>
    </w:p>
    <w:p>
      <w:pPr>
        <w:pStyle w:val="ListBullet2"/>
      </w:pPr>
      <w:r>
        <w:rPr>
          <w:b/>
          <w:color w:val="1F4E9A"/>
        </w:rPr>
        <w:t>posee</w:t>
      </w:r>
      <w:r>
        <w:t xml:space="preserve"> → poseer | 직설법 현재, 3인칭 단수 | 현재의 소유 사실 | 규칙 현재(단순과거 poseyó에서 i→y)</w:t>
      </w:r>
    </w:p>
    <w:p>
      <w:pPr>
        <w:pStyle w:val="Heading3"/>
      </w:pPr>
      <w:r>
        <w:t xml:space="preserve">7-4. </w:t>
      </w:r>
      <w:r>
        <w:rPr>
          <w:b/>
        </w:rPr>
        <w:t>Álvaro:</w:t>
      </w:r>
      <w:r>
        <w:t xml:space="preserve"> Entiendo su recelo.</w:t>
      </w:r>
    </w:p>
    <w:p>
      <w:pPr>
        <w:pStyle w:val="ListBullet"/>
      </w:pPr>
      <w:r>
        <w:rPr>
          <w:b/>
        </w:rPr>
        <w:t>해석:</w:t>
      </w:r>
      <w:r>
        <w:t xml:space="preserve"> 경계하시는 거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recelo</w:t>
      </w:r>
      <w:r>
        <w:t xml:space="preserve"> (명사, 남) 의심, 경계심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</w:t>
      </w:r>
      <w:r>
        <w:t xml:space="preserve"> = 당신의(usted).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7-5. </w:t>
      </w:r>
      <w:r>
        <w:rPr>
          <w:b/>
        </w:rPr>
        <w:t>Álvaro:</w:t>
      </w:r>
      <w:r>
        <w:t xml:space="preserve"> No busco causarle ningún problema, solo entender qué ocurre allí.</w:t>
      </w:r>
    </w:p>
    <w:p>
      <w:pPr>
        <w:pStyle w:val="ListBullet"/>
      </w:pPr>
      <w:r>
        <w:rPr>
          <w:b/>
        </w:rPr>
        <w:t>해석:</w:t>
      </w:r>
      <w:r>
        <w:t xml:space="preserve"> 곤란하게 해 드리려는 게 아니라, 거기서 무슨 일이 벌어지는지 알고 싶을 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buscar + 부정사</w:t>
      </w:r>
      <w:r>
        <w:t xml:space="preserve"> ~하려고 하다 / </w:t>
      </w:r>
      <w:r>
        <w:rPr>
          <w:b/>
          <w:color w:val="1F4E9A"/>
        </w:rPr>
        <w:t>causar</w:t>
      </w:r>
      <w:r>
        <w:t xml:space="preserve"> (동사) 일으키다 / </w:t>
      </w:r>
      <w:r>
        <w:rPr>
          <w:b/>
          <w:color w:val="1F4E9A"/>
        </w:rPr>
        <w:t>problema</w:t>
      </w:r>
      <w:r>
        <w:t xml:space="preserve"> (명사, 남) 문제 /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ocurrir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causarle</w:t>
      </w:r>
      <w:r>
        <w:t xml:space="preserve">: 부정사 뒤 간접목적격 le(당신에게) 부착. </w:t>
      </w:r>
      <w:r>
        <w:rPr>
          <w:b/>
          <w:color w:val="1F4E9A"/>
        </w:rPr>
        <w:t>no ... ningún</w:t>
      </w:r>
      <w:r>
        <w:t xml:space="preserve"> 이중부정. </w:t>
      </w:r>
      <w:r>
        <w:rPr>
          <w:b/>
          <w:color w:val="1F4E9A"/>
        </w:rPr>
        <w:t>qué ocurre</w:t>
      </w:r>
      <w:r>
        <w:t xml:space="preserve"> 간접의문문(직설법).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buscar + 부정사</w:t>
      </w:r>
      <w:r>
        <w:t xml:space="preserve"> "~하는 것을 목표로 하다"(pretender와 비슷).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busco</w:t>
      </w:r>
      <w:r>
        <w:t xml:space="preserve"> → buscar | 직설법 현재, 1인칭 단수 | 현재의 의도 | 규칙</w:t>
      </w:r>
    </w:p>
    <w:p>
      <w:pPr>
        <w:pStyle w:val="ListBullet2"/>
      </w:pPr>
      <w:r>
        <w:rPr>
          <w:b/>
          <w:color w:val="1F4E9A"/>
        </w:rPr>
        <w:t>causarle</w:t>
      </w:r>
      <w:r>
        <w:t xml:space="preserve"> → causar | 부정사 + le | buscar 뒤 | 규칙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(busco) 생략된 동사 뒤 | e→ie 동사</w:t>
      </w:r>
    </w:p>
    <w:p>
      <w:pPr>
        <w:pStyle w:val="ListBullet2"/>
      </w:pPr>
      <w:r>
        <w:rPr>
          <w:b/>
          <w:color w:val="1F4E9A"/>
        </w:rPr>
        <w:t>ocurre</w:t>
      </w:r>
      <w:r>
        <w:t xml:space="preserve"> → ocurrir | 직설법 현재, 3인칭 단수 | 현재 진행되는 일 | 규칙</w:t>
      </w:r>
    </w:p>
    <w:p>
      <w:pPr>
        <w:pStyle w:val="Heading3"/>
      </w:pPr>
      <w:r>
        <w:t xml:space="preserve">7-6. </w:t>
      </w:r>
      <w:r>
        <w:rPr>
          <w:b/>
        </w:rPr>
        <w:t>Anselmo:</w:t>
      </w:r>
      <w:r>
        <w:t xml:space="preserve"> (Lo observa un momento) Domingo le habrá mandado, imagino.</w:t>
      </w:r>
    </w:p>
    <w:p>
      <w:pPr>
        <w:pStyle w:val="ListBullet"/>
      </w:pPr>
      <w:r>
        <w:rPr>
          <w:b/>
        </w:rPr>
        <w:t>해석:</w:t>
      </w:r>
      <w:r>
        <w:t xml:space="preserve"> (잠시 그를 살펴본다) 도밍고가 보냈나 보군, 그렇겠지.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mandar</w:t>
      </w:r>
      <w:r>
        <w:t xml:space="preserve"> (동사) 보내다 / </w:t>
      </w:r>
      <w:r>
        <w:rPr>
          <w:b/>
          <w:color w:val="1F4E9A"/>
        </w:rPr>
        <w:t>imaginar</w:t>
      </w:r>
      <w:r>
        <w:t xml:space="preserve"> (동사) 짐작하다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habrá mandado</w:t>
      </w:r>
      <w:r>
        <w:t xml:space="preserve">: le는 직접목적어(사람 남성)로 쓰인 </w:t>
      </w:r>
      <w:r>
        <w:rPr>
          <w:b/>
        </w:rPr>
        <w:t>leísmo</w:t>
      </w:r>
      <w:r>
        <w:t>(스페인에서 허용되는 용법; 원칙적으로는 lo). 미래완료로 과거 추측.</w:t>
      </w:r>
    </w:p>
    <w:p>
      <w:pPr>
        <w:pStyle w:val="ListBullet"/>
      </w:pPr>
      <w:r>
        <w:rPr>
          <w:b/>
        </w:rPr>
        <w:t>표현:</w:t>
      </w:r>
      <w:r>
        <w:t xml:space="preserve"> 문장 끝 </w:t>
      </w:r>
      <w:r>
        <w:rPr>
          <w:b/>
          <w:color w:val="1F4E9A"/>
        </w:rPr>
        <w:t>imagino</w:t>
      </w:r>
      <w:r>
        <w:t xml:space="preserve"> "~인 것 같네, 아마" 추측을 덧붙이는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현재, 3인칭 단수 | 지문 서술 | 규칙</w:t>
      </w:r>
    </w:p>
    <w:p>
      <w:pPr>
        <w:pStyle w:val="ListBullet2"/>
      </w:pPr>
      <w:r>
        <w:rPr>
          <w:b/>
          <w:color w:val="1F4E9A"/>
        </w:rPr>
        <w:t>habrá mandado</w:t>
      </w:r>
      <w:r>
        <w:t xml:space="preserve"> → mandar | 직설법 미래완료 futuro compuesto, 3인칭 단수 | </w:t>
      </w:r>
      <w:r>
        <w:rPr>
          <w:b/>
        </w:rPr>
        <w:t>과거 사실에 대한 추측</w:t>
      </w:r>
      <w:r>
        <w:t>(= probablemente le ha mandado). 미래완료는 미래뿐 아니라 이미 일어난 일의 추측에 흔히 씀 | haber 미래 불규칙 어간 habr- + 규칙 과거분사 mandado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현재, 1인칭 단수 | 지금의 추측 | 규칙</w:t>
      </w:r>
    </w:p>
    <w:p>
      <w:pPr>
        <w:pStyle w:val="Heading3"/>
      </w:pPr>
      <w:r>
        <w:t xml:space="preserve">7-7.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맞습니다.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es</w:t>
      </w:r>
      <w:r>
        <w:t xml:space="preserve"> "그렇습니다" 정중한 긍정.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사실 확인 | 불규칙</w:t>
      </w:r>
    </w:p>
    <w:p>
      <w:pPr>
        <w:pStyle w:val="Heading3"/>
      </w:pPr>
      <w:r>
        <w:t xml:space="preserve">7-8. </w:t>
      </w:r>
      <w:r>
        <w:rPr>
          <w:b/>
        </w:rPr>
        <w:t>Álvaro:</w:t>
      </w:r>
      <w:r>
        <w:t xml:space="preserve"> Me dijo que usted vigila esa zona más que nadie.</w:t>
      </w:r>
    </w:p>
    <w:p>
      <w:pPr>
        <w:pStyle w:val="ListBullet"/>
      </w:pPr>
      <w:r>
        <w:rPr>
          <w:b/>
        </w:rPr>
        <w:t>해석:</w:t>
      </w:r>
      <w:r>
        <w:t xml:space="preserve"> 그분이 그러시던데, 선생님이 누구보다 그 지역을 잘 지켜보신다고요.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말하다 / </w:t>
      </w:r>
      <w:r>
        <w:rPr>
          <w:b/>
          <w:color w:val="1F4E9A"/>
        </w:rPr>
        <w:t>vigilar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간접화법. 주절이 과거(dijo)지만 안셀모가 지금도 감시한다는 현재에도 유효한 사실이라 종속절이 현재형(vigila) 유지. 엄격한 시제일치라면 vigilaba.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단순과거, 3인칭 단수 | 어제 도밍고가 말한 완결된 행위 | 불규칙: decir → dij- (dije, dijo, dijeron)</w:t>
      </w:r>
    </w:p>
    <w:p>
      <w:pPr>
        <w:pStyle w:val="ListBullet2"/>
      </w:pPr>
      <w:r>
        <w:rPr>
          <w:b/>
          <w:color w:val="1F4E9A"/>
        </w:rPr>
        <w:t>vigila</w:t>
      </w:r>
      <w:r>
        <w:t xml:space="preserve"> → vigilar | 직설법 현재, 3인칭 단수 | 전달 내용이 현재도 참이므로 현재형 | 규칙</w:t>
      </w:r>
    </w:p>
    <w:p>
      <w:pPr>
        <w:pStyle w:val="Heading3"/>
      </w:pPr>
      <w:r>
        <w:t xml:space="preserve">7-9. </w:t>
      </w:r>
      <w:r>
        <w:rPr>
          <w:b/>
        </w:rPr>
        <w:t>Anselmo:</w:t>
      </w:r>
      <w:r>
        <w:t xml:space="preserve"> Alguien tiene que hacerlo, con los coches raros que entran y salen a todas horas.</w:t>
      </w:r>
    </w:p>
    <w:p>
      <w:pPr>
        <w:pStyle w:val="ListBullet"/>
      </w:pPr>
      <w:r>
        <w:rPr>
          <w:b/>
        </w:rPr>
        <w:t>해석:</w:t>
      </w:r>
      <w:r>
        <w:t xml:space="preserve"> 누군가는 해야지, 이상한 차들이 밤낮없이 드나드는데.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~해야 한다 / </w:t>
      </w:r>
      <w:r>
        <w:rPr>
          <w:b/>
          <w:color w:val="1F4E9A"/>
        </w:rPr>
        <w:t>raro</w:t>
      </w:r>
      <w:r>
        <w:t xml:space="preserve"> (형용사) 이상한 / </w:t>
      </w:r>
      <w:r>
        <w:rPr>
          <w:b/>
          <w:color w:val="1F4E9A"/>
        </w:rPr>
        <w:t>a todas horas</w:t>
      </w:r>
      <w:r>
        <w:t xml:space="preserve"> 아무 때나, 시도 때도 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hacerlo</w:t>
      </w:r>
      <w:r>
        <w:t xml:space="preserve"> 부정사 + lo(그것 = 감시하는 일). </w:t>
      </w:r>
      <w:r>
        <w:rPr>
          <w:b/>
          <w:color w:val="1F4E9A"/>
        </w:rPr>
        <w:t>con + 명사 + 관계절</w:t>
      </w:r>
      <w:r>
        <w:t xml:space="preserve"> "~한 상황이니" 이유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todas horas</w:t>
      </w:r>
      <w:r>
        <w:t xml:space="preserve"> 수시로, 밤낮없이.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의무 tener que | 불규칙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+ lo | tener que 뒤 | 불규칙 동사</w:t>
      </w:r>
    </w:p>
    <w:p>
      <w:pPr>
        <w:pStyle w:val="ListBullet2"/>
      </w:pPr>
      <w:r>
        <w:rPr>
          <w:b/>
          <w:color w:val="1F4E9A"/>
        </w:rPr>
        <w:t>entran</w:t>
      </w:r>
      <w:r>
        <w:t xml:space="preserve"> → entrar | 직설법 현재, 3인칭 복수 | 반복되는 현재의 습관적 일 | 규칙</w:t>
      </w:r>
    </w:p>
    <w:p>
      <w:pPr>
        <w:pStyle w:val="ListBullet2"/>
      </w:pPr>
      <w:r>
        <w:rPr>
          <w:b/>
          <w:color w:val="1F4E9A"/>
        </w:rPr>
        <w:t>salen</w:t>
      </w:r>
      <w:r>
        <w:t xml:space="preserve"> → salir | 직설법 현재, 3인칭 복수 | 위와 같음 | 1인칭 salgo만 불규칙</w:t>
      </w:r>
    </w:p>
    <w:p>
      <w:pPr>
        <w:pStyle w:val="Heading3"/>
      </w:pPr>
      <w:r>
        <w:t xml:space="preserve">7-10. </w:t>
      </w:r>
      <w:r>
        <w:rPr>
          <w:b/>
        </w:rPr>
        <w:t>Álvaro:</w:t>
      </w:r>
      <w:r>
        <w:t xml:space="preserve"> ¿Qué tipo de coches?</w:t>
      </w:r>
    </w:p>
    <w:p>
      <w:pPr>
        <w:pStyle w:val="ListBullet"/>
      </w:pPr>
      <w:r>
        <w:rPr>
          <w:b/>
        </w:rPr>
        <w:t>해석:</w:t>
      </w:r>
      <w:r>
        <w:t xml:space="preserve"> 어떤 종류의 차들인가요?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7-11. </w:t>
      </w:r>
      <w:r>
        <w:rPr>
          <w:b/>
        </w:rPr>
        <w:t>Anselmo:</w:t>
      </w:r>
      <w:r>
        <w:t xml:space="preserve"> Matrículas extranjeras, la mayoría.</w:t>
      </w:r>
    </w:p>
    <w:p>
      <w:pPr>
        <w:pStyle w:val="ListBullet"/>
      </w:pPr>
      <w:r>
        <w:rPr>
          <w:b/>
        </w:rPr>
        <w:t>해석:</w:t>
      </w:r>
      <w:r>
        <w:t xml:space="preserve"> 대부분 외국 번호판이오.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matrícula</w:t>
      </w:r>
      <w:r>
        <w:t xml:space="preserve"> (명사, 여) (차량) 번호판(스페인) / </w:t>
      </w:r>
      <w:r>
        <w:rPr>
          <w:b/>
          <w:color w:val="1F4E9A"/>
        </w:rPr>
        <w:t>la mayoría</w:t>
      </w:r>
      <w:r>
        <w:t xml:space="preserve"> 대부분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matrícula</w:t>
      </w:r>
      <w:r>
        <w:t xml:space="preserve"> 스페인식(중남미는 placa).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7-12. </w:t>
      </w:r>
      <w:r>
        <w:rPr>
          <w:b/>
        </w:rPr>
        <w:t>Anselmo:</w:t>
      </w:r>
      <w:r>
        <w:t xml:space="preserve"> Nunca se quedan más de un par de días.</w:t>
      </w:r>
    </w:p>
    <w:p>
      <w:pPr>
        <w:pStyle w:val="ListBullet"/>
      </w:pPr>
      <w:r>
        <w:rPr>
          <w:b/>
        </w:rPr>
        <w:t>해석:</w:t>
      </w:r>
      <w:r>
        <w:t xml:space="preserve"> 이틀 이상 머무는 법이 없지.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quedarse</w:t>
      </w:r>
      <w:r>
        <w:t xml:space="preserve"> (재귀동사) 머무르다 / </w:t>
      </w:r>
      <w:r>
        <w:rPr>
          <w:b/>
          <w:color w:val="1F4E9A"/>
        </w:rPr>
        <w:t>un par de</w:t>
      </w:r>
      <w:r>
        <w:t xml:space="preserve"> 두어 개의, 둘</w:t>
      </w:r>
    </w:p>
    <w:p>
      <w:pPr>
        <w:pStyle w:val="ListBullet"/>
      </w:pPr>
      <w:r>
        <w:rPr>
          <w:b/>
        </w:rPr>
        <w:t>문법:</w:t>
      </w:r>
      <w:r>
        <w:t xml:space="preserve"> 수량 앞 비교는 </w:t>
      </w:r>
      <w:r>
        <w:rPr>
          <w:b/>
          <w:color w:val="1F4E9A"/>
        </w:rPr>
        <w:t>más de</w:t>
      </w:r>
      <w:r>
        <w:t xml:space="preserve">(más que 아님). </w:t>
      </w:r>
      <w:r>
        <w:rPr>
          <w:b/>
          <w:color w:val="1F4E9A"/>
        </w:rPr>
        <w:t>nunca</w:t>
      </w:r>
      <w:r>
        <w:t>가 동사 앞이라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par de días</w:t>
      </w:r>
      <w:r>
        <w:t xml:space="preserve"> 이틀, 이삼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quedan</w:t>
      </w:r>
      <w:r>
        <w:t xml:space="preserve"> → quedarse | 직설법 현재, 3인칭 복수 | 반복적 습관 | 규칙</w:t>
      </w:r>
    </w:p>
    <w:p>
      <w:pPr>
        <w:pStyle w:val="Heading3"/>
      </w:pPr>
      <w:r>
        <w:t xml:space="preserve">7-13. </w:t>
      </w:r>
      <w:r>
        <w:rPr>
          <w:b/>
        </w:rPr>
        <w:t>Álvaro:</w:t>
      </w:r>
      <w:r>
        <w:t xml:space="preserve"> ¿Ha visto a alguien en particular, con más frecuencia que otros?</w:t>
      </w:r>
    </w:p>
    <w:p>
      <w:pPr>
        <w:pStyle w:val="ListBullet"/>
      </w:pPr>
      <w:r>
        <w:rPr>
          <w:b/>
        </w:rPr>
        <w:t>해석:</w:t>
      </w:r>
      <w:r>
        <w:t xml:space="preserve"> 다른 사람들보다 자주 보이는 특정한 사람이 있었나요?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particular</w:t>
      </w:r>
      <w:r>
        <w:t xml:space="preserve"> 특별히 / </w:t>
      </w:r>
      <w:r>
        <w:rPr>
          <w:b/>
          <w:color w:val="1F4E9A"/>
        </w:rPr>
        <w:t>frecuencia</w:t>
      </w:r>
      <w:r>
        <w:t xml:space="preserve"> (명사, 여) 빈도</w:t>
      </w:r>
    </w:p>
    <w:p>
      <w:pPr>
        <w:pStyle w:val="ListBullet"/>
      </w:pPr>
      <w:r>
        <w:rPr>
          <w:b/>
        </w:rPr>
        <w:t>문법:</w:t>
      </w:r>
      <w:r>
        <w:t xml:space="preserve"> 사람 목적어 앞 인칭 전치사 </w:t>
      </w:r>
      <w:r>
        <w:rPr>
          <w:b/>
          <w:color w:val="1F4E9A"/>
        </w:rPr>
        <w:t>a</w:t>
      </w:r>
      <w:r>
        <w:t xml:space="preserve">(a alguien). </w:t>
      </w:r>
      <w:r>
        <w:rPr>
          <w:b/>
          <w:color w:val="1F4E9A"/>
        </w:rPr>
        <w:t>más ... que</w:t>
      </w:r>
      <w:r>
        <w:t xml:space="preserve"> 비교.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visto</w:t>
      </w:r>
      <w:r>
        <w:t xml:space="preserve"> → ver | 직설법 현재완료, 3인칭 단수(usted) | 지금까지의 경험을 물음(시점 불특정) | 불규칙 과거분사 visto</w:t>
      </w:r>
    </w:p>
    <w:p>
      <w:pPr>
        <w:pStyle w:val="Heading3"/>
      </w:pPr>
      <w:r>
        <w:t xml:space="preserve">7-14. </w:t>
      </w:r>
      <w:r>
        <w:rPr>
          <w:b/>
        </w:rPr>
        <w:t>Anselmo:</w:t>
      </w:r>
      <w:r>
        <w:t xml:space="preserve"> Un hombre mayor, delgado, siempre con traje aunque no pegue nada con el paisaje de aquí.</w:t>
      </w:r>
    </w:p>
    <w:p>
      <w:pPr>
        <w:pStyle w:val="ListBullet"/>
      </w:pPr>
      <w:r>
        <w:rPr>
          <w:b/>
        </w:rPr>
        <w:t>해석:</w:t>
      </w:r>
      <w:r>
        <w:t xml:space="preserve"> 나이 든 마른 남자인데, 여기 풍경과는 전혀 어울리지 않는데도 늘 양복 차림이오.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mayor</w:t>
      </w:r>
      <w:r>
        <w:t xml:space="preserve"> (형용사) 나이 든 / </w:t>
      </w:r>
      <w:r>
        <w:rPr>
          <w:b/>
          <w:color w:val="1F4E9A"/>
        </w:rPr>
        <w:t>delgado</w:t>
      </w:r>
      <w:r>
        <w:t xml:space="preserve"> (형용사) 마른 / </w:t>
      </w:r>
      <w:r>
        <w:rPr>
          <w:b/>
          <w:color w:val="1F4E9A"/>
        </w:rPr>
        <w:t>traje</w:t>
      </w:r>
      <w:r>
        <w:t xml:space="preserve"> (명사, 남) 정장 / </w:t>
      </w:r>
      <w:r>
        <w:rPr>
          <w:b/>
          <w:color w:val="1F4E9A"/>
        </w:rPr>
        <w:t>pegar con</w:t>
      </w:r>
      <w:r>
        <w:t xml:space="preserve"> (구어) ~와 어울리다 / </w:t>
      </w:r>
      <w:r>
        <w:rPr>
          <w:b/>
          <w:color w:val="1F4E9A"/>
        </w:rPr>
        <w:t>paisaje</w:t>
      </w:r>
      <w:r>
        <w:t xml:space="preserve"> (명사, 남) 풍경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</w:t>
      </w:r>
      <w:r>
        <w:t xml:space="preserve">: 여기서는 사실이지만 화자가 그 사실을 중요하지 않게 여기거나 주관적 평가로 제시할 때 접속법 사용 가능(직설법 no pega면 "어울리지 않는다"는 사실 전달). </w:t>
      </w:r>
      <w:r>
        <w:rPr>
          <w:b/>
          <w:color w:val="1F4E9A"/>
        </w:rPr>
        <w:t>no ... nada</w:t>
      </w:r>
      <w:r>
        <w:t xml:space="preserve"> 부정 강조 "전혀".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pegar nada</w:t>
      </w:r>
      <w:r>
        <w:t xml:space="preserve"> 스페인 구어 "전혀 안 어울리다".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pegue</w:t>
      </w:r>
      <w:r>
        <w:t xml:space="preserve"> → pegar | 접속법 현재, 3인칭 단수 | aunque 양보절에서 주관적·평가적 뉘앙스(어울리지 않든 말든 늘 정장) | 철자 변화: g → gu (pegue)</w:t>
      </w:r>
    </w:p>
    <w:p>
      <w:pPr>
        <w:pStyle w:val="Heading3"/>
      </w:pPr>
      <w:r>
        <w:t xml:space="preserve">7-15. </w:t>
      </w:r>
      <w:r>
        <w:rPr>
          <w:b/>
        </w:rPr>
        <w:t>Anselmo:</w:t>
      </w:r>
      <w:r>
        <w:t xml:space="preserve"> Lo he visto tres o cuatro veces, en los últimos meses.</w:t>
      </w:r>
    </w:p>
    <w:p>
      <w:pPr>
        <w:pStyle w:val="ListBullet"/>
      </w:pPr>
      <w:r>
        <w:rPr>
          <w:b/>
        </w:rPr>
        <w:t>해석:</w:t>
      </w:r>
      <w:r>
        <w:t xml:space="preserve"> 최근 몇 달 동안 서너 번 봤소.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(명사, 여) 번, 회 (복수 veces) / </w:t>
      </w:r>
      <w:r>
        <w:rPr>
          <w:b/>
          <w:color w:val="1F4E9A"/>
        </w:rPr>
        <w:t>último</w:t>
      </w:r>
      <w:r>
        <w:t xml:space="preserve"> (형용사) 최근의,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직접목적격(그 남자).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los últimos meses</w:t>
      </w:r>
      <w:r>
        <w:t xml:space="preserve"> 현재까지 이어지는 기간.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visto</w:t>
      </w:r>
      <w:r>
        <w:t xml:space="preserve"> → ver | 직설법 현재완료, 1인칭 단수 | "최근 몇 달"이라는 현재를 포함한 기간이라 현재완료(스페인식 용법). 단순과거 lo vi는 끝난 과거 시점과 어울림 | 불규칙 과거분사 visto</w:t>
      </w:r>
    </w:p>
    <w:p>
      <w:pPr>
        <w:pStyle w:val="Heading3"/>
      </w:pPr>
      <w:r>
        <w:t xml:space="preserve">7-16. </w:t>
      </w:r>
      <w:r>
        <w:rPr>
          <w:b/>
        </w:rPr>
        <w:t>Álvaro:</w:t>
      </w:r>
      <w:r>
        <w:t xml:space="preserve"> (El pulso se le acelera) ¿Podría describirlo con más detalle?</w:t>
      </w:r>
    </w:p>
    <w:p>
      <w:pPr>
        <w:pStyle w:val="ListBullet"/>
      </w:pPr>
      <w:r>
        <w:rPr>
          <w:b/>
        </w:rPr>
        <w:t>해석:</w:t>
      </w:r>
      <w:r>
        <w:t xml:space="preserve"> (맥박이 빨라진다) 좀 더 자세히 묘사해 주실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pulso</w:t>
      </w:r>
      <w:r>
        <w:t xml:space="preserve"> (명사, 남) 맥박 / </w:t>
      </w:r>
      <w:r>
        <w:rPr>
          <w:b/>
          <w:color w:val="1F4E9A"/>
        </w:rPr>
        <w:t>acelerarse</w:t>
      </w:r>
      <w:r>
        <w:t xml:space="preserve"> (재귀동사) 빨라지다 / </w:t>
      </w:r>
      <w:r>
        <w:rPr>
          <w:b/>
          <w:color w:val="1F4E9A"/>
        </w:rPr>
        <w:t>describir</w:t>
      </w:r>
      <w:r>
        <w:t xml:space="preserve"> (동사) 묘사하다 / </w:t>
      </w:r>
      <w:r>
        <w:rPr>
          <w:b/>
          <w:color w:val="1F4E9A"/>
        </w:rPr>
        <w:t>detalle</w:t>
      </w:r>
      <w:r>
        <w:t xml:space="preserve"> (명사, 남) 세부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acelera</w:t>
      </w:r>
      <w:r>
        <w:t xml:space="preserve">: 비의도적 se + 간접목적격 le(그에게, 신체 소유자). "그의 맥박이 빨라진다". </w:t>
      </w:r>
      <w:r>
        <w:rPr>
          <w:b/>
          <w:color w:val="1F4E9A"/>
        </w:rPr>
        <w:t>describirlo</w:t>
      </w:r>
      <w:r>
        <w:t xml:space="preserve"> 부정사 + lo.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más detalle</w:t>
      </w:r>
      <w:r>
        <w:t xml:space="preserve"> 더 자세히.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acelera</w:t>
      </w:r>
      <w:r>
        <w:t xml:space="preserve"> → acelerarse | 직설법 현재, 3인칭 단수 | 지문 서술 | 규칙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단수(usted) | 공손한 요청 | 불규칙 어간 podr-</w:t>
      </w:r>
    </w:p>
    <w:p>
      <w:pPr>
        <w:pStyle w:val="ListBullet2"/>
      </w:pPr>
      <w:r>
        <w:rPr>
          <w:b/>
          <w:color w:val="1F4E9A"/>
        </w:rPr>
        <w:t>describirlo</w:t>
      </w:r>
      <w:r>
        <w:t xml:space="preserve"> → describir | 부정사 + lo | poder 뒤 | 규칙(과거분사는 불규칙 descrito)</w:t>
      </w:r>
    </w:p>
    <w:p>
      <w:pPr>
        <w:pStyle w:val="Heading3"/>
      </w:pPr>
      <w:r>
        <w:t xml:space="preserve">7-17. </w:t>
      </w:r>
      <w:r>
        <w:rPr>
          <w:b/>
        </w:rPr>
        <w:t>Anselmo:</w:t>
      </w:r>
      <w:r>
        <w:t xml:space="preserve"> Pelo canoso, bien peinado.</w:t>
      </w:r>
    </w:p>
    <w:p>
      <w:pPr>
        <w:pStyle w:val="ListBullet"/>
      </w:pPr>
      <w:r>
        <w:rPr>
          <w:b/>
        </w:rPr>
        <w:t>해석:</w:t>
      </w:r>
      <w:r>
        <w:t xml:space="preserve"> 희끗한 머리에, 단정히 빗었소.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pelo</w:t>
      </w:r>
      <w:r>
        <w:t xml:space="preserve"> (명사, 남) 머리카락 / </w:t>
      </w:r>
      <w:r>
        <w:rPr>
          <w:b/>
          <w:color w:val="1F4E9A"/>
        </w:rPr>
        <w:t>canoso</w:t>
      </w:r>
      <w:r>
        <w:t xml:space="preserve"> (형용사) 백발의, 희끗한 / </w:t>
      </w:r>
      <w:r>
        <w:rPr>
          <w:b/>
          <w:color w:val="1F4E9A"/>
        </w:rPr>
        <w:t>peinar</w:t>
      </w:r>
      <w:r>
        <w:t xml:space="preserve"> (동사) 빗다</w:t>
      </w:r>
    </w:p>
    <w:p>
      <w:pPr>
        <w:pStyle w:val="ListBullet"/>
      </w:pPr>
      <w:r>
        <w:rPr>
          <w:b/>
        </w:rPr>
        <w:t>문법:</w:t>
      </w:r>
      <w:r>
        <w:t xml:space="preserve"> 동사 생략 묘사문.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peinado</w:t>
      </w:r>
      <w:r>
        <w:t xml:space="preserve"> → peinar | 과거분사(형용사적, 남성 단수, pelo 수식) | "빗겨진" 상태 | 규칙</w:t>
      </w:r>
    </w:p>
    <w:p>
      <w:pPr>
        <w:pStyle w:val="Heading3"/>
      </w:pPr>
      <w:r>
        <w:t xml:space="preserve">7-18. </w:t>
      </w:r>
      <w:r>
        <w:rPr>
          <w:b/>
        </w:rPr>
        <w:t>Anselmo:</w:t>
      </w:r>
      <w:r>
        <w:t xml:space="preserve"> Y algo en la ceja izquierda, una marca pequeña, creo.</w:t>
      </w:r>
    </w:p>
    <w:p>
      <w:pPr>
        <w:pStyle w:val="ListBullet"/>
      </w:pPr>
      <w:r>
        <w:rPr>
          <w:b/>
        </w:rPr>
        <w:t>해석:</w:t>
      </w:r>
      <w:r>
        <w:t xml:space="preserve"> 그리고 왼쪽 눈썹에 뭔가, 작은 흉터 같은 게 있었던 것 같소.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ceja</w:t>
      </w:r>
      <w:r>
        <w:t xml:space="preserve"> (명사, 여) 눈썹 / </w:t>
      </w:r>
      <w:r>
        <w:rPr>
          <w:b/>
          <w:color w:val="1F4E9A"/>
        </w:rPr>
        <w:t>izquierdo/a</w:t>
      </w:r>
      <w:r>
        <w:t xml:space="preserve"> (형용사) 왼쪽의 / </w:t>
      </w:r>
      <w:r>
        <w:rPr>
          <w:b/>
          <w:color w:val="1F4E9A"/>
        </w:rPr>
        <w:t>marca</w:t>
      </w:r>
      <w:r>
        <w:t xml:space="preserve"> (명사, 여) 자국, 흔적</w:t>
      </w:r>
    </w:p>
    <w:p>
      <w:pPr>
        <w:pStyle w:val="ListBullet"/>
      </w:pPr>
      <w:r>
        <w:rPr>
          <w:b/>
        </w:rPr>
        <w:t>문법:</w:t>
      </w:r>
      <w:r>
        <w:t xml:space="preserve"> 동사 생략(había/tiene 생략). 문장 끝 </w:t>
      </w:r>
      <w:r>
        <w:rPr>
          <w:b/>
          <w:color w:val="1F4E9A"/>
        </w:rPr>
        <w:t>creo</w:t>
      </w:r>
      <w:r>
        <w:t xml:space="preserve"> 불확실함을 덧붙임.</w:t>
      </w:r>
    </w:p>
    <w:p>
      <w:pPr>
        <w:pStyle w:val="ListBullet"/>
      </w:pPr>
      <w:r>
        <w:rPr>
          <w:b/>
        </w:rPr>
        <w:t>표현:</w:t>
      </w:r>
      <w:r>
        <w:t xml:space="preserve"> 끝에 붙이는 </w:t>
      </w:r>
      <w:r>
        <w:rPr>
          <w:b/>
          <w:color w:val="1F4E9A"/>
        </w:rPr>
        <w:t>creo</w:t>
      </w:r>
      <w:r>
        <w:t xml:space="preserve"> "~인 것 같아요".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현재, 1인칭 단수 | 현재의 불확실한 판단 | 규칙</w:t>
      </w:r>
    </w:p>
    <w:p>
      <w:pPr>
        <w:pStyle w:val="Heading3"/>
      </w:pPr>
      <w:r>
        <w:t xml:space="preserve">7-19. </w:t>
      </w:r>
      <w:r>
        <w:rPr>
          <w:b/>
        </w:rPr>
        <w:t>Álvaro:</w:t>
      </w:r>
      <w:r>
        <w:t xml:space="preserve"> (Confirmando mentalmente que coincide con Roselló) Eso es muy útil, Anselmo, de verdad.</w:t>
      </w:r>
    </w:p>
    <w:p>
      <w:pPr>
        <w:pStyle w:val="ListBullet"/>
      </w:pPr>
      <w:r>
        <w:rPr>
          <w:b/>
        </w:rPr>
        <w:t>해석:</w:t>
      </w:r>
      <w:r>
        <w:t xml:space="preserve"> (그것이 로세요와 일치한다는 걸 속으로 확인하며) 정말 큰 도움이 됩니다, 안셀모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mentalmente</w:t>
      </w:r>
      <w:r>
        <w:t xml:space="preserve"> (부사) 속으로 / </w:t>
      </w:r>
      <w:r>
        <w:rPr>
          <w:b/>
          <w:color w:val="1F4E9A"/>
        </w:rPr>
        <w:t>coincidir con</w:t>
      </w:r>
      <w:r>
        <w:t xml:space="preserve"> ~와 일치하다 / </w:t>
      </w:r>
      <w:r>
        <w:rPr>
          <w:b/>
          <w:color w:val="1F4E9A"/>
        </w:rPr>
        <w:t>útil</w:t>
      </w:r>
      <w:r>
        <w:t xml:space="preserve"> (형용사) 유용한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confirmar que + 직설법</w:t>
      </w:r>
      <w:r>
        <w:t xml:space="preserve"> 사실 확인이므로 직설법. 유용성은 성질이라 ser.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verdad</w:t>
      </w:r>
      <w:r>
        <w:t xml:space="preserve"> 감사·진심을 강조하는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Confirmando</w:t>
      </w:r>
      <w:r>
        <w:t xml:space="preserve"> → confirmar | 현재분사 | 지문에서 동시 동작 | 규칙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현재, 3인칭 단수 | 확인된 사실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평가 | 불규칙</w:t>
      </w:r>
    </w:p>
    <w:p>
      <w:pPr>
        <w:pStyle w:val="Heading3"/>
      </w:pPr>
      <w:r>
        <w:t xml:space="preserve">7-20. </w:t>
      </w:r>
      <w:r>
        <w:rPr>
          <w:b/>
        </w:rPr>
        <w:t>Anselmo:</w:t>
      </w:r>
      <w:r>
        <w:t xml:space="preserve"> ¿Es peligroso ese hombre?</w:t>
      </w:r>
    </w:p>
    <w:p>
      <w:pPr>
        <w:pStyle w:val="ListBullet"/>
      </w:pPr>
      <w:r>
        <w:rPr>
          <w:b/>
        </w:rPr>
        <w:t>해석:</w:t>
      </w:r>
      <w:r>
        <w:t xml:space="preserve"> 그 남자 위험한 사람이오?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peligroso</w:t>
      </w:r>
      <w:r>
        <w:t xml:space="preserve"> (형용사) 위험한</w:t>
      </w:r>
    </w:p>
    <w:p>
      <w:pPr>
        <w:pStyle w:val="ListBullet"/>
      </w:pPr>
      <w:r>
        <w:rPr>
          <w:b/>
        </w:rPr>
        <w:t>문법:</w:t>
      </w:r>
      <w:r>
        <w:t xml:space="preserve"> 사람의 본질적 성향이라 ser(estar peligroso는 드묾). 주어 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성질 판단 | 불규칙</w:t>
      </w:r>
    </w:p>
    <w:p>
      <w:pPr>
        <w:pStyle w:val="Heading3"/>
      </w:pPr>
      <w:r>
        <w:t xml:space="preserve">7-21. </w:t>
      </w:r>
      <w:r>
        <w:rPr>
          <w:b/>
        </w:rPr>
        <w:t>Álvaro:</w:t>
      </w:r>
      <w:r>
        <w:t xml:space="preserve"> Podría serlo, sí.</w:t>
      </w:r>
    </w:p>
    <w:p>
      <w:pPr>
        <w:pStyle w:val="ListBullet"/>
      </w:pPr>
      <w:r>
        <w:rPr>
          <w:b/>
        </w:rPr>
        <w:t>해석:</w:t>
      </w:r>
      <w:r>
        <w:t xml:space="preserve"> 그럴 수도 있어요,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~일 수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serlo</w:t>
      </w:r>
      <w:r>
        <w:t>: 중성 lo가 앞의 형용사(peligroso)를 받음 — ser/estar/parecer 뒤 속사를 대신하는 lo.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가능성을 조심스럽게 추측 | 불규칙 어간 podr-</w:t>
      </w:r>
    </w:p>
    <w:p>
      <w:pPr>
        <w:pStyle w:val="ListBullet2"/>
      </w:pPr>
      <w:r>
        <w:rPr>
          <w:b/>
          <w:color w:val="1F4E9A"/>
        </w:rPr>
        <w:t>serlo</w:t>
      </w:r>
      <w:r>
        <w:t xml:space="preserve"> → ser | 부정사 + lo | poder 뒤 | 불규칙 동사</w:t>
      </w:r>
    </w:p>
    <w:p>
      <w:pPr>
        <w:pStyle w:val="Heading3"/>
      </w:pPr>
      <w:r>
        <w:t xml:space="preserve">7-22. </w:t>
      </w:r>
      <w:r>
        <w:rPr>
          <w:b/>
        </w:rPr>
        <w:t>Álvaro:</w:t>
      </w:r>
      <w:r>
        <w:t xml:space="preserve"> Por eso le pido que, si lo vuelve a ver, mantenga la distancia y no le diga nada de esta conversación.</w:t>
      </w:r>
    </w:p>
    <w:p>
      <w:pPr>
        <w:pStyle w:val="ListBullet"/>
      </w:pPr>
      <w:r>
        <w:rPr>
          <w:b/>
        </w:rPr>
        <w:t>해석:</w:t>
      </w:r>
      <w:r>
        <w:t xml:space="preserve"> 그래서 부탁드리는데, 그 사람을 다시 보시면 거리를 두시고 이 대화에 대해서는 아무 말도 하지 말아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pedir</w:t>
      </w:r>
      <w:r>
        <w:t xml:space="preserve"> 요청하다 /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mantener la distancia</w:t>
      </w:r>
      <w:r>
        <w:t xml:space="preserve"> 거리를 두다 / </w:t>
      </w:r>
      <w:r>
        <w:rPr>
          <w:b/>
          <w:color w:val="1F4E9A"/>
        </w:rPr>
        <w:t>conversación</w:t>
      </w:r>
      <w:r>
        <w:t xml:space="preserve"> (명사, 여) 대화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pedir que + 접속법</w:t>
      </w:r>
      <w:r>
        <w:t xml:space="preserve">(요청 내용). </w:t>
      </w:r>
      <w:r>
        <w:rPr>
          <w:b/>
          <w:color w:val="1F4E9A"/>
        </w:rPr>
        <w:t>si + 직설법 현재</w:t>
      </w:r>
      <w:r>
        <w:t xml:space="preserve"> 현실 조건. </w:t>
      </w:r>
      <w:r>
        <w:rPr>
          <w:b/>
          <w:color w:val="1F4E9A"/>
        </w:rPr>
        <w:t>lo</w:t>
      </w:r>
      <w:r>
        <w:t xml:space="preserve"> 직접목적어(그 남자), 두 번째 </w:t>
      </w:r>
      <w:r>
        <w:rPr>
          <w:b/>
          <w:color w:val="1F4E9A"/>
        </w:rPr>
        <w:t>le</w:t>
      </w:r>
      <w:r>
        <w:t xml:space="preserve">는 간접목적어(그에게). </w:t>
      </w:r>
      <w:r>
        <w:rPr>
          <w:b/>
          <w:color w:val="1F4E9A"/>
        </w:rPr>
        <w:t>no ... nada</w:t>
      </w:r>
      <w:r>
        <w:t xml:space="preserve"> 이중부정.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volver a ver</w:t>
      </w:r>
      <w:r>
        <w:t xml:space="preserve"> "다시 보다" 매우 흔한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pido</w:t>
      </w:r>
      <w:r>
        <w:t xml:space="preserve"> → pedir | 직설법 현재, 1인칭 단수 | 지금 하는 요청 | 어간변화 e→i</w:t>
      </w:r>
    </w:p>
    <w:p>
      <w:pPr>
        <w:pStyle w:val="ListBullet2"/>
      </w:pPr>
      <w:r>
        <w:rPr>
          <w:b/>
          <w:color w:val="1F4E9A"/>
        </w:rPr>
        <w:t>vuelve</w:t>
      </w:r>
      <w:r>
        <w:t xml:space="preserve"> → volver | 직설법 현재, 3인칭 단수(usted) | si 현실 조건절(미래 상황이라도 si 뒤엔 현재형) | 어간변화 o→ue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volver a 뒤 | 불규칙 동사</w:t>
      </w:r>
    </w:p>
    <w:p>
      <w:pPr>
        <w:pStyle w:val="ListBullet2"/>
      </w:pPr>
      <w:r>
        <w:rPr>
          <w:b/>
          <w:color w:val="1F4E9A"/>
        </w:rPr>
        <w:t>mantenga</w:t>
      </w:r>
      <w:r>
        <w:t xml:space="preserve"> → mantener | 접속법 현재, 3인칭 단수 | pedir que 뒤 요청 내용 | 불규칙: mantengo → mantenga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접속법 현재, 3인칭 단수 | pedir que 뒤(부정 요청) | 불규칙: digo → diga</w:t>
      </w:r>
    </w:p>
    <w:p>
      <w:pPr>
        <w:pStyle w:val="Heading3"/>
      </w:pPr>
      <w:r>
        <w:t xml:space="preserve">7-23. </w:t>
      </w:r>
      <w:r>
        <w:rPr>
          <w:b/>
        </w:rPr>
        <w:t>Anselmo:</w:t>
      </w:r>
      <w:r>
        <w:t xml:space="preserve"> No suelo hablar con nadie de todas formas.</w:t>
      </w:r>
    </w:p>
    <w:p>
      <w:pPr>
        <w:pStyle w:val="ListBullet"/>
      </w:pPr>
      <w:r>
        <w:rPr>
          <w:b/>
        </w:rPr>
        <w:t>해석:</w:t>
      </w:r>
      <w:r>
        <w:t xml:space="preserve"> 어차피 난 누구하고도 얘기를 잘 안 하오.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 + 부정사</w:t>
      </w:r>
      <w:r>
        <w:t xml:space="preserve"> (동사) 보통 ~하다 / </w:t>
      </w:r>
      <w:r>
        <w:rPr>
          <w:b/>
          <w:color w:val="1F4E9A"/>
        </w:rPr>
        <w:t>de todas formas</w:t>
      </w:r>
      <w:r>
        <w:t xml:space="preserve"> 어쨌든, 어차피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부정사</w:t>
      </w:r>
      <w:r>
        <w:t xml:space="preserve"> 습관 표현. </w:t>
      </w:r>
      <w:r>
        <w:rPr>
          <w:b/>
          <w:color w:val="1F4E9A"/>
        </w:rPr>
        <w:t>no ... nadie</w:t>
      </w:r>
      <w:r>
        <w:t xml:space="preserve"> 이중부정.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todas formas</w:t>
      </w:r>
      <w:r>
        <w:t xml:space="preserve"> = de todos modos, en cualquier caso.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suelo</w:t>
      </w:r>
      <w:r>
        <w:t xml:space="preserve"> → soler | 직설법 현재, 1인칭 단수 | 습관 | 어간변화 o→ue (soler는 주로 현재·불완료과거만 사용)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soler 뒤 | 규칙</w:t>
      </w:r>
    </w:p>
    <w:p>
      <w:pPr>
        <w:pStyle w:val="Heading3"/>
      </w:pPr>
      <w:r>
        <w:t xml:space="preserve">7-24. </w:t>
      </w:r>
      <w:r>
        <w:rPr>
          <w:b/>
        </w:rPr>
        <w:t>Anselmo:</w:t>
      </w:r>
      <w:r>
        <w:t xml:space="preserve"> Pero lo tendré en cuenta.</w:t>
      </w:r>
    </w:p>
    <w:p>
      <w:pPr>
        <w:pStyle w:val="ListBullet"/>
      </w:pPr>
      <w:r>
        <w:rPr>
          <w:b/>
        </w:rPr>
        <w:t>해석:</w:t>
      </w:r>
      <w:r>
        <w:t xml:space="preserve"> 그래도 명심하겠소.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(관용구) 고려하다, 명심하다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대명사(당신이 부탁한 것).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en cuenta</w:t>
      </w:r>
      <w:r>
        <w:t xml:space="preserve"> 염두에 두다.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 futuro simple, 1인칭 단수 | 앞으로의 약속·의지 | 불규칙 미래 어간 tendr-</w:t>
      </w:r>
    </w:p>
    <w:p>
      <w:pPr>
        <w:pStyle w:val="Heading3"/>
      </w:pPr>
      <w:r>
        <w:t xml:space="preserve">7-25. </w:t>
      </w:r>
      <w:r>
        <w:rPr>
          <w:b/>
        </w:rPr>
        <w:t>Álvaro:</w:t>
      </w:r>
      <w:r>
        <w:t xml:space="preserve"> Se lo agradezco mucho.</w:t>
      </w:r>
    </w:p>
    <w:p>
      <w:pPr>
        <w:pStyle w:val="ListBullet"/>
      </w:pPr>
      <w:r>
        <w:rPr>
          <w:b/>
        </w:rPr>
        <w:t>해석:</w:t>
      </w:r>
      <w:r>
        <w:t xml:space="preserve"> 정말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= le lo → se lo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현재, 1인칭 단수 | 앞에서 설명(-zco)</w:t>
      </w:r>
    </w:p>
    <w:p>
      <w:pPr>
        <w:pStyle w:val="Heading1"/>
      </w:pPr>
      <w:r>
        <w:t>장면 8. 밤길의 불심검문</w:t>
      </w:r>
    </w:p>
    <w:p>
      <w:pPr>
        <w:pStyle w:val="IntenseQuote"/>
      </w:pPr>
      <w:r>
        <w:t>그날 밤, 알바로가 취재 자료를 갖고 호텔로 돌아가던 중 불심검문을 받습니다.</w:t>
      </w:r>
    </w:p>
    <w:p>
      <w:pPr>
        <w:pStyle w:val="Heading3"/>
      </w:pPr>
      <w:r>
        <w:t xml:space="preserve">8-1. </w:t>
      </w:r>
      <w:r>
        <w:rPr>
          <w:b/>
        </w:rPr>
        <w:t>Guardia:</w:t>
      </w:r>
      <w:r>
        <w:t xml:space="preserve"> (Deteniendo el coche en una carretera secundaria) Buenas noches.</w:t>
      </w:r>
    </w:p>
    <w:p>
      <w:pPr>
        <w:pStyle w:val="ListBullet"/>
      </w:pPr>
      <w:r>
        <w:rPr>
          <w:b/>
        </w:rPr>
        <w:t>해석:</w:t>
      </w:r>
      <w:r>
        <w:t xml:space="preserve"> (지방도로에서 차를 세우며) 안녕하십니까.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세우다, 정지시키다; 체포하다 / </w:t>
      </w:r>
      <w:r>
        <w:rPr>
          <w:b/>
          <w:color w:val="1F4E9A"/>
        </w:rPr>
        <w:t>carretera secundaria</w:t>
      </w:r>
      <w:r>
        <w:t xml:space="preserve"> (명사구) 지방도로, 보조 도로 / </w:t>
      </w:r>
      <w:r>
        <w:rPr>
          <w:b/>
          <w:color w:val="1F4E9A"/>
        </w:rPr>
        <w:t>buenas noches</w:t>
      </w:r>
      <w:r>
        <w:t xml:space="preserve"> 밤 인사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Buenas noches</w:t>
      </w:r>
      <w:r>
        <w:t xml:space="preserve"> 밤에 만날 때와 헤어질 때 모두 사용. </w:t>
      </w:r>
      <w:r>
        <w:rPr>
          <w:b/>
          <w:color w:val="1F4E9A"/>
        </w:rPr>
        <w:t>Guardia</w:t>
      </w:r>
      <w:r>
        <w:t>는 주로 Guardia Civil(스페인 치안경찰) 대원.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Deteniendo</w:t>
      </w:r>
      <w:r>
        <w:t xml:space="preserve"> → detener | 현재분사 | 지문의 동시 동작 | tener 계열 불규칙 동사지만 현재분사는 규칙(deteniendo)</w:t>
      </w:r>
    </w:p>
    <w:p>
      <w:pPr>
        <w:pStyle w:val="Heading3"/>
      </w:pPr>
      <w:r>
        <w:t xml:space="preserve">8-2. </w:t>
      </w:r>
      <w:r>
        <w:rPr>
          <w:b/>
        </w:rPr>
        <w:t>Guardia:</w:t>
      </w:r>
      <w:r>
        <w:t xml:space="preserve"> Control rutinario.</w:t>
      </w:r>
    </w:p>
    <w:p>
      <w:pPr>
        <w:pStyle w:val="ListBullet"/>
      </w:pPr>
      <w:r>
        <w:rPr>
          <w:b/>
        </w:rPr>
        <w:t>해석:</w:t>
      </w:r>
      <w:r>
        <w:t xml:space="preserve"> 일상 검문입니다.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control</w:t>
      </w:r>
      <w:r>
        <w:t xml:space="preserve"> (명사, 남) 검문, 단속 / </w:t>
      </w:r>
      <w:r>
        <w:rPr>
          <w:b/>
          <w:color w:val="1F4E9A"/>
        </w:rPr>
        <w:t>rutinario</w:t>
      </w:r>
      <w:r>
        <w:t xml:space="preserve"> (형용사) 일상적인, 정기적인</w:t>
      </w:r>
    </w:p>
    <w:p>
      <w:pPr>
        <w:pStyle w:val="ListBullet"/>
      </w:pPr>
      <w:r>
        <w:rPr>
          <w:b/>
        </w:rPr>
        <w:t>문법:</w:t>
      </w:r>
      <w:r>
        <w:t xml:space="preserve"> 동사 생략(Es un control rutinario).</w:t>
      </w:r>
    </w:p>
    <w:p>
      <w:pPr>
        <w:pStyle w:val="ListBullet"/>
      </w:pPr>
      <w:r>
        <w:rPr>
          <w:b/>
        </w:rPr>
        <w:t>표현:</w:t>
      </w:r>
      <w:r>
        <w:t xml:space="preserve"> 스페인 경찰의 정형화된 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8-3. </w:t>
      </w:r>
      <w:r>
        <w:rPr>
          <w:b/>
        </w:rPr>
        <w:t>Guardia:</w:t>
      </w:r>
      <w:r>
        <w:t xml:space="preserve"> Muestre su documento de identidad y abra el maletero, por favor.</w:t>
      </w:r>
    </w:p>
    <w:p>
      <w:pPr>
        <w:pStyle w:val="ListBullet"/>
      </w:pPr>
      <w:r>
        <w:rPr>
          <w:b/>
        </w:rPr>
        <w:t>해석:</w:t>
      </w:r>
      <w:r>
        <w:t xml:space="preserve"> 신분증을 보여 주시고 트렁크를 열어 주십시오.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(동사) 보여주다 / </w:t>
      </w:r>
      <w:r>
        <w:rPr>
          <w:b/>
          <w:color w:val="1F4E9A"/>
        </w:rPr>
        <w:t>abrir</w:t>
      </w:r>
      <w:r>
        <w:t xml:space="preserve"> (동사) 열다 / </w:t>
      </w:r>
      <w:r>
        <w:rPr>
          <w:b/>
          <w:color w:val="1F4E9A"/>
        </w:rPr>
        <w:t>maletero</w:t>
      </w:r>
      <w:r>
        <w:t xml:space="preserve"> (명사, 남) (차) 트렁크(스페인)</w:t>
      </w:r>
    </w:p>
    <w:p>
      <w:pPr>
        <w:pStyle w:val="ListBullet"/>
      </w:pPr>
      <w:r>
        <w:rPr>
          <w:b/>
        </w:rPr>
        <w:t>문법:</w:t>
      </w:r>
      <w:r>
        <w:t xml:space="preserve"> usted 긍정 명령 두 개를 y로 연결.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maletero</w:t>
      </w:r>
      <w:r>
        <w:t xml:space="preserve"> 스페인식(중남미는 baúl, cajuela 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Muestre</w:t>
      </w:r>
      <w:r>
        <w:t xml:space="preserve"> → mostrar | 명령법 usted 긍정(접속법 현재 형태), 3인칭 단수 | 공적 지시 | 어간변화 o→ue (muestro → muestre)</w:t>
      </w:r>
    </w:p>
    <w:p>
      <w:pPr>
        <w:pStyle w:val="ListBullet2"/>
      </w:pPr>
      <w:r>
        <w:rPr>
          <w:b/>
          <w:color w:val="1F4E9A"/>
        </w:rPr>
        <w:t>abra</w:t>
      </w:r>
      <w:r>
        <w:t xml:space="preserve"> → abrir | 명령법 usted 긍정, 3인칭 단수 | 공적 지시 | -ir 동사 → -a (과거분사는 불규칙 abierto)</w:t>
      </w:r>
    </w:p>
    <w:p>
      <w:pPr>
        <w:pStyle w:val="Heading3"/>
      </w:pPr>
      <w:r>
        <w:t xml:space="preserve">8-4. </w:t>
      </w:r>
      <w:r>
        <w:rPr>
          <w:b/>
        </w:rPr>
        <w:t>Álvaro:</w:t>
      </w:r>
      <w:r>
        <w:t xml:space="preserve"> (Con calma) Por supuesto, aquí tiene.</w:t>
      </w:r>
    </w:p>
    <w:p>
      <w:pPr>
        <w:pStyle w:val="ListBullet"/>
      </w:pPr>
      <w:r>
        <w:rPr>
          <w:b/>
        </w:rPr>
        <w:t>해석:</w:t>
      </w:r>
      <w:r>
        <w:t xml:space="preserve"> (침착하게) 물론이죠,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calma</w:t>
      </w:r>
      <w:r>
        <w:t xml:space="preserve"> (명사, 여) 침착함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calma</w:t>
      </w:r>
      <w:r>
        <w:t xml:space="preserve"> 침착하게. </w:t>
      </w:r>
      <w:r>
        <w:rPr>
          <w:b/>
          <w:color w:val="1F4E9A"/>
        </w:rPr>
        <w:t>aquí tiene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건네는 관용 표현(앞에서 설명)</w:t>
      </w:r>
    </w:p>
    <w:p>
      <w:pPr>
        <w:pStyle w:val="Heading3"/>
      </w:pPr>
      <w:r>
        <w:t xml:space="preserve">8-5. </w:t>
      </w:r>
      <w:r>
        <w:rPr>
          <w:b/>
        </w:rPr>
        <w:t>Guardia:</w:t>
      </w:r>
      <w:r>
        <w:t xml:space="preserve"> (Revisando) ¿Qué hace por esta zona a estas horas?</w:t>
      </w:r>
    </w:p>
    <w:p>
      <w:pPr>
        <w:pStyle w:val="ListBullet"/>
      </w:pPr>
      <w:r>
        <w:rPr>
          <w:b/>
        </w:rPr>
        <w:t>해석:</w:t>
      </w:r>
      <w:r>
        <w:t xml:space="preserve"> (확인하며) 이 시간에 이 동네에서 뭘 하고 계십니까?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검토하다, 점검하다 / </w:t>
      </w:r>
      <w:r>
        <w:rPr>
          <w:b/>
          <w:color w:val="1F4E9A"/>
        </w:rPr>
        <w:t>a estas horas</w:t>
      </w:r>
      <w:r>
        <w:t xml:space="preserve"> 이런 시간에(늦은 시간)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esta zona</w:t>
      </w:r>
      <w:r>
        <w:t xml:space="preserve"> 막연한 장소의 por.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estas horas</w:t>
      </w:r>
      <w:r>
        <w:t xml:space="preserve"> "이렇게 늦은 시간에" 의심의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지문의 동시 동작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단수(usted) | 지금 하는 일을 물음 | 불규칙</w:t>
      </w:r>
    </w:p>
    <w:p>
      <w:pPr>
        <w:pStyle w:val="Heading3"/>
      </w:pPr>
      <w:r>
        <w:t xml:space="preserve">8-6. </w:t>
      </w:r>
      <w:r>
        <w:rPr>
          <w:b/>
        </w:rPr>
        <w:t>Álvaro:</w:t>
      </w:r>
      <w:r>
        <w:t xml:space="preserve"> Estamos realizando un trabajo periodístico.</w:t>
      </w:r>
    </w:p>
    <w:p>
      <w:pPr>
        <w:pStyle w:val="ListBullet"/>
      </w:pPr>
      <w:r>
        <w:rPr>
          <w:b/>
        </w:rPr>
        <w:t>해석:</w:t>
      </w:r>
      <w:r>
        <w:t xml:space="preserve"> 취재 작업을 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realizar</w:t>
      </w:r>
      <w:r>
        <w:t xml:space="preserve"> (동사) 수행하다, 실행하다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1인칭 복수(nosotros)로 소속 매체·팀 차원의 일임을 암시.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realizar un trabajo</w:t>
      </w:r>
      <w:r>
        <w:t xml:space="preserve"> hacer보다 격식 있는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진행형 조동사 | 불규칙</w:t>
      </w:r>
    </w:p>
    <w:p>
      <w:pPr>
        <w:pStyle w:val="ListBullet2"/>
      </w:pPr>
      <w:r>
        <w:rPr>
          <w:b/>
          <w:color w:val="1F4E9A"/>
        </w:rPr>
        <w:t>realizando</w:t>
      </w:r>
      <w:r>
        <w:t xml:space="preserve"> → realizar | 현재분사 | 현재 진행 중인(요즘 계속되는) 활동 | 규칙</w:t>
      </w:r>
    </w:p>
    <w:p>
      <w:pPr>
        <w:pStyle w:val="Heading3"/>
      </w:pPr>
      <w:r>
        <w:t xml:space="preserve">8-7. </w:t>
      </w:r>
      <w:r>
        <w:rPr>
          <w:b/>
        </w:rPr>
        <w:t>Álvaro:</w:t>
      </w:r>
      <w:r>
        <w:t xml:space="preserve"> Investigando un asunto en la zona, nada más.</w:t>
      </w:r>
    </w:p>
    <w:p>
      <w:pPr>
        <w:pStyle w:val="ListBullet"/>
      </w:pPr>
      <w:r>
        <w:rPr>
          <w:b/>
        </w:rPr>
        <w:t>해석:</w:t>
      </w:r>
      <w:r>
        <w:t xml:space="preserve"> 이 지역의 한 사안을 조사하는 중이에요, 그게 다입니다.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asunto</w:t>
      </w:r>
      <w:r>
        <w:t xml:space="preserve"> 앞에서 설명 / </w:t>
      </w:r>
      <w:r>
        <w:rPr>
          <w:b/>
          <w:color w:val="1F4E9A"/>
        </w:rPr>
        <w:t>nada más</w:t>
      </w:r>
      <w:r>
        <w:t xml:space="preserve"> 그뿐</w:t>
      </w:r>
    </w:p>
    <w:p>
      <w:pPr>
        <w:pStyle w:val="ListBullet"/>
      </w:pPr>
      <w:r>
        <w:rPr>
          <w:b/>
        </w:rPr>
        <w:t>문법:</w:t>
      </w:r>
      <w:r>
        <w:t xml:space="preserve"> 앞 문장의 estamos를 생략하고 현재분사만 남긴 보충 설명.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 xml:space="preserve"> "그 이상은 아무것도 없다" 대수롭지 않게 말하는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| 진행 중인 활동(앞에서 설명)</w:t>
      </w:r>
    </w:p>
    <w:p>
      <w:pPr>
        <w:pStyle w:val="Heading3"/>
      </w:pPr>
      <w:r>
        <w:t xml:space="preserve">8-8. </w:t>
      </w:r>
      <w:r>
        <w:rPr>
          <w:b/>
        </w:rPr>
        <w:t>Guardia:</w:t>
      </w:r>
      <w:r>
        <w:t xml:space="preserve"> ¿Puede identificar para qué medio trabaja?</w:t>
      </w:r>
    </w:p>
    <w:p>
      <w:pPr>
        <w:pStyle w:val="ListBullet"/>
      </w:pPr>
      <w:r>
        <w:rPr>
          <w:b/>
        </w:rPr>
        <w:t>해석:</w:t>
      </w:r>
      <w:r>
        <w:t xml:space="preserve"> 어느 매체에서 일하시는지 밝혀 주실 수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밝히다, 확인시키다 / </w:t>
      </w:r>
      <w:r>
        <w:rPr>
          <w:b/>
          <w:color w:val="1F4E9A"/>
        </w:rPr>
        <w:t>medio</w:t>
      </w:r>
      <w:r>
        <w:t xml:space="preserve"> (명사, 남) 매체, 언론사 / </w:t>
      </w:r>
      <w:r>
        <w:rPr>
          <w:b/>
          <w:color w:val="1F4E9A"/>
        </w:rPr>
        <w:t>trabajar para</w:t>
      </w:r>
      <w:r>
        <w:t xml:space="preserve"> ~에서 일하다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para qué medio trabaja</w:t>
      </w:r>
      <w:r>
        <w:t>(직설법). 전치사 para가 의문사 앞으로.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medio (de comunicación)</w:t>
      </w:r>
      <w:r>
        <w:t xml:space="preserve"> 언론 매체.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요청(~해 주시겠습니까) | o→ue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 | poder 뒤 | 규칙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현재, 3인칭 단수 | 현재 소속 | 규칙</w:t>
      </w:r>
    </w:p>
    <w:p>
      <w:pPr>
        <w:pStyle w:val="Heading3"/>
      </w:pPr>
      <w:r>
        <w:t xml:space="preserve">8-9. </w:t>
      </w:r>
      <w:r>
        <w:rPr>
          <w:b/>
        </w:rPr>
        <w:t>Álvaro:</w:t>
      </w:r>
      <w:r>
        <w:t xml:space="preserve"> (Le muestra su acreditación) Aquí tiene mi acreditación de prensa.</w:t>
      </w:r>
    </w:p>
    <w:p>
      <w:pPr>
        <w:pStyle w:val="ListBullet"/>
      </w:pPr>
      <w:r>
        <w:rPr>
          <w:b/>
        </w:rPr>
        <w:t>해석:</w:t>
      </w:r>
      <w:r>
        <w:t xml:space="preserve"> (기자증을 보여준다) 여기 제 기자증입니다.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acreditación</w:t>
      </w:r>
      <w:r>
        <w:t xml:space="preserve"> (명사, 여) 인증서, 출입증 / </w:t>
      </w:r>
      <w:r>
        <w:rPr>
          <w:b/>
          <w:color w:val="1F4E9A"/>
        </w:rPr>
        <w:t>prensa</w:t>
      </w:r>
      <w:r>
        <w:t xml:space="preserve"> (명사, 여) 언론, 신문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간접목적어(경찰에게).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acreditación de prensa</w:t>
      </w:r>
      <w:r>
        <w:t xml:space="preserve"> 기자 신분증.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muestra</w:t>
      </w:r>
      <w:r>
        <w:t xml:space="preserve"> → mostrar | 직설법 현재, 3인칭 단수 | 지문 서술 | o→ue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앞에서 설명</w:t>
      </w:r>
    </w:p>
    <w:p>
      <w:pPr>
        <w:pStyle w:val="Heading3"/>
      </w:pPr>
      <w:r>
        <w:t xml:space="preserve">8-10. </w:t>
      </w:r>
      <w:r>
        <w:rPr>
          <w:b/>
        </w:rPr>
        <w:t>Guardia:</w:t>
      </w:r>
      <w:r>
        <w:t xml:space="preserve"> (La revisa con atención) Entendido.</w:t>
      </w:r>
    </w:p>
    <w:p>
      <w:pPr>
        <w:pStyle w:val="ListBullet"/>
      </w:pPr>
      <w:r>
        <w:rPr>
          <w:b/>
        </w:rPr>
        <w:t>해석:</w:t>
      </w:r>
      <w:r>
        <w:t xml:space="preserve"> (주의 깊게 확인한다)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atención</w:t>
      </w:r>
      <w:r>
        <w:t xml:space="preserve"> 주의 깊게 / </w:t>
      </w:r>
      <w:r>
        <w:rPr>
          <w:b/>
          <w:color w:val="1F4E9A"/>
        </w:rPr>
        <w:t>entendido</w:t>
      </w:r>
      <w:r>
        <w:t xml:space="preserve"> 알겠다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la acreditación(직접목적격 여성).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Entendido</w:t>
      </w:r>
      <w:r>
        <w:t xml:space="preserve"> "알겠습니다" 경찰·군대식 짧은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</w:t>
      </w:r>
      <w:r>
        <w:t xml:space="preserve"> → revisar | 직설법 현재, 3인칭 단수 | 지문 서술 | 규칙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과거분사(단독 사용) | "이해됨"이라는 완료 상태를 간결히 표현 | 규칙 과거분사(entender의 어간변화는 현재형에서만)</w:t>
      </w:r>
    </w:p>
    <w:p>
      <w:pPr>
        <w:pStyle w:val="Heading3"/>
      </w:pPr>
      <w:r>
        <w:t xml:space="preserve">8-11. </w:t>
      </w:r>
      <w:r>
        <w:rPr>
          <w:b/>
        </w:rPr>
        <w:t>Guardia:</w:t>
      </w:r>
      <w:r>
        <w:t xml:space="preserve"> ¿Le importa que revisemos el vehículo, de todas formas?</w:t>
      </w:r>
    </w:p>
    <w:p>
      <w:pPr>
        <w:pStyle w:val="ListBullet"/>
      </w:pPr>
      <w:r>
        <w:rPr>
          <w:b/>
        </w:rPr>
        <w:t>해석:</w:t>
      </w:r>
      <w:r>
        <w:t xml:space="preserve"> 그래도 차량을 좀 살펴봐도 괜찮겠습니까?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importar</w:t>
      </w:r>
      <w:r>
        <w:t xml:space="preserve"> (동사) 상관있다, 신경 쓰이다 / </w:t>
      </w:r>
      <w:r>
        <w:rPr>
          <w:b/>
          <w:color w:val="1F4E9A"/>
        </w:rPr>
        <w:t>vehículo</w:t>
      </w:r>
      <w:r>
        <w:t xml:space="preserve"> (명사, 남) 차량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importar</w:t>
      </w:r>
      <w:r>
        <w:t xml:space="preserve">는 gustar형(le = 당신에게). </w:t>
      </w:r>
      <w:r>
        <w:rPr>
          <w:b/>
          <w:color w:val="1F4E9A"/>
        </w:rPr>
        <w:t>importar que + 접속법</w:t>
      </w:r>
      <w:r>
        <w:t>: 감정·판단 동사 뒤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¿Le importa que...?</w:t>
      </w:r>
      <w:r>
        <w:t xml:space="preserve"> "~해도 괜찮겠습니까?" 정중한 허락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현재, 3인칭 단수 | 지금 괜찮은지 물음 | 규칙</w:t>
      </w:r>
    </w:p>
    <w:p>
      <w:pPr>
        <w:pStyle w:val="ListBullet2"/>
      </w:pPr>
      <w:r>
        <w:rPr>
          <w:b/>
          <w:color w:val="1F4E9A"/>
        </w:rPr>
        <w:t>revisemos</w:t>
      </w:r>
      <w:r>
        <w:t xml:space="preserve"> → revisar | 접속법 현재, 1인칭 복수 | importar que 뒤라 접속법 | 규칙 -ar → -emos</w:t>
      </w:r>
    </w:p>
    <w:p>
      <w:pPr>
        <w:pStyle w:val="Heading3"/>
      </w:pPr>
      <w:r>
        <w:t xml:space="preserve">8-12. </w:t>
      </w:r>
      <w:r>
        <w:rPr>
          <w:b/>
        </w:rPr>
        <w:t>Álvaro:</w:t>
      </w:r>
      <w:r>
        <w:t xml:space="preserve"> Tengo derecho a preguntar el motivo del registro, aunque no tengo ningún problema en colaborar.</w:t>
      </w:r>
    </w:p>
    <w:p>
      <w:pPr>
        <w:pStyle w:val="ListBullet"/>
      </w:pPr>
      <w:r>
        <w:rPr>
          <w:b/>
        </w:rPr>
        <w:t>해석:</w:t>
      </w:r>
      <w:r>
        <w:t xml:space="preserve"> 협조하는 데는 전혀 문제없지만, 수색 이유를 물어볼 권리는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derecho</w:t>
      </w:r>
      <w:r>
        <w:t xml:space="preserve"> (명사, 남) 권리 / </w:t>
      </w:r>
      <w:r>
        <w:rPr>
          <w:b/>
          <w:color w:val="1F4E9A"/>
        </w:rPr>
        <w:t>registro</w:t>
      </w:r>
      <w:r>
        <w:t xml:space="preserve"> (명사, 남) 수색, (차량·소지품) 검사 / </w:t>
      </w:r>
      <w:r>
        <w:rPr>
          <w:b/>
          <w:color w:val="1F4E9A"/>
        </w:rPr>
        <w:t>colaborar</w:t>
      </w:r>
      <w:r>
        <w:t xml:space="preserve"> (동사) 협조하다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derecho a + 부정사</w:t>
      </w:r>
      <w:r>
        <w:t xml:space="preserve">. </w:t>
      </w:r>
      <w:r>
        <w:rPr>
          <w:b/>
          <w:color w:val="1F4E9A"/>
        </w:rPr>
        <w:t>aunque + 직설법</w:t>
      </w:r>
      <w:r>
        <w:t xml:space="preserve">: 실제 사실(협조할 의향이 있다)을 양보로 제시. </w:t>
      </w:r>
      <w:r>
        <w:rPr>
          <w:b/>
          <w:color w:val="1F4E9A"/>
        </w:rPr>
        <w:t>tener problema en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registro</w:t>
      </w:r>
      <w:r>
        <w:t xml:space="preserve"> 여기서는 "등록"이 아니라 경찰의 "수색".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보유한 권리 | 불규칙(tengo)</w:t>
      </w:r>
    </w:p>
    <w:p>
      <w:pPr>
        <w:pStyle w:val="ListBullet2"/>
      </w:pPr>
      <w:r>
        <w:rPr>
          <w:b/>
          <w:color w:val="1F4E9A"/>
        </w:rPr>
        <w:t>preguntar</w:t>
      </w:r>
      <w:r>
        <w:t xml:space="preserve"> → preguntar | 부정사 | tener derecho a 뒤 | 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aunque 뒤 사실 서술이라 직설법 | 불규칙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전치사 en 뒤 | 규칙</w:t>
      </w:r>
    </w:p>
    <w:p>
      <w:pPr>
        <w:pStyle w:val="Heading3"/>
      </w:pPr>
      <w:r>
        <w:t xml:space="preserve">8-13. </w:t>
      </w:r>
      <w:r>
        <w:rPr>
          <w:b/>
        </w:rPr>
        <w:t>Guardia:</w:t>
      </w:r>
      <w:r>
        <w:t xml:space="preserve"> Control rutinario en la zona, por movimientos sospechosos reportados esta semana.</w:t>
      </w:r>
    </w:p>
    <w:p>
      <w:pPr>
        <w:pStyle w:val="ListBullet"/>
      </w:pPr>
      <w:r>
        <w:rPr>
          <w:b/>
        </w:rPr>
        <w:t>해석:</w:t>
      </w:r>
      <w:r>
        <w:t xml:space="preserve"> 이번 주 신고된 수상한 움직임 때문에 이 지역에서 하는 일상 검문입니다.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movimiento</w:t>
      </w:r>
      <w:r>
        <w:t xml:space="preserve"> (명사, 남) 움직임, 동향 / </w:t>
      </w:r>
      <w:r>
        <w:rPr>
          <w:b/>
          <w:color w:val="1F4E9A"/>
        </w:rPr>
        <w:t>sospechoso</w:t>
      </w:r>
      <w:r>
        <w:t xml:space="preserve"> (형용사) 수상한 / </w:t>
      </w:r>
      <w:r>
        <w:rPr>
          <w:b/>
          <w:color w:val="1F4E9A"/>
        </w:rPr>
        <w:t>reportar</w:t>
      </w:r>
      <w:r>
        <w:t xml:space="preserve"> (동사) 보고하다, 신고하다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+ 명사</w:t>
      </w:r>
      <w:r>
        <w:t xml:space="preserve"> 원인. </w:t>
      </w:r>
      <w:r>
        <w:rPr>
          <w:b/>
          <w:color w:val="1F4E9A"/>
        </w:rPr>
        <w:t>reportados</w:t>
      </w:r>
      <w:r>
        <w:t xml:space="preserve"> 과거분사가 movimientos를 수식(남성 복수 일치, 수동 의미).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reportar</w:t>
      </w:r>
      <w:r>
        <w:t xml:space="preserve"> 스페인에서는 informar/denunciar가 더 일반적이며, reportar는 영어 영향 표현으로 여겨지기도 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reportados</w:t>
      </w:r>
      <w:r>
        <w:t xml:space="preserve"> → reportar | 과거분사(형용사적, 남성 복수) | "신고된" 수동 의미 | 규칙</w:t>
      </w:r>
    </w:p>
    <w:p>
      <w:pPr>
        <w:pStyle w:val="Heading3"/>
      </w:pPr>
      <w:r>
        <w:t xml:space="preserve">8-14.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8-15. </w:t>
      </w:r>
      <w:r>
        <w:rPr>
          <w:b/>
        </w:rPr>
        <w:t>Álvaro:</w:t>
      </w:r>
      <w:r>
        <w:t xml:space="preserve"> Adelante, por favor.</w:t>
      </w:r>
    </w:p>
    <w:p>
      <w:pPr>
        <w:pStyle w:val="ListBullet"/>
      </w:pPr>
      <w:r>
        <w:rPr>
          <w:b/>
        </w:rPr>
        <w:t>해석:</w:t>
      </w:r>
      <w:r>
        <w:t xml:space="preserve"> 그러시죠, 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adelante</w:t>
      </w:r>
      <w:r>
        <w:t xml:space="preserve"> (부사) 앞으로; 진행하세요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허락·권유("들어오세요/하세요/진행하세요").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8-16. </w:t>
      </w:r>
      <w:r>
        <w:rPr>
          <w:b/>
        </w:rPr>
        <w:t>Guardia:</w:t>
      </w:r>
      <w:r>
        <w:t xml:space="preserve"> (Revisa brevemente el maletero, con documentos y una cámara) Todo en orden.</w:t>
      </w:r>
    </w:p>
    <w:p>
      <w:pPr>
        <w:pStyle w:val="ListBullet"/>
      </w:pPr>
      <w:r>
        <w:rPr>
          <w:b/>
        </w:rPr>
        <w:t>해석:</w:t>
      </w:r>
      <w:r>
        <w:t xml:space="preserve"> (서류와 카메라가 든 트렁크를 짧게 살펴본다) 이상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brevemente</w:t>
      </w:r>
      <w:r>
        <w:t xml:space="preserve"> (부사) 짧게 / </w:t>
      </w:r>
      <w:r>
        <w:rPr>
          <w:b/>
          <w:color w:val="1F4E9A"/>
        </w:rPr>
        <w:t>cámara</w:t>
      </w:r>
      <w:r>
        <w:t xml:space="preserve"> (명사, 여) 카메라 / </w:t>
      </w:r>
      <w:r>
        <w:rPr>
          <w:b/>
          <w:color w:val="1F4E9A"/>
        </w:rPr>
        <w:t>en orden</w:t>
      </w:r>
      <w:r>
        <w:t xml:space="preserve"> 정상인, 이상 없는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en orden</w:t>
      </w:r>
      <w:r>
        <w:t xml:space="preserve"> 동사(está)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Todo en orden</w:t>
      </w:r>
      <w:r>
        <w:t xml:space="preserve"> "모두 이상 없음"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</w:t>
      </w:r>
      <w:r>
        <w:t xml:space="preserve"> → revisar | 직설법 현재, 3인칭 단수 | 지문 서술 | 규칙</w:t>
      </w:r>
    </w:p>
    <w:p>
      <w:pPr>
        <w:pStyle w:val="Heading3"/>
      </w:pPr>
      <w:r>
        <w:t xml:space="preserve">8-17. </w:t>
      </w:r>
      <w:r>
        <w:rPr>
          <w:b/>
        </w:rPr>
        <w:t>Álvaro:</w:t>
      </w:r>
      <w:r>
        <w:t xml:space="preserve"> ¿Puedo preguntar qué tipo de movimientos sospechosos han reportado?</w:t>
      </w:r>
    </w:p>
    <w:p>
      <w:pPr>
        <w:pStyle w:val="ListBullet"/>
      </w:pPr>
      <w:r>
        <w:rPr>
          <w:b/>
        </w:rPr>
        <w:t>해석:</w:t>
      </w:r>
      <w:r>
        <w:t xml:space="preserve"> 어떤 종류의 수상한 움직임이 신고되었는지 여쭤봐도 될까요?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qué tipo de ... han reportado</w:t>
      </w:r>
      <w:r>
        <w:t>(직설법). 주어는 불특정 3인칭 복수(사람들이/주민들이).</w:t>
      </w:r>
    </w:p>
    <w:p>
      <w:pPr>
        <w:pStyle w:val="ListBullet"/>
      </w:pPr>
      <w:r>
        <w:rPr>
          <w:b/>
        </w:rPr>
        <w:t>표현:</w:t>
      </w:r>
      <w:r>
        <w:t xml:space="preserve"> 3인칭 복수 비인칭 "(누군가가) 신고했다".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허락 요청 | o→ue</w:t>
      </w:r>
    </w:p>
    <w:p>
      <w:pPr>
        <w:pStyle w:val="ListBullet2"/>
      </w:pPr>
      <w:r>
        <w:rPr>
          <w:b/>
          <w:color w:val="1F4E9A"/>
        </w:rPr>
        <w:t>preguntar</w:t>
      </w:r>
      <w:r>
        <w:t xml:space="preserve"> → preguntar | 부정사 | 규칙</w:t>
      </w:r>
    </w:p>
    <w:p>
      <w:pPr>
        <w:pStyle w:val="ListBullet2"/>
      </w:pPr>
      <w:r>
        <w:rPr>
          <w:b/>
          <w:color w:val="1F4E9A"/>
        </w:rPr>
        <w:t>han reportado</w:t>
      </w:r>
      <w:r>
        <w:t xml:space="preserve"> → reportar | 직설법 현재완료, 3인칭 복수 | 앞서 언급된 "이번 주"(현재를 포함한 기간)의 일이라 현재완료. 단순과거 reportaron보다 지금과 연결된 느낌 | 규칙 과거분사</w:t>
      </w:r>
    </w:p>
    <w:p>
      <w:pPr>
        <w:pStyle w:val="Heading3"/>
      </w:pPr>
      <w:r>
        <w:t xml:space="preserve">8-18. </w:t>
      </w:r>
      <w:r>
        <w:rPr>
          <w:b/>
        </w:rPr>
        <w:t>Guardia:</w:t>
      </w:r>
      <w:r>
        <w:t xml:space="preserve"> Vehículos con matrícula extranjera, entradas y salidas nocturnas de una finca cercana.</w:t>
      </w:r>
    </w:p>
    <w:p>
      <w:pPr>
        <w:pStyle w:val="ListBullet"/>
      </w:pPr>
      <w:r>
        <w:rPr>
          <w:b/>
        </w:rPr>
        <w:t>해석:</w:t>
      </w:r>
      <w:r>
        <w:t xml:space="preserve"> 외국 번호판 차량들, 인근 농장으로의 야간 출입입니다.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entrada</w:t>
      </w:r>
      <w:r>
        <w:t xml:space="preserve"> (명사, 여) 들어감, 입구 / </w:t>
      </w:r>
      <w:r>
        <w:rPr>
          <w:b/>
          <w:color w:val="1F4E9A"/>
        </w:rPr>
        <w:t>salida</w:t>
      </w:r>
      <w:r>
        <w:t xml:space="preserve"> (명사, 여) 나감, 출구 / </w:t>
      </w:r>
      <w:r>
        <w:rPr>
          <w:b/>
          <w:color w:val="1F4E9A"/>
        </w:rPr>
        <w:t>nocturno</w:t>
      </w:r>
      <w:r>
        <w:t xml:space="preserve"> (형용사) 야간의 / </w:t>
      </w:r>
      <w:r>
        <w:rPr>
          <w:b/>
          <w:color w:val="1F4E9A"/>
        </w:rPr>
        <w:t>cercano</w:t>
      </w:r>
      <w:r>
        <w:t xml:space="preserve"> (형용사) 가까운</w:t>
      </w:r>
    </w:p>
    <w:p>
      <w:pPr>
        <w:pStyle w:val="ListBullet"/>
      </w:pPr>
      <w:r>
        <w:rPr>
          <w:b/>
        </w:rPr>
        <w:t>문법:</w:t>
      </w:r>
      <w:r>
        <w:t xml:space="preserve"> 동사 생략 명사 나열.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8-19. </w:t>
      </w:r>
      <w:r>
        <w:rPr>
          <w:b/>
        </w:rPr>
        <w:t>Guardia:</w:t>
      </w:r>
      <w:r>
        <w:t xml:space="preserve"> Nada que le incumba directamente a usted.</w:t>
      </w:r>
    </w:p>
    <w:p>
      <w:pPr>
        <w:pStyle w:val="ListBullet"/>
      </w:pPr>
      <w:r>
        <w:rPr>
          <w:b/>
        </w:rPr>
        <w:t>해석:</w:t>
      </w:r>
      <w:r>
        <w:t xml:space="preserve"> 선생님과 직접 관련된 일은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incumbir</w:t>
      </w:r>
      <w:r>
        <w:t xml:space="preserve"> (동사) ~와 관계되다, ~의 소관이다 /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선행사가 부정어 </w:t>
      </w:r>
      <w:r>
        <w:rPr>
          <w:b/>
          <w:color w:val="1F4E9A"/>
        </w:rPr>
        <w:t>nada</w:t>
      </w:r>
      <w:r>
        <w:t xml:space="preserve">인 관계절이라 </w:t>
      </w:r>
      <w:r>
        <w:rPr>
          <w:b/>
        </w:rPr>
        <w:t>접속법</w:t>
      </w:r>
      <w:r>
        <w:t xml:space="preserve">(incumba). </w:t>
      </w:r>
      <w:r>
        <w:rPr>
          <w:b/>
          <w:color w:val="1F4E9A"/>
        </w:rPr>
        <w:t>le ... a usted</w:t>
      </w:r>
      <w:r>
        <w:t xml:space="preserve"> 간접목적어 중복(강조·명확화).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le incumbe</w:t>
      </w:r>
      <w:r>
        <w:t xml:space="preserve"> "당신이 상관할 일이 아니다" 격식 있는 선긋기.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incumba</w:t>
      </w:r>
      <w:r>
        <w:t xml:space="preserve"> → incumbir | 접속법 현재, 3인칭 단수 | 부정된(존재하지 않는) 선행사 nada를 수식하는 관계절 | 규칙 -ir → -a</w:t>
      </w:r>
    </w:p>
    <w:p>
      <w:pPr>
        <w:pStyle w:val="Heading3"/>
      </w:pPr>
      <w:r>
        <w:t xml:space="preserve">8-20. </w:t>
      </w:r>
      <w:r>
        <w:rPr>
          <w:b/>
        </w:rPr>
        <w:t>Álvaro:</w:t>
      </w:r>
      <w:r>
        <w:t xml:space="preserve"> (Disimulando el interés) Entiendo, gracias por la información.</w:t>
      </w:r>
    </w:p>
    <w:p>
      <w:pPr>
        <w:pStyle w:val="ListBullet"/>
      </w:pPr>
      <w:r>
        <w:rPr>
          <w:b/>
        </w:rPr>
        <w:t>해석:</w:t>
      </w:r>
      <w:r>
        <w:t xml:space="preserve"> (관심을 숨기며) 알겠습니다, 알려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숨기다, 내색하지 않다 / </w:t>
      </w:r>
      <w:r>
        <w:rPr>
          <w:b/>
          <w:color w:val="1F4E9A"/>
        </w:rPr>
        <w:t>interés</w:t>
      </w:r>
      <w:r>
        <w:t xml:space="preserve"> (명사, 남) 관심 / </w:t>
      </w:r>
      <w:r>
        <w:rPr>
          <w:b/>
          <w:color w:val="1F4E9A"/>
        </w:rPr>
        <w:t>información</w:t>
      </w:r>
      <w:r>
        <w:t xml:space="preserve"> (명사, 여) 정보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disimular</w:t>
      </w:r>
      <w:r>
        <w:t xml:space="preserve"> 감정·의도를 감추다.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| 지문의 동시 동작(말하면서 숨김) | 규칙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8-21. </w:t>
      </w:r>
      <w:r>
        <w:rPr>
          <w:b/>
        </w:rPr>
        <w:t>Guardia:</w:t>
      </w:r>
      <w:r>
        <w:t xml:space="preserve"> Puede continuar.</w:t>
      </w:r>
    </w:p>
    <w:p>
      <w:pPr>
        <w:pStyle w:val="ListBullet"/>
      </w:pPr>
      <w:r>
        <w:rPr>
          <w:b/>
        </w:rPr>
        <w:t>해석:</w:t>
      </w:r>
      <w:r>
        <w:t xml:space="preserve"> 가셔도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허가.</w:t>
      </w:r>
    </w:p>
    <w:p>
      <w:pPr>
        <w:pStyle w:val="ListBullet"/>
      </w:pPr>
      <w:r>
        <w:rPr>
          <w:b/>
        </w:rPr>
        <w:t>표현:</w:t>
      </w:r>
      <w:r>
        <w:t xml:space="preserve"> 검문 종료 시 쓰는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허가 | o→ue</w:t>
      </w:r>
    </w:p>
    <w:p>
      <w:pPr>
        <w:pStyle w:val="ListBullet2"/>
      </w:pPr>
      <w:r>
        <w:rPr>
          <w:b/>
          <w:color w:val="1F4E9A"/>
        </w:rPr>
        <w:t>continuar</w:t>
      </w:r>
      <w:r>
        <w:t xml:space="preserve"> → continuar | 부정사 | poder 뒤 | 규칙(현재형 continúo 강세 주의)</w:t>
      </w:r>
    </w:p>
    <w:p>
      <w:pPr>
        <w:pStyle w:val="Heading3"/>
      </w:pPr>
      <w:r>
        <w:t xml:space="preserve">8-22. </w:t>
      </w:r>
      <w:r>
        <w:rPr>
          <w:b/>
        </w:rPr>
        <w:t>Guardia:</w:t>
      </w:r>
      <w:r>
        <w:t xml:space="preserve"> Tenga buena noche.</w:t>
      </w:r>
    </w:p>
    <w:p>
      <w:pPr>
        <w:pStyle w:val="ListBullet"/>
      </w:pPr>
      <w:r>
        <w:rPr>
          <w:b/>
        </w:rPr>
        <w:t>해석:</w:t>
      </w:r>
      <w:r>
        <w:t xml:space="preserve"> 좋은 밤 되십시오.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가지다 / </w:t>
      </w:r>
      <w:r>
        <w:rPr>
          <w:b/>
          <w:color w:val="1F4E9A"/>
        </w:rPr>
        <w:t>noche</w:t>
      </w:r>
      <w:r>
        <w:t xml:space="preserve"> 밤</w:t>
      </w:r>
    </w:p>
    <w:p>
      <w:pPr>
        <w:pStyle w:val="ListBullet"/>
      </w:pPr>
      <w:r>
        <w:rPr>
          <w:b/>
        </w:rPr>
        <w:t>문법:</w:t>
      </w:r>
      <w:r>
        <w:t xml:space="preserve"> usted 긍정 명령(작별 인사로서의 기원).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Tenga buena noche</w:t>
      </w:r>
      <w:r>
        <w:t xml:space="preserve"> 격식 있는 작별 인사(스페인에서는 Que pase buena noche / Buenas noches가 더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명령법 usted 긍정(접속법 현재 형태), 3인칭 단수 | 명령보다는 기원·인사 | 불규칙: tengo → tenga</w:t>
      </w:r>
    </w:p>
    <w:p>
      <w:pPr>
        <w:pStyle w:val="Heading3"/>
      </w:pPr>
      <w:r>
        <w:t xml:space="preserve">8-23. </w:t>
      </w:r>
      <w:r>
        <w:rPr>
          <w:b/>
        </w:rPr>
        <w:t>Álvaro:</w:t>
      </w:r>
      <w:r>
        <w:t xml:space="preserve"> Igualmente, gracias.</w:t>
      </w:r>
    </w:p>
    <w:p>
      <w:pPr>
        <w:pStyle w:val="ListBullet"/>
      </w:pPr>
      <w:r>
        <w:rPr>
          <w:b/>
        </w:rPr>
        <w:t>해석:</w:t>
      </w:r>
      <w:r>
        <w:t xml:space="preserve"> 그쪽도요,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igualmente</w:t>
      </w:r>
      <w:r>
        <w:t xml:space="preserve"> (부사) 마찬가지로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Igualmente</w:t>
      </w:r>
      <w:r>
        <w:t xml:space="preserve"> 상대의 인사·기원을 그대로 돌려줄 때 "당신도요".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9. 쓰러진 도밍고와 응급실</w:t>
      </w:r>
    </w:p>
    <w:p>
      <w:pPr>
        <w:pStyle w:val="IntenseQuote"/>
      </w:pPr>
      <w:r>
        <w:t>다음 날 아침, 도밍고가 갑자기 쓰러지며 알바로가 그를 응급실로 데려갑니다.</w:t>
      </w:r>
    </w:p>
    <w:p>
      <w:pPr>
        <w:pStyle w:val="Heading3"/>
      </w:pPr>
      <w:r>
        <w:t xml:space="preserve">9-1. </w:t>
      </w:r>
      <w:r>
        <w:rPr>
          <w:b/>
        </w:rPr>
        <w:t>Álvaro:</w:t>
      </w:r>
      <w:r>
        <w:t xml:space="preserve"> (Llega a casa de Domingo para una segunda charla, lo encuentra en el suelo) ¡Domingo!</w:t>
      </w:r>
    </w:p>
    <w:p>
      <w:pPr>
        <w:pStyle w:val="ListBullet"/>
      </w:pPr>
      <w:r>
        <w:rPr>
          <w:b/>
        </w:rPr>
        <w:t>해석:</w:t>
      </w:r>
      <w:r>
        <w:t xml:space="preserve"> (두 번째 대화를 하러 도밍고의 집에 도착했는데, 그가 바닥에 쓰러져 있는 것을 발견한다) 도밍고 씨!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charla</w:t>
      </w:r>
      <w:r>
        <w:t xml:space="preserve"> (명사, 여) 대화, 담소 / </w:t>
      </w:r>
      <w:r>
        <w:rPr>
          <w:b/>
          <w:color w:val="1F4E9A"/>
        </w:rPr>
        <w:t>encontrar</w:t>
      </w:r>
      <w:r>
        <w:t xml:space="preserve"> (동사) 발견하다, 찾다 / </w:t>
      </w:r>
      <w:r>
        <w:rPr>
          <w:b/>
          <w:color w:val="1F4E9A"/>
        </w:rPr>
        <w:t>suelo</w:t>
      </w:r>
      <w:r>
        <w:t xml:space="preserve"> (명사, 남) 바닥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llegar a casa de ~</w:t>
      </w:r>
      <w:r>
        <w:t xml:space="preserve"> ~의 집에 도착하다(도착 지점에 전치사 a). </w:t>
      </w:r>
      <w:r>
        <w:rPr>
          <w:b/>
          <w:color w:val="1F4E9A"/>
        </w:rPr>
        <w:t>lo encuentra</w:t>
      </w:r>
      <w:r>
        <w:t xml:space="preserve">의 </w:t>
      </w:r>
      <w:r>
        <w:rPr>
          <w:b/>
          <w:color w:val="1F4E9A"/>
        </w:rPr>
        <w:t>lo</w:t>
      </w:r>
      <w:r>
        <w:t xml:space="preserve">는 직접목적어 대명사(도밍고), 활용 동사 앞에 위치. </w:t>
      </w:r>
      <w:r>
        <w:rPr>
          <w:b/>
          <w:color w:val="1F4E9A"/>
        </w:rPr>
        <w:t>para + 명사</w:t>
      </w:r>
      <w:r>
        <w:t xml:space="preserve"> 목적(~하러).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charla</w:t>
      </w:r>
      <w:r>
        <w:t>는 스페인에서 흔히 쓰는 '가벼운 대화, 이야기 나눔'.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(presente de indicativo) | 지문은 장면을 눈앞에서 묘사하므로 현재형 | 규칙</w:t>
      </w:r>
    </w:p>
    <w:p>
      <w:pPr>
        <w:pStyle w:val="ListBullet2"/>
      </w:pPr>
      <w:r>
        <w:rPr>
          <w:b/>
          <w:color w:val="1F4E9A"/>
        </w:rPr>
        <w:t>encuentra</w:t>
      </w:r>
      <w:r>
        <w:t xml:space="preserve"> → encontrar | 직설법 현재 3인칭 단수 | 지문의 현재 묘사 | 어간모음변화 불규칙 o→ue (encontrar → encuentra)</w:t>
      </w:r>
    </w:p>
    <w:p>
      <w:pPr>
        <w:pStyle w:val="Heading3"/>
      </w:pPr>
      <w:r>
        <w:t xml:space="preserve">9-2. </w:t>
      </w:r>
      <w:r>
        <w:rPr>
          <w:b/>
        </w:rPr>
        <w:t>Álvaro:</w:t>
      </w:r>
      <w:r>
        <w:t xml:space="preserve"> ¿Qué le pasa?</w:t>
      </w:r>
    </w:p>
    <w:p>
      <w:pPr>
        <w:pStyle w:val="ListBullet"/>
      </w:pPr>
      <w:r>
        <w:rPr>
          <w:b/>
        </w:rPr>
        <w:t>해석:</w:t>
      </w:r>
      <w:r>
        <w:t xml:space="preserve"> 무슨 일이에요? (어디가 안 좋으세요?)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일어나다, (무슨 일이) 생기다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pasarle algo a alguien</w:t>
      </w:r>
      <w:r>
        <w:t xml:space="preserve"> 구문: 일이 주어, 사람은 간접목적어 </w:t>
      </w:r>
      <w:r>
        <w:rPr>
          <w:b/>
          <w:color w:val="1F4E9A"/>
        </w:rPr>
        <w:t>le</w:t>
      </w:r>
      <w:r>
        <w:t>(usted = 도밍고).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le pasa?</w:t>
      </w:r>
      <w:r>
        <w:t xml:space="preserve"> 상대의 상태가 이상할 때 쓰는 기본 표현. </w:t>
      </w:r>
      <w:r>
        <w:rPr>
          <w:b/>
          <w:color w:val="1F4E9A"/>
        </w:rPr>
        <w:t>le</w:t>
      </w:r>
      <w:r>
        <w:t>를 써서 usted 존댓말.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 3인칭 단수 | 지금 이 순간의 상태를 묻기 때문에 현재 | 규칙</w:t>
      </w:r>
    </w:p>
    <w:p>
      <w:pPr>
        <w:pStyle w:val="Heading3"/>
      </w:pPr>
      <w:r>
        <w:t xml:space="preserve">9-3. </w:t>
      </w:r>
      <w:r>
        <w:rPr>
          <w:b/>
        </w:rPr>
        <w:t>Domingo:</w:t>
      </w:r>
      <w:r>
        <w:t xml:space="preserve"> (Pálido, con mareos intensos) No sé... me sentí mal de repente, después de desayunar.</w:t>
      </w:r>
    </w:p>
    <w:p>
      <w:pPr>
        <w:pStyle w:val="ListBullet"/>
      </w:pPr>
      <w:r>
        <w:rPr>
          <w:b/>
        </w:rPr>
        <w:t>해석:</w:t>
      </w:r>
      <w:r>
        <w:t xml:space="preserve"> (창백한 얼굴로, 심한 어지럼증을 느끼며) 모르겠어요… 아침을 먹고 나서 갑자기 몸이 안 좋아졌어요.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pálido</w:t>
      </w:r>
      <w:r>
        <w:t xml:space="preserve"> (형용사) 창백한 / </w:t>
      </w:r>
      <w:r>
        <w:rPr>
          <w:b/>
          <w:color w:val="1F4E9A"/>
        </w:rPr>
        <w:t>mareo</w:t>
      </w:r>
      <w:r>
        <w:t xml:space="preserve"> (명사, 남) 어지럼증, 멀미 / </w:t>
      </w:r>
      <w:r>
        <w:rPr>
          <w:b/>
          <w:color w:val="1F4E9A"/>
        </w:rPr>
        <w:t>intenso</w:t>
      </w:r>
      <w:r>
        <w:t xml:space="preserve"> (형용사) 강한, 심한 / </w:t>
      </w:r>
      <w:r>
        <w:rPr>
          <w:b/>
          <w:color w:val="1F4E9A"/>
        </w:rPr>
        <w:t>sentirse</w:t>
      </w:r>
      <w:r>
        <w:t xml:space="preserve"> (재귀동사) (몸·기분이) ~하게 느끼다 / </w:t>
      </w:r>
      <w:r>
        <w:rPr>
          <w:b/>
          <w:color w:val="1F4E9A"/>
        </w:rPr>
        <w:t>de repente</w:t>
      </w:r>
      <w:r>
        <w:t xml:space="preserve"> (부사구) 갑자기 / </w:t>
      </w:r>
      <w:r>
        <w:rPr>
          <w:b/>
          <w:color w:val="1F4E9A"/>
        </w:rPr>
        <w:t>desayunar</w:t>
      </w:r>
      <w:r>
        <w:t xml:space="preserve"> (동사) 아침 식사하다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sentirse mal</w:t>
      </w:r>
      <w:r>
        <w:t xml:space="preserve"> 재귀동사 + 부사(mal)로 몸 상태 표현. </w:t>
      </w:r>
      <w:r>
        <w:rPr>
          <w:b/>
          <w:color w:val="1F4E9A"/>
        </w:rPr>
        <w:t>después de + 부정사</w:t>
      </w:r>
      <w:r>
        <w:t xml:space="preserve"> ~한 후에(전치사 뒤는 부정사).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sé...</w:t>
      </w:r>
      <w:r>
        <w:t xml:space="preserve"> 말끝을 흐리며 당황한 느낌.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지금 모른다는 현재 상태 | 불규칙 1인칭 (saber → sé)</w:t>
      </w:r>
    </w:p>
    <w:p>
      <w:pPr>
        <w:pStyle w:val="ListBullet2"/>
      </w:pPr>
      <w:r>
        <w:rPr>
          <w:b/>
          <w:color w:val="1F4E9A"/>
        </w:rPr>
        <w:t>sentí</w:t>
      </w:r>
      <w:r>
        <w:t xml:space="preserve"> → sentir(se) | 직설법 단순과거 1인칭 단수 (pretérito perfecto simple / indefinido) | '갑자기' 일어난 한 번의 완결된 사건이라 단순과거 | 3인칭에서만 e→i(sintió), 1인칭 sentí는 규칙형</w:t>
      </w:r>
    </w:p>
    <w:p>
      <w:pPr>
        <w:pStyle w:val="ListBullet2"/>
      </w:pPr>
      <w:r>
        <w:rPr>
          <w:b/>
          <w:color w:val="1F4E9A"/>
        </w:rPr>
        <w:t>desayunar</w:t>
      </w:r>
      <w:r>
        <w:t xml:space="preserve"> → desayunar | 부정사 (infinitivo) | 전치사 después de 뒤라서 부정사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me sentía mal</w:t>
      </w:r>
      <w:r>
        <w:t xml:space="preserve">(불완료과거)이면 '계속 안 좋은 상태였다'는 배경 묘사, </w:t>
      </w:r>
      <w:r>
        <w:rPr>
          <w:b/>
          <w:color w:val="1F4E9A"/>
        </w:rPr>
        <w:t>me sentí</w:t>
      </w:r>
      <w:r>
        <w:t>는 '그 순간 안 좋아졌다'는 사건.</w:t>
      </w:r>
    </w:p>
    <w:p>
      <w:pPr>
        <w:pStyle w:val="Heading3"/>
      </w:pPr>
      <w:r>
        <w:t xml:space="preserve">9-4. </w:t>
      </w:r>
      <w:r>
        <w:rPr>
          <w:b/>
        </w:rPr>
        <w:t>Álvaro:</w:t>
      </w:r>
      <w:r>
        <w:t xml:space="preserve"> Voy a llevarlo al hospital ahora mismo.</w:t>
      </w:r>
    </w:p>
    <w:p>
      <w:pPr>
        <w:pStyle w:val="ListBullet"/>
      </w:pPr>
      <w:r>
        <w:rPr>
          <w:b/>
        </w:rPr>
        <w:t>해석:</w:t>
      </w:r>
      <w:r>
        <w:t xml:space="preserve"> 지금 당장 병원으로 모시고 갈게요.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데려가다, 가져가다 / </w:t>
      </w:r>
      <w:r>
        <w:rPr>
          <w:b/>
          <w:color w:val="1F4E9A"/>
        </w:rPr>
        <w:t>hospital</w:t>
      </w:r>
      <w:r>
        <w:t xml:space="preserve"> (명사, 남) 병원 / </w:t>
      </w:r>
      <w:r>
        <w:rPr>
          <w:b/>
          <w:color w:val="1F4E9A"/>
        </w:rPr>
        <w:t>ahora mismo</w:t>
      </w:r>
      <w:r>
        <w:t xml:space="preserve"> (부사구) 지금 당장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미래·결심. 목적어 대명사 </w:t>
      </w:r>
      <w:r>
        <w:rPr>
          <w:b/>
          <w:color w:val="1F4E9A"/>
        </w:rPr>
        <w:t>lo</w:t>
      </w:r>
      <w:r>
        <w:t xml:space="preserve">는 부정사 뒤에 붙음(llevarlo) — </w:t>
      </w:r>
      <w:r>
        <w:rPr>
          <w:b/>
          <w:color w:val="1F4E9A"/>
        </w:rPr>
        <w:t>Lo voy a llevar</w:t>
      </w:r>
      <w:r>
        <w:t xml:space="preserve">도 가능. </w:t>
      </w:r>
      <w:r>
        <w:rPr>
          <w:b/>
          <w:color w:val="1F4E9A"/>
        </w:rPr>
        <w:t>a + el = al</w:t>
      </w:r>
      <w:r>
        <w:t xml:space="preserve"> 축약.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즉각적인 계획·결심 표현 | 불규칙 (ir → voy)</w:t>
      </w:r>
    </w:p>
    <w:p>
      <w:pPr>
        <w:pStyle w:val="ListBullet2"/>
      </w:pPr>
      <w:r>
        <w:rPr>
          <w:b/>
          <w:color w:val="1F4E9A"/>
        </w:rPr>
        <w:t>llevar(lo)</w:t>
      </w:r>
      <w:r>
        <w:t xml:space="preserve"> → llevar | 부정사 | ir a 뒤의 부정사</w:t>
      </w:r>
    </w:p>
    <w:p>
      <w:pPr>
        <w:pStyle w:val="Heading3"/>
      </w:pPr>
      <w:r>
        <w:t xml:space="preserve">9-5. </w:t>
      </w:r>
      <w:r>
        <w:rPr>
          <w:b/>
        </w:rPr>
        <w:t>Domingo:</w:t>
      </w:r>
      <w:r>
        <w:t xml:space="preserve"> (Débil) No hace falta, seguramente sea algo pasajero.</w:t>
      </w:r>
    </w:p>
    <w:p>
      <w:pPr>
        <w:pStyle w:val="ListBullet"/>
      </w:pPr>
      <w:r>
        <w:rPr>
          <w:b/>
        </w:rPr>
        <w:t>해석:</w:t>
      </w:r>
      <w:r>
        <w:t xml:space="preserve"> (힘없이) 그럴 필요 없어요, 아마 금방 지나가는 걸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débil</w:t>
      </w:r>
      <w:r>
        <w:t xml:space="preserve"> (형용사) 약한, 힘없는 / </w:t>
      </w:r>
      <w:r>
        <w:rPr>
          <w:b/>
          <w:color w:val="1F4E9A"/>
        </w:rPr>
        <w:t>hacer falta</w:t>
      </w:r>
      <w:r>
        <w:t xml:space="preserve"> (관용) 필요하다 / </w:t>
      </w:r>
      <w:r>
        <w:rPr>
          <w:b/>
          <w:color w:val="1F4E9A"/>
        </w:rPr>
        <w:t>seguramente</w:t>
      </w:r>
      <w:r>
        <w:t xml:space="preserve"> (부사) 아마, 틀림없이 / </w:t>
      </w:r>
      <w:r>
        <w:rPr>
          <w:b/>
          <w:color w:val="1F4E9A"/>
        </w:rPr>
        <w:t>pasajero</w:t>
      </w:r>
      <w:r>
        <w:t xml:space="preserve"> (형용사) 일시적인, 지나가는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seguramente</w:t>
      </w:r>
      <w:r>
        <w:t xml:space="preserve">, </w:t>
      </w:r>
      <w:r>
        <w:rPr>
          <w:b/>
          <w:color w:val="1F4E9A"/>
        </w:rPr>
        <w:t>probablemente</w:t>
      </w:r>
      <w:r>
        <w:t xml:space="preserve">, </w:t>
      </w:r>
      <w:r>
        <w:rPr>
          <w:b/>
          <w:color w:val="1F4E9A"/>
        </w:rPr>
        <w:t>quizás</w:t>
      </w:r>
      <w:r>
        <w:t xml:space="preserve"> 같은 추측 부사 뒤에는 직설법·접속법 둘 다 가능. 접속법 </w:t>
      </w:r>
      <w:r>
        <w:rPr>
          <w:b/>
          <w:color w:val="1F4E9A"/>
        </w:rPr>
        <w:t>sea</w:t>
      </w:r>
      <w:r>
        <w:t>를 쓰면 확신이 덜한 느낌.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hace falta</w:t>
      </w:r>
      <w:r>
        <w:t xml:space="preserve"> "굳이 그럴 필요 없어요"라는 사양 표현. </w:t>
      </w:r>
      <w:r>
        <w:rPr>
          <w:b/>
          <w:color w:val="1F4E9A"/>
        </w:rPr>
        <w:t>algo pasajero</w:t>
      </w:r>
      <w:r>
        <w:t xml:space="preserve"> 일시적인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hacer falta는 무인칭 관용구, 현재 필요 여부 | 불규칙 동사(1인칭 hago), hace는 규칙적 모양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(presente de subjuntivo) | 추측 부사 seguramente 뒤에서 불확실성을 드러내려고 접속법 | 불규칙 (ser → sea)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seguramente es algo pasajero</w:t>
      </w:r>
      <w:r>
        <w:t>(직설법)는 더 확신하는 말투.</w:t>
      </w:r>
    </w:p>
    <w:p>
      <w:pPr>
        <w:pStyle w:val="Heading3"/>
      </w:pPr>
      <w:r>
        <w:t xml:space="preserve">9-6. </w:t>
      </w:r>
      <w:r>
        <w:rPr>
          <w:b/>
        </w:rPr>
        <w:t>Álvaro:</w:t>
      </w:r>
      <w:r>
        <w:t xml:space="preserve"> No pienso arriesgarme.</w:t>
      </w:r>
    </w:p>
    <w:p>
      <w:pPr>
        <w:pStyle w:val="ListBullet"/>
      </w:pPr>
      <w:r>
        <w:rPr>
          <w:b/>
        </w:rPr>
        <w:t>해석:</w:t>
      </w:r>
      <w:r>
        <w:t xml:space="preserve"> 위험을 감수할 생각은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생각하다; </w:t>
      </w:r>
      <w:r>
        <w:rPr>
          <w:b/>
          <w:color w:val="1F4E9A"/>
        </w:rPr>
        <w:t>pensar + 부정사</w:t>
      </w:r>
      <w:r>
        <w:t xml:space="preserve"> ~할 작정이다 / </w:t>
      </w:r>
      <w:r>
        <w:rPr>
          <w:b/>
          <w:color w:val="1F4E9A"/>
        </w:rPr>
        <w:t>arriesgarse</w:t>
      </w:r>
      <w:r>
        <w:t xml:space="preserve"> (재귀동사) 위험을 무릅쓰다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(no) pensar + 부정사</w:t>
      </w:r>
      <w:r>
        <w:t xml:space="preserve"> = ~할 생각이다/할 생각 없다. 재귀대명사 </w:t>
      </w:r>
      <w:r>
        <w:rPr>
          <w:b/>
          <w:color w:val="1F4E9A"/>
        </w:rPr>
        <w:t>me</w:t>
      </w:r>
      <w:r>
        <w:t>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pienso + 부정사</w:t>
      </w:r>
      <w:r>
        <w:t xml:space="preserve"> 단호하게 거절하는 구어 표현 ("절대 ~ 안 할 거예요").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pienso</w:t>
      </w:r>
      <w:r>
        <w:t xml:space="preserve"> → pensar | 직설법 현재 1인칭 단수 | 현재의 의지·결심 | 어간모음변화 e→ie</w:t>
      </w:r>
    </w:p>
    <w:p>
      <w:pPr>
        <w:pStyle w:val="ListBullet2"/>
      </w:pPr>
      <w:r>
        <w:rPr>
          <w:b/>
          <w:color w:val="1F4E9A"/>
        </w:rPr>
        <w:t>arriesgar(me)</w:t>
      </w:r>
      <w:r>
        <w:t xml:space="preserve"> → arriesgarse | 부정사 | pensar 뒤의 부정사</w:t>
      </w:r>
    </w:p>
    <w:p>
      <w:pPr>
        <w:pStyle w:val="Heading3"/>
      </w:pPr>
      <w:r>
        <w:t xml:space="preserve">9-7. </w:t>
      </w:r>
      <w:r>
        <w:rPr>
          <w:b/>
        </w:rPr>
        <w:t>Álvaro:</w:t>
      </w:r>
      <w:r>
        <w:t xml:space="preserve"> Vamos.</w:t>
      </w:r>
    </w:p>
    <w:p>
      <w:pPr>
        <w:pStyle w:val="ListBullet"/>
      </w:pPr>
      <w:r>
        <w:rPr>
          <w:b/>
        </w:rPr>
        <w:t>해석:</w:t>
      </w:r>
      <w:r>
        <w:t xml:space="preserve"> 가시죠.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</w:t>
      </w:r>
      <w:r>
        <w:t xml:space="preserve"> (동사) 가다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Vamos</w:t>
      </w:r>
      <w:r>
        <w:t xml:space="preserve"> "갑시다, 자 가요" — 재촉하는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(nosotros 명령의 의미로 사용) | 원래 nosotros 명령형은 접속법 vayamos지만 긍정 명령에서는 관용적으로 vamos를 씀 | 불규칙</w:t>
      </w:r>
    </w:p>
    <w:p>
      <w:pPr>
        <w:pStyle w:val="Heading3"/>
      </w:pPr>
      <w:r>
        <w:t xml:space="preserve">9-8. </w:t>
      </w:r>
      <w:r>
        <w:rPr>
          <w:b/>
        </w:rPr>
        <w:t>Álvaro:</w:t>
      </w:r>
      <w:r>
        <w:t xml:space="preserve"> (En el hospital, hablando con la enfermera de urgencias) Necesito que lo vean con urgencia.</w:t>
      </w:r>
    </w:p>
    <w:p>
      <w:pPr>
        <w:pStyle w:val="ListBullet"/>
      </w:pPr>
      <w:r>
        <w:rPr>
          <w:b/>
        </w:rPr>
        <w:t>해석:</w:t>
      </w:r>
      <w:r>
        <w:t xml:space="preserve"> (병원에서 응급실 간호사와 이야기하며) 빨리 진찰받게 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enfermera</w:t>
      </w:r>
      <w:r>
        <w:t xml:space="preserve"> (명사, 여) 간호사 / </w:t>
      </w:r>
      <w:r>
        <w:rPr>
          <w:b/>
          <w:color w:val="1F4E9A"/>
        </w:rPr>
        <w:t>urgencias</w:t>
      </w:r>
      <w:r>
        <w:t xml:space="preserve"> (명사, 여·복) 응급실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ver</w:t>
      </w:r>
      <w:r>
        <w:t xml:space="preserve"> (동사) 보다; 여기서는 (의사가) 진찰하다 / </w:t>
      </w:r>
      <w:r>
        <w:rPr>
          <w:b/>
          <w:color w:val="1F4E9A"/>
        </w:rPr>
        <w:t>con urgencia</w:t>
      </w:r>
      <w:r>
        <w:t xml:space="preserve"> 급히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 — 주어가 다를 때(나 ≠ 의료진) 요구·필요 동사 뒤 접속법. </w:t>
      </w:r>
      <w:r>
        <w:rPr>
          <w:b/>
          <w:color w:val="1F4E9A"/>
        </w:rPr>
        <w:t>lo</w:t>
      </w:r>
      <w:r>
        <w:t xml:space="preserve">는 직접목적어(도밍고). </w:t>
      </w:r>
      <w:r>
        <w:rPr>
          <w:b/>
          <w:color w:val="1F4E9A"/>
        </w:rPr>
        <w:t>vean</w:t>
      </w:r>
      <w:r>
        <w:t>의 주어는 불특정 3인칭 복수(의료진).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urgencias</w:t>
      </w:r>
      <w:r>
        <w:t xml:space="preserve"> 스페인에서 응급실은 복수형으로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hablando</w:t>
      </w:r>
      <w:r>
        <w:t xml:space="preserve"> → hablar | 현재분사 (gerundio) | 지문에서 동시 진행 동작 | 규칙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vean</w:t>
      </w:r>
      <w:r>
        <w:t xml:space="preserve"> → ver | 접속법 현재 3인칭 복수 | necesitar que 뒤, 요구 대상의 행동이라 접속법 | 불규칙 (ver → vea-)</w:t>
      </w:r>
    </w:p>
    <w:p>
      <w:pPr>
        <w:pStyle w:val="Heading3"/>
      </w:pPr>
      <w:r>
        <w:t xml:space="preserve">9-9. </w:t>
      </w:r>
      <w:r>
        <w:rPr>
          <w:b/>
        </w:rPr>
        <w:t>Álvaro:</w:t>
      </w:r>
      <w:r>
        <w:t xml:space="preserve"> Llegó pálido y con mareos intensos, se desplomó hace apenas media hora.</w:t>
      </w:r>
    </w:p>
    <w:p>
      <w:pPr>
        <w:pStyle w:val="ListBullet"/>
      </w:pPr>
      <w:r>
        <w:rPr>
          <w:b/>
        </w:rPr>
        <w:t>해석:</w:t>
      </w:r>
      <w:r>
        <w:t xml:space="preserve"> 창백하고 심하게 어지러워하는 상태였는데, 불과 30분 전에 쓰러졌어요.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desplomarse</w:t>
      </w:r>
      <w:r>
        <w:t xml:space="preserve"> (재귀동사) 쓰러지다, 무너지다 / </w:t>
      </w:r>
      <w:r>
        <w:rPr>
          <w:b/>
          <w:color w:val="1F4E9A"/>
        </w:rPr>
        <w:t>apenas</w:t>
      </w:r>
      <w:r>
        <w:t xml:space="preserve"> (부사) 겨우, 불과 / </w:t>
      </w:r>
      <w:r>
        <w:rPr>
          <w:b/>
          <w:color w:val="1F4E9A"/>
        </w:rPr>
        <w:t>media hora</w:t>
      </w:r>
      <w:r>
        <w:t xml:space="preserve"> 30분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시간</w:t>
      </w:r>
      <w:r>
        <w:t xml:space="preserve"> ~ 전에. </w:t>
      </w:r>
      <w:r>
        <w:rPr>
          <w:b/>
          <w:color w:val="1F4E9A"/>
        </w:rPr>
        <w:t>llegar + 형용사(pálido)</w:t>
      </w:r>
      <w:r>
        <w:t xml:space="preserve"> ~한 상태로 도착하다(주어 상태를 나타내는 서술 보어).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 apenas media hora</w:t>
      </w:r>
      <w:r>
        <w:t xml:space="preserve"> "겨우 30분 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Llegó</w:t>
      </w:r>
      <w:r>
        <w:t xml:space="preserve"> → llegar | 직설법 단순과거 3인칭 단수 | 과거 특정 시점의 완결된 사건 | 규칙</w:t>
      </w:r>
    </w:p>
    <w:p>
      <w:pPr>
        <w:pStyle w:val="ListBullet2"/>
      </w:pPr>
      <w:r>
        <w:rPr>
          <w:b/>
          <w:color w:val="1F4E9A"/>
        </w:rPr>
        <w:t>desplomó</w:t>
      </w:r>
      <w:r>
        <w:t xml:space="preserve"> → desplomarse | 직설법 단순과거 3인칭 단수 | 30분 전 한 번 일어난 사건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'hace + 시간' 구문(경과 시간)에 고정된 현재형</w:t>
      </w:r>
    </w:p>
    <w:p>
      <w:pPr>
        <w:pStyle w:val="ListBullet2"/>
      </w:pPr>
      <w:r>
        <w:t>참고: 스페인에서는 '오늘 일어난 일'에 현재완료(se ha desplomado)도 흔하지만, 구체적 시점(hace media hora)을 강조하면 단순과거도 자연스러움.</w:t>
      </w:r>
    </w:p>
    <w:p>
      <w:pPr>
        <w:pStyle w:val="Heading3"/>
      </w:pPr>
      <w:r>
        <w:t xml:space="preserve">9-10. </w:t>
      </w:r>
      <w:r>
        <w:rPr>
          <w:b/>
        </w:rPr>
        <w:t>Enfermera:</w:t>
      </w:r>
      <w:r>
        <w:t xml:space="preserve"> ¿Alguna condición médica previa que debamos saber?</w:t>
      </w:r>
    </w:p>
    <w:p>
      <w:pPr>
        <w:pStyle w:val="ListBullet"/>
      </w:pPr>
      <w:r>
        <w:rPr>
          <w:b/>
        </w:rPr>
        <w:t>해석:</w:t>
      </w:r>
      <w:r>
        <w:t xml:space="preserve"> 저희가 알아야 할 기존 질환이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condición médica</w:t>
      </w:r>
      <w:r>
        <w:t xml:space="preserve"> 건강 상태, 질환 / </w:t>
      </w:r>
      <w:r>
        <w:rPr>
          <w:b/>
          <w:color w:val="1F4E9A"/>
        </w:rPr>
        <w:t>previo</w:t>
      </w:r>
      <w:r>
        <w:t xml:space="preserve"> (형용사) 이전의, 기존의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debamos saber</w:t>
      </w:r>
      <w:r>
        <w:t xml:space="preserve">: 선행사(alguna condición)가 존재하는지 모르는 불확정 대상이므로 접속법. 앞에 </w:t>
      </w:r>
      <w:r>
        <w:rPr>
          <w:b/>
          <w:color w:val="1F4E9A"/>
        </w:rPr>
        <w:t>¿Tiene...?</w:t>
      </w:r>
      <w:r>
        <w:t>가 생략된 구어적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debamos</w:t>
      </w:r>
      <w:r>
        <w:t xml:space="preserve"> → deber | 접속법 현재 1인칭 복수 | 존재 여부가 불확실한 선행사를 꾸미는 관계절이라 접속법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deber 뒤의 부정사</w:t>
      </w:r>
    </w:p>
    <w:p>
      <w:pPr>
        <w:pStyle w:val="Heading3"/>
      </w:pPr>
      <w:r>
        <w:t xml:space="preserve">9-11. </w:t>
      </w:r>
      <w:r>
        <w:rPr>
          <w:b/>
        </w:rPr>
        <w:t>Álvaro:</w:t>
      </w:r>
      <w:r>
        <w:t xml:space="preserve"> No estoy seguro, no soy familiar suyo.</w:t>
      </w:r>
    </w:p>
    <w:p>
      <w:pPr>
        <w:pStyle w:val="ListBullet"/>
      </w:pPr>
      <w:r>
        <w:rPr>
          <w:b/>
        </w:rPr>
        <w:t>해석:</w:t>
      </w:r>
      <w:r>
        <w:t xml:space="preserve"> 잘 모르겠어요, 저는 그분 가족이 아니거든요.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 / </w:t>
      </w:r>
      <w:r>
        <w:rPr>
          <w:b/>
          <w:color w:val="1F4E9A"/>
        </w:rPr>
        <w:t>familiar</w:t>
      </w:r>
      <w:r>
        <w:t xml:space="preserve"> (명사) 가족, 친척 / </w:t>
      </w:r>
      <w:r>
        <w:rPr>
          <w:b/>
          <w:color w:val="1F4E9A"/>
        </w:rPr>
        <w:t>suyo</w:t>
      </w:r>
      <w:r>
        <w:t xml:space="preserve"> (소유형용사 후치형) 그의</w:t>
      </w:r>
    </w:p>
    <w:p>
      <w:pPr>
        <w:pStyle w:val="ListBullet"/>
      </w:pPr>
      <w:r>
        <w:rPr>
          <w:b/>
        </w:rPr>
        <w:t>문법:</w:t>
      </w:r>
      <w:r>
        <w:t xml:space="preserve"> ser/estar: </w:t>
      </w:r>
      <w:r>
        <w:rPr>
          <w:b/>
          <w:color w:val="1F4E9A"/>
        </w:rPr>
        <w:t>estar seguro</w:t>
      </w:r>
      <w:r>
        <w:t xml:space="preserve">(일시적 심리 상태) vs </w:t>
      </w:r>
      <w:r>
        <w:rPr>
          <w:b/>
          <w:color w:val="1F4E9A"/>
        </w:rPr>
        <w:t>ser familiar</w:t>
      </w:r>
      <w:r>
        <w:t xml:space="preserve">(신분·관계). </w:t>
      </w:r>
      <w:r>
        <w:rPr>
          <w:b/>
          <w:color w:val="1F4E9A"/>
        </w:rPr>
        <w:t>familiar suyo</w:t>
      </w:r>
      <w:r>
        <w:t xml:space="preserve"> 소유형용사 후치형으로 '그의 가족 중 한 사람'.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현재의 확신 상태 | 불규칙 (estar → estoy)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 1인칭 단수 | 신분·관계 | 불규칙</w:t>
      </w:r>
    </w:p>
    <w:p>
      <w:pPr>
        <w:pStyle w:val="Heading3"/>
      </w:pPr>
      <w:r>
        <w:t xml:space="preserve">9-12. </w:t>
      </w:r>
      <w:r>
        <w:rPr>
          <w:b/>
        </w:rPr>
        <w:t>Álvaro:</w:t>
      </w:r>
      <w:r>
        <w:t xml:space="preserve"> Pero sospecho de un posible envenenamiento o intoxicación.</w:t>
      </w:r>
    </w:p>
    <w:p>
      <w:pPr>
        <w:pStyle w:val="ListBullet"/>
      </w:pPr>
      <w:r>
        <w:rPr>
          <w:b/>
        </w:rPr>
        <w:t>해석:</w:t>
      </w:r>
      <w:r>
        <w:t xml:space="preserve"> 하지만 독살이나 중독 가능성이 의심돼요.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envenenamiento</w:t>
      </w:r>
      <w:r>
        <w:t xml:space="preserve"> (명사, 남) 독살, 독극물 중독 / </w:t>
      </w:r>
      <w:r>
        <w:rPr>
          <w:b/>
          <w:color w:val="1F4E9A"/>
        </w:rPr>
        <w:t>intoxicación</w:t>
      </w:r>
      <w:r>
        <w:t xml:space="preserve"> (명사, 여) 중독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sospechar de + 명사</w:t>
      </w:r>
      <w:r>
        <w:t xml:space="preserve"> ~을 의심하다(전치사 de).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envenenamiento</w:t>
      </w:r>
      <w:r>
        <w:t xml:space="preserve">는 고의적 독살 뉘앙스, </w:t>
      </w:r>
      <w:r>
        <w:rPr>
          <w:b/>
          <w:color w:val="1F4E9A"/>
        </w:rPr>
        <w:t>intoxicación</w:t>
      </w:r>
      <w:r>
        <w:t>은 음식 등으로 인한 일반 중독.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sospecho</w:t>
      </w:r>
      <w:r>
        <w:t xml:space="preserve"> → sospechar | 직설법 현재 1인칭 단수 | 현재의 판단 | 규칙</w:t>
      </w:r>
    </w:p>
    <w:p>
      <w:pPr>
        <w:pStyle w:val="Heading3"/>
      </w:pPr>
      <w:r>
        <w:t xml:space="preserve">9-13. </w:t>
      </w:r>
      <w:r>
        <w:rPr>
          <w:b/>
        </w:rPr>
        <w:t>Enfermera:</w:t>
      </w:r>
      <w:r>
        <w:t xml:space="preserve"> ¿Por qué sospecha eso, concretamente?</w:t>
      </w:r>
    </w:p>
    <w:p>
      <w:pPr>
        <w:pStyle w:val="ListBullet"/>
      </w:pPr>
      <w:r>
        <w:rPr>
          <w:b/>
        </w:rPr>
        <w:t>해석:</w:t>
      </w:r>
      <w:r>
        <w:t xml:space="preserve"> 구체적으로 왜 그렇게 의심하시죠?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concretamente</w:t>
      </w:r>
      <w:r>
        <w:t xml:space="preserve"> (부사) 구체적으로 / </w:t>
      </w:r>
      <w:r>
        <w:rPr>
          <w:b/>
          <w:color w:val="1F4E9A"/>
        </w:rPr>
        <w:t>sospechar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sospechar + 직접목적어(eso)</w:t>
      </w:r>
      <w:r>
        <w:t xml:space="preserve"> — 여기선 de 없이 '그것을 의심하다'. usted 3인칭.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sospecha</w:t>
      </w:r>
      <w:r>
        <w:t xml:space="preserve"> → sospechar | 직설법 현재 3인칭 단수(usted) | 현재 판단의 이유를 물음 | 규칙</w:t>
      </w:r>
    </w:p>
    <w:p>
      <w:pPr>
        <w:pStyle w:val="Heading3"/>
      </w:pPr>
      <w:r>
        <w:t xml:space="preserve">9-14. </w:t>
      </w:r>
      <w:r>
        <w:rPr>
          <w:b/>
        </w:rPr>
        <w:t>Álvaro:</w:t>
      </w:r>
      <w:r>
        <w:t xml:space="preserve"> Es una posibilidad que no puedo descartar, dado el contexto de lo que estábamos investigando juntos.</w:t>
      </w:r>
    </w:p>
    <w:p>
      <w:pPr>
        <w:pStyle w:val="ListBullet"/>
      </w:pPr>
      <w:r>
        <w:rPr>
          <w:b/>
        </w:rPr>
        <w:t>해석:</w:t>
      </w:r>
      <w:r>
        <w:t xml:space="preserve"> 저희가 함께 조사하던 일의 맥락을 생각하면, 배제할 수 없는 가능성이에요.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posibilidad</w:t>
      </w:r>
      <w:r>
        <w:t xml:space="preserve"> (명사, 여) 가능성 / </w:t>
      </w:r>
      <w:r>
        <w:rPr>
          <w:b/>
          <w:color w:val="1F4E9A"/>
        </w:rPr>
        <w:t>descartar</w:t>
      </w:r>
      <w:r>
        <w:t xml:space="preserve"> (동사) 배제하다 / </w:t>
      </w:r>
      <w:r>
        <w:rPr>
          <w:b/>
          <w:color w:val="1F4E9A"/>
        </w:rPr>
        <w:t>dado</w:t>
      </w:r>
      <w:r>
        <w:t xml:space="preserve"> (과거분사→전치사적 용법) ~을 고려하면 / </w:t>
      </w:r>
      <w:r>
        <w:rPr>
          <w:b/>
          <w:color w:val="1F4E9A"/>
        </w:rPr>
        <w:t>contexto</w:t>
      </w:r>
      <w:r>
        <w:t xml:space="preserve"> (명사, 남) 맥락 / </w:t>
      </w:r>
      <w:r>
        <w:rPr>
          <w:b/>
          <w:color w:val="1F4E9A"/>
        </w:rPr>
        <w:t>investigar</w:t>
      </w:r>
      <w:r>
        <w:t xml:space="preserve"> (동사) 조사하다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(선행사 posibilidad), </w:t>
      </w:r>
      <w:r>
        <w:rPr>
          <w:b/>
          <w:color w:val="1F4E9A"/>
        </w:rPr>
        <w:t>lo que</w:t>
      </w:r>
      <w:r>
        <w:t xml:space="preserve"> ~하는 것. </w:t>
      </w:r>
      <w:r>
        <w:rPr>
          <w:b/>
          <w:color w:val="1F4E9A"/>
        </w:rPr>
        <w:t>dado + 명사</w:t>
      </w:r>
      <w:r>
        <w:t xml:space="preserve"> = ~을 감안하면(분사 구문, 명사와 성·수 일치: dado el contexto / dada la situación).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정의·판단 | 불규칙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능력 | o→ue</w:t>
      </w:r>
    </w:p>
    <w:p>
      <w:pPr>
        <w:pStyle w:val="ListBullet2"/>
      </w:pPr>
      <w:r>
        <w:rPr>
          <w:b/>
          <w:color w:val="1F4E9A"/>
        </w:rPr>
        <w:t>descartar</w:t>
      </w:r>
      <w:r>
        <w:t xml:space="preserve"> → descartar | 부정사 | poder 뒤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(participio) | 분사구문으로 조건·이유 '~을 고려하면' | 규칙형 dado</w:t>
      </w:r>
    </w:p>
    <w:p>
      <w:pPr>
        <w:pStyle w:val="ListBullet2"/>
      </w:pPr>
      <w:r>
        <w:rPr>
          <w:b/>
          <w:color w:val="1F4E9A"/>
        </w:rPr>
        <w:t>estábamos investigando</w:t>
      </w:r>
      <w:r>
        <w:t xml:space="preserve"> → estar + investigar | 직설법 불완료과거 1인칭 복수 + 현재분사 (pretérito imperfecto progresivo) | 과거에 진행 중이던(그리고 계속된) 배경 활동이라 불완료과거 | estar 불완료과거는 규칙형(estaba)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investigamos</w:t>
      </w:r>
      <w:r>
        <w:t xml:space="preserve">(단순과거)는 끝난 조사, </w:t>
      </w:r>
      <w:r>
        <w:rPr>
          <w:b/>
          <w:color w:val="1F4E9A"/>
        </w:rPr>
        <w:t>estábamos investigando</w:t>
      </w:r>
      <w:r>
        <w:t>는 '한창 하던' 조사.</w:t>
      </w:r>
    </w:p>
    <w:p>
      <w:pPr>
        <w:pStyle w:val="Heading3"/>
      </w:pPr>
      <w:r>
        <w:t xml:space="preserve">9-15. </w:t>
      </w:r>
      <w:r>
        <w:rPr>
          <w:b/>
        </w:rPr>
        <w:t>Médico:</w:t>
      </w:r>
      <w:r>
        <w:t xml:space="preserve"> (Se acerca) Vamos a examinarlo de inmediato.</w:t>
      </w:r>
    </w:p>
    <w:p>
      <w:pPr>
        <w:pStyle w:val="ListBullet"/>
      </w:pPr>
      <w:r>
        <w:rPr>
          <w:b/>
        </w:rPr>
        <w:t>해석:</w:t>
      </w:r>
      <w:r>
        <w:t xml:space="preserve"> (다가오며) 즉시 진찰하겠습니다.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examinar</w:t>
      </w:r>
      <w:r>
        <w:t xml:space="preserve"> (동사) 진찰하다, 검사하다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>(가까운 미래) + 목적어 대명사 부정사 뒤 부착(examinarlo).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3인칭 단수 | 지문 묘사 | 규칙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곧 할 행동 | 불규칙</w:t>
      </w:r>
    </w:p>
    <w:p>
      <w:pPr>
        <w:pStyle w:val="ListBullet2"/>
      </w:pPr>
      <w:r>
        <w:rPr>
          <w:b/>
          <w:color w:val="1F4E9A"/>
        </w:rPr>
        <w:t>examinar(lo)</w:t>
      </w:r>
      <w:r>
        <w:t xml:space="preserve"> → examinar | 부정사</w:t>
      </w:r>
    </w:p>
    <w:p>
      <w:pPr>
        <w:pStyle w:val="Heading3"/>
      </w:pPr>
      <w:r>
        <w:t xml:space="preserve">9-16. </w:t>
      </w:r>
      <w:r>
        <w:rPr>
          <w:b/>
        </w:rPr>
        <w:t>Médico:</w:t>
      </w:r>
      <w:r>
        <w:t xml:space="preserve"> ¿Ha perdido el conocimiento en algún momento?</w:t>
      </w:r>
    </w:p>
    <w:p>
      <w:pPr>
        <w:pStyle w:val="ListBullet"/>
      </w:pPr>
      <w:r>
        <w:rPr>
          <w:b/>
        </w:rPr>
        <w:t>해석:</w:t>
      </w:r>
      <w:r>
        <w:t xml:space="preserve"> 혹시 의식을 잃은 적이 있었나요?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perder</w:t>
      </w:r>
      <w:r>
        <w:t xml:space="preserve"> (동사) 잃다 / </w:t>
      </w:r>
      <w:r>
        <w:rPr>
          <w:b/>
          <w:color w:val="1F4E9A"/>
        </w:rPr>
        <w:t>conocimiento</w:t>
      </w:r>
      <w:r>
        <w:t xml:space="preserve"> (명사, 남) 의식; 지식 / </w:t>
      </w:r>
      <w:r>
        <w:rPr>
          <w:b/>
          <w:color w:val="1F4E9A"/>
        </w:rPr>
        <w:t>en algún momento</w:t>
      </w:r>
      <w:r>
        <w:t xml:space="preserve"> 어느 순간에라도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perder el conocimiento</w:t>
      </w:r>
      <w:r>
        <w:t xml:space="preserve"> 의식을 잃다(관용).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perdido</w:t>
      </w:r>
      <w:r>
        <w:t xml:space="preserve"> → perder | 직설법 현재완료 3인칭 단수 (pretérito perfecto compuesto) | 방금 전(오늘)의 일이고 현재 상태와 관련된 경험을 묻기 때문에 현재완료(스페인식 용법) | haber 불규칙(ha) + 규칙 과거분사 perdido</w:t>
      </w:r>
    </w:p>
    <w:p>
      <w:pPr>
        <w:pStyle w:val="ListBullet2"/>
      </w:pPr>
      <w:r>
        <w:t xml:space="preserve">비교: 중남미식이라면 </w:t>
      </w:r>
      <w:r>
        <w:rPr>
          <w:b/>
          <w:color w:val="1F4E9A"/>
        </w:rPr>
        <w:t>¿Perdió el conocimiento?</w:t>
      </w:r>
      <w:r>
        <w:t>(단순과거)가 더 흔함.</w:t>
      </w:r>
    </w:p>
    <w:p>
      <w:pPr>
        <w:pStyle w:val="Heading3"/>
      </w:pPr>
      <w:r>
        <w:t xml:space="preserve">9-17. </w:t>
      </w:r>
      <w:r>
        <w:rPr>
          <w:b/>
        </w:rPr>
        <w:t>Álvaro:</w:t>
      </w:r>
      <w:r>
        <w:t xml:space="preserve"> Brevemente, sí, cuando lo encontré en el suelo.</w:t>
      </w:r>
    </w:p>
    <w:p>
      <w:pPr>
        <w:pStyle w:val="ListBullet"/>
      </w:pPr>
      <w:r>
        <w:rPr>
          <w:b/>
        </w:rPr>
        <w:t>해석:</w:t>
      </w:r>
      <w:r>
        <w:t xml:space="preserve"> 네, 잠깐이요, 제가 바닥에서 발견했을 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brevemente</w:t>
      </w:r>
      <w:r>
        <w:t xml:space="preserve"> (부사) 잠깐, 짧게 / </w:t>
      </w:r>
      <w:r>
        <w:rPr>
          <w:b/>
          <w:color w:val="1F4E9A"/>
        </w:rPr>
        <w:t>encontrar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직설법</w:t>
      </w:r>
      <w:r>
        <w:t xml:space="preserve"> 과거의 실제 사건이므로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encontré</w:t>
      </w:r>
      <w:r>
        <w:t xml:space="preserve"> → encontrar | 직설법 단순과거 1인칭 단수 | 과거 특정 순간의 완결된 동작 | 단순과거는 어간변화 없음(encontré)</w:t>
      </w:r>
    </w:p>
    <w:p>
      <w:pPr>
        <w:pStyle w:val="ListBullet2"/>
      </w:pPr>
      <w:r>
        <w:t>참고: 질문은 현재완료였지만 '발견한 그 순간'이라는 특정 시점을 짚어 단순과거로 답함.</w:t>
      </w:r>
    </w:p>
    <w:p>
      <w:pPr>
        <w:pStyle w:val="Heading3"/>
      </w:pPr>
      <w:r>
        <w:t xml:space="preserve">9-18. </w:t>
      </w:r>
      <w:r>
        <w:rPr>
          <w:b/>
        </w:rPr>
        <w:t>Médico:</w:t>
      </w:r>
      <w:r>
        <w:t xml:space="preserve"> Vamos a hacer análisis de sangre urgentes, y valorar si necesita un lavado de estómago, por precaución.</w:t>
      </w:r>
    </w:p>
    <w:p>
      <w:pPr>
        <w:pStyle w:val="ListBullet"/>
      </w:pPr>
      <w:r>
        <w:rPr>
          <w:b/>
        </w:rPr>
        <w:t>해석:</w:t>
      </w:r>
      <w:r>
        <w:t xml:space="preserve"> 긴급 혈액 검사를 하고, 만약을 위해 위세척이 필요한지 판단하겠습니다.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análisis de sangre</w:t>
      </w:r>
      <w:r>
        <w:t xml:space="preserve"> 혈액 검사 / </w:t>
      </w:r>
      <w:r>
        <w:rPr>
          <w:b/>
          <w:color w:val="1F4E9A"/>
        </w:rPr>
        <w:t>urgente</w:t>
      </w:r>
      <w:r>
        <w:t xml:space="preserve"> (형용사) 긴급한 / </w:t>
      </w:r>
      <w:r>
        <w:rPr>
          <w:b/>
          <w:color w:val="1F4E9A"/>
        </w:rPr>
        <w:t>valorar</w:t>
      </w:r>
      <w:r>
        <w:t xml:space="preserve"> (동사) 평가하다, 판단하다 / </w:t>
      </w:r>
      <w:r>
        <w:rPr>
          <w:b/>
          <w:color w:val="1F4E9A"/>
        </w:rPr>
        <w:t>lavado de estómago</w:t>
      </w:r>
      <w:r>
        <w:t xml:space="preserve"> 위세척 / </w:t>
      </w:r>
      <w:r>
        <w:rPr>
          <w:b/>
          <w:color w:val="1F4E9A"/>
        </w:rPr>
        <w:t>precaución</w:t>
      </w:r>
      <w:r>
        <w:t xml:space="preserve"> (명사, 여) 예방, 조심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hacer ... y (ir a) valorar</w:t>
      </w:r>
      <w:r>
        <w:t xml:space="preserve"> 부정사 두 개가 vamos a를 공유. </w:t>
      </w:r>
      <w:r>
        <w:rPr>
          <w:b/>
          <w:color w:val="1F4E9A"/>
        </w:rPr>
        <w:t>si</w:t>
      </w:r>
      <w:r>
        <w:t xml:space="preserve"> 간접의문(~인지 아닌지) +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precaución</w:t>
      </w:r>
      <w:r>
        <w:t xml:space="preserve"> "만일을 대비해서".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가까운 미래 계획 | 불규칙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</w:t>
      </w:r>
    </w:p>
    <w:p>
      <w:pPr>
        <w:pStyle w:val="ListBullet2"/>
      </w:pPr>
      <w:r>
        <w:rPr>
          <w:b/>
          <w:color w:val="1F4E9A"/>
        </w:rPr>
        <w:t>valorar</w:t>
      </w:r>
      <w:r>
        <w:t xml:space="preserve"> → valorar | 부정사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간접의문 si절은 직설법 | 규칙</w:t>
      </w:r>
    </w:p>
    <w:p>
      <w:pPr>
        <w:pStyle w:val="Heading3"/>
      </w:pPr>
      <w:r>
        <w:t xml:space="preserve">9-19. </w:t>
      </w:r>
      <w:r>
        <w:rPr>
          <w:b/>
        </w:rPr>
        <w:t>Álvaro:</w:t>
      </w:r>
      <w:r>
        <w:t xml:space="preserve"> Por favor, hagan todo lo necesario.</w:t>
      </w:r>
    </w:p>
    <w:p>
      <w:pPr>
        <w:pStyle w:val="ListBullet"/>
      </w:pPr>
      <w:r>
        <w:rPr>
          <w:b/>
        </w:rPr>
        <w:t>해석:</w:t>
      </w:r>
      <w:r>
        <w:t xml:space="preserve"> 부디 필요한 건 모두 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lo necesario</w:t>
      </w:r>
      <w:r>
        <w:t xml:space="preserve"> 필요한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= 추상명사화(~한 것). ustedes에 대한 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hagan</w:t>
      </w:r>
      <w:r>
        <w:t xml:space="preserve"> → hacer | 명령법 ustedes (= 접속법 현재 3인칭 복수 형태, imperativo) | 의료진(복수, 존칭)에게 하는 요청 | 불규칙 (hacer → hag-)</w:t>
      </w:r>
    </w:p>
    <w:p>
      <w:pPr>
        <w:pStyle w:val="Heading3"/>
      </w:pPr>
      <w:r>
        <w:t xml:space="preserve">9-20. </w:t>
      </w:r>
      <w:r>
        <w:rPr>
          <w:b/>
        </w:rPr>
        <w:t>Médico:</w:t>
      </w:r>
      <w:r>
        <w:t xml:space="preserve"> (Se lo llevan) Espere aquí, le informaremos en cuanto sepamos algo.</w:t>
      </w:r>
    </w:p>
    <w:p>
      <w:pPr>
        <w:pStyle w:val="ListBullet"/>
      </w:pPr>
      <w:r>
        <w:rPr>
          <w:b/>
        </w:rPr>
        <w:t>해석:</w:t>
      </w:r>
      <w:r>
        <w:t xml:space="preserve"> (그를 데려간다) 여기서 기다려 주세요, 뭔가 알게 되는 대로 알려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llevarse</w:t>
      </w:r>
      <w:r>
        <w:t xml:space="preserve"> (동사) 데리고 가 버리다 / </w:t>
      </w:r>
      <w:r>
        <w:rPr>
          <w:b/>
          <w:color w:val="1F4E9A"/>
        </w:rPr>
        <w:t>esperar</w:t>
      </w:r>
      <w:r>
        <w:t xml:space="preserve"> (동사) 기다리다 / </w:t>
      </w:r>
      <w:r>
        <w:rPr>
          <w:b/>
          <w:color w:val="1F4E9A"/>
        </w:rPr>
        <w:t>informar</w:t>
      </w:r>
      <w:r>
        <w:t xml:space="preserve"> (동사) 알리다 / </w:t>
      </w:r>
      <w:r>
        <w:rPr>
          <w:b/>
          <w:color w:val="1F4E9A"/>
        </w:rPr>
        <w:t>en cuanto</w:t>
      </w:r>
      <w:r>
        <w:t xml:space="preserve"> (접속사) ~하자마자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cuanto + 접속법</w:t>
      </w:r>
      <w:r>
        <w:t xml:space="preserve"> — 아직 일어나지 않은 미래 시점을 가리키는 시간절에는 접속법. </w:t>
      </w:r>
      <w:r>
        <w:rPr>
          <w:b/>
          <w:color w:val="1F4E9A"/>
        </w:rPr>
        <w:t>le</w:t>
      </w:r>
      <w:r>
        <w:t xml:space="preserve"> 간접목적어(usted에게). </w:t>
      </w:r>
      <w:r>
        <w:rPr>
          <w:b/>
          <w:color w:val="1F4E9A"/>
        </w:rPr>
        <w:t>Se lo llevan</w:t>
      </w:r>
      <w:r>
        <w:t xml:space="preserve">의 </w:t>
      </w:r>
      <w:r>
        <w:rPr>
          <w:b/>
          <w:color w:val="1F4E9A"/>
        </w:rPr>
        <w:t>se</w:t>
      </w:r>
      <w:r>
        <w:t xml:space="preserve">는 강조·이동 의미의 llevarse, </w:t>
      </w:r>
      <w:r>
        <w:rPr>
          <w:b/>
          <w:color w:val="1F4E9A"/>
        </w:rPr>
        <w:t>lo</w:t>
      </w:r>
      <w:r>
        <w:t>는 도밍고.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llevan</w:t>
      </w:r>
      <w:r>
        <w:t xml:space="preserve"> → llevar(se) | 직설법 현재 3인칭 복수 | 지문 묘사(무인칭 복수: 의료진이) | 규칙</w:t>
      </w:r>
    </w:p>
    <w:p>
      <w:pPr>
        <w:pStyle w:val="ListBullet2"/>
      </w:pPr>
      <w:r>
        <w:rPr>
          <w:b/>
          <w:color w:val="1F4E9A"/>
        </w:rPr>
        <w:t>Espere</w:t>
      </w:r>
      <w:r>
        <w:t xml:space="preserve"> → esperar | 명령법 usted (접속법 현재 형태) | 공손한 명령 | 규칙</w:t>
      </w:r>
    </w:p>
    <w:p>
      <w:pPr>
        <w:pStyle w:val="ListBullet2"/>
      </w:pPr>
      <w:r>
        <w:rPr>
          <w:b/>
          <w:color w:val="1F4E9A"/>
        </w:rPr>
        <w:t>informaremos</w:t>
      </w:r>
      <w:r>
        <w:t xml:space="preserve"> → informar | 직설법 미래 1인칭 복수 (futuro simple) | 앞으로의 약속 | 규칙</w:t>
      </w:r>
    </w:p>
    <w:p>
      <w:pPr>
        <w:pStyle w:val="ListBullet2"/>
      </w:pPr>
      <w:r>
        <w:rPr>
          <w:b/>
          <w:color w:val="1F4E9A"/>
        </w:rPr>
        <w:t>sepamos</w:t>
      </w:r>
      <w:r>
        <w:t xml:space="preserve"> → saber | 접속법 현재 1인칭 복수 | en cuanto + 미래 사건이라 접속법 | 불규칙 (saber → sep-)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en cuanto supimos</w:t>
      </w:r>
      <w:r>
        <w:t xml:space="preserve">(직설법)는 과거 실제 사건, </w:t>
      </w:r>
      <w:r>
        <w:rPr>
          <w:b/>
          <w:color w:val="1F4E9A"/>
        </w:rPr>
        <w:t>en cuanto sepamos</w:t>
      </w:r>
      <w:r>
        <w:t>는 아직 안 일어난 미래.</w:t>
      </w:r>
    </w:p>
    <w:p>
      <w:pPr>
        <w:pStyle w:val="Heading3"/>
      </w:pPr>
      <w:r>
        <w:t xml:space="preserve">9-21. </w:t>
      </w:r>
      <w:r>
        <w:rPr>
          <w:b/>
        </w:rPr>
        <w:t>Álvaro:</w:t>
      </w:r>
      <w:r>
        <w:t xml:space="preserve"> (Solo en la sala de espera, con el pulso acelerado) Si esto tiene algo que ver con Roselló, alguien sabe que estamos investigando.</w:t>
      </w:r>
    </w:p>
    <w:p>
      <w:pPr>
        <w:pStyle w:val="ListBullet"/>
      </w:pPr>
      <w:r>
        <w:rPr>
          <w:b/>
        </w:rPr>
        <w:t>해석:</w:t>
      </w:r>
      <w:r>
        <w:t xml:space="preserve"> (대기실에 홀로, 맥박이 빨라진 채) 만약 이게 로세요와 관련 있다면, 누군가 우리가 조사하고 있다는 걸 알고 있는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sala de espera</w:t>
      </w:r>
      <w:r>
        <w:t xml:space="preserve"> 대기실 / </w:t>
      </w:r>
      <w:r>
        <w:rPr>
          <w:b/>
          <w:color w:val="1F4E9A"/>
        </w:rPr>
        <w:t>pulso</w:t>
      </w:r>
      <w:r>
        <w:t xml:space="preserve"> (명사, 남) 맥박 / </w:t>
      </w:r>
      <w:r>
        <w:rPr>
          <w:b/>
          <w:color w:val="1F4E9A"/>
        </w:rPr>
        <w:t>acelerado</w:t>
      </w:r>
      <w:r>
        <w:t xml:space="preserve"> (형용사/과거분사) 빨라진 / </w:t>
      </w:r>
      <w:r>
        <w:rPr>
          <w:b/>
          <w:color w:val="1F4E9A"/>
        </w:rPr>
        <w:t>tener que ver con</w:t>
      </w:r>
      <w:r>
        <w:t xml:space="preserve"> ~와 관계가 있다</w:t>
      </w:r>
    </w:p>
    <w:p>
      <w:pPr>
        <w:pStyle w:val="ListBullet"/>
      </w:pPr>
      <w:r>
        <w:rPr>
          <w:b/>
        </w:rPr>
        <w:t>문법:</w:t>
      </w:r>
      <w:r>
        <w:t xml:space="preserve"> 현실 조건문 </w:t>
      </w:r>
      <w:r>
        <w:rPr>
          <w:b/>
          <w:color w:val="1F4E9A"/>
        </w:rPr>
        <w:t>Si + 직설법 현재, 직설법 현재</w:t>
      </w:r>
      <w:r>
        <w:t xml:space="preserve"> — 실제로 가능성 있는 조건. </w:t>
      </w:r>
      <w:r>
        <w:rPr>
          <w:b/>
          <w:color w:val="1F4E9A"/>
        </w:rPr>
        <w:t>saber que + 직설법</w:t>
      </w:r>
      <w:r>
        <w:t xml:space="preserve"> 사실 인식.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que ver con ~</w:t>
      </w:r>
      <w:r>
        <w:t xml:space="preserve"> "~와 뭔가 관련이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acelerado</w:t>
      </w:r>
      <w:r>
        <w:t xml:space="preserve"> → acelerar | 과거분사(형용사적) | 상태 묘사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si 조건절(현실 조건)은 직설법 | 불규칙 e→ie, tengo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| 논리적 결론 | 불규칙(1인칭 sé)</w:t>
      </w:r>
    </w:p>
    <w:p>
      <w:pPr>
        <w:pStyle w:val="ListBullet2"/>
      </w:pPr>
      <w:r>
        <w:rPr>
          <w:b/>
          <w:color w:val="1F4E9A"/>
        </w:rPr>
        <w:t>estamos investigando</w:t>
      </w:r>
      <w:r>
        <w:t xml:space="preserve"> → estar + investigar | 직설법 현재진행 1인칭 복수 | 현재 진행 중인 조사 | estar 불규칙(estoy), 현재분사 규칙</w:t>
      </w:r>
    </w:p>
    <w:p>
      <w:pPr>
        <w:pStyle w:val="Heading1"/>
      </w:pPr>
      <w:r>
        <w:t>장면 10. 식중독 진단</w:t>
      </w:r>
    </w:p>
    <w:p>
      <w:pPr>
        <w:pStyle w:val="IntenseQuote"/>
      </w:pPr>
      <w:r>
        <w:t>몇 시간 후, 의사가 진단 결과를 전하며 도밍고의 상태 원인이 밝혀집니다.</w:t>
      </w:r>
    </w:p>
    <w:p>
      <w:pPr>
        <w:pStyle w:val="Heading3"/>
      </w:pPr>
      <w:r>
        <w:t xml:space="preserve">10-1. </w:t>
      </w:r>
      <w:r>
        <w:rPr>
          <w:b/>
        </w:rPr>
        <w:t>Médico:</w:t>
      </w:r>
      <w:r>
        <w:t xml:space="preserve"> (Sale a hablar con Álvaro) Buenas noticias, dentro de lo malo.</w:t>
      </w:r>
    </w:p>
    <w:p>
      <w:pPr>
        <w:pStyle w:val="ListBullet"/>
      </w:pPr>
      <w:r>
        <w:rPr>
          <w:b/>
        </w:rPr>
        <w:t>해석:</w:t>
      </w:r>
      <w:r>
        <w:t xml:space="preserve"> (알바로와 이야기하러 나온다) 나쁜 상황 속에서도 좋은 소식입니다.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</w:t>
      </w:r>
      <w:r>
        <w:t xml:space="preserve"> (동사) 나오다 / </w:t>
      </w:r>
      <w:r>
        <w:rPr>
          <w:b/>
          <w:color w:val="1F4E9A"/>
        </w:rPr>
        <w:t>noticia</w:t>
      </w:r>
      <w:r>
        <w:t xml:space="preserve"> (명사, 여) 소식 / </w:t>
      </w:r>
      <w:r>
        <w:rPr>
          <w:b/>
          <w:color w:val="1F4E9A"/>
        </w:rPr>
        <w:t>dentro de</w:t>
      </w:r>
      <w:r>
        <w:t xml:space="preserve"> ~안에서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salir a + 부정사</w:t>
      </w:r>
      <w:r>
        <w:t xml:space="preserve"> ~하러 나오다(이동동사 + a + 부정사로 목적). </w:t>
      </w:r>
      <w:r>
        <w:rPr>
          <w:b/>
          <w:color w:val="1F4E9A"/>
        </w:rPr>
        <w:t>lo malo</w:t>
      </w:r>
      <w:r>
        <w:t xml:space="preserve"> lo + 형용사 = 나쁜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dentro de lo malo</w:t>
      </w:r>
      <w:r>
        <w:t xml:space="preserve"> "불행 중 다행으로", "나쁜 상황 치고는".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지문 묘사 | 불규칙 (1인칭 salgo)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salir a 뒤</w:t>
      </w:r>
    </w:p>
    <w:p>
      <w:pPr>
        <w:pStyle w:val="Heading3"/>
      </w:pPr>
      <w:r>
        <w:t xml:space="preserve">10-2. </w:t>
      </w:r>
      <w:r>
        <w:rPr>
          <w:b/>
        </w:rPr>
        <w:t>Médico:</w:t>
      </w:r>
      <w:r>
        <w:t xml:space="preserve"> Fue una intoxicación alimentaria, no un envenenamiento intencionado.</w:t>
      </w:r>
    </w:p>
    <w:p>
      <w:pPr>
        <w:pStyle w:val="ListBullet"/>
      </w:pPr>
      <w:r>
        <w:rPr>
          <w:b/>
        </w:rPr>
        <w:t>해석:</w:t>
      </w:r>
      <w:r>
        <w:t xml:space="preserve"> 식중독이었습니다, 의도적인 독살이 아니고요.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intoxicación alimentaria</w:t>
      </w:r>
      <w:r>
        <w:t xml:space="preserve"> 식중독 / </w:t>
      </w:r>
      <w:r>
        <w:rPr>
          <w:b/>
          <w:color w:val="1F4E9A"/>
        </w:rPr>
        <w:t>intencionado</w:t>
      </w:r>
      <w:r>
        <w:t xml:space="preserve"> (형용사) 의도적인 / </w:t>
      </w:r>
      <w:r>
        <w:rPr>
          <w:b/>
          <w:color w:val="1F4E9A"/>
        </w:rPr>
        <w:t>envenenamiento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과거 사건의 정체를 말할 때 ser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이미 끝난 사건(쓰러진 일)의 원인을 규정 | 불규칙 (ser/ir 공통 fue)</w:t>
      </w:r>
    </w:p>
    <w:p>
      <w:pPr>
        <w:pStyle w:val="ListBullet2"/>
      </w:pPr>
      <w:r>
        <w:rPr>
          <w:b/>
          <w:color w:val="1F4E9A"/>
        </w:rPr>
        <w:t>intencionado</w:t>
      </w:r>
      <w:r>
        <w:t xml:space="preserve"> → intencionar | 과거분사 형태의 형용사 | 성질 묘사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era una intoxicación</w:t>
      </w:r>
      <w:r>
        <w:t>(불완료과거)도 가능하지만, 완결된 사건 전체를 규정할 때는 fue가 자연스러움.</w:t>
      </w:r>
    </w:p>
    <w:p>
      <w:pPr>
        <w:pStyle w:val="Heading3"/>
      </w:pPr>
      <w:r>
        <w:t xml:space="preserve">10-3. </w:t>
      </w:r>
      <w:r>
        <w:rPr>
          <w:b/>
        </w:rPr>
        <w:t>Álvaro:</w:t>
      </w:r>
      <w:r>
        <w:t xml:space="preserve"> (Con alivio, aunque cauteloso) ¿Está seguro?</w:t>
      </w:r>
    </w:p>
    <w:p>
      <w:pPr>
        <w:pStyle w:val="ListBullet"/>
      </w:pPr>
      <w:r>
        <w:rPr>
          <w:b/>
        </w:rPr>
        <w:t>해석:</w:t>
      </w:r>
      <w:r>
        <w:t xml:space="preserve"> (안도하면서도 조심스럽게) 확실한가요?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alivio</w:t>
      </w:r>
      <w:r>
        <w:t xml:space="preserve"> (명사, 남) 안도 / </w:t>
      </w:r>
      <w:r>
        <w:rPr>
          <w:b/>
          <w:color w:val="1F4E9A"/>
        </w:rPr>
        <w:t>cauteloso</w:t>
      </w:r>
      <w:r>
        <w:t xml:space="preserve"> (형용사) 신중한 / </w:t>
      </w:r>
      <w:r>
        <w:rPr>
          <w:b/>
          <w:color w:val="1F4E9A"/>
        </w:rPr>
        <w:t>seguro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</w:t>
      </w:r>
      <w:r>
        <w:t xml:space="preserve"> 확신 상태(estar). usted 3인칭.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단수(usted) | 현재 확신 여부 | 불규칙</w:t>
      </w:r>
    </w:p>
    <w:p>
      <w:pPr>
        <w:pStyle w:val="Heading3"/>
      </w:pPr>
      <w:r>
        <w:t xml:space="preserve">10-4. </w:t>
      </w:r>
      <w:r>
        <w:rPr>
          <w:b/>
        </w:rPr>
        <w:t>Médico:</w:t>
      </w:r>
      <w:r>
        <w:t xml:space="preserve"> Los análisis muestran una bacteria común, probablemente de algo que comió.</w:t>
      </w:r>
    </w:p>
    <w:p>
      <w:pPr>
        <w:pStyle w:val="ListBullet"/>
      </w:pPr>
      <w:r>
        <w:rPr>
          <w:b/>
        </w:rPr>
        <w:t>해석:</w:t>
      </w:r>
      <w:r>
        <w:t xml:space="preserve"> 검사 결과 흔한 세균이 나왔습니다, 아마 드신 음식 때문일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(동사) 보여 주다 / </w:t>
      </w:r>
      <w:r>
        <w:rPr>
          <w:b/>
          <w:color w:val="1F4E9A"/>
        </w:rPr>
        <w:t>bacteria</w:t>
      </w:r>
      <w:r>
        <w:t xml:space="preserve"> (명사, 여) 세균 / </w:t>
      </w:r>
      <w:r>
        <w:rPr>
          <w:b/>
          <w:color w:val="1F4E9A"/>
        </w:rPr>
        <w:t>común</w:t>
      </w:r>
      <w:r>
        <w:t xml:space="preserve"> (형용사) 흔한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comer</w:t>
      </w:r>
      <w:r>
        <w:t xml:space="preserve"> (동사) 먹다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 comió</w:t>
      </w:r>
      <w:r>
        <w:t xml:space="preserve"> 관계절; 실제로 먹은 것(특정된 과거 사실)이라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muestran</w:t>
      </w:r>
      <w:r>
        <w:t xml:space="preserve"> → mostrar | 직설법 현재 3인칭 복수 | 현재 확인된 검사 결과 | o→ue 불규칙</w:t>
      </w:r>
    </w:p>
    <w:p>
      <w:pPr>
        <w:pStyle w:val="ListBullet2"/>
      </w:pPr>
      <w:r>
        <w:rPr>
          <w:b/>
          <w:color w:val="1F4E9A"/>
        </w:rPr>
        <w:t>comió</w:t>
      </w:r>
      <w:r>
        <w:t xml:space="preserve"> → comer | 직설법 단순과거 3인칭 단수 | 과거에 끝난 한 번의 행위 | 규칙</w:t>
      </w:r>
    </w:p>
    <w:p>
      <w:pPr>
        <w:pStyle w:val="Heading3"/>
      </w:pPr>
      <w:r>
        <w:t xml:space="preserve">10-5. </w:t>
      </w:r>
      <w:r>
        <w:rPr>
          <w:b/>
        </w:rPr>
        <w:t>Médico:</w:t>
      </w:r>
      <w:r>
        <w:t xml:space="preserve"> Nada que sugiera una sustancia externa deliberada.</w:t>
      </w:r>
    </w:p>
    <w:p>
      <w:pPr>
        <w:pStyle w:val="ListBullet"/>
      </w:pPr>
      <w:r>
        <w:rPr>
          <w:b/>
        </w:rPr>
        <w:t>해석:</w:t>
      </w:r>
      <w:r>
        <w:t xml:space="preserve"> 고의적인 외부 물질을 시사하는 건 전혀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sugerir</w:t>
      </w:r>
      <w:r>
        <w:t xml:space="preserve"> (동사) 시사하다, 암시하다 / </w:t>
      </w:r>
      <w:r>
        <w:rPr>
          <w:b/>
          <w:color w:val="1F4E9A"/>
        </w:rPr>
        <w:t>sustancia</w:t>
      </w:r>
      <w:r>
        <w:t xml:space="preserve"> (명사, 여) 물질 / </w:t>
      </w:r>
      <w:r>
        <w:rPr>
          <w:b/>
          <w:color w:val="1F4E9A"/>
        </w:rPr>
        <w:t>externo</w:t>
      </w:r>
      <w:r>
        <w:t xml:space="preserve"> (형용사) 외부의 / </w:t>
      </w:r>
      <w:r>
        <w:rPr>
          <w:b/>
          <w:color w:val="1F4E9A"/>
        </w:rPr>
        <w:t>deliberado</w:t>
      </w:r>
      <w:r>
        <w:t xml:space="preserve"> (형용사) 고의적인</w:t>
      </w:r>
    </w:p>
    <w:p>
      <w:pPr>
        <w:pStyle w:val="ListBullet"/>
      </w:pPr>
      <w:r>
        <w:rPr>
          <w:b/>
        </w:rPr>
        <w:t>문법:</w:t>
      </w:r>
      <w:r>
        <w:t xml:space="preserve"> 부정 선행사(</w:t>
      </w:r>
      <w:r>
        <w:rPr>
          <w:b/>
          <w:color w:val="1F4E9A"/>
        </w:rPr>
        <w:t>nada</w:t>
      </w:r>
      <w:r>
        <w:t>) + 관계절 → 접속법. 존재하지 않는 것을 꾸미기 때문.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sugiera</w:t>
      </w:r>
      <w:r>
        <w:t xml:space="preserve"> → sugerir | 접속법 현재 3인칭 단수 | 부정 선행사(nada que) 뒤 관계절이라 접속법 | e→ie 불규칙 (sugerir → sugiera)</w:t>
      </w:r>
    </w:p>
    <w:p>
      <w:pPr>
        <w:pStyle w:val="Heading3"/>
      </w:pPr>
      <w:r>
        <w:t xml:space="preserve">10-6. </w:t>
      </w:r>
      <w:r>
        <w:rPr>
          <w:b/>
        </w:rPr>
        <w:t>Álvaro:</w:t>
      </w:r>
      <w:r>
        <w:t xml:space="preserve"> Menos mal.</w:t>
      </w:r>
    </w:p>
    <w:p>
      <w:pPr>
        <w:pStyle w:val="ListBullet"/>
      </w:pPr>
      <w:r>
        <w:rPr>
          <w:b/>
        </w:rPr>
        <w:t>해석:</w:t>
      </w:r>
      <w:r>
        <w:t xml:space="preserve"> 다행이네요.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mal</w:t>
      </w:r>
      <w:r>
        <w:t xml:space="preserve"> (관용) 다행이다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Menos mal</w:t>
      </w:r>
      <w:r>
        <w:t xml:space="preserve"> 스페인에서 매우 흔한 안도 표현 ("휴, 다행이다").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10-7. </w:t>
      </w:r>
      <w:r>
        <w:rPr>
          <w:b/>
        </w:rPr>
        <w:t>Álvaro:</w:t>
      </w:r>
      <w:r>
        <w:t xml:space="preserve"> ¿Se recuperará bien?</w:t>
      </w:r>
    </w:p>
    <w:p>
      <w:pPr>
        <w:pStyle w:val="ListBullet"/>
      </w:pPr>
      <w:r>
        <w:rPr>
          <w:b/>
        </w:rPr>
        <w:t>해석:</w:t>
      </w:r>
      <w:r>
        <w:t xml:space="preserve"> 잘 회복하실까요?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recuperarse</w:t>
      </w:r>
      <w:r>
        <w:t xml:space="preserve"> (재귀동사) 회복하다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se</w:t>
      </w:r>
      <w:r>
        <w:t xml:space="preserve"> 활용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recuperará</w:t>
      </w:r>
      <w:r>
        <w:t xml:space="preserve"> → recuperarse | 직설법 미래 3인칭 단수 (futuro simple) | 앞으로의 경과에 대한 질문 | 규칙</w:t>
      </w:r>
    </w:p>
    <w:p>
      <w:pPr>
        <w:pStyle w:val="Heading3"/>
      </w:pPr>
      <w:r>
        <w:t xml:space="preserve">10-8. </w:t>
      </w:r>
      <w:r>
        <w:rPr>
          <w:b/>
        </w:rPr>
        <w:t>Médico:</w:t>
      </w:r>
      <w:r>
        <w:t xml:space="preserve"> Con reposo y sueros, sí.</w:t>
      </w:r>
    </w:p>
    <w:p>
      <w:pPr>
        <w:pStyle w:val="ListBullet"/>
      </w:pPr>
      <w:r>
        <w:rPr>
          <w:b/>
        </w:rPr>
        <w:t>해석:</w:t>
      </w:r>
      <w:r>
        <w:t xml:space="preserve"> 안정을 취하고 수액을 맞으면요,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reposo</w:t>
      </w:r>
      <w:r>
        <w:t xml:space="preserve"> (명사, 남) 휴식, 안정 / </w:t>
      </w:r>
      <w:r>
        <w:rPr>
          <w:b/>
          <w:color w:val="1F4E9A"/>
        </w:rPr>
        <w:t>suero</w:t>
      </w:r>
      <w:r>
        <w:t xml:space="preserve"> (명사, 남) 수액, 링거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 xml:space="preserve"> 조건적 의미(~하면).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10-9. </w:t>
      </w:r>
      <w:r>
        <w:rPr>
          <w:b/>
        </w:rPr>
        <w:t>Médico:</w:t>
      </w:r>
      <w:r>
        <w:t xml:space="preserve"> Le daremos el alta mañana por la mañana.</w:t>
      </w:r>
    </w:p>
    <w:p>
      <w:pPr>
        <w:pStyle w:val="ListBullet"/>
      </w:pPr>
      <w:r>
        <w:rPr>
          <w:b/>
        </w:rPr>
        <w:t>해석:</w:t>
      </w:r>
      <w:r>
        <w:t xml:space="preserve"> 내일 아침에 퇴원시켜 드릴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 el alta</w:t>
      </w:r>
      <w:r>
        <w:t xml:space="preserve"> (관용) 퇴원시키다 / </w:t>
      </w:r>
      <w:r>
        <w:rPr>
          <w:b/>
          <w:color w:val="1F4E9A"/>
        </w:rPr>
        <w:t>mañana por la mañana</w:t>
      </w:r>
      <w:r>
        <w:t xml:space="preserve"> 내일 아침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간접목적어(도밍고에게). </w:t>
      </w:r>
      <w:r>
        <w:rPr>
          <w:b/>
          <w:color w:val="1F4E9A"/>
        </w:rPr>
        <w:t>alta</w:t>
      </w:r>
      <w:r>
        <w:t xml:space="preserve">는 여성명사지만 강세 있는 a로 시작해 관사 </w:t>
      </w:r>
      <w:r>
        <w:rPr>
          <w:b/>
          <w:color w:val="1F4E9A"/>
        </w:rPr>
        <w:t>el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dar el alta</w:t>
      </w:r>
      <w:r>
        <w:t xml:space="preserve"> 퇴원 허가를 내다(환자 입장: recibir el alta).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daremos</w:t>
      </w:r>
      <w:r>
        <w:t xml:space="preserve"> → dar | 직설법 미래 1인칭 복수 | 확정된 향후 계획 | 미래형은 규칙(dar- + emos)</w:t>
      </w:r>
    </w:p>
    <w:p>
      <w:pPr>
        <w:pStyle w:val="Heading3"/>
      </w:pPr>
      <w:r>
        <w:t xml:space="preserve">10-10. </w:t>
      </w:r>
      <w:r>
        <w:rPr>
          <w:b/>
        </w:rPr>
        <w:t>Álvaro:</w:t>
      </w:r>
      <w:r>
        <w:t xml:space="preserve"> Gracias, doctor.</w:t>
      </w:r>
    </w:p>
    <w:p>
      <w:pPr>
        <w:pStyle w:val="ListBullet"/>
      </w:pPr>
      <w:r>
        <w:rPr>
          <w:b/>
        </w:rPr>
        <w:t>해석:</w:t>
      </w:r>
      <w:r>
        <w:t xml:space="preserve"> 감사합니다, 선생님.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doctor</w:t>
      </w:r>
      <w:r>
        <w:t xml:space="preserve"> (명사) 의사 선생님(호칭)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10-11. </w:t>
      </w:r>
      <w:r>
        <w:rPr>
          <w:b/>
        </w:rPr>
        <w:t>Álvaro:</w:t>
      </w:r>
      <w:r>
        <w:t xml:space="preserve"> Se lo agradezco de verdad.</w:t>
      </w:r>
    </w:p>
    <w:p>
      <w:pPr>
        <w:pStyle w:val="ListBullet"/>
      </w:pPr>
      <w:r>
        <w:rPr>
          <w:b/>
        </w:rPr>
        <w:t>해석:</w:t>
      </w:r>
      <w:r>
        <w:t xml:space="preserve"> 정말 감사드려요.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 / </w:t>
      </w:r>
      <w:r>
        <w:rPr>
          <w:b/>
          <w:color w:val="1F4E9A"/>
        </w:rPr>
        <w:t>de verdad</w:t>
      </w:r>
      <w:r>
        <w:t xml:space="preserve"> 진심으로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+ lo</w:t>
      </w:r>
      <w:r>
        <w:t xml:space="preserve"> → </w:t>
      </w:r>
      <w:r>
        <w:rPr>
          <w:b/>
          <w:color w:val="1F4E9A"/>
        </w:rPr>
        <w:t>se lo</w:t>
      </w:r>
      <w:r>
        <w:t xml:space="preserve"> (간접목적어 le가 lo 앞에서 se로 변함). </w:t>
      </w:r>
      <w:r>
        <w:rPr>
          <w:b/>
          <w:color w:val="1F4E9A"/>
        </w:rPr>
        <w:t>lo</w:t>
      </w:r>
      <w:r>
        <w:t xml:space="preserve"> = 해 준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 1인칭 단수 | 현재의 감사 | -cer 동사 1인칭 -zco 불규칙</w:t>
      </w:r>
    </w:p>
    <w:p>
      <w:pPr>
        <w:pStyle w:val="Heading3"/>
      </w:pPr>
      <w:r>
        <w:t xml:space="preserve">10-12. </w:t>
      </w:r>
      <w:r>
        <w:rPr>
          <w:b/>
        </w:rPr>
        <w:t>Médico:</w:t>
      </w:r>
      <w:r>
        <w:t xml:space="preserve"> Puede pasar a verlo, si quiere.</w:t>
      </w:r>
    </w:p>
    <w:p>
      <w:pPr>
        <w:pStyle w:val="ListBullet"/>
      </w:pPr>
      <w:r>
        <w:rPr>
          <w:b/>
        </w:rPr>
        <w:t>해석:</w:t>
      </w:r>
      <w:r>
        <w:t xml:space="preserve"> 원하시면 들어가서 보셔도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들어가다 / </w:t>
      </w:r>
      <w:r>
        <w:rPr>
          <w:b/>
          <w:color w:val="1F4E9A"/>
        </w:rPr>
        <w:t>ver</w:t>
      </w:r>
      <w:r>
        <w:t xml:space="preserve"> (동사) 보다, 만나다 / </w:t>
      </w:r>
      <w:r>
        <w:rPr>
          <w:b/>
          <w:color w:val="1F4E9A"/>
        </w:rPr>
        <w:t>querer</w:t>
      </w:r>
      <w:r>
        <w:t xml:space="preserve"> (동사) 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허가. </w:t>
      </w:r>
      <w:r>
        <w:rPr>
          <w:b/>
          <w:color w:val="1F4E9A"/>
        </w:rPr>
        <w:t>pasar a + 부정사</w:t>
      </w:r>
      <w:r>
        <w:t xml:space="preserve"> ~하러 들어가다. </w:t>
      </w:r>
      <w:r>
        <w:rPr>
          <w:b/>
          <w:color w:val="1F4E9A"/>
        </w:rPr>
        <w:t>si + 직설법 현재</w:t>
      </w:r>
      <w:r>
        <w:t xml:space="preserve"> 조건.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단수(usted) | 허가 | o→ue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</w:t>
      </w:r>
    </w:p>
    <w:p>
      <w:pPr>
        <w:pStyle w:val="ListBullet2"/>
      </w:pPr>
      <w:r>
        <w:rPr>
          <w:b/>
          <w:color w:val="1F4E9A"/>
        </w:rPr>
        <w:t>ver(lo)</w:t>
      </w:r>
      <w:r>
        <w:t xml:space="preserve"> → ver | 부정사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 3인칭 단수 | 현실 조건 si절 | e→ie</w:t>
      </w:r>
    </w:p>
    <w:p>
      <w:pPr>
        <w:pStyle w:val="Heading3"/>
      </w:pPr>
      <w:r>
        <w:t xml:space="preserve">10-13. </w:t>
      </w:r>
      <w:r>
        <w:rPr>
          <w:b/>
        </w:rPr>
        <w:t>Médico:</w:t>
      </w:r>
      <w:r>
        <w:t xml:space="preserve"> Está despierto, aunque cansado.</w:t>
      </w:r>
    </w:p>
    <w:p>
      <w:pPr>
        <w:pStyle w:val="ListBullet"/>
      </w:pPr>
      <w:r>
        <w:rPr>
          <w:b/>
        </w:rPr>
        <w:t>해석:</w:t>
      </w:r>
      <w:r>
        <w:t xml:space="preserve"> 깨어 있어요, 피곤해하긴 하지만요.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despierto</w:t>
      </w:r>
      <w:r>
        <w:t xml:space="preserve"> (형용사) 깨어 있는 / </w:t>
      </w:r>
      <w:r>
        <w:rPr>
          <w:b/>
          <w:color w:val="1F4E9A"/>
        </w:rPr>
        <w:t>cansado</w:t>
      </w:r>
      <w:r>
        <w:t xml:space="preserve"> (형용사) 피곤한 / </w:t>
      </w:r>
      <w:r>
        <w:rPr>
          <w:b/>
          <w:color w:val="1F4E9A"/>
        </w:rPr>
        <w:t>aunque</w:t>
      </w:r>
      <w:r>
        <w:t xml:space="preserve"> (접속사) ~이지만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상태 형용사</w:t>
      </w:r>
      <w:r>
        <w:t xml:space="preserve">(일시적 상태). </w:t>
      </w:r>
      <w:r>
        <w:rPr>
          <w:b/>
          <w:color w:val="1F4E9A"/>
        </w:rPr>
        <w:t>aunque cansado</w:t>
      </w:r>
      <w:r>
        <w:t xml:space="preserve">는 </w:t>
      </w:r>
      <w:r>
        <w:rPr>
          <w:b/>
          <w:color w:val="1F4E9A"/>
        </w:rPr>
        <w:t>aunque (está) cansado</w:t>
      </w:r>
      <w:r>
        <w:t xml:space="preserve">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</w:t>
      </w:r>
    </w:p>
    <w:p>
      <w:pPr>
        <w:pStyle w:val="ListBullet2"/>
      </w:pPr>
      <w:r>
        <w:rPr>
          <w:b/>
          <w:color w:val="1F4E9A"/>
        </w:rPr>
        <w:t>cansado</w:t>
      </w:r>
      <w:r>
        <w:t xml:space="preserve"> → cansar | 과거분사(형용사적) | 상태</w:t>
      </w:r>
    </w:p>
    <w:p>
      <w:pPr>
        <w:pStyle w:val="Heading3"/>
      </w:pPr>
      <w:r>
        <w:t xml:space="preserve">10-14. </w:t>
      </w:r>
      <w:r>
        <w:rPr>
          <w:b/>
        </w:rPr>
        <w:t>Domingo:</w:t>
      </w:r>
      <w:r>
        <w:t xml:space="preserve"> (En la cama, débil pero consciente) Menudo susto le he dado.</w:t>
      </w:r>
    </w:p>
    <w:p>
      <w:pPr>
        <w:pStyle w:val="ListBullet"/>
      </w:pPr>
      <w:r>
        <w:rPr>
          <w:b/>
        </w:rPr>
        <w:t>해석:</w:t>
      </w:r>
      <w:r>
        <w:t xml:space="preserve"> (침대에 누워, 약하지만 의식은 또렷하게) 제가 정말 놀라게 해 드렸네요.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consciente</w:t>
      </w:r>
      <w:r>
        <w:t xml:space="preserve"> (형용사) 의식이 있는 / </w:t>
      </w:r>
      <w:r>
        <w:rPr>
          <w:b/>
          <w:color w:val="1F4E9A"/>
        </w:rPr>
        <w:t>menudo</w:t>
      </w:r>
      <w:r>
        <w:t xml:space="preserve"> (형용사) 대단한(감탄 용법) / </w:t>
      </w:r>
      <w:r>
        <w:rPr>
          <w:b/>
          <w:color w:val="1F4E9A"/>
        </w:rPr>
        <w:t>susto</w:t>
      </w:r>
      <w:r>
        <w:t xml:space="preserve"> (명사, 남) 놀람 / </w:t>
      </w:r>
      <w:r>
        <w:rPr>
          <w:b/>
          <w:color w:val="1F4E9A"/>
        </w:rPr>
        <w:t>dar un susto a ~</w:t>
      </w:r>
      <w:r>
        <w:t xml:space="preserve"> ~를 놀라게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간접목적어(알바로에게, usted). 감탄 용법의 menudo가 문두에 와서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¡Menudo + 명사!</w:t>
      </w:r>
      <w:r>
        <w:t xml:space="preserve"> 스페인 구어체 감탄 "엄청난 ~!" (반어적으로 '작은'이 아니라 '대단한').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dado</w:t>
      </w:r>
      <w:r>
        <w:t xml:space="preserve"> → dar | 직설법 현재완료 1인칭 단수 | 오늘 일어나 지금까지 영향이 있는 일(스페인식 현재완료) | haber 불규칙(he) + 과거분사 dado</w:t>
      </w:r>
    </w:p>
    <w:p>
      <w:pPr>
        <w:pStyle w:val="Heading3"/>
      </w:pPr>
      <w:r>
        <w:t xml:space="preserve">10-15. </w:t>
      </w:r>
      <w:r>
        <w:rPr>
          <w:b/>
        </w:rPr>
        <w:t>Álvaro:</w:t>
      </w:r>
      <w:r>
        <w:t xml:space="preserve"> Me alegra que fuera solo una intoxicación.</w:t>
      </w:r>
    </w:p>
    <w:p>
      <w:pPr>
        <w:pStyle w:val="ListBullet"/>
      </w:pPr>
      <w:r>
        <w:rPr>
          <w:b/>
        </w:rPr>
        <w:t>해석:</w:t>
      </w:r>
      <w:r>
        <w:t xml:space="preserve"> 그냥 식중독이어서 다행이에요.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solo</w:t>
      </w:r>
      <w:r>
        <w:t xml:space="preserve"> (부사) 단지</w:t>
      </w:r>
    </w:p>
    <w:p>
      <w:pPr>
        <w:pStyle w:val="ListBullet"/>
      </w:pPr>
      <w:r>
        <w:rPr>
          <w:b/>
        </w:rPr>
        <w:t>문법:</w:t>
      </w:r>
      <w:r>
        <w:t xml:space="preserve"> 감정 동사(</w:t>
      </w:r>
      <w:r>
        <w:rPr>
          <w:b/>
          <w:color w:val="1F4E9A"/>
        </w:rPr>
        <w:t>me alegra que</w:t>
      </w:r>
      <w:r>
        <w:t>) + 접속법. 주절은 현재, 종속절 내용은 과거라 접속법 과거.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지금의 감정(gustar형 구문, 주어는 que절) | 규칙</w:t>
      </w:r>
    </w:p>
    <w:p>
      <w:pPr>
        <w:pStyle w:val="ListBullet2"/>
      </w:pPr>
      <w:r>
        <w:rPr>
          <w:b/>
          <w:color w:val="1F4E9A"/>
        </w:rPr>
        <w:t>fuera</w:t>
      </w:r>
      <w:r>
        <w:t xml:space="preserve"> → ser | 접속법 불완료과거 3인칭 단수 (pretérito imperfecto de subjuntivo) | 감정 표현 뒤 + 과거 사실을 가리키므로 | 불규칙 (ser → fue- → fuera; fuese도 가능)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Me alegra que sea...</w:t>
      </w:r>
      <w:r>
        <w:t xml:space="preserve">(접속법 현재)는 '지금 ~인 것', </w:t>
      </w:r>
      <w:r>
        <w:rPr>
          <w:b/>
          <w:color w:val="1F4E9A"/>
        </w:rPr>
        <w:t>fuera</w:t>
      </w:r>
      <w:r>
        <w:t>/</w:t>
      </w:r>
      <w:r>
        <w:rPr>
          <w:b/>
          <w:color w:val="1F4E9A"/>
        </w:rPr>
        <w:t>haya sido</w:t>
      </w:r>
      <w:r>
        <w:t>는 '~였던 것'.</w:t>
      </w:r>
    </w:p>
    <w:p>
      <w:pPr>
        <w:pStyle w:val="Heading3"/>
      </w:pPr>
      <w:r>
        <w:t xml:space="preserve">10-16. </w:t>
      </w:r>
      <w:r>
        <w:rPr>
          <w:b/>
        </w:rPr>
        <w:t>Domingo:</w:t>
      </w:r>
      <w:r>
        <w:t xml:space="preserve"> A mí también, la verdad.</w:t>
      </w:r>
    </w:p>
    <w:p>
      <w:pPr>
        <w:pStyle w:val="ListBullet"/>
      </w:pPr>
      <w:r>
        <w:rPr>
          <w:b/>
        </w:rPr>
        <w:t>해석:</w:t>
      </w:r>
      <w:r>
        <w:t xml:space="preserve"> 저도 그래요, 솔직히.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verdad</w:t>
      </w:r>
      <w:r>
        <w:t xml:space="preserve"> 사실은, 솔직히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mí también</w:t>
      </w:r>
      <w:r>
        <w:t xml:space="preserve"> — 앞 문장 </w:t>
      </w:r>
      <w:r>
        <w:rPr>
          <w:b/>
          <w:color w:val="1F4E9A"/>
        </w:rPr>
        <w:t>Me alegra</w:t>
      </w:r>
      <w:r>
        <w:t xml:space="preserve">(gustar형)에 맞춰 </w:t>
      </w:r>
      <w:r>
        <w:rPr>
          <w:b/>
          <w:color w:val="1F4E9A"/>
        </w:rPr>
        <w:t>a mí</w:t>
      </w:r>
      <w:r>
        <w:t>로 대답(Yo también 아님).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문말에 붙이는 구어적 강조.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10-17. </w:t>
      </w:r>
      <w:r>
        <w:rPr>
          <w:b/>
        </w:rPr>
        <w:t>Domingo:</w:t>
      </w:r>
      <w:r>
        <w:t xml:space="preserve"> Aunque, con lo que estamos investigando, por un momento pensé lo peor.</w:t>
      </w:r>
    </w:p>
    <w:p>
      <w:pPr>
        <w:pStyle w:val="ListBullet"/>
      </w:pPr>
      <w:r>
        <w:rPr>
          <w:b/>
        </w:rPr>
        <w:t>해석:</w:t>
      </w:r>
      <w:r>
        <w:t xml:space="preserve"> 그래도, 우리가 조사하는 일을 생각하면, 잠깐은 최악을 생각했어요.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앞에서 설명 / </w:t>
      </w:r>
      <w:r>
        <w:rPr>
          <w:b/>
          <w:color w:val="1F4E9A"/>
        </w:rPr>
        <w:t>por un momento</w:t>
      </w:r>
      <w:r>
        <w:t xml:space="preserve"> 잠깐 / </w:t>
      </w:r>
      <w:r>
        <w:rPr>
          <w:b/>
          <w:color w:val="1F4E9A"/>
        </w:rPr>
        <w:t>lo peor</w:t>
      </w:r>
      <w:r>
        <w:t xml:space="preserve"> 최악의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lo que ~</w:t>
      </w:r>
      <w:r>
        <w:t xml:space="preserve"> "~인 걸 감안하면". </w:t>
      </w:r>
      <w:r>
        <w:rPr>
          <w:b/>
          <w:color w:val="1F4E9A"/>
        </w:rPr>
        <w:t>lo + 비교급 peor</w:t>
      </w:r>
      <w:r>
        <w:t xml:space="preserve"> = 최악.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 investigando</w:t>
      </w:r>
      <w:r>
        <w:t xml:space="preserve"> → estar + investigar | 직설법 현재진행 1인칭 복수 | 지금 진행 중인 조사 | 앞에서 설명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| '한순간' 들었던 완결된 생각 | 단순과거는 어간변화 없음(pensé)</w:t>
      </w:r>
    </w:p>
    <w:p>
      <w:pPr>
        <w:pStyle w:val="Heading3"/>
      </w:pPr>
      <w:r>
        <w:t xml:space="preserve">10-18. </w:t>
      </w:r>
      <w:r>
        <w:rPr>
          <w:b/>
        </w:rPr>
        <w:t>Álvaro:</w:t>
      </w:r>
      <w:r>
        <w:t xml:space="preserve"> Yo también, se lo confieso.</w:t>
      </w:r>
    </w:p>
    <w:p>
      <w:pPr>
        <w:pStyle w:val="ListBullet"/>
      </w:pPr>
      <w:r>
        <w:rPr>
          <w:b/>
        </w:rPr>
        <w:t>해석:</w:t>
      </w:r>
      <w:r>
        <w:t xml:space="preserve"> 저도요, 솔직히 고백하자면.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confesar</w:t>
      </w:r>
      <w:r>
        <w:t xml:space="preserve"> (동사) 고백하다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= le(당신에게) + lo(그 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confieso</w:t>
      </w:r>
      <w:r>
        <w:t xml:space="preserve"> → confesar | 직설법 현재 1인칭 단수 | 말하는 순간의 행위 | e→ie 불규칙</w:t>
      </w:r>
    </w:p>
    <w:p>
      <w:pPr>
        <w:pStyle w:val="Heading3"/>
      </w:pPr>
      <w:r>
        <w:t xml:space="preserve">10-19. </w:t>
      </w:r>
      <w:r>
        <w:rPr>
          <w:b/>
        </w:rPr>
        <w:t>Álvaro:</w:t>
      </w:r>
      <w:r>
        <w:t xml:space="preserve"> Prefiero pecar de precavido, dado con quién podríamos estar tratando.</w:t>
      </w:r>
    </w:p>
    <w:p>
      <w:pPr>
        <w:pStyle w:val="ListBullet"/>
      </w:pPr>
      <w:r>
        <w:rPr>
          <w:b/>
        </w:rPr>
        <w:t>해석:</w:t>
      </w:r>
      <w:r>
        <w:t xml:space="preserve"> 우리가 상대하고 있을지도 모르는 사람을 생각하면, 지나치게 조심하는 편이 나아요.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pecar de + 형용사</w:t>
      </w:r>
      <w:r>
        <w:t xml:space="preserve"> 지나치게 ~하다 / </w:t>
      </w:r>
      <w:r>
        <w:rPr>
          <w:b/>
          <w:color w:val="1F4E9A"/>
        </w:rPr>
        <w:t>precavido</w:t>
      </w:r>
      <w:r>
        <w:t xml:space="preserve"> (형용사) 조심성 있는 / </w:t>
      </w:r>
      <w:r>
        <w:rPr>
          <w:b/>
          <w:color w:val="1F4E9A"/>
        </w:rPr>
        <w:t>tratar con</w:t>
      </w:r>
      <w:r>
        <w:t xml:space="preserve"> ~와 상대하다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dado + 간접의문(con quién ...)</w:t>
      </w:r>
      <w:r>
        <w:t xml:space="preserve">: ~을 감안하면. 간접의문 속 전치사 </w:t>
      </w:r>
      <w:r>
        <w:rPr>
          <w:b/>
          <w:color w:val="1F4E9A"/>
        </w:rPr>
        <w:t>con</w:t>
      </w:r>
      <w:r>
        <w:t>이 의문사 앞에 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pecar de precavido</w:t>
      </w:r>
      <w:r>
        <w:t xml:space="preserve"> "조심해서 손해 볼 건 없다, 지나칠 만큼 조심하다".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선택 | e→ie</w:t>
      </w:r>
    </w:p>
    <w:p>
      <w:pPr>
        <w:pStyle w:val="ListBullet2"/>
      </w:pPr>
      <w:r>
        <w:rPr>
          <w:b/>
          <w:color w:val="1F4E9A"/>
        </w:rPr>
        <w:t>pecar</w:t>
      </w:r>
      <w:r>
        <w:t xml:space="preserve"> → pecar | 부정사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| 분사구문 '~을 고려하면'</w:t>
      </w:r>
    </w:p>
    <w:p>
      <w:pPr>
        <w:pStyle w:val="ListBullet2"/>
      </w:pPr>
      <w:r>
        <w:rPr>
          <w:b/>
          <w:color w:val="1F4E9A"/>
        </w:rPr>
        <w:t>podríamos estar tratando</w:t>
      </w:r>
      <w:r>
        <w:t xml:space="preserve"> → poder | 직설법 조건법 1인칭 복수 (condicional simple) + estar 부정사 + tratar 현재분사 | 현재에 대한 추측·가능성을 부드럽게 표현 | poder 조건법 불규칙 어간 podr-</w:t>
      </w:r>
    </w:p>
    <w:p>
      <w:pPr>
        <w:pStyle w:val="Heading3"/>
      </w:pPr>
      <w:r>
        <w:t xml:space="preserve">10-20. </w:t>
      </w:r>
      <w:r>
        <w:rPr>
          <w:b/>
        </w:rPr>
        <w:t>Domingo:</w:t>
      </w:r>
      <w:r>
        <w:t xml:space="preserve"> Tiene razón en tener cuidado.</w:t>
      </w:r>
    </w:p>
    <w:p>
      <w:pPr>
        <w:pStyle w:val="ListBullet"/>
      </w:pPr>
      <w:r>
        <w:rPr>
          <w:b/>
        </w:rPr>
        <w:t>해석:</w:t>
      </w:r>
      <w:r>
        <w:t xml:space="preserve"> 조심하시는 게 맞아요.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razón</w:t>
      </w:r>
      <w:r>
        <w:t xml:space="preserve"> 옳다 / </w:t>
      </w:r>
      <w:r>
        <w:rPr>
          <w:b/>
          <w:color w:val="1F4E9A"/>
        </w:rPr>
        <w:t>tener cuidado</w:t>
      </w:r>
      <w:r>
        <w:t xml:space="preserve"> 조심하다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razón en + 부정사</w:t>
      </w:r>
      <w:r>
        <w:t xml:space="preserve"> ~하는 것이 옳다.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단수(usted) | 현재 판단 | 불규칙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전치사 en 뒤</w:t>
      </w:r>
    </w:p>
    <w:p>
      <w:pPr>
        <w:pStyle w:val="Heading3"/>
      </w:pPr>
      <w:r>
        <w:t xml:space="preserve">10-21. </w:t>
      </w:r>
      <w:r>
        <w:rPr>
          <w:b/>
        </w:rPr>
        <w:t>Domingo:</w:t>
      </w:r>
      <w:r>
        <w:t xml:space="preserve"> Quizás debería empezar a tomar precauciones usted también.</w:t>
      </w:r>
    </w:p>
    <w:p>
      <w:pPr>
        <w:pStyle w:val="ListBullet"/>
      </w:pPr>
      <w:r>
        <w:rPr>
          <w:b/>
        </w:rPr>
        <w:t>해석:</w:t>
      </w:r>
      <w:r>
        <w:t xml:space="preserve"> 어쩌면 당신도 이제 몸조심을 시작해야 할지도 몰라요.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tomar precauciones</w:t>
      </w:r>
      <w:r>
        <w:t xml:space="preserve"> 대비책을 세우다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</w:t>
      </w:r>
      <w:r>
        <w:t xml:space="preserve"> 조건법 = 부드러운 충고. </w:t>
      </w:r>
      <w:r>
        <w:rPr>
          <w:b/>
          <w:color w:val="1F4E9A"/>
        </w:rPr>
        <w:t>empezar a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단순형 3인칭 단수 (condicional simple) | 단정 대신 완곡한 조언 | 규칙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</w:t>
      </w:r>
    </w:p>
    <w:p>
      <w:pPr>
        <w:pStyle w:val="ListBullet2"/>
      </w:pPr>
      <w:r>
        <w:rPr>
          <w:b/>
          <w:color w:val="1F4E9A"/>
        </w:rPr>
        <w:t>tomar</w:t>
      </w:r>
      <w:r>
        <w:t xml:space="preserve"> → tomar | 부정사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debe</w:t>
      </w:r>
      <w:r>
        <w:t>(직설법)는 더 강한 의무 표현.</w:t>
      </w:r>
    </w:p>
    <w:p>
      <w:pPr>
        <w:pStyle w:val="Heading3"/>
      </w:pPr>
      <w:r>
        <w:t xml:space="preserve">10-22. </w:t>
      </w:r>
      <w:r>
        <w:rPr>
          <w:b/>
        </w:rPr>
        <w:t>Álvaro:</w:t>
      </w:r>
      <w:r>
        <w:t xml:space="preserve"> Ya lo estoy pensando.</w:t>
      </w:r>
    </w:p>
    <w:p>
      <w:pPr>
        <w:pStyle w:val="ListBullet"/>
      </w:pPr>
      <w:r>
        <w:rPr>
          <w:b/>
        </w:rPr>
        <w:t>해석:</w:t>
      </w:r>
      <w:r>
        <w:t xml:space="preserve"> 이미 그걸 생각하고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(부사) 이미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lo</w:t>
      </w:r>
      <w:r>
        <w:t>는 estar 앞 또는 현재분사 뒤(estoy pensándolo)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 pensando</w:t>
      </w:r>
      <w:r>
        <w:t xml:space="preserve"> → estar + pensar | 직설법 현재진행 1인칭 단수 | 지금 고려 중인 일 | estar 불규칙</w:t>
      </w:r>
    </w:p>
    <w:p>
      <w:pPr>
        <w:pStyle w:val="Heading3"/>
      </w:pPr>
      <w:r>
        <w:t xml:space="preserve">10-23. </w:t>
      </w:r>
      <w:r>
        <w:rPr>
          <w:b/>
        </w:rPr>
        <w:t>Álvaro:</w:t>
      </w:r>
      <w:r>
        <w:t xml:space="preserve"> Descanse, Domingo.</w:t>
      </w:r>
    </w:p>
    <w:p>
      <w:pPr>
        <w:pStyle w:val="ListBullet"/>
      </w:pPr>
      <w:r>
        <w:rPr>
          <w:b/>
        </w:rPr>
        <w:t>해석:</w:t>
      </w:r>
      <w:r>
        <w:t xml:space="preserve"> 쉬세요, 도밍고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descansar</w:t>
      </w:r>
      <w:r>
        <w:t xml:space="preserve"> (동사) 쉬다</w:t>
      </w:r>
    </w:p>
    <w:p>
      <w:pPr>
        <w:pStyle w:val="ListBullet"/>
      </w:pPr>
      <w:r>
        <w:rPr>
          <w:b/>
        </w:rPr>
        <w:t>문법:</w:t>
      </w:r>
      <w:r>
        <w:t xml:space="preserve"> usted 명령형.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Descanse</w:t>
      </w:r>
      <w:r>
        <w:t xml:space="preserve"> → descansar | 명령법 usted (접속법 현재 형태) | 공손한 권유 | 규칙</w:t>
      </w:r>
    </w:p>
    <w:p>
      <w:pPr>
        <w:pStyle w:val="Heading3"/>
      </w:pPr>
      <w:r>
        <w:t xml:space="preserve">10-24. </w:t>
      </w:r>
      <w:r>
        <w:rPr>
          <w:b/>
        </w:rPr>
        <w:t>Álvaro:</w:t>
      </w:r>
      <w:r>
        <w:t xml:space="preserve"> Volveré mañana para ver cómo sigue.</w:t>
      </w:r>
    </w:p>
    <w:p>
      <w:pPr>
        <w:pStyle w:val="ListBullet"/>
      </w:pPr>
      <w:r>
        <w:rPr>
          <w:b/>
        </w:rPr>
        <w:t>해석:</w:t>
      </w:r>
      <w:r>
        <w:t xml:space="preserve"> 내일 어떻게 지내시는지 보러 다시 올게요.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</w:t>
      </w:r>
      <w:r>
        <w:t xml:space="preserve"> (동사) 돌아오다 / </w:t>
      </w:r>
      <w:r>
        <w:rPr>
          <w:b/>
          <w:color w:val="1F4E9A"/>
        </w:rPr>
        <w:t>seguir</w:t>
      </w:r>
      <w:r>
        <w:t xml:space="preserve"> (동사) 계속하다; (상태가) 이어지다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cómo sigue</w:t>
      </w:r>
      <w:r>
        <w:t xml:space="preserve"> 간접의문(강세 유지).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¿Cómo sigue?</w:t>
      </w:r>
      <w:r>
        <w:t xml:space="preserve"> 환자의 경과를 물을 때 "좀 어떠세요?".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Volveré</w:t>
      </w:r>
      <w:r>
        <w:t xml:space="preserve"> → volver | 직설법 미래 1인칭 단수 | 약속·의지 | 미래형은 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간접의문의 현재 상태 | e→i 불규칙</w:t>
      </w:r>
    </w:p>
    <w:p>
      <w:pPr>
        <w:pStyle w:val="Heading1"/>
      </w:pPr>
      <w:r>
        <w:t>장면 11. 통신 보안 요청</w:t>
      </w:r>
    </w:p>
    <w:p>
      <w:pPr>
        <w:pStyle w:val="IntenseQuote"/>
      </w:pPr>
      <w:r>
        <w:t>만약을 대비해, 알바로가 원격으로 IT 보안 전문가 친구에게 통신 보안을 요청합니다.</w:t>
      </w:r>
    </w:p>
    <w:p>
      <w:pPr>
        <w:pStyle w:val="Heading3"/>
      </w:pPr>
      <w:r>
        <w:t xml:space="preserve">11-1. </w:t>
      </w:r>
      <w:r>
        <w:rPr>
          <w:b/>
        </w:rPr>
        <w:t>Álvaro:</w:t>
      </w:r>
      <w:r>
        <w:t xml:space="preserve"> (Por videollamada) Marcos, necesito tu ayuda con algo urgente.</w:t>
      </w:r>
    </w:p>
    <w:p>
      <w:pPr>
        <w:pStyle w:val="ListBullet"/>
      </w:pPr>
      <w:r>
        <w:rPr>
          <w:b/>
        </w:rPr>
        <w:t>해석:</w:t>
      </w:r>
      <w:r>
        <w:t xml:space="preserve"> (화상 통화로) 마르코스, 급한 일로 네 도움이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(명사, 여) 영상 통화 / </w:t>
      </w:r>
      <w:r>
        <w:rPr>
          <w:b/>
          <w:color w:val="1F4E9A"/>
        </w:rPr>
        <w:t>ayuda</w:t>
      </w:r>
      <w:r>
        <w:t xml:space="preserve"> (명사, 여) 도움 / </w:t>
      </w:r>
      <w:r>
        <w:rPr>
          <w:b/>
          <w:color w:val="1F4E9A"/>
        </w:rPr>
        <w:t>urgente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친구 사이라 tú(</w:t>
      </w:r>
      <w:r>
        <w:rPr>
          <w:b/>
          <w:color w:val="1F4E9A"/>
        </w:rPr>
        <w:t>tu ayuda</w:t>
      </w:r>
      <w:r>
        <w:t xml:space="preserve">). </w:t>
      </w:r>
      <w:r>
        <w:rPr>
          <w:b/>
          <w:color w:val="1F4E9A"/>
        </w:rPr>
        <w:t>por + 수단</w:t>
      </w:r>
      <w:r>
        <w:t xml:space="preserve"> ~으로(통신 수단).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 필요 | 규칙</w:t>
      </w:r>
    </w:p>
    <w:p>
      <w:pPr>
        <w:pStyle w:val="Heading3"/>
      </w:pPr>
      <w:r>
        <w:t xml:space="preserve">11-2. </w:t>
      </w:r>
      <w:r>
        <w:rPr>
          <w:b/>
        </w:rPr>
        <w:t>Marcos:</w:t>
      </w:r>
      <w:r>
        <w:t xml:space="preserve"> Dime.</w:t>
      </w:r>
    </w:p>
    <w:p>
      <w:pPr>
        <w:pStyle w:val="ListBullet"/>
      </w:pPr>
      <w:r>
        <w:rPr>
          <w:b/>
        </w:rPr>
        <w:t>해석:</w:t>
      </w:r>
      <w:r>
        <w:t xml:space="preserve">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tú 긍정 명령 + 간접목적어 </w:t>
      </w:r>
      <w:r>
        <w:rPr>
          <w:b/>
          <w:color w:val="1F4E9A"/>
        </w:rPr>
        <w:t>me</w:t>
      </w:r>
      <w:r>
        <w:t>가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Dime</w:t>
      </w:r>
      <w:r>
        <w:t xml:space="preserve"> 스페인에서 전화나 부탁을 받을 때 "응, 말해" 하는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Di(me)</w:t>
      </w:r>
      <w:r>
        <w:t xml:space="preserve"> → decir | 명령법 tú (imperativo) | 친구에게 하는 짧은 재촉 | 불규칙 (decir → di)</w:t>
      </w:r>
    </w:p>
    <w:p>
      <w:pPr>
        <w:pStyle w:val="Heading3"/>
      </w:pPr>
      <w:r>
        <w:t xml:space="preserve">11-3. </w:t>
      </w:r>
      <w:r>
        <w:rPr>
          <w:b/>
        </w:rPr>
        <w:t>Álvaro:</w:t>
      </w:r>
      <w:r>
        <w:t xml:space="preserve"> Estoy investigando algo delicado, solo, sin respaldo del CNI esta vez.</w:t>
      </w:r>
    </w:p>
    <w:p>
      <w:pPr>
        <w:pStyle w:val="ListBullet"/>
      </w:pPr>
      <w:r>
        <w:rPr>
          <w:b/>
        </w:rPr>
        <w:t>해석:</w:t>
      </w:r>
      <w:r>
        <w:t xml:space="preserve"> 민감한 일을 조사하고 있는데, 이번엔 CNI 지원 없이 혼자야.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delicado</w:t>
      </w:r>
      <w:r>
        <w:t xml:space="preserve"> (형용사) 민감한, 까다로운 / </w:t>
      </w:r>
      <w:r>
        <w:rPr>
          <w:b/>
          <w:color w:val="1F4E9A"/>
        </w:rPr>
        <w:t>solo</w:t>
      </w:r>
      <w:r>
        <w:t xml:space="preserve"> (형용사) 혼자 / </w:t>
      </w:r>
      <w:r>
        <w:rPr>
          <w:b/>
          <w:color w:val="1F4E9A"/>
        </w:rPr>
        <w:t>respaldo</w:t>
      </w:r>
      <w:r>
        <w:t xml:space="preserve"> (명사, 남) 지원, 뒷받침 / </w:t>
      </w:r>
      <w:r>
        <w:rPr>
          <w:b/>
          <w:color w:val="1F4E9A"/>
        </w:rPr>
        <w:t>CNI</w:t>
      </w:r>
      <w:r>
        <w:t xml:space="preserve"> 스페인 국가정보센터(Centro Nacional de Inteligencia)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solo</w:t>
      </w:r>
      <w:r>
        <w:t xml:space="preserve">는 형용사(혼자)로 주어와 일치. </w:t>
      </w:r>
      <w:r>
        <w:rPr>
          <w:b/>
          <w:color w:val="1F4E9A"/>
        </w:rPr>
        <w:t>de + el = del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 investigando</w:t>
      </w:r>
      <w:r>
        <w:t xml:space="preserve"> → estar + investigar | 직설법 현재진행 1인칭 단수 | 지금 진행 중인 일 | estar 불규칙</w:t>
      </w:r>
    </w:p>
    <w:p>
      <w:pPr>
        <w:pStyle w:val="Heading3"/>
      </w:pPr>
      <w:r>
        <w:t xml:space="preserve">11-4. </w:t>
      </w:r>
      <w:r>
        <w:rPr>
          <w:b/>
        </w:rPr>
        <w:t>Álvaro:</w:t>
      </w:r>
      <w:r>
        <w:t xml:space="preserve"> Necesito asegurarme de que mis comunicaciones no puedan ser interceptadas.</w:t>
      </w:r>
    </w:p>
    <w:p>
      <w:pPr>
        <w:pStyle w:val="ListBullet"/>
      </w:pPr>
      <w:r>
        <w:rPr>
          <w:b/>
        </w:rPr>
        <w:t>해석:</w:t>
      </w:r>
      <w:r>
        <w:t xml:space="preserve"> 내 통신이 도청되지 않도록 확실히 해 둬야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asegurarse de</w:t>
      </w:r>
      <w:r>
        <w:t xml:space="preserve"> (재귀동사) ~을 확실히 하다 / </w:t>
      </w:r>
      <w:r>
        <w:rPr>
          <w:b/>
          <w:color w:val="1F4E9A"/>
        </w:rPr>
        <w:t>comunicación</w:t>
      </w:r>
      <w:r>
        <w:t xml:space="preserve"> (명사, 여) 통신 / </w:t>
      </w:r>
      <w:r>
        <w:rPr>
          <w:b/>
          <w:color w:val="1F4E9A"/>
        </w:rPr>
        <w:t>interceptar</w:t>
      </w:r>
      <w:r>
        <w:t xml:space="preserve"> (동사) 가로채다, 도청하다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asegurarse de que + 접속법</w:t>
      </w:r>
      <w:r>
        <w:t xml:space="preserve"> — 아직 실현되지 않은 원하는 결과라 접속법. </w:t>
      </w:r>
      <w:r>
        <w:rPr>
          <w:b/>
          <w:color w:val="1F4E9A"/>
        </w:rPr>
        <w:t>ser + 과거분사</w:t>
      </w:r>
      <w:r>
        <w:t xml:space="preserve"> 수동태(과거분사는 주어와 성·수 일치: interceptadas).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앞에서 설명</w:t>
      </w:r>
    </w:p>
    <w:p>
      <w:pPr>
        <w:pStyle w:val="ListBullet2"/>
      </w:pPr>
      <w:r>
        <w:rPr>
          <w:b/>
          <w:color w:val="1F4E9A"/>
        </w:rPr>
        <w:t>asegurar(me)</w:t>
      </w:r>
      <w:r>
        <w:t xml:space="preserve"> → asegurarse | 부정사 | 재귀대명사 뒤에 부착</w:t>
      </w:r>
    </w:p>
    <w:p>
      <w:pPr>
        <w:pStyle w:val="ListBullet2"/>
      </w:pPr>
      <w:r>
        <w:rPr>
          <w:b/>
          <w:color w:val="1F4E9A"/>
        </w:rPr>
        <w:t>puedan</w:t>
      </w:r>
      <w:r>
        <w:t xml:space="preserve"> → poder | 접속법 현재 3인칭 복수 | 확보하려는 목표 상태(비현실)라 접속법 | o→ue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수동태 조동사</w:t>
      </w:r>
    </w:p>
    <w:p>
      <w:pPr>
        <w:pStyle w:val="ListBullet2"/>
      </w:pPr>
      <w:r>
        <w:rPr>
          <w:b/>
          <w:color w:val="1F4E9A"/>
        </w:rPr>
        <w:t>interceptadas</w:t>
      </w:r>
      <w:r>
        <w:t xml:space="preserve"> → interceptar | 과거분사 여성 복수 | 수동태 | 규칙</w:t>
      </w:r>
    </w:p>
    <w:p>
      <w:pPr>
        <w:pStyle w:val="Heading3"/>
      </w:pPr>
      <w:r>
        <w:t xml:space="preserve">11-5. </w:t>
      </w:r>
      <w:r>
        <w:rPr>
          <w:b/>
        </w:rPr>
        <w:t>Marcos: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사용으로 "이해했다".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Entendido</w:t>
      </w:r>
      <w:r>
        <w:t xml:space="preserve"> "알겠어, 접수했어".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(participio) | 완료된 이해를 간결하게 | 규칙형 과거분사</w:t>
      </w:r>
    </w:p>
    <w:p>
      <w:pPr>
        <w:pStyle w:val="Heading3"/>
      </w:pPr>
      <w:r>
        <w:t xml:space="preserve">11-6. </w:t>
      </w:r>
      <w:r>
        <w:rPr>
          <w:b/>
        </w:rPr>
        <w:t>Marcos:</w:t>
      </w:r>
      <w:r>
        <w:t xml:space="preserve"> ¿Qué dispositivos estás usando?</w:t>
      </w:r>
    </w:p>
    <w:p>
      <w:pPr>
        <w:pStyle w:val="ListBullet"/>
      </w:pPr>
      <w:r>
        <w:rPr>
          <w:b/>
        </w:rPr>
        <w:t>해석:</w:t>
      </w:r>
      <w:r>
        <w:t xml:space="preserve"> 어떤 기기를 쓰고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dispositivo</w:t>
      </w:r>
      <w:r>
        <w:t xml:space="preserve"> (명사, 남) 기기, 장치 / </w:t>
      </w:r>
      <w:r>
        <w:rPr>
          <w:b/>
          <w:color w:val="1F4E9A"/>
        </w:rPr>
        <w:t>usar</w:t>
      </w:r>
      <w:r>
        <w:t xml:space="preserve"> (동사) 사용하다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명사</w:t>
      </w:r>
      <w:r>
        <w:t xml:space="preserve"> 의문 한정사.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 usando</w:t>
      </w:r>
      <w:r>
        <w:t xml:space="preserve"> → estar + usar | 직설법 현재진행 2인칭 단수 | 요즘 사용 중인 기기 | estar 불규칙</w:t>
      </w:r>
    </w:p>
    <w:p>
      <w:pPr>
        <w:pStyle w:val="Heading3"/>
      </w:pPr>
      <w:r>
        <w:t xml:space="preserve">11-7. </w:t>
      </w:r>
      <w:r>
        <w:rPr>
          <w:b/>
        </w:rPr>
        <w:t>Álvaro:</w:t>
      </w:r>
      <w:r>
        <w:t xml:space="preserve"> Mi teléfono personal, y el portátil que llevo conmigo.</w:t>
      </w:r>
    </w:p>
    <w:p>
      <w:pPr>
        <w:pStyle w:val="ListBullet"/>
      </w:pPr>
      <w:r>
        <w:rPr>
          <w:b/>
        </w:rPr>
        <w:t>해석:</w:t>
      </w:r>
      <w:r>
        <w:t xml:space="preserve"> 개인 휴대폰, 그리고 가지고 다니는 노트북.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portátil</w:t>
      </w:r>
      <w:r>
        <w:t xml:space="preserve"> (명사, 남) 노트북 / </w:t>
      </w:r>
      <w:r>
        <w:rPr>
          <w:b/>
          <w:color w:val="1F4E9A"/>
        </w:rPr>
        <w:t>llevar</w:t>
      </w:r>
      <w:r>
        <w:t xml:space="preserve"> (동사) 가지고 다니다 / </w:t>
      </w:r>
      <w:r>
        <w:rPr>
          <w:b/>
          <w:color w:val="1F4E9A"/>
        </w:rPr>
        <w:t>conmigo</w:t>
      </w:r>
      <w:r>
        <w:t xml:space="preserve"> 나와 함께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(선행사 el portátil). </w:t>
      </w:r>
      <w:r>
        <w:rPr>
          <w:b/>
          <w:color w:val="1F4E9A"/>
        </w:rPr>
        <w:t>con + mí = conmigo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스페인에서 노트북은 </w:t>
      </w:r>
      <w:r>
        <w:rPr>
          <w:b/>
          <w:color w:val="1F4E9A"/>
        </w:rPr>
        <w:t>portátil</w:t>
      </w:r>
      <w:r>
        <w:t>(중남미 laptop/computadora portátil).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습관적·현재 상태 | 규칙</w:t>
      </w:r>
    </w:p>
    <w:p>
      <w:pPr>
        <w:pStyle w:val="Heading3"/>
      </w:pPr>
      <w:r>
        <w:t xml:space="preserve">11-8. </w:t>
      </w:r>
      <w:r>
        <w:rPr>
          <w:b/>
        </w:rPr>
        <w:t>Marcos:</w:t>
      </w:r>
      <w:r>
        <w:t xml:space="preserve"> Vamos a instalar una aplicación de mensajería con cifrado end-to-end, y voy a configurar una VPN con servidor seguro para todo tu tráfico de internet.</w:t>
      </w:r>
    </w:p>
    <w:p>
      <w:pPr>
        <w:pStyle w:val="ListBullet"/>
      </w:pPr>
      <w:r>
        <w:rPr>
          <w:b/>
        </w:rPr>
        <w:t>해석:</w:t>
      </w:r>
      <w:r>
        <w:t xml:space="preserve"> 종단 간 암호화 메신저 앱을 설치하고, 네 인터넷 트래픽 전체에 보안 서버를 쓰는 VPN을 설정해 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instalar</w:t>
      </w:r>
      <w:r>
        <w:t xml:space="preserve"> (동사) 설치하다 / </w:t>
      </w:r>
      <w:r>
        <w:rPr>
          <w:b/>
          <w:color w:val="1F4E9A"/>
        </w:rPr>
        <w:t>mensajería</w:t>
      </w:r>
      <w:r>
        <w:t xml:space="preserve"> (명사, 여) 메시징 / </w:t>
      </w:r>
      <w:r>
        <w:rPr>
          <w:b/>
          <w:color w:val="1F4E9A"/>
        </w:rPr>
        <w:t>cifrado</w:t>
      </w:r>
      <w:r>
        <w:t xml:space="preserve"> (명사, 남) 암호화 / </w:t>
      </w:r>
      <w:r>
        <w:rPr>
          <w:b/>
          <w:color w:val="1F4E9A"/>
        </w:rPr>
        <w:t>configurar</w:t>
      </w:r>
      <w:r>
        <w:t xml:space="preserve"> (동사) 설정하다 / </w:t>
      </w:r>
      <w:r>
        <w:rPr>
          <w:b/>
          <w:color w:val="1F4E9A"/>
        </w:rPr>
        <w:t>servidor</w:t>
      </w:r>
      <w:r>
        <w:t xml:space="preserve"> (명사, 남) 서버 / </w:t>
      </w:r>
      <w:r>
        <w:rPr>
          <w:b/>
          <w:color w:val="1F4E9A"/>
        </w:rPr>
        <w:t>tráfico</w:t>
      </w:r>
      <w:r>
        <w:t xml:space="preserve"> (명사, 남) 트래픽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두 번(vamos a / voy a). </w:t>
      </w:r>
      <w:r>
        <w:rPr>
          <w:b/>
          <w:color w:val="1F4E9A"/>
        </w:rPr>
        <w:t>para</w:t>
      </w:r>
      <w:r>
        <w:t xml:space="preserve"> 대상·목적.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end-to-end</w:t>
      </w:r>
      <w:r>
        <w:t>는 영어 차용(스페인어로 de extremo a extremo).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'함께 하자'는 뉘앙스의 가까운 계획 | 불규칙</w:t>
      </w:r>
    </w:p>
    <w:p>
      <w:pPr>
        <w:pStyle w:val="ListBullet2"/>
      </w:pPr>
      <w:r>
        <w:rPr>
          <w:b/>
          <w:color w:val="1F4E9A"/>
        </w:rPr>
        <w:t>instalar</w:t>
      </w:r>
      <w:r>
        <w:t xml:space="preserve"> → instalar | 부정사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본인이 맡을 가까운 계획 | 불규칙</w:t>
      </w:r>
    </w:p>
    <w:p>
      <w:pPr>
        <w:pStyle w:val="ListBullet2"/>
      </w:pPr>
      <w:r>
        <w:rPr>
          <w:b/>
          <w:color w:val="1F4E9A"/>
        </w:rPr>
        <w:t>configurar</w:t>
      </w:r>
      <w:r>
        <w:t xml:space="preserve"> → configurar | 부정사</w:t>
      </w:r>
    </w:p>
    <w:p>
      <w:pPr>
        <w:pStyle w:val="Heading3"/>
      </w:pPr>
      <w:r>
        <w:t xml:space="preserve">11-9. </w:t>
      </w:r>
      <w:r>
        <w:rPr>
          <w:b/>
        </w:rPr>
        <w:t>Álvaro:</w:t>
      </w:r>
      <w:r>
        <w:t xml:space="preserve"> ¿Eso sería suficiente?</w:t>
      </w:r>
    </w:p>
    <w:p>
      <w:pPr>
        <w:pStyle w:val="ListBullet"/>
      </w:pPr>
      <w:r>
        <w:rPr>
          <w:b/>
        </w:rPr>
        <w:t>해석:</w:t>
      </w:r>
      <w:r>
        <w:t xml:space="preserve"> 그거면 충분할까?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suficiente</w:t>
      </w:r>
      <w:r>
        <w:t xml:space="preserve"> (형용사) 충분한</w:t>
      </w:r>
    </w:p>
    <w:p>
      <w:pPr>
        <w:pStyle w:val="ListBullet"/>
      </w:pPr>
      <w:r>
        <w:rPr>
          <w:b/>
        </w:rPr>
        <w:t>문법:</w:t>
      </w:r>
      <w:r>
        <w:t xml:space="preserve"> 조건법으로 가정·추측을 조심스럽게 묻는 의문.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단순형 3인칭 단수 | '그렇게 하면 ~일까'라는 가정적 판단 | 조건법은 부정사 + ía (규칙)</w:t>
      </w:r>
    </w:p>
    <w:p>
      <w:pPr>
        <w:pStyle w:val="Heading3"/>
      </w:pPr>
      <w:r>
        <w:t xml:space="preserve">11-10. </w:t>
      </w:r>
      <w:r>
        <w:rPr>
          <w:b/>
        </w:rPr>
        <w:t>Marcos:</w:t>
      </w:r>
      <w:r>
        <w:t xml:space="preserve"> Como mínimo.</w:t>
      </w:r>
    </w:p>
    <w:p>
      <w:pPr>
        <w:pStyle w:val="ListBullet"/>
      </w:pPr>
      <w:r>
        <w:rPr>
          <w:b/>
        </w:rPr>
        <w:t>해석:</w:t>
      </w:r>
      <w:r>
        <w:t xml:space="preserve"> 최소한은 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 mínimo</w:t>
      </w:r>
      <w:r>
        <w:t xml:space="preserve"> (관용) 최소한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11-11. </w:t>
      </w:r>
      <w:r>
        <w:rPr>
          <w:b/>
        </w:rPr>
        <w:t>Marcos:</w:t>
      </w:r>
      <w:r>
        <w:t xml:space="preserve"> También te recomiendo hacer una copia de seguridad de todo lo que llevas investigado, en un almacenamiento externo, por si el dispositivo se pierde o se compromete.</w:t>
      </w:r>
    </w:p>
    <w:p>
      <w:pPr>
        <w:pStyle w:val="ListBullet"/>
      </w:pPr>
      <w:r>
        <w:rPr>
          <w:b/>
        </w:rPr>
        <w:t>해석:</w:t>
      </w:r>
      <w:r>
        <w:t xml:space="preserve"> 그리고 기기를 잃어버리거나 해킹당할 경우에 대비해, 지금까지 조사한 걸 전부 외부 저장장치에 백업해 두길 권해.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recomendar</w:t>
      </w:r>
      <w:r>
        <w:t xml:space="preserve"> (동사) 권하다 / </w:t>
      </w:r>
      <w:r>
        <w:rPr>
          <w:b/>
          <w:color w:val="1F4E9A"/>
        </w:rPr>
        <w:t>copia de seguridad</w:t>
      </w:r>
      <w:r>
        <w:t xml:space="preserve"> 백업 / </w:t>
      </w:r>
      <w:r>
        <w:rPr>
          <w:b/>
          <w:color w:val="1F4E9A"/>
        </w:rPr>
        <w:t>almacenamiento</w:t>
      </w:r>
      <w:r>
        <w:t xml:space="preserve"> (명사, 남) 저장장치 / </w:t>
      </w:r>
      <w:r>
        <w:rPr>
          <w:b/>
          <w:color w:val="1F4E9A"/>
        </w:rPr>
        <w:t>perderse</w:t>
      </w:r>
      <w:r>
        <w:t xml:space="preserve"> (재귀동사) 분실되다 / </w:t>
      </w:r>
      <w:r>
        <w:rPr>
          <w:b/>
          <w:color w:val="1F4E9A"/>
        </w:rPr>
        <w:t>comprometerse</w:t>
      </w:r>
      <w:r>
        <w:t xml:space="preserve"> (재귀동사) (보안이) 뚫리다, 손상되다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recomendar + 부정사</w:t>
      </w:r>
      <w:r>
        <w:t xml:space="preserve">(주어가 분명할 때). </w:t>
      </w:r>
      <w:r>
        <w:rPr>
          <w:b/>
          <w:color w:val="1F4E9A"/>
        </w:rPr>
        <w:t>llevar + 과거분사</w:t>
      </w:r>
      <w:r>
        <w:t xml:space="preserve"> = 지금까지 누적된 결과(~해 왔다), 과거분사가 목적어와 일치. </w:t>
      </w:r>
      <w:r>
        <w:rPr>
          <w:b/>
          <w:color w:val="1F4E9A"/>
        </w:rPr>
        <w:t>por si + 직설법</w:t>
      </w:r>
      <w:r>
        <w:t xml:space="preserve"> 만일 ~할 경우에 대비해. </w:t>
      </w:r>
      <w:r>
        <w:rPr>
          <w:b/>
          <w:color w:val="1F4E9A"/>
        </w:rPr>
        <w:t>se pierde</w:t>
      </w:r>
      <w:r>
        <w:t>/</w:t>
      </w:r>
      <w:r>
        <w:rPr>
          <w:b/>
          <w:color w:val="1F4E9A"/>
        </w:rPr>
        <w:t>se compromete</w:t>
      </w:r>
      <w:r>
        <w:t>는 수동적 재귀(se 수동).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que llevas investigado</w:t>
      </w:r>
      <w:r>
        <w:t xml:space="preserve"> "지금까지 조사해 온 것". </w:t>
      </w:r>
      <w:r>
        <w:rPr>
          <w:b/>
          <w:color w:val="1F4E9A"/>
        </w:rPr>
        <w:t>comprometer</w:t>
      </w:r>
      <w:r>
        <w:t>는 IT에서 '보안이 침해되다'.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recomiendo</w:t>
      </w:r>
      <w:r>
        <w:t xml:space="preserve"> → recomendar | 직설법 현재 1인칭 단수 | 현재 조언 | e→ie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</w:t>
      </w:r>
    </w:p>
    <w:p>
      <w:pPr>
        <w:pStyle w:val="ListBullet2"/>
      </w:pPr>
      <w:r>
        <w:rPr>
          <w:b/>
          <w:color w:val="1F4E9A"/>
        </w:rPr>
        <w:t>llevas</w:t>
      </w:r>
      <w:r>
        <w:t xml:space="preserve"> → llevar | 직설법 현재 2인칭 단수 | llevar + 과거분사로 현재까지의 누적 결과 | 규칙</w:t>
      </w:r>
    </w:p>
    <w:p>
      <w:pPr>
        <w:pStyle w:val="ListBullet2"/>
      </w:pPr>
      <w:r>
        <w:rPr>
          <w:b/>
          <w:color w:val="1F4E9A"/>
        </w:rPr>
        <w:t>investigado</w:t>
      </w:r>
      <w:r>
        <w:t xml:space="preserve"> → investigar | 과거분사 | llevar 구문의 결과 상태</w:t>
      </w:r>
    </w:p>
    <w:p>
      <w:pPr>
        <w:pStyle w:val="ListBullet2"/>
      </w:pPr>
      <w:r>
        <w:rPr>
          <w:b/>
          <w:color w:val="1F4E9A"/>
        </w:rPr>
        <w:t>pierde</w:t>
      </w:r>
      <w:r>
        <w:t xml:space="preserve"> → perder(se) | 직설법 현재 3인칭 단수 | por si 뒤에는 접속법이 아닌 직설법(현재) | e→ie</w:t>
      </w:r>
    </w:p>
    <w:p>
      <w:pPr>
        <w:pStyle w:val="ListBullet2"/>
      </w:pPr>
      <w:r>
        <w:rPr>
          <w:b/>
          <w:color w:val="1F4E9A"/>
        </w:rPr>
        <w:t>compromete</w:t>
      </w:r>
      <w:r>
        <w:t xml:space="preserve"> → comprometer(se) | 직설법 현재 3인칭 단수 | 위와 같음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llevas investigado</w:t>
      </w:r>
      <w:r>
        <w:t xml:space="preserve"> ≈ </w:t>
      </w:r>
      <w:r>
        <w:rPr>
          <w:b/>
          <w:color w:val="1F4E9A"/>
        </w:rPr>
        <w:t>has investigado</w:t>
      </w:r>
      <w:r>
        <w:t>(현재완료)지만 '누적량'을 강조.</w:t>
      </w:r>
    </w:p>
    <w:p>
      <w:pPr>
        <w:pStyle w:val="Heading3"/>
      </w:pPr>
      <w:r>
        <w:t xml:space="preserve">11-12. </w:t>
      </w:r>
      <w:r>
        <w:rPr>
          <w:b/>
        </w:rPr>
        <w:t>Álvaro:</w:t>
      </w:r>
      <w:r>
        <w:t xml:space="preserve"> Buena idea.</w:t>
      </w:r>
    </w:p>
    <w:p>
      <w:pPr>
        <w:pStyle w:val="ListBullet"/>
      </w:pPr>
      <w:r>
        <w:rPr>
          <w:b/>
        </w:rPr>
        <w:t>해석:</w:t>
      </w:r>
      <w:r>
        <w:t xml:space="preserve"> 좋은 생각이야.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idea</w:t>
      </w:r>
      <w:r>
        <w:t xml:space="preserve"> (명사, 여) 생각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11-13. </w:t>
      </w:r>
      <w:r>
        <w:rPr>
          <w:b/>
        </w:rPr>
        <w:t>Álvaro:</w:t>
      </w:r>
      <w:r>
        <w:t xml:space="preserve"> ¿Puedes ayudarme con eso también?</w:t>
      </w:r>
    </w:p>
    <w:p>
      <w:pPr>
        <w:pStyle w:val="ListBullet"/>
      </w:pPr>
      <w:r>
        <w:rPr>
          <w:b/>
        </w:rPr>
        <w:t>해석:</w:t>
      </w:r>
      <w:r>
        <w:t xml:space="preserve"> 그것도 도와줄 수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, 목적어 대명사 </w:t>
      </w:r>
      <w:r>
        <w:rPr>
          <w:b/>
          <w:color w:val="1F4E9A"/>
        </w:rPr>
        <w:t>me</w:t>
      </w:r>
      <w:r>
        <w:t xml:space="preserve"> 부정사 뒤 부착. </w:t>
      </w:r>
      <w:r>
        <w:rPr>
          <w:b/>
          <w:color w:val="1F4E9A"/>
        </w:rPr>
        <w:t>ayudar con + 명사</w:t>
      </w:r>
      <w:r>
        <w:t xml:space="preserve"> ~을 돕다.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Puedes</w:t>
      </w:r>
      <w:r>
        <w:t xml:space="preserve"> → poder | 직설법 현재 2인칭 단수 | 부탁 | o→ue</w:t>
      </w:r>
    </w:p>
    <w:p>
      <w:pPr>
        <w:pStyle w:val="ListBullet2"/>
      </w:pPr>
      <w:r>
        <w:rPr>
          <w:b/>
          <w:color w:val="1F4E9A"/>
        </w:rPr>
        <w:t>ayudar(me)</w:t>
      </w:r>
      <w:r>
        <w:t xml:space="preserve"> → ayudar | 부정사</w:t>
      </w:r>
    </w:p>
    <w:p>
      <w:pPr>
        <w:pStyle w:val="Heading3"/>
      </w:pPr>
      <w:r>
        <w:t xml:space="preserve">11-14. </w:t>
      </w:r>
      <w:r>
        <w:rPr>
          <w:b/>
        </w:rPr>
        <w:t>Marcos:</w:t>
      </w:r>
      <w:r>
        <w:t xml:space="preserve"> Claro.</w:t>
      </w:r>
    </w:p>
    <w:p>
      <w:pPr>
        <w:pStyle w:val="ListBullet"/>
      </w:pPr>
      <w:r>
        <w:rPr>
          <w:b/>
        </w:rPr>
        <w:t>해석:</w:t>
      </w:r>
      <w:r>
        <w:t xml:space="preserve"> 물론이지.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claro</w:t>
      </w:r>
      <w:r>
        <w:t xml:space="preserve"> (부사)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11-15. </w:t>
      </w:r>
      <w:r>
        <w:rPr>
          <w:b/>
        </w:rPr>
        <w:t>Marcos:</w:t>
      </w:r>
      <w:r>
        <w:t xml:space="preserve"> Necesito encubrir la dirección IP de tu conexión también, para que no puedan rastrear tu ubicación fácilmente.</w:t>
      </w:r>
    </w:p>
    <w:p>
      <w:pPr>
        <w:pStyle w:val="ListBullet"/>
      </w:pPr>
      <w:r>
        <w:rPr>
          <w:b/>
        </w:rPr>
        <w:t>해석:</w:t>
      </w:r>
      <w:r>
        <w:t xml:space="preserve"> 네 연결의 IP 주소도 숨겨야 해, 그래야 위치를 쉽게 추적하지 못하니까.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encubrir</w:t>
      </w:r>
      <w:r>
        <w:t xml:space="preserve"> (동사) 숨기다, 은폐하다 / </w:t>
      </w:r>
      <w:r>
        <w:rPr>
          <w:b/>
          <w:color w:val="1F4E9A"/>
        </w:rPr>
        <w:t>dirección</w:t>
      </w:r>
      <w:r>
        <w:t xml:space="preserve"> (명사, 여) 주소 / </w:t>
      </w:r>
      <w:r>
        <w:rPr>
          <w:b/>
          <w:color w:val="1F4E9A"/>
        </w:rPr>
        <w:t>conexión</w:t>
      </w:r>
      <w:r>
        <w:t xml:space="preserve"> (명사, 여) 연결 / </w:t>
      </w:r>
      <w:r>
        <w:rPr>
          <w:b/>
          <w:color w:val="1F4E9A"/>
        </w:rPr>
        <w:t>rastrear</w:t>
      </w:r>
      <w:r>
        <w:t xml:space="preserve"> (동사) 추적하다 / </w:t>
      </w:r>
      <w:r>
        <w:rPr>
          <w:b/>
          <w:color w:val="1F4E9A"/>
        </w:rPr>
        <w:t>ubicación</w:t>
      </w:r>
      <w:r>
        <w:t xml:space="preserve"> (명사, 여) 위치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 xml:space="preserve"> 목적절(주어가 다를 때 항상 접속법). </w:t>
      </w:r>
      <w:r>
        <w:rPr>
          <w:b/>
          <w:color w:val="1F4E9A"/>
        </w:rPr>
        <w:t>puedan</w:t>
      </w:r>
      <w:r>
        <w:t xml:space="preserve"> 주어는 불특정 3인칭 복수(누군가).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앞에서 설명</w:t>
      </w:r>
    </w:p>
    <w:p>
      <w:pPr>
        <w:pStyle w:val="ListBullet2"/>
      </w:pPr>
      <w:r>
        <w:rPr>
          <w:b/>
          <w:color w:val="1F4E9A"/>
        </w:rPr>
        <w:t>encubrir</w:t>
      </w:r>
      <w:r>
        <w:t xml:space="preserve"> → encubrir | 부정사 | (과거분사 encubierto 불규칙)</w:t>
      </w:r>
    </w:p>
    <w:p>
      <w:pPr>
        <w:pStyle w:val="ListBullet2"/>
      </w:pPr>
      <w:r>
        <w:rPr>
          <w:b/>
          <w:color w:val="1F4E9A"/>
        </w:rPr>
        <w:t>puedan</w:t>
      </w:r>
      <w:r>
        <w:t xml:space="preserve"> → poder | 접속법 현재 3인칭 복수 | para que 뒤 접속법 | o→ue</w:t>
      </w:r>
    </w:p>
    <w:p>
      <w:pPr>
        <w:pStyle w:val="ListBullet2"/>
      </w:pPr>
      <w:r>
        <w:rPr>
          <w:b/>
          <w:color w:val="1F4E9A"/>
        </w:rPr>
        <w:t>rastrear</w:t>
      </w:r>
      <w:r>
        <w:t xml:space="preserve"> → rastrear | 부정사</w:t>
      </w:r>
    </w:p>
    <w:p>
      <w:pPr>
        <w:pStyle w:val="Heading3"/>
      </w:pPr>
      <w:r>
        <w:t xml:space="preserve">11-16.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완벽해.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11-17. </w:t>
      </w:r>
      <w:r>
        <w:rPr>
          <w:b/>
        </w:rPr>
        <w:t>Álvaro:</w:t>
      </w:r>
      <w:r>
        <w:t xml:space="preserve"> ¿Cuánto tardarías en configurar todo esto?</w:t>
      </w:r>
    </w:p>
    <w:p>
      <w:pPr>
        <w:pStyle w:val="ListBullet"/>
      </w:pPr>
      <w:r>
        <w:rPr>
          <w:b/>
        </w:rPr>
        <w:t>해석:</w:t>
      </w:r>
      <w:r>
        <w:t xml:space="preserve"> 이거 다 설정하는 데 얼마나 걸릴까?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tardar en + 부정사</w:t>
      </w:r>
      <w:r>
        <w:t xml:space="preserve"> ~하는 데 시간이 걸리다 / </w:t>
      </w:r>
      <w:r>
        <w:rPr>
          <w:b/>
          <w:color w:val="1F4E9A"/>
        </w:rPr>
        <w:t>configurar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tardar en + 부정사</w:t>
      </w:r>
      <w:r>
        <w:t>. 조건법으로 가정적·공손한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tardarías</w:t>
      </w:r>
      <w:r>
        <w:t xml:space="preserve"> → tardar | 조건법 단순형 2인칭 단수 | '네가 해 준다면 얼마나 걸릴지' 가정적·부드러운 질문 | 규칙</w:t>
      </w:r>
    </w:p>
    <w:p>
      <w:pPr>
        <w:pStyle w:val="ListBullet2"/>
      </w:pPr>
      <w:r>
        <w:rPr>
          <w:b/>
          <w:color w:val="1F4E9A"/>
        </w:rPr>
        <w:t>configurar</w:t>
      </w:r>
      <w:r>
        <w:t xml:space="preserve"> → configurar | 부정사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¿Cuánto vas a tardar?</w:t>
      </w:r>
      <w:r>
        <w:t>는 이미 하기로 정해진 일에 대한 직접적 질문.</w:t>
      </w:r>
    </w:p>
    <w:p>
      <w:pPr>
        <w:pStyle w:val="Heading3"/>
      </w:pPr>
      <w:r>
        <w:t xml:space="preserve">11-18. </w:t>
      </w:r>
      <w:r>
        <w:rPr>
          <w:b/>
        </w:rPr>
        <w:t>Marcos:</w:t>
      </w:r>
      <w:r>
        <w:t xml:space="preserve"> Dame una hora, y te lo dejo todo listo remotamente.</w:t>
      </w:r>
    </w:p>
    <w:p>
      <w:pPr>
        <w:pStyle w:val="ListBullet"/>
      </w:pPr>
      <w:r>
        <w:rPr>
          <w:b/>
        </w:rPr>
        <w:t>해석:</w:t>
      </w:r>
      <w:r>
        <w:t xml:space="preserve"> 한 시간만 줘, 원격으로 전부 준비해 놓을게.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dejar</w:t>
      </w:r>
      <w:r>
        <w:t xml:space="preserve"> (동사) (어떤 상태로) 해 두다 / </w:t>
      </w:r>
      <w:r>
        <w:rPr>
          <w:b/>
          <w:color w:val="1F4E9A"/>
        </w:rPr>
        <w:t>listo</w:t>
      </w:r>
      <w:r>
        <w:t xml:space="preserve"> (형용사) 준비된 / </w:t>
      </w:r>
      <w:r>
        <w:rPr>
          <w:b/>
          <w:color w:val="1F4E9A"/>
        </w:rPr>
        <w:t>remotamente</w:t>
      </w:r>
      <w:r>
        <w:t xml:space="preserve"> (부사) 원격으로</w:t>
      </w:r>
    </w:p>
    <w:p>
      <w:pPr>
        <w:pStyle w:val="ListBullet"/>
      </w:pPr>
      <w:r>
        <w:rPr>
          <w:b/>
        </w:rPr>
        <w:t>문법:</w:t>
      </w:r>
      <w:r>
        <w:t xml:space="preserve"> tú 긍정 명령 + me 부착(Dame). </w:t>
      </w:r>
      <w:r>
        <w:rPr>
          <w:b/>
          <w:color w:val="1F4E9A"/>
        </w:rPr>
        <w:t>dejar + 목적어 + 형용사</w:t>
      </w:r>
      <w:r>
        <w:t xml:space="preserve"> ~을 …한 상태로 해 두다. </w:t>
      </w:r>
      <w:r>
        <w:rPr>
          <w:b/>
          <w:color w:val="1F4E9A"/>
        </w:rPr>
        <w:t>te lo</w:t>
      </w:r>
      <w:r>
        <w:t xml:space="preserve"> 간접(te) + 직접(lo) 순서. </w:t>
      </w:r>
      <w:r>
        <w:rPr>
          <w:b/>
          <w:color w:val="1F4E9A"/>
        </w:rPr>
        <w:t>todo</w:t>
      </w:r>
      <w:r>
        <w:t>가 lo를 재확인.</w:t>
      </w:r>
    </w:p>
    <w:p>
      <w:pPr>
        <w:pStyle w:val="ListBullet"/>
      </w:pPr>
      <w:r>
        <w:rPr>
          <w:b/>
        </w:rPr>
        <w:t>표현:</w:t>
      </w:r>
      <w:r>
        <w:t xml:space="preserve"> 현재형으로 약속하는 구어(</w:t>
      </w:r>
      <w:r>
        <w:rPr>
          <w:b/>
          <w:color w:val="1F4E9A"/>
        </w:rPr>
        <w:t>te lo dejo</w:t>
      </w:r>
      <w:r>
        <w:t>) = "해 놓을게".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Da(me)</w:t>
      </w:r>
      <w:r>
        <w:t xml:space="preserve"> → dar | 명령법 tú | 친구에게 가벼운 요구 | 규칙적 형태(da)</w:t>
      </w:r>
    </w:p>
    <w:p>
      <w:pPr>
        <w:pStyle w:val="ListBullet2"/>
      </w:pPr>
      <w:r>
        <w:rPr>
          <w:b/>
          <w:color w:val="1F4E9A"/>
        </w:rPr>
        <w:t>dejo</w:t>
      </w:r>
      <w:r>
        <w:t xml:space="preserve"> → dejar | 직설법 현재 1인칭 단수 | 가까운 미래를 현재로 표현해 확실한 약속 느낌 | 규칙</w:t>
      </w:r>
    </w:p>
    <w:p>
      <w:pPr>
        <w:pStyle w:val="Heading3"/>
      </w:pPr>
      <w:r>
        <w:t xml:space="preserve">11-19. </w:t>
      </w:r>
      <w:r>
        <w:rPr>
          <w:b/>
        </w:rPr>
        <w:t>Álvaro:</w:t>
      </w:r>
      <w:r>
        <w:t xml:space="preserve"> Te lo agradezco muchísimo, Marcos.</w:t>
      </w:r>
    </w:p>
    <w:p>
      <w:pPr>
        <w:pStyle w:val="ListBullet"/>
      </w:pPr>
      <w:r>
        <w:rPr>
          <w:b/>
        </w:rPr>
        <w:t>해석:</w:t>
      </w:r>
      <w:r>
        <w:t xml:space="preserve"> 정말 고마워, 마르코스.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앞에서 설명 / </w:t>
      </w:r>
      <w:r>
        <w:rPr>
          <w:b/>
          <w:color w:val="1F4E9A"/>
        </w:rPr>
        <w:t>muchísimo</w:t>
      </w:r>
      <w:r>
        <w:t xml:space="preserve"> (부사) 매우 많이(절대최상급)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 lo</w:t>
      </w:r>
      <w:r>
        <w:t xml:space="preserve"> 간접 + 직접 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 1인칭 단수 | 앞에서 설명(-zco)</w:t>
      </w:r>
    </w:p>
    <w:p>
      <w:pPr>
        <w:pStyle w:val="Heading3"/>
      </w:pPr>
      <w:r>
        <w:t xml:space="preserve">11-20. </w:t>
      </w:r>
      <w:r>
        <w:rPr>
          <w:b/>
        </w:rPr>
        <w:t>Marcos:</w:t>
      </w:r>
      <w:r>
        <w:t xml:space="preserve"> Para eso estamos.</w:t>
      </w:r>
    </w:p>
    <w:p>
      <w:pPr>
        <w:pStyle w:val="ListBullet"/>
      </w:pPr>
      <w:r>
        <w:rPr>
          <w:b/>
        </w:rPr>
        <w:t>해석:</w:t>
      </w:r>
      <w:r>
        <w:t xml:space="preserve"> 친구 좋다는 게 뭐야. (그러라고 있는 거지.)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eso</w:t>
      </w:r>
      <w:r>
        <w:t xml:space="preserve"> 그러기 위해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eso estamos</w:t>
      </w:r>
      <w:r>
        <w:t xml:space="preserve"> 고맙다는 말에 "그러라고 있는 거지"라고 답하는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관용구의 고정 형태 | 불규칙</w:t>
      </w:r>
    </w:p>
    <w:p>
      <w:pPr>
        <w:pStyle w:val="Heading3"/>
      </w:pPr>
      <w:r>
        <w:t xml:space="preserve">11-21. </w:t>
      </w:r>
      <w:r>
        <w:rPr>
          <w:b/>
        </w:rPr>
        <w:t>Marcos:</w:t>
      </w:r>
      <w:r>
        <w:t xml:space="preserve"> Asegúrate de que no quede rastro innecesario en ningún dispositivo, mientras tanto.</w:t>
      </w:r>
    </w:p>
    <w:p>
      <w:pPr>
        <w:pStyle w:val="ListBullet"/>
      </w:pPr>
      <w:r>
        <w:rPr>
          <w:b/>
        </w:rPr>
        <w:t>해석:</w:t>
      </w:r>
      <w:r>
        <w:t xml:space="preserve"> 그동안 어떤 기기에도 불필요한 흔적이 남지 않게 확실히 해 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asegurarse de</w:t>
      </w:r>
      <w:r>
        <w:t xml:space="preserve"> 앞에서 설명 / </w:t>
      </w:r>
      <w:r>
        <w:rPr>
          <w:b/>
          <w:color w:val="1F4E9A"/>
        </w:rPr>
        <w:t>quedar</w:t>
      </w:r>
      <w:r>
        <w:t xml:space="preserve"> (동사) 남다 / </w:t>
      </w:r>
      <w:r>
        <w:rPr>
          <w:b/>
          <w:color w:val="1F4E9A"/>
        </w:rPr>
        <w:t>rastro</w:t>
      </w:r>
      <w:r>
        <w:t xml:space="preserve"> (명사, 남) 흔적 / </w:t>
      </w:r>
      <w:r>
        <w:rPr>
          <w:b/>
          <w:color w:val="1F4E9A"/>
        </w:rPr>
        <w:t>innecesario</w:t>
      </w:r>
      <w:r>
        <w:t xml:space="preserve"> (형용사) 불필요한 / </w:t>
      </w:r>
      <w:r>
        <w:rPr>
          <w:b/>
          <w:color w:val="1F4E9A"/>
        </w:rPr>
        <w:t>mientras tanto</w:t>
      </w:r>
      <w:r>
        <w:t xml:space="preserve"> 그동안</w:t>
      </w:r>
    </w:p>
    <w:p>
      <w:pPr>
        <w:pStyle w:val="ListBullet"/>
      </w:pPr>
      <w:r>
        <w:rPr>
          <w:b/>
        </w:rPr>
        <w:t>문법:</w:t>
      </w:r>
      <w:r>
        <w:t xml:space="preserve"> tú 긍정 명령 + 재귀대명사 부착(asegúrate, 강세 표기). </w:t>
      </w:r>
      <w:r>
        <w:rPr>
          <w:b/>
          <w:color w:val="1F4E9A"/>
        </w:rPr>
        <w:t>asegurarse de que + 접속법</w:t>
      </w:r>
      <w:r>
        <w:t xml:space="preserve">. 이중부정 </w:t>
      </w:r>
      <w:r>
        <w:rPr>
          <w:b/>
          <w:color w:val="1F4E9A"/>
        </w:rPr>
        <w:t>no ... ningún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Asegúra(te)</w:t>
      </w:r>
      <w:r>
        <w:t xml:space="preserve"> → asegurarse | 명령법 tú | 친구에게 지시 | 규칙</w:t>
      </w:r>
    </w:p>
    <w:p>
      <w:pPr>
        <w:pStyle w:val="ListBullet2"/>
      </w:pPr>
      <w:r>
        <w:rPr>
          <w:b/>
          <w:color w:val="1F4E9A"/>
        </w:rPr>
        <w:t>quede</w:t>
      </w:r>
      <w:r>
        <w:t xml:space="preserve"> → quedar | 접속법 현재 3인칭 단수 | 바라는 결과(아직 미실현)라 접속법 | 규칙</w:t>
      </w:r>
    </w:p>
    <w:p>
      <w:pPr>
        <w:pStyle w:val="Heading3"/>
      </w:pPr>
      <w:r>
        <w:t xml:space="preserve">11-22.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알았어.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11-23. </w:t>
      </w:r>
      <w:r>
        <w:rPr>
          <w:b/>
        </w:rPr>
        <w:t>Álvaro:</w:t>
      </w:r>
      <w:r>
        <w:t xml:space="preserve"> Voy a borrar los archivos temporales ahora mismo.</w:t>
      </w:r>
    </w:p>
    <w:p>
      <w:pPr>
        <w:pStyle w:val="ListBullet"/>
      </w:pPr>
      <w:r>
        <w:rPr>
          <w:b/>
        </w:rPr>
        <w:t>해석:</w:t>
      </w:r>
      <w:r>
        <w:t xml:space="preserve"> 지금 바로 임시 파일들을 지울게.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borrar</w:t>
      </w:r>
      <w:r>
        <w:t xml:space="preserve"> (동사) 지우다 / </w:t>
      </w:r>
      <w:r>
        <w:rPr>
          <w:b/>
          <w:color w:val="1F4E9A"/>
        </w:rPr>
        <w:t>archivo</w:t>
      </w:r>
      <w:r>
        <w:t xml:space="preserve"> (명사, 남) 파일 / </w:t>
      </w:r>
      <w:r>
        <w:rPr>
          <w:b/>
          <w:color w:val="1F4E9A"/>
        </w:rPr>
        <w:t>temporal</w:t>
      </w:r>
      <w:r>
        <w:t xml:space="preserve"> (형용사) 임시의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즉시 할 행동 | 불규칙</w:t>
      </w:r>
    </w:p>
    <w:p>
      <w:pPr>
        <w:pStyle w:val="ListBullet2"/>
      </w:pPr>
      <w:r>
        <w:rPr>
          <w:b/>
          <w:color w:val="1F4E9A"/>
        </w:rPr>
        <w:t>borrar</w:t>
      </w:r>
      <w:r>
        <w:t xml:space="preserve"> → borrar | 부정사</w:t>
      </w:r>
    </w:p>
    <w:p>
      <w:pPr>
        <w:pStyle w:val="Heading1"/>
      </w:pPr>
      <w:r>
        <w:t>장면 12. 중고차 거래</w:t>
      </w:r>
    </w:p>
    <w:p>
      <w:pPr>
        <w:pStyle w:val="IntenseQuote"/>
      </w:pPr>
      <w:r>
        <w:t>알바로가 렌터카를 반납하고, 눈에 띄지 않게 마을에 더 머물기 위해 개인 간 중고차 거래를 진행합니다.</w:t>
      </w:r>
    </w:p>
    <w:p>
      <w:pPr>
        <w:pStyle w:val="Heading3"/>
      </w:pPr>
      <w:r>
        <w:t xml:space="preserve">12-1. </w:t>
      </w:r>
      <w:r>
        <w:rPr>
          <w:b/>
        </w:rPr>
        <w:t>Vendedor:</w:t>
      </w:r>
      <w:r>
        <w:t xml:space="preserve"> (En su garaje) Aquí lo tiene.</w:t>
      </w:r>
    </w:p>
    <w:p>
      <w:pPr>
        <w:pStyle w:val="ListBullet"/>
      </w:pPr>
      <w:r>
        <w:rPr>
          <w:b/>
        </w:rPr>
        <w:t>해석:</w:t>
      </w:r>
      <w:r>
        <w:t xml:space="preserve"> (자기 차고에서)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vendedor</w:t>
      </w:r>
      <w:r>
        <w:t xml:space="preserve"> (명사, 남) 판매자 / </w:t>
      </w:r>
      <w:r>
        <w:rPr>
          <w:b/>
          <w:color w:val="1F4E9A"/>
        </w:rPr>
        <w:t>garaje</w:t>
      </w:r>
      <w:r>
        <w:t xml:space="preserve"> (명사, 남) 차고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el coche. usted 3인칭.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lo tiene</w:t>
      </w:r>
      <w:r>
        <w:t xml:space="preserve"> 물건을 보여 주거나 건넬 때 "여기 있습니다".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단수(usted) | 현재 상황 제시 | 불규칙</w:t>
      </w:r>
    </w:p>
    <w:p>
      <w:pPr>
        <w:pStyle w:val="Heading3"/>
      </w:pPr>
      <w:r>
        <w:t xml:space="preserve">12-2. </w:t>
      </w:r>
      <w:r>
        <w:rPr>
          <w:b/>
        </w:rPr>
        <w:t>Vendedor:</w:t>
      </w:r>
      <w:r>
        <w:t xml:space="preserve"> Un Renault Mégane, del dos mil dieciocho, buen estado general.</w:t>
      </w:r>
    </w:p>
    <w:p>
      <w:pPr>
        <w:pStyle w:val="ListBullet"/>
      </w:pPr>
      <w:r>
        <w:rPr>
          <w:b/>
        </w:rPr>
        <w:t>해석:</w:t>
      </w:r>
      <w:r>
        <w:t xml:space="preserve"> 르노 메간, 2018년식이고, 전반적으로 상태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estado</w:t>
      </w:r>
      <w:r>
        <w:t xml:space="preserve"> (명사, 남) 상태 / </w:t>
      </w:r>
      <w:r>
        <w:rPr>
          <w:b/>
          <w:color w:val="1F4E9A"/>
        </w:rPr>
        <w:t>general</w:t>
      </w:r>
      <w:r>
        <w:t xml:space="preserve"> (형용사) 전반적인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del (año) dos mil dieciocho</w:t>
      </w:r>
      <w:r>
        <w:t xml:space="preserve"> 연식 표현. </w:t>
      </w:r>
      <w:r>
        <w:rPr>
          <w:b/>
          <w:color w:val="1F4E9A"/>
        </w:rPr>
        <w:t>bueno</w:t>
      </w:r>
      <w:r>
        <w:t xml:space="preserve"> → 남성 단수 명사 앞 </w:t>
      </w:r>
      <w:r>
        <w:rPr>
          <w:b/>
          <w:color w:val="1F4E9A"/>
        </w:rPr>
        <w:t>buen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12-3. </w:t>
      </w:r>
      <w:r>
        <w:rPr>
          <w:b/>
        </w:rPr>
        <w:t>Álvaro:</w:t>
      </w:r>
      <w:r>
        <w:t xml:space="preserve"> ¿Cuántos kilómetros tiene?</w:t>
      </w:r>
    </w:p>
    <w:p>
      <w:pPr>
        <w:pStyle w:val="ListBullet"/>
      </w:pPr>
      <w:r>
        <w:rPr>
          <w:b/>
        </w:rPr>
        <w:t>해석:</w:t>
      </w:r>
      <w:r>
        <w:t xml:space="preserve"> 몇 킬로미터 탔나요?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kilómetro</w:t>
      </w:r>
      <w:r>
        <w:t xml:space="preserve"> (명사, 남) 킬로미터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cuántos</w:t>
      </w:r>
      <w:r>
        <w:t xml:space="preserve"> 명사와 성·수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차의 현재 주행거리 | 불규칙</w:t>
      </w:r>
    </w:p>
    <w:p>
      <w:pPr>
        <w:pStyle w:val="Heading3"/>
      </w:pPr>
      <w:r>
        <w:t xml:space="preserve">12-4. </w:t>
      </w:r>
      <w:r>
        <w:rPr>
          <w:b/>
        </w:rPr>
        <w:t>Vendedor:</w:t>
      </w:r>
      <w:r>
        <w:t xml:space="preserve"> Ciento veinte mil, aproximadamente.</w:t>
      </w:r>
    </w:p>
    <w:p>
      <w:pPr>
        <w:pStyle w:val="ListBullet"/>
      </w:pPr>
      <w:r>
        <w:rPr>
          <w:b/>
        </w:rPr>
        <w:t>해석:</w:t>
      </w:r>
      <w:r>
        <w:t xml:space="preserve"> 대략 12만 킬로요.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aproximadamente</w:t>
      </w:r>
      <w:r>
        <w:t xml:space="preserve"> (부사) 대략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cien</w:t>
      </w:r>
      <w:r>
        <w:t xml:space="preserve"> → 뒤에 숫자가 오면 </w:t>
      </w:r>
      <w:r>
        <w:rPr>
          <w:b/>
          <w:color w:val="1F4E9A"/>
        </w:rPr>
        <w:t>ciento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12-5. </w:t>
      </w:r>
      <w:r>
        <w:rPr>
          <w:b/>
        </w:rPr>
        <w:t>Vendedor:</w:t>
      </w:r>
      <w:r>
        <w:t xml:space="preserve"> El coche tiene la ITV al día, pasada hace dos meses.</w:t>
      </w:r>
    </w:p>
    <w:p>
      <w:pPr>
        <w:pStyle w:val="ListBullet"/>
      </w:pPr>
      <w:r>
        <w:rPr>
          <w:b/>
        </w:rPr>
        <w:t>해석:</w:t>
      </w:r>
      <w:r>
        <w:t xml:space="preserve"> 차는 정기검사(ITV)도 최신이에요, 두 달 전에 통과했어요.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ITV</w:t>
      </w:r>
      <w:r>
        <w:t xml:space="preserve"> 스페인 차량 정기 검사(Inspección Técnica de Vehículos) / </w:t>
      </w:r>
      <w:r>
        <w:rPr>
          <w:b/>
          <w:color w:val="1F4E9A"/>
        </w:rPr>
        <w:t>al día</w:t>
      </w:r>
      <w:r>
        <w:t xml:space="preserve"> 최신 상태인 / </w:t>
      </w:r>
      <w:r>
        <w:rPr>
          <w:b/>
          <w:color w:val="1F4E9A"/>
        </w:rPr>
        <w:t>pasar</w:t>
      </w:r>
      <w:r>
        <w:t xml:space="preserve"> (동사) (검사를) 통과하다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pasada</w:t>
      </w:r>
      <w:r>
        <w:t xml:space="preserve">는 과거분사로 ITV(여성)를 수식하는 분사구. </w:t>
      </w:r>
      <w:r>
        <w:rPr>
          <w:b/>
          <w:color w:val="1F4E9A"/>
        </w:rPr>
        <w:t>hace + 시간</w:t>
      </w:r>
      <w:r>
        <w:t xml:space="preserve"> ~ 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~ al día</w:t>
      </w:r>
      <w:r>
        <w:t xml:space="preserve"> "~을 기한 내로 갖추다".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상태 | 불규칙</w:t>
      </w:r>
    </w:p>
    <w:p>
      <w:pPr>
        <w:pStyle w:val="ListBullet2"/>
      </w:pPr>
      <w:r>
        <w:rPr>
          <w:b/>
          <w:color w:val="1F4E9A"/>
        </w:rPr>
        <w:t>pasada</w:t>
      </w:r>
      <w:r>
        <w:t xml:space="preserve"> → pasar | 과거분사 여성 단수 | 완료된 결과를 형용사처럼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hace + 시간 고정 구문</w:t>
      </w:r>
    </w:p>
    <w:p>
      <w:pPr>
        <w:pStyle w:val="Heading3"/>
      </w:pPr>
      <w:r>
        <w:t xml:space="preserve">12-6. </w:t>
      </w:r>
      <w:r>
        <w:rPr>
          <w:b/>
        </w:rPr>
        <w:t>Álvaro:</w:t>
      </w:r>
      <w:r>
        <w:t xml:space="preserve"> ¿Algún problema mecánico que deba saber?</w:t>
      </w:r>
    </w:p>
    <w:p>
      <w:pPr>
        <w:pStyle w:val="ListBullet"/>
      </w:pPr>
      <w:r>
        <w:rPr>
          <w:b/>
        </w:rPr>
        <w:t>해석:</w:t>
      </w:r>
      <w:r>
        <w:t xml:space="preserve"> 제가 알아야 할 기계적 문제는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mecánico</w:t>
      </w:r>
      <w:r>
        <w:t xml:space="preserve"> (형용사) 기계의 / </w:t>
      </w:r>
      <w:r>
        <w:rPr>
          <w:b/>
          <w:color w:val="1F4E9A"/>
        </w:rPr>
        <w:t>deber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불확정 선행사(</w:t>
      </w:r>
      <w:r>
        <w:rPr>
          <w:b/>
          <w:color w:val="1F4E9A"/>
        </w:rPr>
        <w:t>algún problema</w:t>
      </w:r>
      <w:r>
        <w:t>) + 관계절 접속법(9-10과 같은 구조).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deba</w:t>
      </w:r>
      <w:r>
        <w:t xml:space="preserve"> → deber | 접속법 현재 1인칭 단수 | 존재 여부 불확실한 선행사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</w:t>
      </w:r>
    </w:p>
    <w:p>
      <w:pPr>
        <w:pStyle w:val="Heading3"/>
      </w:pPr>
      <w:r>
        <w:t xml:space="preserve">12-7. </w:t>
      </w:r>
      <w:r>
        <w:rPr>
          <w:b/>
        </w:rPr>
        <w:t>Vendedor:</w:t>
      </w:r>
      <w:r>
        <w:t xml:space="preserve"> Nada grave.</w:t>
      </w:r>
    </w:p>
    <w:p>
      <w:pPr>
        <w:pStyle w:val="ListBullet"/>
      </w:pPr>
      <w:r>
        <w:rPr>
          <w:b/>
        </w:rPr>
        <w:t>해석:</w:t>
      </w:r>
      <w:r>
        <w:t xml:space="preserve"> 심각한 건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grave</w:t>
      </w:r>
      <w:r>
        <w:t xml:space="preserve"> (형용사) 심각한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nada + 형용사</w:t>
      </w:r>
      <w:r>
        <w:t xml:space="preserve"> 아무 ~한 것도.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12-8. </w:t>
      </w:r>
      <w:r>
        <w:rPr>
          <w:b/>
        </w:rPr>
        <w:t>Vendedor:</w:t>
      </w:r>
      <w:r>
        <w:t xml:space="preserve"> Cambié las pastillas de freno el mes pasado, y el aceite está recién hecho.</w:t>
      </w:r>
    </w:p>
    <w:p>
      <w:pPr>
        <w:pStyle w:val="ListBullet"/>
      </w:pPr>
      <w:r>
        <w:rPr>
          <w:b/>
        </w:rPr>
        <w:t>해석:</w:t>
      </w:r>
      <w:r>
        <w:t xml:space="preserve"> 지난달에 브레이크 패드를 교체했고, 오일도 막 갈았어요.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(동사) 바꾸다 / </w:t>
      </w:r>
      <w:r>
        <w:rPr>
          <w:b/>
          <w:color w:val="1F4E9A"/>
        </w:rPr>
        <w:t>pastilla de freno</w:t>
      </w:r>
      <w:r>
        <w:t xml:space="preserve"> 브레이크 패드 / </w:t>
      </w:r>
      <w:r>
        <w:rPr>
          <w:b/>
          <w:color w:val="1F4E9A"/>
        </w:rPr>
        <w:t>aceite</w:t>
      </w:r>
      <w:r>
        <w:t xml:space="preserve"> (명사, 남) 오일 / </w:t>
      </w:r>
      <w:r>
        <w:rPr>
          <w:b/>
          <w:color w:val="1F4E9A"/>
        </w:rPr>
        <w:t>recién</w:t>
      </w:r>
      <w:r>
        <w:t xml:space="preserve"> (부사) 막, 갓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recién + 과거분사</w:t>
      </w:r>
      <w:r>
        <w:t xml:space="preserve"> 막 ~된. </w:t>
      </w:r>
      <w:r>
        <w:rPr>
          <w:b/>
          <w:color w:val="1F4E9A"/>
        </w:rPr>
        <w:t>estar + 과거분사</w:t>
      </w:r>
      <w:r>
        <w:t xml:space="preserve"> 결과 상태.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aceite está recién hecho</w:t>
      </w:r>
      <w:r>
        <w:t xml:space="preserve"> 스페인 구어로 "오일 교환을 막 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Cambié</w:t>
      </w:r>
      <w:r>
        <w:t xml:space="preserve"> → cambiar | 직설법 단순과거 1인칭 단수 | 지난달(끝난 시간)의 행위라 단순과거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| 결과 상태 | 불규칙 과거분사 (hacer → hecho)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el mes pasado</w:t>
      </w:r>
      <w:r>
        <w:t>처럼 끝난 시간 표현이 있으면 스페인에서도 현재완료 대신 단순과거.</w:t>
      </w:r>
    </w:p>
    <w:p>
      <w:pPr>
        <w:pStyle w:val="Heading3"/>
      </w:pPr>
      <w:r>
        <w:t xml:space="preserve">12-9. </w:t>
      </w:r>
      <w:r>
        <w:rPr>
          <w:b/>
        </w:rPr>
        <w:t>Álvaro:</w:t>
      </w:r>
      <w:r>
        <w:t xml:space="preserve"> ¿Cuánto pide por él?</w:t>
      </w:r>
    </w:p>
    <w:p>
      <w:pPr>
        <w:pStyle w:val="ListBullet"/>
      </w:pPr>
      <w:r>
        <w:rPr>
          <w:b/>
        </w:rPr>
        <w:t>해석:</w:t>
      </w:r>
      <w:r>
        <w:t xml:space="preserve"> 얼마 받으실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요구하다, (가격을) 부르다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pedir por + 물건</w:t>
      </w:r>
      <w:r>
        <w:t xml:space="preserve"> ~에 대해 (값을) 요구하다. </w:t>
      </w:r>
      <w:r>
        <w:rPr>
          <w:b/>
          <w:color w:val="1F4E9A"/>
        </w:rPr>
        <w:t>él</w:t>
      </w:r>
      <w:r>
        <w:t xml:space="preserve"> = el coche(전치사 뒤 인칭대명사).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pide</w:t>
      </w:r>
      <w:r>
        <w:t xml:space="preserve"> → pedir | 직설법 현재 3인칭 단수(usted) | 현재 제시 가격 | e→i 불규칙</w:t>
      </w:r>
    </w:p>
    <w:p>
      <w:pPr>
        <w:pStyle w:val="Heading3"/>
      </w:pPr>
      <w:r>
        <w:t xml:space="preserve">12-10. </w:t>
      </w:r>
      <w:r>
        <w:rPr>
          <w:b/>
        </w:rPr>
        <w:t>Vendedor:</w:t>
      </w:r>
      <w:r>
        <w:t xml:space="preserve"> Cuatro mil quinientos euros, aunque puedo bajar un poco si paga en efectivo.</w:t>
      </w:r>
    </w:p>
    <w:p>
      <w:pPr>
        <w:pStyle w:val="ListBullet"/>
      </w:pPr>
      <w:r>
        <w:rPr>
          <w:b/>
        </w:rPr>
        <w:t>해석:</w:t>
      </w:r>
      <w:r>
        <w:t xml:space="preserve"> 4,500유로인데, 현금으로 내시면 조금 깎아 드릴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bajar</w:t>
      </w:r>
      <w:r>
        <w:t xml:space="preserve"> (동사) 내리다, 깎다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en efectivo</w:t>
      </w:r>
      <w:r>
        <w:t xml:space="preserve"> 현금으로</w:t>
      </w:r>
    </w:p>
    <w:p>
      <w:pPr>
        <w:pStyle w:val="ListBullet"/>
      </w:pPr>
      <w:r>
        <w:rPr>
          <w:b/>
        </w:rPr>
        <w:t>문법:</w:t>
      </w:r>
      <w:r>
        <w:t xml:space="preserve"> 현실 조건 </w:t>
      </w:r>
      <w:r>
        <w:rPr>
          <w:b/>
          <w:color w:val="1F4E9A"/>
        </w:rPr>
        <w:t>si + 직설법 현재</w:t>
      </w:r>
      <w:r>
        <w:t xml:space="preserve">. </w:t>
      </w:r>
      <w:r>
        <w:rPr>
          <w:b/>
          <w:color w:val="1F4E9A"/>
        </w:rPr>
        <w:t>quinientos</w:t>
      </w:r>
      <w:r>
        <w:t xml:space="preserve"> 불규칙 숫자(500).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가능성 제시 | o→ue</w:t>
      </w:r>
    </w:p>
    <w:p>
      <w:pPr>
        <w:pStyle w:val="ListBullet2"/>
      </w:pPr>
      <w:r>
        <w:rPr>
          <w:b/>
          <w:color w:val="1F4E9A"/>
        </w:rPr>
        <w:t>bajar</w:t>
      </w:r>
      <w:r>
        <w:t xml:space="preserve"> → bajar | 부정사</w:t>
      </w:r>
    </w:p>
    <w:p>
      <w:pPr>
        <w:pStyle w:val="ListBullet2"/>
      </w:pPr>
      <w:r>
        <w:rPr>
          <w:b/>
          <w:color w:val="1F4E9A"/>
        </w:rPr>
        <w:t>paga</w:t>
      </w:r>
      <w:r>
        <w:t xml:space="preserve"> → pagar | 직설법 현재 3인칭 단수(usted) | si 현실 조건 | 규칙</w:t>
      </w:r>
    </w:p>
    <w:p>
      <w:pPr>
        <w:pStyle w:val="Heading3"/>
      </w:pPr>
      <w:r>
        <w:t xml:space="preserve">12-11. </w:t>
      </w:r>
      <w:r>
        <w:rPr>
          <w:b/>
        </w:rPr>
        <w:t>Álvaro:</w:t>
      </w:r>
      <w:r>
        <w:t xml:space="preserve"> Acepto la oferta siempre y cuando incluya la documentación completa, y me confirme que no tiene cargas pendientes.</w:t>
      </w:r>
    </w:p>
    <w:p>
      <w:pPr>
        <w:pStyle w:val="ListBullet"/>
      </w:pPr>
      <w:r>
        <w:rPr>
          <w:b/>
        </w:rPr>
        <w:t>해석:</w:t>
      </w:r>
      <w:r>
        <w:t xml:space="preserve"> 서류 일체를 포함하고, 미정산 부담(압류·채무 등)이 없다고 확인해 주신다면 제안을 받아들이겠습니다.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oferta</w:t>
      </w:r>
      <w:r>
        <w:t xml:space="preserve"> (명사, 여) 제안 / </w:t>
      </w:r>
      <w:r>
        <w:rPr>
          <w:b/>
          <w:color w:val="1F4E9A"/>
        </w:rPr>
        <w:t>siempre y cuando</w:t>
      </w:r>
      <w:r>
        <w:t xml:space="preserve"> (접속사구) ~하는 한, ~라는 조건으로 /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carga</w:t>
      </w:r>
      <w:r>
        <w:t xml:space="preserve"> (명사, 여) (법적) 부담, 압류 / </w:t>
      </w:r>
      <w:r>
        <w:rPr>
          <w:b/>
          <w:color w:val="1F4E9A"/>
        </w:rPr>
        <w:t>pendiente</w:t>
      </w:r>
      <w:r>
        <w:t xml:space="preserve"> (형용사) 미결의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siempre y cuando + 접속법</w:t>
      </w:r>
      <w:r>
        <w:t xml:space="preserve"> 조건 접속사는 항상 접속법. </w:t>
      </w:r>
      <w:r>
        <w:rPr>
          <w:b/>
          <w:color w:val="1F4E9A"/>
        </w:rPr>
        <w:t>confirmar que + 직설법</w:t>
      </w:r>
      <w:r>
        <w:t>(사실 확인 내용).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cargas pendientes</w:t>
      </w:r>
      <w:r>
        <w:t xml:space="preserve"> 차량에 걸린 압류·미납 벌금 등 법적 부담.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Acepto</w:t>
      </w:r>
      <w:r>
        <w:t xml:space="preserve"> → aceptar | 직설법 현재 1인칭 단수 | 현재의 결정 | 규칙</w:t>
      </w:r>
    </w:p>
    <w:p>
      <w:pPr>
        <w:pStyle w:val="ListBullet2"/>
      </w:pPr>
      <w:r>
        <w:rPr>
          <w:b/>
          <w:color w:val="1F4E9A"/>
        </w:rPr>
        <w:t>incluya</w:t>
      </w:r>
      <w:r>
        <w:t xml:space="preserve"> → incluir | 접속법 현재 3인칭 단수 | siempre y cuando 뒤 접속법 | -uir 동사 y 삽입 불규칙 (incluir → incluya)</w:t>
      </w:r>
    </w:p>
    <w:p>
      <w:pPr>
        <w:pStyle w:val="ListBullet2"/>
      </w:pPr>
      <w:r>
        <w:rPr>
          <w:b/>
          <w:color w:val="1F4E9A"/>
        </w:rPr>
        <w:t>confirme</w:t>
      </w:r>
      <w:r>
        <w:t xml:space="preserve"> → confirmar | 접속법 현재 3인칭 단수 | 같은 조건절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confirmar que 뒤 사실 진술이라 직설법 | 불규칙</w:t>
      </w:r>
    </w:p>
    <w:p>
      <w:pPr>
        <w:pStyle w:val="Heading3"/>
      </w:pPr>
      <w:r>
        <w:t xml:space="preserve">12-12. </w:t>
      </w:r>
      <w:r>
        <w:rPr>
          <w:b/>
        </w:rPr>
        <w:t>Vendedor:</w:t>
      </w:r>
      <w:r>
        <w:t xml:space="preserve"> Sin cargas, se lo garantizo.</w:t>
      </w:r>
    </w:p>
    <w:p>
      <w:pPr>
        <w:pStyle w:val="ListBullet"/>
      </w:pPr>
      <w:r>
        <w:rPr>
          <w:b/>
        </w:rPr>
        <w:t>해석:</w:t>
      </w:r>
      <w:r>
        <w:t xml:space="preserve"> 부담 같은 건 없어요, 보장합니다.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garantizar</w:t>
      </w:r>
      <w:r>
        <w:t xml:space="preserve"> (동사) 보장하다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= le + lo.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garantizo</w:t>
      </w:r>
      <w:r>
        <w:t xml:space="preserve"> → garantizar | 직설법 현재 1인칭 단수 | 말하는 순간의 약속 | 규칙 (1인칭 단순과거에서만 garanticé 철자 변화)</w:t>
      </w:r>
    </w:p>
    <w:p>
      <w:pPr>
        <w:pStyle w:val="Heading3"/>
      </w:pPr>
      <w:r>
        <w:t xml:space="preserve">12-13. </w:t>
      </w:r>
      <w:r>
        <w:rPr>
          <w:b/>
        </w:rPr>
        <w:t>Vendedor:</w:t>
      </w:r>
      <w:r>
        <w:t xml:space="preserve"> Aquí tiene el permiso de circulación y el último recibo del impuesto de circulación.</w:t>
      </w:r>
    </w:p>
    <w:p>
      <w:pPr>
        <w:pStyle w:val="ListBullet"/>
      </w:pPr>
      <w:r>
        <w:rPr>
          <w:b/>
        </w:rPr>
        <w:t>해석:</w:t>
      </w:r>
      <w:r>
        <w:t xml:space="preserve"> 여기 차량 등록증과 최근 자동차세 영수증이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permiso de circulación</w:t>
      </w:r>
      <w:r>
        <w:t xml:space="preserve"> 차량 등록증 / </w:t>
      </w:r>
      <w:r>
        <w:rPr>
          <w:b/>
          <w:color w:val="1F4E9A"/>
        </w:rPr>
        <w:t>recibo</w:t>
      </w:r>
      <w:r>
        <w:t xml:space="preserve"> (명사, 남) 영수증 / </w:t>
      </w:r>
      <w:r>
        <w:rPr>
          <w:b/>
          <w:color w:val="1F4E9A"/>
        </w:rPr>
        <w:t>impuesto de circulación</w:t>
      </w:r>
      <w:r>
        <w:t xml:space="preserve"> 자동차세 / </w:t>
      </w:r>
      <w:r>
        <w:rPr>
          <w:b/>
          <w:color w:val="1F4E9A"/>
        </w:rPr>
        <w:t>último</w:t>
      </w:r>
      <w:r>
        <w:t xml:space="preserve"> (형용사) 최근의, 마지막의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tiene ~</w:t>
      </w:r>
      <w:r>
        <w:t xml:space="preserve"> 건네며 "여기 ~ 있습니다".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앞에서 설명</w:t>
      </w:r>
    </w:p>
    <w:p>
      <w:pPr>
        <w:pStyle w:val="Heading3"/>
      </w:pPr>
      <w:r>
        <w:t xml:space="preserve">12-14. </w:t>
      </w:r>
      <w:r>
        <w:rPr>
          <w:b/>
        </w:rPr>
        <w:t>Álvaro:</w:t>
      </w:r>
      <w:r>
        <w:t xml:space="preserve"> ¿Y el cambio de titularidad?</w:t>
      </w:r>
    </w:p>
    <w:p>
      <w:pPr>
        <w:pStyle w:val="ListBullet"/>
      </w:pPr>
      <w:r>
        <w:rPr>
          <w:b/>
        </w:rPr>
        <w:t>해석:</w:t>
      </w:r>
      <w:r>
        <w:t xml:space="preserve"> 그럼 명의 이전은요?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cambio de titularidad</w:t>
      </w:r>
      <w:r>
        <w:t xml:space="preserve"> 명의 이전</w:t>
      </w:r>
    </w:p>
    <w:p>
      <w:pPr>
        <w:pStyle w:val="ListBullet"/>
      </w:pPr>
      <w:r>
        <w:rPr>
          <w:b/>
        </w:rPr>
        <w:t>문법:</w:t>
      </w:r>
      <w:r>
        <w:t xml:space="preserve"> 문두 </w:t>
      </w:r>
      <w:r>
        <w:rPr>
          <w:b/>
          <w:color w:val="1F4E9A"/>
        </w:rPr>
        <w:t>Y</w:t>
      </w:r>
      <w:r>
        <w:t xml:space="preserve"> 화제 전환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12-15. </w:t>
      </w:r>
      <w:r>
        <w:rPr>
          <w:b/>
        </w:rPr>
        <w:t>Vendedor:</w:t>
      </w:r>
      <w:r>
        <w:t xml:space="preserve"> El cambio de titularidad corre por su cuenta, es lo habitual en estas ventas entre particulares.</w:t>
      </w:r>
    </w:p>
    <w:p>
      <w:pPr>
        <w:pStyle w:val="ListBullet"/>
      </w:pPr>
      <w:r>
        <w:rPr>
          <w:b/>
        </w:rPr>
        <w:t>해석:</w:t>
      </w:r>
      <w:r>
        <w:t xml:space="preserve"> 명의 이전은 구매자 부담이에요, 개인 간 거래에선 그게 보통이죠.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correr por cuenta de ~</w:t>
      </w:r>
      <w:r>
        <w:t xml:space="preserve"> ~의 부담이다 / </w:t>
      </w:r>
      <w:r>
        <w:rPr>
          <w:b/>
          <w:color w:val="1F4E9A"/>
        </w:rPr>
        <w:t>habitual</w:t>
      </w:r>
      <w:r>
        <w:t xml:space="preserve"> (형용사) 통상적인 / </w:t>
      </w:r>
      <w:r>
        <w:rPr>
          <w:b/>
          <w:color w:val="1F4E9A"/>
        </w:rPr>
        <w:t>venta</w:t>
      </w:r>
      <w:r>
        <w:t xml:space="preserve"> (명사, 여) 판매 / </w:t>
      </w:r>
      <w:r>
        <w:rPr>
          <w:b/>
          <w:color w:val="1F4E9A"/>
        </w:rPr>
        <w:t>particular</w:t>
      </w:r>
      <w:r>
        <w:t xml:space="preserve"> (명사) 개인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>(lo habitual) 추상 명사화.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correr por su cuenta</w:t>
      </w:r>
      <w:r>
        <w:t xml:space="preserve"> "당신이 (비용·처리를) 부담하다".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corre</w:t>
      </w:r>
      <w:r>
        <w:t xml:space="preserve"> → correr | 직설법 현재 3인칭 단수 | 일반적 규칙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 | 불규칙</w:t>
      </w:r>
    </w:p>
    <w:p>
      <w:pPr>
        <w:pStyle w:val="Heading3"/>
      </w:pPr>
      <w:r>
        <w:t xml:space="preserve">12-16. </w:t>
      </w:r>
      <w:r>
        <w:rPr>
          <w:b/>
        </w:rPr>
        <w:t>Álvaro:</w:t>
      </w:r>
      <w:r>
        <w:t xml:space="preserve"> Entendido, puedo gestionarlo yo mismo en la jefatura de tráfico.</w:t>
      </w:r>
    </w:p>
    <w:p>
      <w:pPr>
        <w:pStyle w:val="ListBullet"/>
      </w:pPr>
      <w:r>
        <w:rPr>
          <w:b/>
        </w:rPr>
        <w:t>해석:</w:t>
      </w:r>
      <w:r>
        <w:t xml:space="preserve"> 알겠어요, 교통국에서 제가 직접 처리할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gestionar</w:t>
      </w:r>
      <w:r>
        <w:t xml:space="preserve"> (동사) (행정 절차를) 처리하다 / </w:t>
      </w:r>
      <w:r>
        <w:rPr>
          <w:b/>
          <w:color w:val="1F4E9A"/>
        </w:rPr>
        <w:t>yo mismo</w:t>
      </w:r>
      <w:r>
        <w:t xml:space="preserve"> 나 스스로 / </w:t>
      </w:r>
      <w:r>
        <w:rPr>
          <w:b/>
          <w:color w:val="1F4E9A"/>
        </w:rPr>
        <w:t>jefatura de tráfico</w:t>
      </w:r>
      <w:r>
        <w:t xml:space="preserve"> 교통국(DGT 지방청)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lo</w:t>
      </w:r>
      <w:r>
        <w:t xml:space="preserve"> 부정사 뒤 부착. </w:t>
      </w:r>
      <w:r>
        <w:rPr>
          <w:b/>
          <w:color w:val="1F4E9A"/>
        </w:rPr>
        <w:t>yo mismo</w:t>
      </w:r>
      <w:r>
        <w:t xml:space="preserve"> 주어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능력 | o→ue</w:t>
      </w:r>
    </w:p>
    <w:p>
      <w:pPr>
        <w:pStyle w:val="ListBullet2"/>
      </w:pPr>
      <w:r>
        <w:rPr>
          <w:b/>
          <w:color w:val="1F4E9A"/>
        </w:rPr>
        <w:t>gestionar(lo)</w:t>
      </w:r>
      <w:r>
        <w:t xml:space="preserve"> → gestionar | 부정사</w:t>
      </w:r>
    </w:p>
    <w:p>
      <w:pPr>
        <w:pStyle w:val="Heading3"/>
      </w:pPr>
      <w:r>
        <w:t xml:space="preserve">12-17. </w:t>
      </w:r>
      <w:r>
        <w:rPr>
          <w:b/>
        </w:rPr>
        <w:t>Vendedor: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맞아요.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12-18. </w:t>
      </w:r>
      <w:r>
        <w:rPr>
          <w:b/>
        </w:rPr>
        <w:t>Vendedor:</w:t>
      </w:r>
      <w:r>
        <w:t xml:space="preserve"> Con el contrato de compraventa que firmemos hoy, tiene diez días para hacer el cambio.</w:t>
      </w:r>
    </w:p>
    <w:p>
      <w:pPr>
        <w:pStyle w:val="ListBullet"/>
      </w:pPr>
      <w:r>
        <w:rPr>
          <w:b/>
        </w:rPr>
        <w:t>해석:</w:t>
      </w:r>
      <w:r>
        <w:t xml:space="preserve"> 오늘 우리가 서명할 매매 계약서로, 열흘 안에 명의 이전을 하시면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contrato de compraventa</w:t>
      </w:r>
      <w:r>
        <w:t xml:space="preserve"> 매매 계약서 / </w:t>
      </w:r>
      <w:r>
        <w:rPr>
          <w:b/>
          <w:color w:val="1F4E9A"/>
        </w:rPr>
        <w:t>firmar</w:t>
      </w:r>
      <w:r>
        <w:t xml:space="preserve"> (동사) 서명하다 / </w:t>
      </w:r>
      <w:r>
        <w:rPr>
          <w:b/>
          <w:color w:val="1F4E9A"/>
        </w:rPr>
        <w:t>día</w:t>
      </w:r>
      <w:r>
        <w:t xml:space="preserve"> (명사, 남) 날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firmemos hoy</w:t>
      </w:r>
      <w:r>
        <w:t xml:space="preserve"> — 아직 서명 전(미래)의 계약을 가리키므로 접속법.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firmemos</w:t>
      </w:r>
      <w:r>
        <w:t xml:space="preserve"> → firmar | 접속법 현재 1인칭 복수 | 아직 실현되지 않은 미래 행위를 가리키는 관계절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규정상 사실 | 불규칙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que firmamos hoy</w:t>
      </w:r>
      <w:r>
        <w:t>(직설법)는 이미 서명했거나 확정된 사실로 말하는 느낌.</w:t>
      </w:r>
    </w:p>
    <w:p>
      <w:pPr>
        <w:pStyle w:val="Heading3"/>
      </w:pPr>
      <w:r>
        <w:t xml:space="preserve">12-19. </w:t>
      </w:r>
      <w:r>
        <w:rPr>
          <w:b/>
        </w:rPr>
        <w:t>Álvaro:</w:t>
      </w:r>
      <w:r>
        <w:t xml:space="preserve"> Perfecto, entonces cerramos el trato.</w:t>
      </w:r>
    </w:p>
    <w:p>
      <w:pPr>
        <w:pStyle w:val="ListBullet"/>
      </w:pPr>
      <w:r>
        <w:rPr>
          <w:b/>
        </w:rPr>
        <w:t>해석:</w:t>
      </w:r>
      <w:r>
        <w:t xml:space="preserve"> 좋아요, 그럼 거래 성사네요.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cerrar</w:t>
      </w:r>
      <w:r>
        <w:t xml:space="preserve"> (동사) 닫다; 마무리하다 / </w:t>
      </w:r>
      <w:r>
        <w:rPr>
          <w:b/>
          <w:color w:val="1F4E9A"/>
        </w:rPr>
        <w:t>trato</w:t>
      </w:r>
      <w:r>
        <w:t xml:space="preserve"> (명사, 남) 거래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cerrar el trato</w:t>
      </w:r>
      <w:r>
        <w:t xml:space="preserve"> "거래를 성사시키다".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cerramos</w:t>
      </w:r>
      <w:r>
        <w:t xml:space="preserve"> → cerrar | 직설법 현재 1인칭 복수 | 지금 이 자리에서 결정하는 행위를 현재로 | e→ie 불규칙이지만 nosotros형은 규칙(cerramos)</w:t>
      </w:r>
    </w:p>
    <w:p>
      <w:pPr>
        <w:pStyle w:val="Heading3"/>
      </w:pPr>
      <w:r>
        <w:t xml:space="preserve">12-20. </w:t>
      </w:r>
      <w:r>
        <w:rPr>
          <w:b/>
        </w:rPr>
        <w:t>Vendedor:</w:t>
      </w:r>
      <w:r>
        <w:t xml:space="preserve"> (Firman el contrato) Aquí tiene las llaves.</w:t>
      </w:r>
    </w:p>
    <w:p>
      <w:pPr>
        <w:pStyle w:val="ListBullet"/>
      </w:pPr>
      <w:r>
        <w:rPr>
          <w:b/>
        </w:rPr>
        <w:t>해석:</w:t>
      </w:r>
      <w:r>
        <w:t xml:space="preserve"> (계약서에 서명한다) 여기 열쇠 받으세요.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firmar</w:t>
      </w:r>
      <w:r>
        <w:t xml:space="preserve"> 앞에서 설명 / </w:t>
      </w:r>
      <w:r>
        <w:rPr>
          <w:b/>
          <w:color w:val="1F4E9A"/>
        </w:rPr>
        <w:t>llave</w:t>
      </w:r>
      <w:r>
        <w:t xml:space="preserve"> (명사, 여) 열쇠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Firman</w:t>
      </w:r>
      <w:r>
        <w:t xml:space="preserve"> → firmar | 직설법 현재 3인칭 복수 | 지문 묘사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앞에서 설명</w:t>
      </w:r>
    </w:p>
    <w:p>
      <w:pPr>
        <w:pStyle w:val="Heading3"/>
      </w:pPr>
      <w:r>
        <w:t xml:space="preserve">12-21. </w:t>
      </w:r>
      <w:r>
        <w:rPr>
          <w:b/>
        </w:rPr>
        <w:t>Vendedor:</w:t>
      </w:r>
      <w:r>
        <w:t xml:space="preserve"> Espero que le dé buen uso.</w:t>
      </w:r>
    </w:p>
    <w:p>
      <w:pPr>
        <w:pStyle w:val="ListBullet"/>
      </w:pPr>
      <w:r>
        <w:rPr>
          <w:b/>
        </w:rPr>
        <w:t>해석:</w:t>
      </w:r>
      <w:r>
        <w:t xml:space="preserve"> 잘 쓰시길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dar buen uso a ~</w:t>
      </w:r>
      <w:r>
        <w:t xml:space="preserve"> ~을 잘 쓰다</w:t>
      </w:r>
    </w:p>
    <w:p>
      <w:pPr>
        <w:pStyle w:val="ListBullet"/>
      </w:pPr>
      <w:r>
        <w:rPr>
          <w:b/>
        </w:rPr>
        <w:t>문법:</w:t>
      </w:r>
      <w:r>
        <w:t xml:space="preserve"> 희망 동사 </w:t>
      </w:r>
      <w:r>
        <w:rPr>
          <w:b/>
          <w:color w:val="1F4E9A"/>
        </w:rPr>
        <w:t>esperar que + 접속법</w:t>
      </w:r>
      <w:r>
        <w:t xml:space="preserve">. </w:t>
      </w:r>
      <w:r>
        <w:rPr>
          <w:b/>
          <w:color w:val="1F4E9A"/>
        </w:rPr>
        <w:t>le</w:t>
      </w:r>
      <w:r>
        <w:t xml:space="preserve"> = 차(al coche)에.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ListBullet2"/>
      </w:pPr>
      <w:r>
        <w:rPr>
          <w:b/>
          <w:color w:val="1F4E9A"/>
        </w:rPr>
        <w:t>dé</w:t>
      </w:r>
      <w:r>
        <w:t xml:space="preserve"> → dar | 접속법 현재 3인칭 단수 | 희망 뒤라 접속법 | 불규칙(전치사 de와 구별하려 강세 표기 dé)</w:t>
      </w:r>
    </w:p>
    <w:p>
      <w:pPr>
        <w:pStyle w:val="Heading3"/>
      </w:pPr>
      <w:r>
        <w:t xml:space="preserve">12-22. </w:t>
      </w:r>
      <w:r>
        <w:rPr>
          <w:b/>
        </w:rPr>
        <w:t>Álvaro:</w:t>
      </w:r>
      <w:r>
        <w:t xml:space="preserve"> Seguro que sí, gracias.</w:t>
      </w:r>
    </w:p>
    <w:p>
      <w:pPr>
        <w:pStyle w:val="ListBullet"/>
      </w:pPr>
      <w:r>
        <w:rPr>
          <w:b/>
        </w:rPr>
        <w:t>해석:</w:t>
      </w:r>
      <w:r>
        <w:t xml:space="preserve"> 물론이죠,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Seguro que sí</w:t>
      </w:r>
      <w:r>
        <w:t xml:space="preserve"> = (Es) seguro que sí, 동사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Seguro que sí</w:t>
      </w:r>
      <w:r>
        <w:t xml:space="preserve"> "틀림없이 그럴 거예요".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13. 은신 거점 아파트 계약</w:t>
      </w:r>
    </w:p>
    <w:p>
      <w:pPr>
        <w:pStyle w:val="IntenseQuote"/>
      </w:pPr>
      <w:r>
        <w:t>며칠간의 감시를 앞두고, 알바로가 저택이 잘 보이는 위치에 은신 거점으로 쓸 단기 임대 아파트를 계약합니다. 호텔 프런트에 출입 기록이 남는 걸 피하기 위한 선택입니다.</w:t>
      </w:r>
    </w:p>
    <w:p>
      <w:pPr>
        <w:pStyle w:val="Heading3"/>
      </w:pPr>
      <w:r>
        <w:t xml:space="preserve">13-1. </w:t>
      </w:r>
      <w:r>
        <w:rPr>
          <w:b/>
        </w:rPr>
        <w:t>Casera:</w:t>
      </w:r>
      <w:r>
        <w:t xml:space="preserve"> (Mostrando el piso) Aquí tiene, un dormitorio, y sobre todo, buena vista hacia el valle, como me pidió.</w:t>
      </w:r>
    </w:p>
    <w:p>
      <w:pPr>
        <w:pStyle w:val="ListBullet"/>
      </w:pPr>
      <w:r>
        <w:rPr>
          <w:b/>
        </w:rPr>
        <w:t>해석:</w:t>
      </w:r>
      <w:r>
        <w:t xml:space="preserve"> (집을 보여주며) 여기예요, 침실 하나에, 무엇보다 부탁하신 대로 계곡 쪽 전망이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casera</w:t>
      </w:r>
      <w:r>
        <w:t xml:space="preserve"> (명사·여) 집주인(여) / </w:t>
      </w:r>
      <w:r>
        <w:rPr>
          <w:b/>
          <w:color w:val="1F4E9A"/>
        </w:rPr>
        <w:t>mostrar</w:t>
      </w:r>
      <w:r>
        <w:t xml:space="preserve"> (동사) 보여주다 / </w:t>
      </w:r>
      <w:r>
        <w:rPr>
          <w:b/>
          <w:color w:val="1F4E9A"/>
        </w:rPr>
        <w:t>piso</w:t>
      </w:r>
      <w:r>
        <w:t xml:space="preserve"> (명사·남) 아파트(스페인) / </w:t>
      </w:r>
      <w:r>
        <w:rPr>
          <w:b/>
          <w:color w:val="1F4E9A"/>
        </w:rPr>
        <w:t>dormitorio</w:t>
      </w:r>
      <w:r>
        <w:t xml:space="preserve"> (명사·남) 침실 / </w:t>
      </w:r>
      <w:r>
        <w:rPr>
          <w:b/>
          <w:color w:val="1F4E9A"/>
        </w:rPr>
        <w:t>sobre todo</w:t>
      </w:r>
      <w:r>
        <w:t xml:space="preserve"> 무엇보다 / </w:t>
      </w:r>
      <w:r>
        <w:rPr>
          <w:b/>
          <w:color w:val="1F4E9A"/>
        </w:rPr>
        <w:t>vista</w:t>
      </w:r>
      <w:r>
        <w:t xml:space="preserve"> (명사·여) 전망 / </w:t>
      </w:r>
      <w:r>
        <w:rPr>
          <w:b/>
          <w:color w:val="1F4E9A"/>
        </w:rPr>
        <w:t>valle</w:t>
      </w:r>
      <w:r>
        <w:t xml:space="preserve"> (명사·남) 계곡 / </w:t>
      </w:r>
      <w:r>
        <w:rPr>
          <w:b/>
          <w:color w:val="1F4E9A"/>
        </w:rPr>
        <w:t>pedir</w:t>
      </w:r>
      <w:r>
        <w:t xml:space="preserve"> (동사) 요청하다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pidió</w:t>
      </w:r>
      <w:r>
        <w:t xml:space="preserve">: 간접목적대명사 me(나에게)가 활용동사 앞. </w:t>
      </w:r>
      <w:r>
        <w:rPr>
          <w:b/>
          <w:color w:val="1F4E9A"/>
        </w:rPr>
        <w:t>como</w:t>
      </w:r>
      <w:r>
        <w:t xml:space="preserve"> = ~한 대로(방식).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tiene</w:t>
      </w:r>
      <w:r>
        <w:t xml:space="preserve"> = 물건을 건네거나 보여줄 때 "여기 있습니다"(usted). </w:t>
      </w:r>
      <w:r>
        <w:rPr>
          <w:b/>
          <w:color w:val="1F4E9A"/>
        </w:rPr>
        <w:t>piso</w:t>
      </w:r>
      <w:r>
        <w:t>는 스페인에서 아파트를 뜻함(중남미는 apartamento/departamento).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Mostrando</w:t>
      </w:r>
      <w:r>
        <w:t xml:space="preserve"> → mostrar | 현재분사 (gerundio) | 지문에서 대사와 동시에 진행되는 동작 | o→ue 어간변화 동사지만 현재분사는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(presente de indicativo, usted) | 지금 눈앞의 상황 | 불규칙 (tengo, tienes, tiene: e→ie)</w:t>
      </w:r>
    </w:p>
    <w:p>
      <w:pPr>
        <w:pStyle w:val="ListBullet2"/>
      </w:pPr>
      <w:r>
        <w:rPr>
          <w:b/>
          <w:color w:val="1F4E9A"/>
        </w:rPr>
        <w:t>pidió</w:t>
      </w:r>
      <w:r>
        <w:t xml:space="preserve"> → pedir | 직설법 단순과거 3인칭 단수 (pretérito indefinido, usted) | 예약할 때 한 번 요청한 완결된 과거 행위 | 불규칙: 3인칭에서 e→i (pidió, pidieron)</w:t>
      </w:r>
    </w:p>
    <w:p>
      <w:pPr>
        <w:pStyle w:val="Heading3"/>
      </w:pPr>
      <w:r>
        <w:t xml:space="preserve">13-2. </w:t>
      </w:r>
      <w:r>
        <w:rPr>
          <w:b/>
        </w:rPr>
        <w:t>Álvaro:</w:t>
      </w:r>
      <w:r>
        <w:t xml:space="preserve"> Perfecto, es justo lo que necesitaba.</w:t>
      </w:r>
    </w:p>
    <w:p>
      <w:pPr>
        <w:pStyle w:val="ListBullet"/>
      </w:pPr>
      <w:r>
        <w:rPr>
          <w:b/>
        </w:rPr>
        <w:t>해석:</w:t>
      </w:r>
      <w:r>
        <w:t xml:space="preserve"> 완벽해요, 딱 제가 필요로 하던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</w:t>
      </w:r>
      <w:r>
        <w:t xml:space="preserve"> (부사) 딱, 정확히 / </w:t>
      </w:r>
      <w:r>
        <w:rPr>
          <w:b/>
          <w:color w:val="1F4E9A"/>
        </w:rPr>
        <w:t>necesitar</w:t>
      </w:r>
      <w:r>
        <w:t xml:space="preserve"> (동사) 필요하다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~한 것(중성 관계사).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 justo lo que necesitaba</w:t>
      </w:r>
      <w:r>
        <w:t xml:space="preserve"> = "딱 원하던 거예요" 자주 쓰는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지금 보고 있는 집에 대한 평가 | 불규칙</w:t>
      </w:r>
    </w:p>
    <w:p>
      <w:pPr>
        <w:pStyle w:val="ListBullet2"/>
      </w:pPr>
      <w:r>
        <w:rPr>
          <w:b/>
          <w:color w:val="1F4E9A"/>
        </w:rPr>
        <w:t>necesitaba</w:t>
      </w:r>
      <w:r>
        <w:t xml:space="preserve"> → necesitar | 직설법 불완료과거 1인칭 단수 (pretérito imperfecto) | 집을 보기 전부터 계속 필요로 하던 상태(배경적 지속) | 규칙</w:t>
      </w:r>
    </w:p>
    <w:p>
      <w:pPr>
        <w:pStyle w:val="ListBullet2"/>
      </w:pPr>
      <w:r>
        <w:t>비교: 단순과거 necesité는 "한 번 필요했다"라는 완결 사건이라 여기엔 부자연스러움</w:t>
      </w:r>
    </w:p>
    <w:p>
      <w:pPr>
        <w:pStyle w:val="Heading3"/>
      </w:pPr>
      <w:r>
        <w:t xml:space="preserve">13-3. </w:t>
      </w:r>
      <w:r>
        <w:rPr>
          <w:b/>
        </w:rPr>
        <w:t>Álvaro:</w:t>
      </w:r>
      <w:r>
        <w:t xml:space="preserve"> ¿Se ve bien la carretera principal desde la ventana?</w:t>
      </w:r>
    </w:p>
    <w:p>
      <w:pPr>
        <w:pStyle w:val="ListBullet"/>
      </w:pPr>
      <w:r>
        <w:rPr>
          <w:b/>
        </w:rPr>
        <w:t>해석:</w:t>
      </w:r>
      <w:r>
        <w:t xml:space="preserve"> 창문에서 주 도로가 잘 보이나요?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carretera</w:t>
      </w:r>
      <w:r>
        <w:t xml:space="preserve"> (명사·여) 도로 / </w:t>
      </w:r>
      <w:r>
        <w:rPr>
          <w:b/>
          <w:color w:val="1F4E9A"/>
        </w:rPr>
        <w:t>principal</w:t>
      </w:r>
      <w:r>
        <w:t xml:space="preserve"> (형용사) 주요한 / </w:t>
      </w:r>
      <w:r>
        <w:rPr>
          <w:b/>
          <w:color w:val="1F4E9A"/>
        </w:rPr>
        <w:t>ventana</w:t>
      </w:r>
      <w:r>
        <w:t xml:space="preserve"> (명사·여) 창문</w:t>
      </w:r>
    </w:p>
    <w:p>
      <w:pPr>
        <w:pStyle w:val="ListBullet"/>
      </w:pPr>
      <w:r>
        <w:rPr>
          <w:b/>
        </w:rPr>
        <w:t>문법:</w:t>
      </w:r>
      <w:r>
        <w:t xml:space="preserve"> 수동의 se(pasiva refleja): </w:t>
      </w:r>
      <w:r>
        <w:rPr>
          <w:b/>
          <w:color w:val="1F4E9A"/>
        </w:rPr>
        <w:t>se ve la carretera</w:t>
      </w:r>
      <w:r>
        <w:t xml:space="preserve"> = 도로가 보인다. 동사는 주어 la carretera(단수)에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ve</w:t>
      </w:r>
      <w:r>
        <w:t xml:space="preserve"> → ver | 직설법 현재 3인칭 단수 | 일반적·현재 가능한 사실 | 불규칙 (1인칭 veo)</w:t>
      </w:r>
    </w:p>
    <w:p>
      <w:pPr>
        <w:pStyle w:val="Heading3"/>
      </w:pPr>
      <w:r>
        <w:t xml:space="preserve">13-4. </w:t>
      </w:r>
      <w:r>
        <w:rPr>
          <w:b/>
        </w:rPr>
        <w:t>Casera:</w:t>
      </w:r>
      <w:r>
        <w:t xml:space="preserve"> Bastante bien, sí.</w:t>
      </w:r>
    </w:p>
    <w:p>
      <w:pPr>
        <w:pStyle w:val="ListBullet"/>
      </w:pPr>
      <w:r>
        <w:rPr>
          <w:b/>
        </w:rPr>
        <w:t>해석:</w:t>
      </w:r>
      <w:r>
        <w:t xml:space="preserve"> 꽤 잘 보여요,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bastante</w:t>
      </w:r>
      <w:r>
        <w:t xml:space="preserve"> (부사) 꽤, 상당히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13-5. </w:t>
      </w:r>
      <w:r>
        <w:rPr>
          <w:b/>
        </w:rPr>
        <w:t>Casera:</w:t>
      </w:r>
      <w:r>
        <w:t xml:space="preserve"> Desde aquí se ve casi todo el valle, hasta la zona de las fincas grandes.</w:t>
      </w:r>
    </w:p>
    <w:p>
      <w:pPr>
        <w:pStyle w:val="ListBullet"/>
      </w:pPr>
      <w:r>
        <w:rPr>
          <w:b/>
        </w:rPr>
        <w:t>해석:</w:t>
      </w:r>
      <w:r>
        <w:t xml:space="preserve"> 여기서 계곡 거의 전체가 보여요, 큰 농장들이 있는 곳까지요.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hasta</w:t>
      </w:r>
      <w:r>
        <w:t xml:space="preserve"> (전치사) ~까지 / </w:t>
      </w:r>
      <w:r>
        <w:rPr>
          <w:b/>
          <w:color w:val="1F4E9A"/>
        </w:rPr>
        <w:t>zona</w:t>
      </w:r>
      <w:r>
        <w:t xml:space="preserve"> (명사·여) 구역 / </w:t>
      </w:r>
      <w:r>
        <w:rPr>
          <w:b/>
          <w:color w:val="1F4E9A"/>
        </w:rPr>
        <w:t>finca</w:t>
      </w:r>
      <w:r>
        <w:t xml:space="preserve"> (명사·여) 농장, 사유지·저택 부지</w:t>
      </w:r>
    </w:p>
    <w:p>
      <w:pPr>
        <w:pStyle w:val="ListBullet"/>
      </w:pPr>
      <w:r>
        <w:rPr>
          <w:b/>
        </w:rPr>
        <w:t>문법:</w:t>
      </w:r>
      <w:r>
        <w:t xml:space="preserve"> 수동의 se (앞에서 설명). </w:t>
      </w:r>
      <w:r>
        <w:rPr>
          <w:b/>
          <w:color w:val="1F4E9A"/>
        </w:rPr>
        <w:t>desde ... hasta ...</w:t>
      </w:r>
      <w:r>
        <w:t xml:space="preserve"> = ~에서 ~까지.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ve</w:t>
      </w:r>
      <w:r>
        <w:t xml:space="preserve"> → ver | 직설법 현재 3인칭 단수 | 앞에서 설명</w:t>
      </w:r>
    </w:p>
    <w:p>
      <w:pPr>
        <w:pStyle w:val="Heading3"/>
      </w:pPr>
      <w:r>
        <w:t xml:space="preserve">13-6. </w:t>
      </w:r>
      <w:r>
        <w:rPr>
          <w:b/>
        </w:rPr>
        <w:t>Álvaro:</w:t>
      </w:r>
      <w:r>
        <w:t xml:space="preserve"> Ideal.</w:t>
      </w:r>
    </w:p>
    <w:p>
      <w:pPr>
        <w:pStyle w:val="ListBullet"/>
      </w:pPr>
      <w:r>
        <w:rPr>
          <w:b/>
        </w:rPr>
        <w:t>해석:</w:t>
      </w:r>
      <w:r>
        <w:t xml:space="preserve"> 이상적이네요.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ideal</w:t>
      </w:r>
      <w:r>
        <w:t xml:space="preserve"> (형용사) 이상적인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13-7. </w:t>
      </w:r>
      <w:r>
        <w:rPr>
          <w:b/>
        </w:rPr>
        <w:t>Álvaro:</w:t>
      </w:r>
      <w:r>
        <w:t xml:space="preserve"> ¿Cuál sería el precio por dos semanas?</w:t>
      </w:r>
    </w:p>
    <w:p>
      <w:pPr>
        <w:pStyle w:val="ListBullet"/>
      </w:pPr>
      <w:r>
        <w:rPr>
          <w:b/>
        </w:rPr>
        <w:t>해석:</w:t>
      </w:r>
      <w:r>
        <w:t xml:space="preserve"> 2주 동안이면 가격이 얼마가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precio</w:t>
      </w:r>
      <w:r>
        <w:t xml:space="preserve"> (명사·남) 가격 / </w:t>
      </w:r>
      <w:r>
        <w:rPr>
          <w:b/>
          <w:color w:val="1F4E9A"/>
        </w:rPr>
        <w:t>semana</w:t>
      </w:r>
      <w:r>
        <w:t xml:space="preserve"> (명사·여) 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+ 기간 = ~ 동안(에 대해).</w:t>
      </w:r>
    </w:p>
    <w:p>
      <w:pPr>
        <w:pStyle w:val="ListBullet"/>
      </w:pPr>
      <w:r>
        <w:rPr>
          <w:b/>
        </w:rPr>
        <w:t>표현:</w:t>
      </w:r>
      <w:r>
        <w:t xml:space="preserve"> 가격을 물을 때 조건법으로 부드럽게 묻는 공손한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 3인칭 단수 (condicional simple) | 아직 계약 전이라 가정적·공손하게 묻는 뉘앙스("~라면 얼마일까요") | 조건법 어미는 규칙(ser+ía)</w:t>
      </w:r>
    </w:p>
    <w:p>
      <w:pPr>
        <w:pStyle w:val="ListBullet2"/>
      </w:pPr>
      <w:r>
        <w:t>비교: ¿Cuál es el precio?(직설법)은 더 직접적</w:t>
      </w:r>
    </w:p>
    <w:p>
      <w:pPr>
        <w:pStyle w:val="Heading3"/>
      </w:pPr>
      <w:r>
        <w:t xml:space="preserve">13-8. </w:t>
      </w:r>
      <w:r>
        <w:rPr>
          <w:b/>
        </w:rPr>
        <w:t>Casera:</w:t>
      </w:r>
      <w:r>
        <w:t xml:space="preserve"> Seiscientos euros, con los gastos de luz y agua incluidos.</w:t>
      </w:r>
    </w:p>
    <w:p>
      <w:pPr>
        <w:pStyle w:val="ListBullet"/>
      </w:pPr>
      <w:r>
        <w:rPr>
          <w:b/>
        </w:rPr>
        <w:t>해석:</w:t>
      </w:r>
      <w:r>
        <w:t xml:space="preserve"> 600유로예요, 전기·수도 요금 포함해서요.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gastos</w:t>
      </w:r>
      <w:r>
        <w:t xml:space="preserve"> (명사·남·복) 비용, 관리비 / </w:t>
      </w:r>
      <w:r>
        <w:rPr>
          <w:b/>
          <w:color w:val="1F4E9A"/>
        </w:rPr>
        <w:t>luz</w:t>
      </w:r>
      <w:r>
        <w:t xml:space="preserve"> (명사·여) 전기(요금) / </w:t>
      </w:r>
      <w:r>
        <w:rPr>
          <w:b/>
          <w:color w:val="1F4E9A"/>
        </w:rPr>
        <w:t>agua</w:t>
      </w:r>
      <w:r>
        <w:t xml:space="preserve"> (명사·여) 물 / </w:t>
      </w:r>
      <w:r>
        <w:rPr>
          <w:b/>
          <w:color w:val="1F4E9A"/>
        </w:rPr>
        <w:t>incluir</w:t>
      </w:r>
      <w:r>
        <w:t xml:space="preserve"> (동사) 포함하다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과거분사</w:t>
      </w:r>
      <w:r>
        <w:t xml:space="preserve"> 절대 구문: 과거분사 incluidos가 gastos(남성복수)에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luz</w:t>
      </w:r>
      <w:r>
        <w:t xml:space="preserve"> = 스페인에서 전기 요금을 가리킴.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incluidos</w:t>
      </w:r>
      <w:r>
        <w:t xml:space="preserve"> → incluir | 과거분사 남성 복수 (participio) | 형용사처럼 "포함된" 상태 | 규칙 과거분사(incluido)</w:t>
      </w:r>
    </w:p>
    <w:p>
      <w:pPr>
        <w:pStyle w:val="Heading3"/>
      </w:pPr>
      <w:r>
        <w:t xml:space="preserve">13-9. </w:t>
      </w:r>
      <w:r>
        <w:rPr>
          <w:b/>
        </w:rPr>
        <w:t>Álvaro:</w:t>
      </w:r>
      <w:r>
        <w:t xml:space="preserve"> Me parece razonable.</w:t>
      </w:r>
    </w:p>
    <w:p>
      <w:pPr>
        <w:pStyle w:val="ListBullet"/>
      </w:pPr>
      <w:r>
        <w:rPr>
          <w:b/>
        </w:rPr>
        <w:t>해석:</w:t>
      </w:r>
      <w:r>
        <w:t xml:space="preserve"> 합리적인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razonable</w:t>
      </w:r>
      <w:r>
        <w:t xml:space="preserve"> (형용사) 합리적인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형용사</w:t>
      </w:r>
      <w:r>
        <w:t>: gustar형 구조(간접목적어 me + 동사 3인칭).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지금의 판단·의견 | 1인칭 parezco (-zc-) 불규칙</w:t>
      </w:r>
    </w:p>
    <w:p>
      <w:pPr>
        <w:pStyle w:val="Heading3"/>
      </w:pPr>
      <w:r>
        <w:t xml:space="preserve">13-10. </w:t>
      </w:r>
      <w:r>
        <w:rPr>
          <w:b/>
        </w:rPr>
        <w:t>Álvaro:</w:t>
      </w:r>
      <w:r>
        <w:t xml:space="preserve"> ¿Se paga por adelantado?</w:t>
      </w:r>
    </w:p>
    <w:p>
      <w:pPr>
        <w:pStyle w:val="ListBullet"/>
      </w:pPr>
      <w:r>
        <w:rPr>
          <w:b/>
        </w:rPr>
        <w:t>해석:</w:t>
      </w:r>
      <w:r>
        <w:t xml:space="preserve"> 선불로 내나요?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por adelantado</w:t>
      </w:r>
      <w:r>
        <w:t xml:space="preserve"> 미리, 선불로</w:t>
      </w:r>
    </w:p>
    <w:p>
      <w:pPr>
        <w:pStyle w:val="ListBullet"/>
      </w:pPr>
      <w:r>
        <w:rPr>
          <w:b/>
        </w:rPr>
        <w:t>문법:</w:t>
      </w:r>
      <w:r>
        <w:t xml:space="preserve"> 비인칭 se: 특정 주어 없이 "일반적으로 ~하나요?"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paga</w:t>
      </w:r>
      <w:r>
        <w:t xml:space="preserve"> → pagar | 직설법 현재 3인칭 단수 | 일반적 규칙·관행을 묻는 현재 | 규칙</w:t>
      </w:r>
    </w:p>
    <w:p>
      <w:pPr>
        <w:pStyle w:val="Heading3"/>
      </w:pPr>
      <w:r>
        <w:t xml:space="preserve">13-11. </w:t>
      </w:r>
      <w:r>
        <w:rPr>
          <w:b/>
        </w:rPr>
        <w:t>Casera:</w:t>
      </w:r>
      <w:r>
        <w:t xml:space="preserve"> La mitad ahora, la otra mitad al final de la estancia, y una fianza de doscientos euros.</w:t>
      </w:r>
    </w:p>
    <w:p>
      <w:pPr>
        <w:pStyle w:val="ListBullet"/>
      </w:pPr>
      <w:r>
        <w:rPr>
          <w:b/>
        </w:rPr>
        <w:t>해석:</w:t>
      </w:r>
      <w:r>
        <w:t xml:space="preserve"> 절반은 지금, 나머지 절반은 체류 끝날 때, 그리고 보증금 200유로요.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mitad</w:t>
      </w:r>
      <w:r>
        <w:t xml:space="preserve"> (명사·여) 절반 / </w:t>
      </w:r>
      <w:r>
        <w:rPr>
          <w:b/>
          <w:color w:val="1F4E9A"/>
        </w:rPr>
        <w:t>al final de</w:t>
      </w:r>
      <w:r>
        <w:t xml:space="preserve"> ~의 끝에 / </w:t>
      </w:r>
      <w:r>
        <w:rPr>
          <w:b/>
          <w:color w:val="1F4E9A"/>
        </w:rPr>
        <w:t>estancia</w:t>
      </w:r>
      <w:r>
        <w:t xml:space="preserve"> (명사·여) 체류 / </w:t>
      </w:r>
      <w:r>
        <w:rPr>
          <w:b/>
          <w:color w:val="1F4E9A"/>
        </w:rPr>
        <w:t>fianza</w:t>
      </w:r>
      <w:r>
        <w:t xml:space="preserve"> (명사·여) 보증금</w:t>
      </w:r>
    </w:p>
    <w:p>
      <w:pPr>
        <w:pStyle w:val="ListBullet"/>
      </w:pPr>
      <w:r>
        <w:rPr>
          <w:b/>
        </w:rPr>
        <w:t>문법:</w:t>
      </w:r>
      <w:r>
        <w:t xml:space="preserve"> 동사가 생략된 나열문.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13-12. </w:t>
      </w:r>
      <w:r>
        <w:rPr>
          <w:b/>
        </w:rPr>
        <w:t>Álvaro:</w:t>
      </w:r>
      <w:r>
        <w:t xml:space="preserve"> De acuerdo.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acuerdo</w:t>
      </w:r>
      <w:r>
        <w:t xml:space="preserve"> 동의합니다, 좋아요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13-13. </w:t>
      </w:r>
      <w:r>
        <w:rPr>
          <w:b/>
        </w:rPr>
        <w:t>Álvaro:</w:t>
      </w:r>
      <w:r>
        <w:t xml:space="preserve"> Una pregunta: ¿hay algún registro de entradas y salidas, como en un hotel?</w:t>
      </w:r>
    </w:p>
    <w:p>
      <w:pPr>
        <w:pStyle w:val="ListBullet"/>
      </w:pPr>
      <w:r>
        <w:rPr>
          <w:b/>
        </w:rPr>
        <w:t>해석:</w:t>
      </w:r>
      <w:r>
        <w:t xml:space="preserve"> 질문 하나요: 호텔처럼 출입 기록 같은 게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</w:t>
      </w:r>
      <w:r>
        <w:t xml:space="preserve"> (명사·여) 질문 / </w:t>
      </w:r>
      <w:r>
        <w:rPr>
          <w:b/>
          <w:color w:val="1F4E9A"/>
        </w:rPr>
        <w:t>registro</w:t>
      </w:r>
      <w:r>
        <w:t xml:space="preserve"> (명사·남) 기록 / </w:t>
      </w:r>
      <w:r>
        <w:rPr>
          <w:b/>
          <w:color w:val="1F4E9A"/>
        </w:rPr>
        <w:t>entrada</w:t>
      </w:r>
      <w:r>
        <w:t xml:space="preserve"> (명사·여) 들어옴, 입구 / </w:t>
      </w:r>
      <w:r>
        <w:rPr>
          <w:b/>
          <w:color w:val="1F4E9A"/>
        </w:rPr>
        <w:t>salida</w:t>
      </w:r>
      <w:r>
        <w:t xml:space="preserve"> (명사·여) 나감, 출구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= 존재("~이 있다"). </w:t>
      </w:r>
      <w:r>
        <w:rPr>
          <w:b/>
          <w:color w:val="1F4E9A"/>
        </w:rPr>
        <w:t>algún</w:t>
      </w:r>
      <w:r>
        <w:t xml:space="preserve"> = alguno가 남성 단수 명사 앞에서 어미 탈락.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무인칭형 (3인칭 단수) | 현재 존재 여부 질문 | 불규칙 (존재 용법 전용형 hay)</w:t>
      </w:r>
    </w:p>
    <w:p>
      <w:pPr>
        <w:pStyle w:val="Heading3"/>
      </w:pPr>
      <w:r>
        <w:t xml:space="preserve">13-14. </w:t>
      </w:r>
      <w:r>
        <w:rPr>
          <w:b/>
        </w:rPr>
        <w:t>Casera:</w:t>
      </w:r>
      <w:r>
        <w:t xml:space="preserve"> No, aquí no.</w:t>
      </w:r>
    </w:p>
    <w:p>
      <w:pPr>
        <w:pStyle w:val="ListBullet"/>
      </w:pPr>
      <w:r>
        <w:rPr>
          <w:b/>
        </w:rPr>
        <w:t>해석:</w:t>
      </w:r>
      <w:r>
        <w:t xml:space="preserve"> 아뇨, 여긴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aquí</w:t>
      </w:r>
      <w:r>
        <w:t xml:space="preserve"> (부사) 여기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13-15. </w:t>
      </w:r>
      <w:r>
        <w:rPr>
          <w:b/>
        </w:rPr>
        <w:t>Casera:</w:t>
      </w:r>
      <w:r>
        <w:t xml:space="preserve"> Usted tiene sus propias llaves, entra y sale cuando quiera, sin tener que pasar por ninguna recepción.</w:t>
      </w:r>
    </w:p>
    <w:p>
      <w:pPr>
        <w:pStyle w:val="ListBullet"/>
      </w:pPr>
      <w:r>
        <w:rPr>
          <w:b/>
        </w:rPr>
        <w:t>해석:</w:t>
      </w:r>
      <w:r>
        <w:t xml:space="preserve"> 본인 열쇠를 가지시니까, 원할 때 드나드시면 되고, 프런트를 거칠 필요도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llave</w:t>
      </w:r>
      <w:r>
        <w:t xml:space="preserve"> (명사·여) 열쇠 / </w:t>
      </w:r>
      <w:r>
        <w:rPr>
          <w:b/>
          <w:color w:val="1F4E9A"/>
        </w:rPr>
        <w:t>entrar</w:t>
      </w:r>
      <w:r>
        <w:t xml:space="preserve"> (동사) 들어가다 / </w:t>
      </w:r>
      <w:r>
        <w:rPr>
          <w:b/>
          <w:color w:val="1F4E9A"/>
        </w:rPr>
        <w:t>salir</w:t>
      </w:r>
      <w:r>
        <w:t xml:space="preserve"> (동사) 나가다 / </w:t>
      </w:r>
      <w:r>
        <w:rPr>
          <w:b/>
          <w:color w:val="1F4E9A"/>
        </w:rPr>
        <w:t>pasar por</w:t>
      </w:r>
      <w:r>
        <w:t xml:space="preserve"> ~을 거치다 / </w:t>
      </w:r>
      <w:r>
        <w:rPr>
          <w:b/>
          <w:color w:val="1F4E9A"/>
        </w:rPr>
        <w:t>recepción</w:t>
      </w:r>
      <w:r>
        <w:t xml:space="preserve"> (명사·여) 프런트, 접수처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 = 정해지지 않은 때("원하실 때 언제든"). </w:t>
      </w:r>
      <w:r>
        <w:rPr>
          <w:b/>
          <w:color w:val="1F4E9A"/>
        </w:rPr>
        <w:t>sin + 부정사</w:t>
      </w:r>
      <w:r>
        <w:t xml:space="preserve"> = ~하지 않고. </w:t>
      </w:r>
      <w:r>
        <w:rPr>
          <w:b/>
          <w:color w:val="1F4E9A"/>
        </w:rPr>
        <w:t>tener que + 부정사</w:t>
      </w:r>
      <w:r>
        <w:t xml:space="preserve"> = ~해야 하다. 부정문에서 ninguna 이중부정(sin ... ninguna).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계약 후의 일반적 상황 | 불규칙 (앞에서 설명)</w:t>
      </w:r>
    </w:p>
    <w:p>
      <w:pPr>
        <w:pStyle w:val="ListBullet2"/>
      </w:pPr>
      <w:r>
        <w:rPr>
          <w:b/>
          <w:color w:val="1F4E9A"/>
        </w:rPr>
        <w:t>entra</w:t>
      </w:r>
      <w:r>
        <w:t xml:space="preserve"> → entrar | 직설법 현재 3인칭 단수 | 일반적·습관적 행위 | 규칙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일반적·습관적 행위 | 1인칭 salgo 불규칙</w:t>
      </w:r>
    </w:p>
    <w:p>
      <w:pPr>
        <w:pStyle w:val="ListBullet2"/>
      </w:pPr>
      <w:r>
        <w:rPr>
          <w:b/>
          <w:color w:val="1F4E9A"/>
        </w:rPr>
        <w:t>quiera</w:t>
      </w:r>
      <w:r>
        <w:t xml:space="preserve"> → querer | 접속법 현재 3인칭 단수 (presente de subjuntivo) | cuando 뒤 불특정·미래 시점이라 접속법 | 불규칙 (e→ie: quiera)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전치사 sin 뒤라 부정사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 | tener que 뒤 부정사</w:t>
      </w:r>
    </w:p>
    <w:p>
      <w:pPr>
        <w:pStyle w:val="ListBullet2"/>
      </w:pPr>
      <w:r>
        <w:t>비교: cuando quiere(직설법)이면 "원할 때마다(습관적 사실)", cuando quiera는 "언제든 원하시는 때"</w:t>
      </w:r>
    </w:p>
    <w:p>
      <w:pPr>
        <w:pStyle w:val="Heading3"/>
      </w:pPr>
      <w:r>
        <w:t xml:space="preserve">13-16. </w:t>
      </w:r>
      <w:r>
        <w:rPr>
          <w:b/>
        </w:rPr>
        <w:t>Álvaro:</w:t>
      </w:r>
      <w:r>
        <w:t xml:space="preserve"> Perfecto, eso encaja mucho mejor con mi horario de trabajo, que es bastante irregular.</w:t>
      </w:r>
    </w:p>
    <w:p>
      <w:pPr>
        <w:pStyle w:val="ListBullet"/>
      </w:pPr>
      <w:r>
        <w:rPr>
          <w:b/>
        </w:rPr>
        <w:t>해석:</w:t>
      </w:r>
      <w:r>
        <w:t xml:space="preserve"> 완벽하네요, 그게 제 근무 시간에 훨씬 잘 맞아요, 꽤 불규칙하거든요.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</w:t>
      </w:r>
      <w:r>
        <w:t xml:space="preserve"> (동사) 들어맞다 / </w:t>
      </w:r>
      <w:r>
        <w:rPr>
          <w:b/>
          <w:color w:val="1F4E9A"/>
        </w:rPr>
        <w:t>horario</w:t>
      </w:r>
      <w:r>
        <w:t xml:space="preserve"> (명사·남) 일정, 시간표 / </w:t>
      </w:r>
      <w:r>
        <w:rPr>
          <w:b/>
          <w:color w:val="1F4E9A"/>
        </w:rPr>
        <w:t>irregular</w:t>
      </w:r>
      <w:r>
        <w:t xml:space="preserve"> (형용사) 불규칙한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, que es ...</w:t>
      </w:r>
      <w:r>
        <w:t xml:space="preserve"> 설명적(비제한) 관계절: 선행사 horario에 대한 부가 설명.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encajar con</w:t>
      </w:r>
      <w:r>
        <w:t xml:space="preserve"> = ~와 잘 맞다.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 3인칭 단수 | 현재의 적합성 판단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일정의 지속적 특성 | 불규칙</w:t>
      </w:r>
    </w:p>
    <w:p>
      <w:pPr>
        <w:pStyle w:val="Heading3"/>
      </w:pPr>
      <w:r>
        <w:t xml:space="preserve">13-17. </w:t>
      </w:r>
      <w:r>
        <w:rPr>
          <w:b/>
        </w:rPr>
        <w:t>Casera:</w:t>
      </w:r>
      <w:r>
        <w:t xml:space="preserve"> Lo entiendo, no es la primera vez que alquilo a alguien con horarios raros.</w:t>
      </w:r>
    </w:p>
    <w:p>
      <w:pPr>
        <w:pStyle w:val="ListBullet"/>
      </w:pPr>
      <w:r>
        <w:rPr>
          <w:b/>
        </w:rPr>
        <w:t>해석:</w:t>
      </w:r>
      <w:r>
        <w:t xml:space="preserve"> 이해해요, 시간이 특이한 분께 세를 주는 게 처음이 아니거든요.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primera vez</w:t>
      </w:r>
      <w:r>
        <w:t xml:space="preserve"> 처음 / </w:t>
      </w:r>
      <w:r>
        <w:rPr>
          <w:b/>
          <w:color w:val="1F4E9A"/>
        </w:rPr>
        <w:t>alquilar</w:t>
      </w:r>
      <w:r>
        <w:t xml:space="preserve"> (동사) 임대하다, 세주다 / </w:t>
      </w:r>
      <w:r>
        <w:rPr>
          <w:b/>
          <w:color w:val="1F4E9A"/>
        </w:rPr>
        <w:t>raro</w:t>
      </w:r>
      <w:r>
        <w:t xml:space="preserve"> (형용사) 이상한, 특이한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entiendo</w:t>
      </w:r>
      <w:r>
        <w:t xml:space="preserve">: 중성 lo가 앞 내용을 받음. </w:t>
      </w:r>
      <w:r>
        <w:rPr>
          <w:b/>
          <w:color w:val="1F4E9A"/>
        </w:rPr>
        <w:t>no es la primera vez que + 직설법</w:t>
      </w:r>
      <w:r>
        <w:t xml:space="preserve">. 사람 목적어 앞 </w:t>
      </w:r>
      <w:r>
        <w:rPr>
          <w:b/>
          <w:color w:val="1F4E9A"/>
        </w:rPr>
        <w:t>a alguien</w:t>
      </w:r>
      <w:r>
        <w:t>(인칭 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es la primera vez que...</w:t>
      </w:r>
      <w:r>
        <w:t xml:space="preserve"> = "~한 게 처음이 아니다" 자주 쓰는 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지금의 이해 | 불규칙 (e→ie)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시점의 평가 | 불규칙</w:t>
      </w:r>
    </w:p>
    <w:p>
      <w:pPr>
        <w:pStyle w:val="ListBullet2"/>
      </w:pPr>
      <w:r>
        <w:rPr>
          <w:b/>
          <w:color w:val="1F4E9A"/>
        </w:rPr>
        <w:t>alquilo</w:t>
      </w:r>
      <w:r>
        <w:t xml:space="preserve"> → alquilar | 직설법 현재 1인칭 단수 | 반복되는 일(경험)을 현재로 표현 — no es la primera vez que 뒤에는 현재가 흔함 | 규칙</w:t>
      </w:r>
    </w:p>
    <w:p>
      <w:pPr>
        <w:pStyle w:val="Heading3"/>
      </w:pPr>
      <w:r>
        <w:t xml:space="preserve">13-18. </w:t>
      </w:r>
      <w:r>
        <w:rPr>
          <w:b/>
        </w:rPr>
        <w:t>Álvaro:</w:t>
      </w:r>
      <w:r>
        <w:t xml:space="preserve"> ¿Necesita algún documento en particular?</w:t>
      </w:r>
    </w:p>
    <w:p>
      <w:pPr>
        <w:pStyle w:val="ListBullet"/>
      </w:pPr>
      <w:r>
        <w:rPr>
          <w:b/>
        </w:rPr>
        <w:t>해석:</w:t>
      </w:r>
      <w:r>
        <w:t xml:space="preserve"> 특별히 필요한 서류가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documento</w:t>
      </w:r>
      <w:r>
        <w:t xml:space="preserve"> (명사·남) 서류 / </w:t>
      </w:r>
      <w:r>
        <w:rPr>
          <w:b/>
          <w:color w:val="1F4E9A"/>
        </w:rPr>
        <w:t>en particular</w:t>
      </w:r>
      <w:r>
        <w:t xml:space="preserve"> 특별히</w:t>
      </w:r>
    </w:p>
    <w:p>
      <w:pPr>
        <w:pStyle w:val="ListBullet"/>
      </w:pPr>
      <w:r>
        <w:rPr>
          <w:b/>
        </w:rPr>
        <w:t>문법:</w:t>
      </w:r>
      <w:r>
        <w:t xml:space="preserve"> usted 주어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(usted) | 현재의 필요 | 규칙</w:t>
      </w:r>
    </w:p>
    <w:p>
      <w:pPr>
        <w:pStyle w:val="Heading3"/>
      </w:pPr>
      <w:r>
        <w:t xml:space="preserve">13-19. </w:t>
      </w:r>
      <w:r>
        <w:rPr>
          <w:b/>
        </w:rPr>
        <w:t>Casera:</w:t>
      </w:r>
      <w:r>
        <w:t xml:space="preserve"> Su documento de identidad, y firmar el contrato de arrendamiento de temporada.</w:t>
      </w:r>
    </w:p>
    <w:p>
      <w:pPr>
        <w:pStyle w:val="ListBullet"/>
      </w:pPr>
      <w:r>
        <w:rPr>
          <w:b/>
        </w:rPr>
        <w:t>해석:</w:t>
      </w:r>
      <w:r>
        <w:t xml:space="preserve"> 신분증, 그리고 단기 임대차 계약서에 서명하시면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documento de identidad</w:t>
      </w:r>
      <w:r>
        <w:t xml:space="preserve"> 신분증 / </w:t>
      </w:r>
      <w:r>
        <w:rPr>
          <w:b/>
          <w:color w:val="1F4E9A"/>
        </w:rPr>
        <w:t>firmar</w:t>
      </w:r>
      <w:r>
        <w:t xml:space="preserve"> (동사) 서명하다 / </w:t>
      </w:r>
      <w:r>
        <w:rPr>
          <w:b/>
          <w:color w:val="1F4E9A"/>
        </w:rPr>
        <w:t>contrato</w:t>
      </w:r>
      <w:r>
        <w:t xml:space="preserve"> (명사·남) 계약(서) / </w:t>
      </w:r>
      <w:r>
        <w:rPr>
          <w:b/>
          <w:color w:val="1F4E9A"/>
        </w:rPr>
        <w:t>arrendamiento</w:t>
      </w:r>
      <w:r>
        <w:t xml:space="preserve"> (명사·남) 임대차 / </w:t>
      </w:r>
      <w:r>
        <w:rPr>
          <w:b/>
          <w:color w:val="1F4E9A"/>
        </w:rPr>
        <w:t>de temporada</w:t>
      </w:r>
      <w:r>
        <w:t xml:space="preserve"> 단기(시즌제)의</w:t>
      </w:r>
    </w:p>
    <w:p>
      <w:pPr>
        <w:pStyle w:val="ListBullet"/>
      </w:pPr>
      <w:r>
        <w:rPr>
          <w:b/>
        </w:rPr>
        <w:t>문법:</w:t>
      </w:r>
      <w:r>
        <w:t xml:space="preserve"> 앞의 necesita에 이어지는 생략 구조: (Necesito) su documento... y (necesito que usted) firmar → 구어적으로 부정사를 명사처럼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contrato de arrendamiento de temporada</w:t>
      </w:r>
      <w:r>
        <w:t xml:space="preserve"> = 스페인 법상 단기(계절) 임대차 계약.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firmar</w:t>
      </w:r>
      <w:r>
        <w:t xml:space="preserve"> → firmar | 부정사 | 생략된 필요 동사(necesitar) 뒤 "서명하는 것"이 필요함 | 규칙</w:t>
      </w:r>
    </w:p>
    <w:p>
      <w:pPr>
        <w:pStyle w:val="Heading3"/>
      </w:pPr>
      <w:r>
        <w:t xml:space="preserve">13-20. </w:t>
      </w:r>
      <w:r>
        <w:rPr>
          <w:b/>
        </w:rPr>
        <w:t>Álvaro:</w:t>
      </w:r>
      <w:r>
        <w:t xml:space="preserve"> Aquí tiene.</w:t>
      </w:r>
    </w:p>
    <w:p>
      <w:pPr>
        <w:pStyle w:val="ListBullet"/>
      </w:pPr>
      <w:r>
        <w:rPr>
          <w:b/>
        </w:rPr>
        <w:t>해석:</w:t>
      </w:r>
      <w:r>
        <w:t xml:space="preserve">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aquí tiene</w:t>
      </w:r>
      <w:r>
        <w:t xml:space="preserve"> 여기 있습니다(건넬 때)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신분증을 건네며 하는 관용 표현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앞에서 설명</w:t>
      </w:r>
    </w:p>
    <w:p>
      <w:pPr>
        <w:pStyle w:val="Heading3"/>
      </w:pPr>
      <w:r>
        <w:t xml:space="preserve">13-21. </w:t>
      </w:r>
      <w:r>
        <w:rPr>
          <w:b/>
        </w:rPr>
        <w:t>Álvaro:</w:t>
      </w:r>
      <w:r>
        <w:t xml:space="preserve"> (Firma) ¿Alguna norma particular de la casa?</w:t>
      </w:r>
    </w:p>
    <w:p>
      <w:pPr>
        <w:pStyle w:val="ListBullet"/>
      </w:pPr>
      <w:r>
        <w:rPr>
          <w:b/>
        </w:rPr>
        <w:t>해석:</w:t>
      </w:r>
      <w:r>
        <w:t xml:space="preserve"> (서명한다) 이 집만의 특별한 규칙이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firmar</w:t>
      </w:r>
      <w:r>
        <w:t xml:space="preserve"> (동사) 서명하다 / </w:t>
      </w:r>
      <w:r>
        <w:rPr>
          <w:b/>
          <w:color w:val="1F4E9A"/>
        </w:rPr>
        <w:t>norma</w:t>
      </w:r>
      <w:r>
        <w:t xml:space="preserve"> (명사·여) 규칙</w:t>
      </w:r>
    </w:p>
    <w:p>
      <w:pPr>
        <w:pStyle w:val="ListBullet"/>
      </w:pPr>
      <w:r>
        <w:rPr>
          <w:b/>
        </w:rPr>
        <w:t>문법:</w:t>
      </w:r>
      <w:r>
        <w:t xml:space="preserve"> 동사(¿Hay...?)가 생략된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</w:t>
      </w:r>
      <w:r>
        <w:t xml:space="preserve"> → firmar | 직설법 현재 3인칭 단수 | 지문은 무대 위 동작을 현재형으로 서술 | 규칙</w:t>
      </w:r>
    </w:p>
    <w:p>
      <w:pPr>
        <w:pStyle w:val="Heading3"/>
      </w:pPr>
      <w:r>
        <w:t xml:space="preserve">13-22. </w:t>
      </w:r>
      <w:r>
        <w:rPr>
          <w:b/>
        </w:rPr>
        <w:t>Casera:</w:t>
      </w:r>
      <w:r>
        <w:t xml:space="preserve"> Nada de fiestas ruidosas, y por favor, no deje el coche aparcado en la entrada por las noches, que molesta a los vecinos.</w:t>
      </w:r>
    </w:p>
    <w:p>
      <w:pPr>
        <w:pStyle w:val="ListBullet"/>
      </w:pPr>
      <w:r>
        <w:rPr>
          <w:b/>
        </w:rPr>
        <w:t>해석:</w:t>
      </w:r>
      <w:r>
        <w:t xml:space="preserve"> 시끄러운 파티는 안 되고요, 그리고 밤에는 입구에 차를 세워두지 말아 주세요, 이웃들에게 방해가 되거든요.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 de</w:t>
      </w:r>
      <w:r>
        <w:t xml:space="preserve"> ~은 금지/전혀 없음 / </w:t>
      </w:r>
      <w:r>
        <w:rPr>
          <w:b/>
          <w:color w:val="1F4E9A"/>
        </w:rPr>
        <w:t>fiesta</w:t>
      </w:r>
      <w:r>
        <w:t xml:space="preserve"> (명사·여) 파티 / </w:t>
      </w:r>
      <w:r>
        <w:rPr>
          <w:b/>
          <w:color w:val="1F4E9A"/>
        </w:rPr>
        <w:t>ruidoso</w:t>
      </w:r>
      <w:r>
        <w:t xml:space="preserve"> (형용사) 시끄러운 / </w:t>
      </w:r>
      <w:r>
        <w:rPr>
          <w:b/>
          <w:color w:val="1F4E9A"/>
        </w:rPr>
        <w:t>dejar</w:t>
      </w:r>
      <w:r>
        <w:t xml:space="preserve"> (동사) 두다, 남기다 / </w:t>
      </w:r>
      <w:r>
        <w:rPr>
          <w:b/>
          <w:color w:val="1F4E9A"/>
        </w:rPr>
        <w:t>aparcar</w:t>
      </w:r>
      <w:r>
        <w:t xml:space="preserve"> (동사) 주차하다 / </w:t>
      </w:r>
      <w:r>
        <w:rPr>
          <w:b/>
          <w:color w:val="1F4E9A"/>
        </w:rPr>
        <w:t>molestar</w:t>
      </w:r>
      <w:r>
        <w:t xml:space="preserve"> (동사) 방해하다 / </w:t>
      </w:r>
      <w:r>
        <w:rPr>
          <w:b/>
          <w:color w:val="1F4E9A"/>
        </w:rPr>
        <w:t>vecino</w:t>
      </w:r>
      <w:r>
        <w:t xml:space="preserve"> (명사) 이웃</w:t>
      </w:r>
    </w:p>
    <w:p>
      <w:pPr>
        <w:pStyle w:val="ListBullet"/>
      </w:pPr>
      <w:r>
        <w:rPr>
          <w:b/>
        </w:rPr>
        <w:t>문법:</w:t>
      </w:r>
      <w:r>
        <w:t xml:space="preserve"> usted 부정명령 = no + 접속법 현재. </w:t>
      </w:r>
      <w:r>
        <w:rPr>
          <w:b/>
          <w:color w:val="1F4E9A"/>
        </w:rPr>
        <w:t>dejar + 목적어 + 과거분사</w:t>
      </w:r>
      <w:r>
        <w:t xml:space="preserve"> = ~을 ~한 상태로 두다(aparcado가 coche에 일치). </w:t>
      </w:r>
      <w:r>
        <w:rPr>
          <w:b/>
          <w:color w:val="1F4E9A"/>
        </w:rPr>
        <w:t>que</w:t>
      </w:r>
      <w:r>
        <w:t xml:space="preserve"> = 이유를 나타내는 구어적 접속사(= porque).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de + 명사</w:t>
      </w:r>
      <w:r>
        <w:t xml:space="preserve"> = "~은 안 돼요". </w:t>
      </w:r>
      <w:r>
        <w:rPr>
          <w:b/>
          <w:color w:val="1F4E9A"/>
        </w:rPr>
        <w:t>aparcar</w:t>
      </w:r>
      <w:r>
        <w:t>는 스페인식(중남미 estacionar/parquear).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deje</w:t>
      </w:r>
      <w:r>
        <w:t xml:space="preserve"> → dejar | 접속법 현재 3인칭 단수 (usted 부정명령) | 부정명령은 항상 접속법 형태 | 규칙</w:t>
      </w:r>
    </w:p>
    <w:p>
      <w:pPr>
        <w:pStyle w:val="ListBullet2"/>
      </w:pPr>
      <w:r>
        <w:rPr>
          <w:b/>
          <w:color w:val="1F4E9A"/>
        </w:rPr>
        <w:t>aparcado</w:t>
      </w:r>
      <w:r>
        <w:t xml:space="preserve"> → aparcar | 과거분사 남성 단수 | 차가 "주차된 상태"를 나타냄 | 규칙</w:t>
      </w:r>
    </w:p>
    <w:p>
      <w:pPr>
        <w:pStyle w:val="ListBullet2"/>
      </w:pPr>
      <w:r>
        <w:rPr>
          <w:b/>
          <w:color w:val="1F4E9A"/>
        </w:rPr>
        <w:t>molesta</w:t>
      </w:r>
      <w:r>
        <w:t xml:space="preserve"> → molestar | 직설법 현재 3인칭 단수 | 일반적 사실(이유 설명) | 규칙</w:t>
      </w:r>
    </w:p>
    <w:p>
      <w:pPr>
        <w:pStyle w:val="Heading3"/>
      </w:pPr>
      <w:r>
        <w:t xml:space="preserve">13-23. </w:t>
      </w:r>
      <w:r>
        <w:rPr>
          <w:b/>
        </w:rPr>
        <w:t>Álvaro:</w:t>
      </w:r>
      <w:r>
        <w:t xml:space="preserve"> Sin problema, aparcaré donde me indique.</w:t>
      </w:r>
    </w:p>
    <w:p>
      <w:pPr>
        <w:pStyle w:val="ListBullet"/>
      </w:pPr>
      <w:r>
        <w:rPr>
          <w:b/>
        </w:rPr>
        <w:t>해석:</w:t>
      </w:r>
      <w:r>
        <w:t xml:space="preserve"> 문제없어요, 알려주시는 곳에 세울게요.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 problema</w:t>
      </w:r>
      <w:r>
        <w:t xml:space="preserve"> 문제없어요 / </w:t>
      </w:r>
      <w:r>
        <w:rPr>
          <w:b/>
          <w:color w:val="1F4E9A"/>
        </w:rPr>
        <w:t>indicar</w:t>
      </w:r>
      <w:r>
        <w:t xml:space="preserve"> (동사) 지시하다, 알려주다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donde + 접속법</w:t>
      </w:r>
      <w:r>
        <w:t>: 아직 정해지지 않은(지정될) 장소라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aparcaré</w:t>
      </w:r>
      <w:r>
        <w:t xml:space="preserve"> → aparcar | 직설법 미래 1인칭 단수 (futuro simple) | 상대에게 하는 약속·의지 표현 | 규칙</w:t>
      </w:r>
    </w:p>
    <w:p>
      <w:pPr>
        <w:pStyle w:val="ListBullet2"/>
      </w:pPr>
      <w:r>
        <w:rPr>
          <w:b/>
          <w:color w:val="1F4E9A"/>
        </w:rPr>
        <w:t>indique</w:t>
      </w:r>
      <w:r>
        <w:t xml:space="preserve"> → indicar | 접속법 현재 3인칭 단수 | 미래의 불특정 장소를 가리키는 관계절이라 접속법 | 철자 변화 c→qu (indique)</w:t>
      </w:r>
    </w:p>
    <w:p>
      <w:pPr>
        <w:pStyle w:val="ListBullet2"/>
      </w:pPr>
      <w:r>
        <w:t>비교: donde me indica(직설법)라면 이미 알려준 특정 장소</w:t>
      </w:r>
    </w:p>
    <w:p>
      <w:pPr>
        <w:pStyle w:val="Heading3"/>
      </w:pPr>
      <w:r>
        <w:t xml:space="preserve">13-24. </w:t>
      </w:r>
      <w:r>
        <w:rPr>
          <w:b/>
        </w:rPr>
        <w:t>Casera:</w:t>
      </w:r>
      <w:r>
        <w:t xml:space="preserve"> Hay un hueco discreto al otro lado del edificio, apenas se ve desde la calle.</w:t>
      </w:r>
    </w:p>
    <w:p>
      <w:pPr>
        <w:pStyle w:val="ListBullet"/>
      </w:pPr>
      <w:r>
        <w:rPr>
          <w:b/>
        </w:rPr>
        <w:t>해석:</w:t>
      </w:r>
      <w:r>
        <w:t xml:space="preserve"> 건물 반대편에 눈에 잘 안 띄는 자리가 있어요, 길에서는 거의 안 보여요.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hueco</w:t>
      </w:r>
      <w:r>
        <w:t xml:space="preserve"> (명사·남) 빈자리, 공간 / </w:t>
      </w:r>
      <w:r>
        <w:rPr>
          <w:b/>
          <w:color w:val="1F4E9A"/>
        </w:rPr>
        <w:t>discreto</w:t>
      </w:r>
      <w:r>
        <w:t xml:space="preserve"> (형용사) 눈에 띄지 않는 / </w:t>
      </w:r>
      <w:r>
        <w:rPr>
          <w:b/>
          <w:color w:val="1F4E9A"/>
        </w:rPr>
        <w:t>al otro lado de</w:t>
      </w:r>
      <w:r>
        <w:t xml:space="preserve"> ~의 반대편에 / </w:t>
      </w:r>
      <w:r>
        <w:rPr>
          <w:b/>
          <w:color w:val="1F4E9A"/>
        </w:rPr>
        <w:t>edificio</w:t>
      </w:r>
      <w:r>
        <w:t xml:space="preserve"> (명사·남) 건물 / </w:t>
      </w:r>
      <w:r>
        <w:rPr>
          <w:b/>
          <w:color w:val="1F4E9A"/>
        </w:rPr>
        <w:t>apenas</w:t>
      </w:r>
      <w:r>
        <w:t xml:space="preserve"> (부사) 거의 ~않다 / </w:t>
      </w:r>
      <w:r>
        <w:rPr>
          <w:b/>
          <w:color w:val="1F4E9A"/>
        </w:rPr>
        <w:t>calle</w:t>
      </w:r>
      <w:r>
        <w:t xml:space="preserve"> (명사·여) 거리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apenas</w:t>
      </w:r>
      <w:r>
        <w:t>가 동사 앞에서 부정의 의미(no 불필요). 수동의 se (앞에서 설명).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hueco</w:t>
      </w:r>
      <w:r>
        <w:t xml:space="preserve"> = 스페인 구어에서 주차 빈자리.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무인칭형 | 앞에서 설명</w:t>
      </w:r>
    </w:p>
    <w:p>
      <w:pPr>
        <w:pStyle w:val="ListBullet2"/>
      </w:pPr>
      <w:r>
        <w:rPr>
          <w:b/>
          <w:color w:val="1F4E9A"/>
        </w:rPr>
        <w:t>se ve</w:t>
      </w:r>
      <w:r>
        <w:t xml:space="preserve"> → ver | 직설법 현재 3인칭 단수 | 앞에서 설명</w:t>
      </w:r>
    </w:p>
    <w:p>
      <w:pPr>
        <w:pStyle w:val="Heading3"/>
      </w:pPr>
      <w:r>
        <w:t xml:space="preserve">13-25. </w:t>
      </w:r>
      <w:r>
        <w:rPr>
          <w:b/>
        </w:rPr>
        <w:t>Álvaro:</w:t>
      </w:r>
      <w:r>
        <w:t xml:space="preserve"> (Piensa para sí: perfecto para no llamar la atención) Perfecto, ese me viene muy bien.</w:t>
      </w:r>
    </w:p>
    <w:p>
      <w:pPr>
        <w:pStyle w:val="ListBullet"/>
      </w:pPr>
      <w:r>
        <w:rPr>
          <w:b/>
        </w:rPr>
        <w:t>해석:</w:t>
      </w:r>
      <w:r>
        <w:t xml:space="preserve"> (속으로 생각한다: 이목을 끌지 않기에 딱이군) 좋네요, 거기가 저한테 아주 편하겠어요.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para sí</w:t>
      </w:r>
      <w:r>
        <w:t xml:space="preserve"> 속으로 / </w:t>
      </w:r>
      <w:r>
        <w:rPr>
          <w:b/>
          <w:color w:val="1F4E9A"/>
        </w:rPr>
        <w:t>llamar la atención</w:t>
      </w:r>
      <w:r>
        <w:t xml:space="preserve"> 주의를 끌다 / </w:t>
      </w:r>
      <w:r>
        <w:rPr>
          <w:b/>
          <w:color w:val="1F4E9A"/>
        </w:rPr>
        <w:t>venir bien</w:t>
      </w:r>
      <w:r>
        <w:t xml:space="preserve"> (a alguien) ~에게 잘 맞다, 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no + 부정사</w:t>
      </w:r>
      <w:r>
        <w:t xml:space="preserve"> = ~하지 않기 위해. </w:t>
      </w:r>
      <w:r>
        <w:rPr>
          <w:b/>
          <w:color w:val="1F4E9A"/>
        </w:rPr>
        <w:t>me viene bien</w:t>
      </w:r>
      <w:r>
        <w:t>: gustar형 구조(간접목적어 me).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viene muy bien</w:t>
      </w:r>
      <w:r>
        <w:t xml:space="preserve"> = "제게 딱 좋아요" 스페인 구어 빈출.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지문의 현재 서술 | 불규칙 (e→ie)</w:t>
      </w:r>
    </w:p>
    <w:p>
      <w:pPr>
        <w:pStyle w:val="ListBullet2"/>
      </w:pPr>
      <w:r>
        <w:rPr>
          <w:b/>
          <w:color w:val="1F4E9A"/>
        </w:rPr>
        <w:t>llamar</w:t>
      </w:r>
      <w:r>
        <w:t xml:space="preserve"> → llamar | 부정사 | para no 뒤 부정사 | 규칙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 3인칭 단수 | 현재의 적합성 | 불규칙 (vengo, vienes, viene)</w:t>
      </w:r>
    </w:p>
    <w:p>
      <w:pPr>
        <w:pStyle w:val="Heading3"/>
      </w:pPr>
      <w:r>
        <w:t xml:space="preserve">13-26. </w:t>
      </w:r>
      <w:r>
        <w:rPr>
          <w:b/>
        </w:rPr>
        <w:t>Casera:</w:t>
      </w:r>
      <w:r>
        <w:t xml:space="preserve"> Aquí tiene las llaves.</w:t>
      </w:r>
    </w:p>
    <w:p>
      <w:pPr>
        <w:pStyle w:val="ListBullet"/>
      </w:pPr>
      <w:r>
        <w:rPr>
          <w:b/>
        </w:rPr>
        <w:t>해석:</w:t>
      </w:r>
      <w:r>
        <w:t xml:space="preserve"> 여기 열쇠요.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llave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앞에서 설명</w:t>
      </w:r>
    </w:p>
    <w:p>
      <w:pPr>
        <w:pStyle w:val="Heading3"/>
      </w:pPr>
      <w:r>
        <w:t xml:space="preserve">13-27. </w:t>
      </w:r>
      <w:r>
        <w:rPr>
          <w:b/>
        </w:rPr>
        <w:t>Casera:</w:t>
      </w:r>
      <w:r>
        <w:t xml:space="preserve"> Cualquier cosa, tiene mi número.</w:t>
      </w:r>
    </w:p>
    <w:p>
      <w:pPr>
        <w:pStyle w:val="ListBullet"/>
      </w:pPr>
      <w:r>
        <w:rPr>
          <w:b/>
        </w:rPr>
        <w:t>해석:</w:t>
      </w:r>
      <w:r>
        <w:t xml:space="preserve"> 무슨 일 있으면 제 번호 있으시죠.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número</w:t>
      </w:r>
      <w:r>
        <w:t xml:space="preserve"> (명사·남) 번호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cualquier</w:t>
      </w:r>
      <w:r>
        <w:t xml:space="preserve"> = cualquiera가 명사 앞에서 어미 탈락.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Cualquier cosa, ...</w:t>
      </w:r>
      <w:r>
        <w:t xml:space="preserve"> = "무슨 일 있으면(연락 주세요)" 구어 관용.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소유 상태 | 앞에서 설명</w:t>
      </w:r>
    </w:p>
    <w:p>
      <w:pPr>
        <w:pStyle w:val="Heading3"/>
      </w:pPr>
      <w:r>
        <w:t xml:space="preserve">13-28. </w:t>
      </w:r>
      <w:r>
        <w:rPr>
          <w:b/>
        </w:rPr>
        <w:t>Álvaro:</w:t>
      </w:r>
      <w:r>
        <w:t xml:space="preserve"> Muchas gracias por todo.</w:t>
      </w:r>
    </w:p>
    <w:p>
      <w:pPr>
        <w:pStyle w:val="ListBullet"/>
      </w:pPr>
      <w:r>
        <w:rPr>
          <w:b/>
        </w:rPr>
        <w:t>해석:</w:t>
      </w:r>
      <w:r>
        <w:t xml:space="preserve"> 여러모로 정말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 por</w:t>
      </w:r>
      <w:r>
        <w:t xml:space="preserve"> ~에 대해 감사</w:t>
      </w:r>
    </w:p>
    <w:p>
      <w:pPr>
        <w:pStyle w:val="ListBullet"/>
      </w:pPr>
      <w:r>
        <w:rPr>
          <w:b/>
        </w:rPr>
        <w:t>문법:</w:t>
      </w:r>
      <w:r>
        <w:t xml:space="preserve"> 감사 이유는 전치사 por.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14. 수상한 차량 미행</w:t>
      </w:r>
    </w:p>
    <w:p>
      <w:pPr>
        <w:pStyle w:val="IntenseQuote"/>
      </w:pPr>
      <w:r>
        <w:t>새로 산 차로 감시를 이어가던 알바로가, 마침내 문제의 차량이 저택에서 나오는 것을 목격합니다.</w:t>
      </w:r>
    </w:p>
    <w:p>
      <w:pPr>
        <w:pStyle w:val="Heading3"/>
      </w:pPr>
      <w:r>
        <w:t xml:space="preserve">14-1. </w:t>
      </w:r>
      <w:r>
        <w:rPr>
          <w:b/>
        </w:rPr>
        <w:t>Álvaro:</w:t>
      </w:r>
      <w:r>
        <w:t xml:space="preserve"> (Aparcado a distancia prudente, observando la finca con prismáticos) Tercer día de vigilancia, y por fin algo se mueve.</w:t>
      </w:r>
    </w:p>
    <w:p>
      <w:pPr>
        <w:pStyle w:val="ListBullet"/>
      </w:pPr>
      <w:r>
        <w:rPr>
          <w:b/>
        </w:rPr>
        <w:t>해석:</w:t>
      </w:r>
      <w:r>
        <w:t xml:space="preserve"> (안전한 거리에 차를 세워두고, 쌍안경으로 저택을 관찰하며) 감시 사흘째, 드디어 뭔가 움직이는군.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prudente</w:t>
      </w:r>
      <w:r>
        <w:t xml:space="preserve"> (형용사) 신중한 /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prismáticos</w:t>
      </w:r>
      <w:r>
        <w:t xml:space="preserve"> (명사·남·복) 쌍안경 / </w:t>
      </w:r>
      <w:r>
        <w:rPr>
          <w:b/>
          <w:color w:val="1F4E9A"/>
        </w:rPr>
        <w:t>vigilancia</w:t>
      </w:r>
      <w:r>
        <w:t xml:space="preserve"> (명사·여) 감시 / </w:t>
      </w:r>
      <w:r>
        <w:rPr>
          <w:b/>
          <w:color w:val="1F4E9A"/>
        </w:rPr>
        <w:t>por fin</w:t>
      </w:r>
      <w:r>
        <w:t xml:space="preserve"> 드디어 / </w:t>
      </w:r>
      <w:r>
        <w:rPr>
          <w:b/>
          <w:color w:val="1F4E9A"/>
        </w:rPr>
        <w:t>moverse</w:t>
      </w:r>
      <w:r>
        <w:t xml:space="preserve"> (재귀동사) 움직이다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tercer</w:t>
      </w:r>
      <w:r>
        <w:t xml:space="preserve"> = tercero가 남성 단수 명사 앞 어미 탈락. </w:t>
      </w:r>
      <w:r>
        <w:rPr>
          <w:b/>
          <w:color w:val="1F4E9A"/>
        </w:rPr>
        <w:t>moverse</w:t>
      </w:r>
      <w:r>
        <w:t xml:space="preserve"> 재귀동사: 주어 algo 자체가 움직임.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se mueve</w:t>
      </w:r>
      <w:r>
        <w:t xml:space="preserve"> = "뭔가 움직임이 있다(상황이 진전된다)".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Aparcado</w:t>
      </w:r>
      <w:r>
        <w:t xml:space="preserve"> → aparcar | 과거분사 남성 단수 | 알바로(차)가 주차된 상태 | 규칙</w:t>
      </w:r>
    </w:p>
    <w:p>
      <w:pPr>
        <w:pStyle w:val="ListBullet2"/>
      </w:pPr>
      <w:r>
        <w:rPr>
          <w:b/>
          <w:color w:val="1F4E9A"/>
        </w:rPr>
        <w:t>observando</w:t>
      </w:r>
      <w:r>
        <w:t xml:space="preserve"> → observar | 현재분사 | 동시에 진행 중인 동작 | 규칙</w:t>
      </w:r>
    </w:p>
    <w:p>
      <w:pPr>
        <w:pStyle w:val="ListBullet2"/>
      </w:pPr>
      <w:r>
        <w:rPr>
          <w:b/>
          <w:color w:val="1F4E9A"/>
        </w:rPr>
        <w:t>se mueve</w:t>
      </w:r>
      <w:r>
        <w:t xml:space="preserve"> → moverse | 직설법 현재 3인칭 단수 | 바로 지금 일어나는 일 | 불규칙 (o→ue)</w:t>
      </w:r>
    </w:p>
    <w:p>
      <w:pPr>
        <w:pStyle w:val="Heading3"/>
      </w:pPr>
      <w:r>
        <w:t xml:space="preserve">14-2. </w:t>
      </w:r>
      <w:r>
        <w:rPr>
          <w:b/>
        </w:rPr>
        <w:t>Álvaro:</w:t>
      </w:r>
      <w:r>
        <w:t xml:space="preserve"> (Ve un coche con matrícula extranjera salir del portón principal) Ahí está.</w:t>
      </w:r>
    </w:p>
    <w:p>
      <w:pPr>
        <w:pStyle w:val="ListBullet"/>
      </w:pPr>
      <w:r>
        <w:rPr>
          <w:b/>
        </w:rPr>
        <w:t>해석:</w:t>
      </w:r>
      <w:r>
        <w:t xml:space="preserve"> (외국 번호판을 단 차가 정문에서 나오는 것을 본다) 저기 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matrícula</w:t>
      </w:r>
      <w:r>
        <w:t xml:space="preserve"> (명사·여) 번호판 / </w:t>
      </w:r>
      <w:r>
        <w:rPr>
          <w:b/>
          <w:color w:val="1F4E9A"/>
        </w:rPr>
        <w:t>extranjero</w:t>
      </w:r>
      <w:r>
        <w:t xml:space="preserve"> (형용사) 외국의 / </w:t>
      </w:r>
      <w:r>
        <w:rPr>
          <w:b/>
          <w:color w:val="1F4E9A"/>
        </w:rPr>
        <w:t>portón</w:t>
      </w:r>
      <w:r>
        <w:t xml:space="preserve"> (명사·남) 대문 / </w:t>
      </w:r>
      <w:r>
        <w:rPr>
          <w:b/>
          <w:color w:val="1F4E9A"/>
        </w:rPr>
        <w:t>ahí</w:t>
      </w:r>
      <w:r>
        <w:t xml:space="preserve"> (부사) 거기</w:t>
      </w:r>
    </w:p>
    <w:p>
      <w:pPr>
        <w:pStyle w:val="ListBullet"/>
      </w:pPr>
      <w:r>
        <w:rPr>
          <w:b/>
        </w:rPr>
        <w:t>문법:</w:t>
      </w:r>
      <w:r>
        <w:t xml:space="preserve"> 지각동사 </w:t>
      </w:r>
      <w:r>
        <w:rPr>
          <w:b/>
          <w:color w:val="1F4E9A"/>
        </w:rPr>
        <w:t>ver + 목적어 + 부정사</w:t>
      </w:r>
      <w:r>
        <w:t xml:space="preserve"> = ~가 ~하는 것을 보다. estar = 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 está</w:t>
      </w:r>
      <w:r>
        <w:t xml:space="preserve"> = "저기 있다/바로 그거다".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</w:t>
      </w:r>
      <w:r>
        <w:t xml:space="preserve"> → ver | 직설법 현재 3인칭 단수 | 지문의 현재 서술 | 불규칙</w:t>
      </w:r>
    </w:p>
    <w:p>
      <w:pPr>
        <w:pStyle w:val="ListBullet2"/>
      </w:pPr>
      <w:r>
        <w:rPr>
          <w:b/>
          <w:color w:val="1F4E9A"/>
        </w:rPr>
        <w:t>salir</w:t>
      </w:r>
      <w:r>
        <w:t xml:space="preserve"> → salir | 부정사 | 지각동사 ver 뒤 목적어의 동작(완결된 동작 전체를 봄) | 불규칙 동사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위치·발견의 현재 | 불규칙 (estoy)</w:t>
      </w:r>
    </w:p>
    <w:p>
      <w:pPr>
        <w:pStyle w:val="Heading3"/>
      </w:pPr>
      <w:r>
        <w:t xml:space="preserve">14-3. </w:t>
      </w:r>
      <w:r>
        <w:rPr>
          <w:b/>
        </w:rPr>
        <w:t>Álvaro:</w:t>
      </w:r>
      <w:r>
        <w:t xml:space="preserve"> Voy a seguirlo, con cuidado.</w:t>
      </w:r>
    </w:p>
    <w:p>
      <w:pPr>
        <w:pStyle w:val="ListBullet"/>
      </w:pPr>
      <w:r>
        <w:rPr>
          <w:b/>
        </w:rPr>
        <w:t>해석:</w:t>
      </w:r>
      <w:r>
        <w:t xml:space="preserve"> 따라가 보자, 조심해서.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따라가다 / </w:t>
      </w:r>
      <w:r>
        <w:rPr>
          <w:b/>
          <w:color w:val="1F4E9A"/>
        </w:rPr>
        <w:t>con cuidado</w:t>
      </w:r>
      <w:r>
        <w:t xml:space="preserve"> 조심스럽게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근접미래. 목적대명사 lo를 부정사 뒤에 붙임(Lo voy a seguir도 가능).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곧 할 행동·결심 | 불규칙 (voy, vas, va)</w:t>
      </w:r>
    </w:p>
    <w:p>
      <w:pPr>
        <w:pStyle w:val="ListBullet2"/>
      </w:pPr>
      <w:r>
        <w:rPr>
          <w:b/>
          <w:color w:val="1F4E9A"/>
        </w:rPr>
        <w:t>seguirlo</w:t>
      </w:r>
      <w:r>
        <w:t xml:space="preserve"> → seguir | 부정사 | ir a 뒤 부정사 | 동사 자체는 e→i 불규칙</w:t>
      </w:r>
    </w:p>
    <w:p>
      <w:pPr>
        <w:pStyle w:val="Heading3"/>
      </w:pPr>
      <w:r>
        <w:t xml:space="preserve">14-4. </w:t>
      </w:r>
      <w:r>
        <w:rPr>
          <w:b/>
        </w:rPr>
        <w:t>Álvaro:</w:t>
      </w:r>
      <w:r>
        <w:t xml:space="preserve"> (Conduciendo a distancia segura) El coche se dirige hacia la autovía, dirección Santander.</w:t>
      </w:r>
    </w:p>
    <w:p>
      <w:pPr>
        <w:pStyle w:val="ListBullet"/>
      </w:pPr>
      <w:r>
        <w:rPr>
          <w:b/>
        </w:rPr>
        <w:t>해석:</w:t>
      </w:r>
      <w:r>
        <w:t xml:space="preserve"> (안전한 거리를 두고 운전하며) 차가 고속도로 쪽으로, 산탄데르 방향으로 가고 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conducir</w:t>
      </w:r>
      <w:r>
        <w:t xml:space="preserve"> (동사) 운전하다 / </w:t>
      </w:r>
      <w:r>
        <w:rPr>
          <w:b/>
          <w:color w:val="1F4E9A"/>
        </w:rPr>
        <w:t>seguro</w:t>
      </w:r>
      <w:r>
        <w:t xml:space="preserve"> (형용사) 안전한 / </w:t>
      </w:r>
      <w:r>
        <w:rPr>
          <w:b/>
          <w:color w:val="1F4E9A"/>
        </w:rPr>
        <w:t>dirigirse</w:t>
      </w:r>
      <w:r>
        <w:t xml:space="preserve"> (재귀동사) ~로 향하다 / </w:t>
      </w:r>
      <w:r>
        <w:rPr>
          <w:b/>
          <w:color w:val="1F4E9A"/>
        </w:rPr>
        <w:t>autovía</w:t>
      </w:r>
      <w:r>
        <w:t xml:space="preserve"> (명사·여) 고속도로 / </w:t>
      </w:r>
      <w:r>
        <w:rPr>
          <w:b/>
          <w:color w:val="1F4E9A"/>
        </w:rPr>
        <w:t>dirección</w:t>
      </w:r>
      <w:r>
        <w:t xml:space="preserve"> (명사·여) 방향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dirigirse hacia</w:t>
      </w:r>
      <w:r>
        <w:t xml:space="preserve"> 재귀동사 + 방향 전치사. </w:t>
      </w:r>
      <w:r>
        <w:rPr>
          <w:b/>
          <w:color w:val="1F4E9A"/>
        </w:rPr>
        <w:t>dirección Santander</w:t>
      </w:r>
      <w:r>
        <w:t>: 전치사 없이 방향 표시(도로 표지식).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conducir</w:t>
      </w:r>
      <w:r>
        <w:t xml:space="preserve">는 스페인식(중남미 manejar). </w:t>
      </w:r>
      <w:r>
        <w:rPr>
          <w:b/>
          <w:color w:val="1F4E9A"/>
        </w:rPr>
        <w:t>autovía</w:t>
      </w:r>
      <w:r>
        <w:t>는 스페인의 무료 고속도로.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Conduciendo</w:t>
      </w:r>
      <w:r>
        <w:t xml:space="preserve"> → conducir | 현재분사 | 지문 속 동시 동작 | 규칙형 현재분사(동사는 conduzco, conduje 불규칙)</w:t>
      </w:r>
    </w:p>
    <w:p>
      <w:pPr>
        <w:pStyle w:val="ListBullet2"/>
      </w:pPr>
      <w:r>
        <w:rPr>
          <w:b/>
          <w:color w:val="1F4E9A"/>
        </w:rPr>
        <w:t>se dirige</w:t>
      </w:r>
      <w:r>
        <w:t xml:space="preserve"> → dirigirse | 직설법 현재 3인칭 단수 | 실시간 중계 | 1인칭 dirijo (g→j 철자 변화)</w:t>
      </w:r>
    </w:p>
    <w:p>
      <w:pPr>
        <w:pStyle w:val="Heading3"/>
      </w:pPr>
      <w:r>
        <w:t xml:space="preserve">14-5. </w:t>
      </w:r>
      <w:r>
        <w:rPr>
          <w:b/>
        </w:rPr>
        <w:t>Álvaro:</w:t>
      </w:r>
      <w:r>
        <w:t xml:space="preserve"> (Después de treinta minutos de seguimiento) Se detiene en una gasolinera.</w:t>
      </w:r>
    </w:p>
    <w:p>
      <w:pPr>
        <w:pStyle w:val="ListBullet"/>
      </w:pPr>
      <w:r>
        <w:rPr>
          <w:b/>
        </w:rPr>
        <w:t>해석:</w:t>
      </w:r>
      <w:r>
        <w:t xml:space="preserve"> (30분간 미행한 뒤) 주유소에 선다.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seguimiento</w:t>
      </w:r>
      <w:r>
        <w:t xml:space="preserve"> (명사·남) 추적, 미행 / </w:t>
      </w:r>
      <w:r>
        <w:rPr>
          <w:b/>
          <w:color w:val="1F4E9A"/>
        </w:rPr>
        <w:t>detenerse</w:t>
      </w:r>
      <w:r>
        <w:t xml:space="preserve"> (재귀동사) 멈추다 / </w:t>
      </w:r>
      <w:r>
        <w:rPr>
          <w:b/>
          <w:color w:val="1F4E9A"/>
        </w:rPr>
        <w:t>gasolinera</w:t>
      </w:r>
      <w:r>
        <w:t xml:space="preserve"> (명사·여) 주유소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después de + 명사</w:t>
      </w:r>
      <w:r>
        <w:t xml:space="preserve"> = ~ 후에. 재귀동사 detenerse.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detiene</w:t>
      </w:r>
      <w:r>
        <w:t xml:space="preserve"> → detenerse | 직설법 현재 3인칭 단수 | 실시간 중계 | 불규칙 (tener형: detengo, detienes, detiene)</w:t>
      </w:r>
    </w:p>
    <w:p>
      <w:pPr>
        <w:pStyle w:val="Heading3"/>
      </w:pPr>
      <w:r>
        <w:t xml:space="preserve">14-6. </w:t>
      </w:r>
      <w:r>
        <w:rPr>
          <w:b/>
        </w:rPr>
        <w:t>Álvaro:</w:t>
      </w:r>
      <w:r>
        <w:t xml:space="preserve"> Voy a acercarme, con precaución.</w:t>
      </w:r>
    </w:p>
    <w:p>
      <w:pPr>
        <w:pStyle w:val="ListBullet"/>
      </w:pPr>
      <w:r>
        <w:rPr>
          <w:b/>
        </w:rPr>
        <w:t>해석:</w:t>
      </w:r>
      <w:r>
        <w:t xml:space="preserve"> 조심해서 다가가 보자.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precaución</w:t>
      </w:r>
      <w:r>
        <w:t xml:space="preserve"> (명사·여) 조심</w:t>
      </w:r>
    </w:p>
    <w:p>
      <w:pPr>
        <w:pStyle w:val="ListBullet"/>
      </w:pPr>
      <w:r>
        <w:rPr>
          <w:b/>
        </w:rPr>
        <w:t>문법:</w:t>
      </w:r>
      <w:r>
        <w:t xml:space="preserve"> ir a + 부정사, 재귀대명사 me를 부정사 뒤에 붙임.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앞에서 설명(근접미래)</w:t>
      </w:r>
    </w:p>
    <w:p>
      <w:pPr>
        <w:pStyle w:val="ListBullet2"/>
      </w:pPr>
      <w:r>
        <w:rPr>
          <w:b/>
          <w:color w:val="1F4E9A"/>
        </w:rPr>
        <w:t>acercarme</w:t>
      </w:r>
      <w:r>
        <w:t xml:space="preserve"> → acercarse | 부정사 (재귀) | ir a 뒤 | 규칙 (접속법·단순과거 1인칭에서 c→qu: acerque, acerqué)</w:t>
      </w:r>
    </w:p>
    <w:p>
      <w:pPr>
        <w:pStyle w:val="Heading3"/>
      </w:pPr>
      <w:r>
        <w:t xml:space="preserve">14-7. </w:t>
      </w:r>
      <w:r>
        <w:rPr>
          <w:b/>
        </w:rPr>
        <w:t>Álvaro:</w:t>
      </w:r>
      <w:r>
        <w:t xml:space="preserve"> (Desde su coche, fotografía discretamente al conductor que baja a repostar) Un hombre de unos cuarenta años, no coincide con la descripción de Roselló, pero podría ser un intermediario.</w:t>
      </w:r>
    </w:p>
    <w:p>
      <w:pPr>
        <w:pStyle w:val="ListBullet"/>
      </w:pPr>
      <w:r>
        <w:rPr>
          <w:b/>
        </w:rPr>
        <w:t>해석:</w:t>
      </w:r>
      <w:r>
        <w:t xml:space="preserve"> (자기 차에서 주유하려고 내리는 운전자를 몰래 촬영한다) 마흔 살쯤 된 남자, 로셀로의 인상착의와는 일치하지 않지만 중개인일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fotografiar</w:t>
      </w:r>
      <w:r>
        <w:t xml:space="preserve"> (동사) 사진 찍다 / </w:t>
      </w:r>
      <w:r>
        <w:rPr>
          <w:b/>
          <w:color w:val="1F4E9A"/>
        </w:rPr>
        <w:t>discretamente</w:t>
      </w:r>
      <w:r>
        <w:t xml:space="preserve"> (부사) 은밀히 / </w:t>
      </w:r>
      <w:r>
        <w:rPr>
          <w:b/>
          <w:color w:val="1F4E9A"/>
        </w:rPr>
        <w:t>conductor</w:t>
      </w:r>
      <w:r>
        <w:t xml:space="preserve"> (명사·남) 운전자 / </w:t>
      </w:r>
      <w:r>
        <w:rPr>
          <w:b/>
          <w:color w:val="1F4E9A"/>
        </w:rPr>
        <w:t>bajar</w:t>
      </w:r>
      <w:r>
        <w:t xml:space="preserve"> (동사) 내리다 / </w:t>
      </w:r>
      <w:r>
        <w:rPr>
          <w:b/>
          <w:color w:val="1F4E9A"/>
        </w:rPr>
        <w:t>repostar</w:t>
      </w:r>
      <w:r>
        <w:t xml:space="preserve"> (동사) 주유하다 / </w:t>
      </w:r>
      <w:r>
        <w:rPr>
          <w:b/>
          <w:color w:val="1F4E9A"/>
        </w:rPr>
        <w:t>unos + 숫자</w:t>
      </w:r>
      <w:r>
        <w:t xml:space="preserve"> 약 / </w:t>
      </w:r>
      <w:r>
        <w:rPr>
          <w:b/>
          <w:color w:val="1F4E9A"/>
        </w:rPr>
        <w:t>coincidir con</w:t>
      </w:r>
      <w:r>
        <w:t xml:space="preserve"> ~와 일치하다 / </w:t>
      </w:r>
      <w:r>
        <w:rPr>
          <w:b/>
          <w:color w:val="1F4E9A"/>
        </w:rPr>
        <w:t>intermediario</w:t>
      </w:r>
      <w:r>
        <w:t xml:space="preserve"> (명사·남) 중개인</w:t>
      </w:r>
    </w:p>
    <w:p>
      <w:pPr>
        <w:pStyle w:val="ListBullet"/>
      </w:pPr>
      <w:r>
        <w:rPr>
          <w:b/>
        </w:rPr>
        <w:t>문법:</w:t>
      </w:r>
      <w:r>
        <w:t xml:space="preserve"> 사람 목적어 앞 인칭 a(</w:t>
      </w:r>
      <w:r>
        <w:rPr>
          <w:b/>
          <w:color w:val="1F4E9A"/>
        </w:rPr>
        <w:t>al conductor</w:t>
      </w:r>
      <w:r>
        <w:t xml:space="preserve">). </w:t>
      </w:r>
      <w:r>
        <w:rPr>
          <w:b/>
          <w:color w:val="1F4E9A"/>
        </w:rPr>
        <w:t>bajar a + 부정사</w:t>
      </w:r>
      <w:r>
        <w:t xml:space="preserve"> = ~하러 내리다(목적). </w:t>
      </w:r>
      <w:r>
        <w:rPr>
          <w:b/>
          <w:color w:val="1F4E9A"/>
        </w:rPr>
        <w:t>unos cuarenta años</w:t>
      </w:r>
      <w:r>
        <w:t xml:space="preserve"> = 대략 40세.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repostar</w:t>
      </w:r>
      <w:r>
        <w:t xml:space="preserve"> = 스페인식 "주유하다".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fotografía</w:t>
      </w:r>
      <w:r>
        <w:t xml:space="preserve"> → fotografiar | 직설법 현재 3인칭 단수 | 지문의 현재 서술 | 강세 변화 (fotografío, fotografía: í에 강세)</w:t>
      </w:r>
    </w:p>
    <w:p>
      <w:pPr>
        <w:pStyle w:val="ListBullet2"/>
      </w:pPr>
      <w:r>
        <w:rPr>
          <w:b/>
          <w:color w:val="1F4E9A"/>
        </w:rPr>
        <w:t>baja</w:t>
      </w:r>
      <w:r>
        <w:t xml:space="preserve"> → bajar | 직설법 현재 3인칭 단수 | 관계절 속 동시 동작 | 규칙</w:t>
      </w:r>
    </w:p>
    <w:p>
      <w:pPr>
        <w:pStyle w:val="ListBullet2"/>
      </w:pPr>
      <w:r>
        <w:rPr>
          <w:b/>
          <w:color w:val="1F4E9A"/>
        </w:rPr>
        <w:t>repostar</w:t>
      </w:r>
      <w:r>
        <w:t xml:space="preserve"> → repostar | 부정사 | 목적의 a 뒤 | 규칙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현재의 판단 | 규칙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현재에 대한 추측·가능성("~일지도 모른다")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불규칙 동사</w:t>
      </w:r>
    </w:p>
    <w:p>
      <w:pPr>
        <w:pStyle w:val="ListBullet2"/>
      </w:pPr>
      <w:r>
        <w:t>비교: puede ser(직설법)보다 podría ser가 가능성을 더 조심스럽게 표현</w:t>
      </w:r>
    </w:p>
    <w:p>
      <w:pPr>
        <w:pStyle w:val="Heading3"/>
      </w:pPr>
      <w:r>
        <w:t xml:space="preserve">14-8. </w:t>
      </w:r>
      <w:r>
        <w:rPr>
          <w:b/>
        </w:rPr>
        <w:t>Álvaro:</w:t>
      </w:r>
      <w:r>
        <w:t xml:space="preserve"> (El hombre habla brevemente por teléfono antes de volver al coche) Necesito esa conversación, aunque sea imposible de escuchar desde aquí.</w:t>
      </w:r>
    </w:p>
    <w:p>
      <w:pPr>
        <w:pStyle w:val="ListBullet"/>
      </w:pPr>
      <w:r>
        <w:rPr>
          <w:b/>
        </w:rPr>
        <w:t>해석:</w:t>
      </w:r>
      <w:r>
        <w:t xml:space="preserve"> (남자가 차로 돌아가기 전에 잠깐 통화한다) 저 통화 내용이 필요한데, 여기선 들을 수가 없잖아.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brevemente</w:t>
      </w:r>
      <w:r>
        <w:t xml:space="preserve"> (부사) 짧게 / </w:t>
      </w:r>
      <w:r>
        <w:rPr>
          <w:b/>
          <w:color w:val="1F4E9A"/>
        </w:rPr>
        <w:t>por teléfono</w:t>
      </w:r>
      <w:r>
        <w:t xml:space="preserve"> 전화로 / </w:t>
      </w:r>
      <w:r>
        <w:rPr>
          <w:b/>
          <w:color w:val="1F4E9A"/>
        </w:rPr>
        <w:t>volver</w:t>
      </w:r>
      <w:r>
        <w:t xml:space="preserve"> (동사) 돌아가다 / </w:t>
      </w:r>
      <w:r>
        <w:rPr>
          <w:b/>
          <w:color w:val="1F4E9A"/>
        </w:rPr>
        <w:t>conversación</w:t>
      </w:r>
      <w:r>
        <w:t xml:space="preserve"> (명사·여) 대화 / </w:t>
      </w:r>
      <w:r>
        <w:rPr>
          <w:b/>
          <w:color w:val="1F4E9A"/>
        </w:rPr>
        <w:t>aunque</w:t>
      </w:r>
      <w:r>
        <w:t xml:space="preserve"> (접속사) 비록 ~일지라도 /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. </w:t>
      </w:r>
      <w:r>
        <w:rPr>
          <w:b/>
          <w:color w:val="1F4E9A"/>
        </w:rPr>
        <w:t>aunque + 접속법</w:t>
      </w:r>
      <w:r>
        <w:t xml:space="preserve">: 사실이더라도 그것이 결론(필요하다)을 바꾸지 않음을 강조하는 양보. </w:t>
      </w:r>
      <w:r>
        <w:rPr>
          <w:b/>
          <w:color w:val="1F4E9A"/>
        </w:rPr>
        <w:t>imposible de + 부정사</w:t>
      </w:r>
      <w:r>
        <w:t xml:space="preserve"> = ~하기 불가능한.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</w:t>
      </w:r>
      <w:r>
        <w:t xml:space="preserve"> → hablar | 직설법 현재 3인칭 단수 | 지문의 현재 서술 | 규칙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antes de 뒤 | 동사는 o→ue 불규칙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aunque 뒤 양보: "설령 불가능하다 해도" 사실을 인정하되 중요성을 낮춤 | 불규칙 (sea)</w:t>
      </w:r>
    </w:p>
    <w:p>
      <w:pPr>
        <w:pStyle w:val="ListBullet2"/>
      </w:pPr>
      <w:r>
        <w:rPr>
          <w:b/>
          <w:color w:val="1F4E9A"/>
        </w:rPr>
        <w:t>escuchar</w:t>
      </w:r>
      <w:r>
        <w:t xml:space="preserve"> → escuchar | 부정사 | de 뒤 | 규칙</w:t>
      </w:r>
    </w:p>
    <w:p>
      <w:pPr>
        <w:pStyle w:val="ListBullet2"/>
      </w:pPr>
      <w:r>
        <w:t>비교: aunque es imposible(직설법)은 "불가능하긴 하지만"이라는 정보 전달, aunque sea는 체념·양보 뉘앙스</w:t>
      </w:r>
    </w:p>
    <w:p>
      <w:pPr>
        <w:pStyle w:val="Heading3"/>
      </w:pPr>
      <w:r>
        <w:t xml:space="preserve">14-9. </w:t>
      </w:r>
      <w:r>
        <w:rPr>
          <w:b/>
        </w:rPr>
        <w:t>Álvaro:</w:t>
      </w:r>
      <w:r>
        <w:t xml:space="preserve"> (Continúa el seguimiento hasta un aeropuerto pequeño, privado) Un aeródromo privado.</w:t>
      </w:r>
    </w:p>
    <w:p>
      <w:pPr>
        <w:pStyle w:val="ListBullet"/>
      </w:pPr>
      <w:r>
        <w:rPr>
          <w:b/>
        </w:rPr>
        <w:t>해석:</w:t>
      </w:r>
      <w:r>
        <w:t xml:space="preserve"> (작은 사설 공항까지 미행을 계속한다) 사설 비행장이군.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continuar</w:t>
      </w:r>
      <w:r>
        <w:t xml:space="preserve"> (동사) 계속하다 / </w:t>
      </w:r>
      <w:r>
        <w:rPr>
          <w:b/>
          <w:color w:val="1F4E9A"/>
        </w:rPr>
        <w:t>aeropuerto</w:t>
      </w:r>
      <w:r>
        <w:t xml:space="preserve"> (명사·남) 공항 / </w:t>
      </w:r>
      <w:r>
        <w:rPr>
          <w:b/>
          <w:color w:val="1F4E9A"/>
        </w:rPr>
        <w:t>privado</w:t>
      </w:r>
      <w:r>
        <w:t xml:space="preserve"> (형용사) 사설의 / </w:t>
      </w:r>
      <w:r>
        <w:rPr>
          <w:b/>
          <w:color w:val="1F4E9A"/>
        </w:rPr>
        <w:t>aeródromo</w:t>
      </w:r>
      <w:r>
        <w:t xml:space="preserve"> (명사·남) 비행장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Continúa</w:t>
      </w:r>
      <w:r>
        <w:t xml:space="preserve"> → continuar | 직설법 현재 3인칭 단수 | 지문의 현재 서술 | 강세 변화 (continúo, continúa: ú 강세)</w:t>
      </w:r>
    </w:p>
    <w:p>
      <w:pPr>
        <w:pStyle w:val="Heading3"/>
      </w:pPr>
      <w:r>
        <w:t xml:space="preserve">14-10. </w:t>
      </w:r>
      <w:r>
        <w:rPr>
          <w:b/>
        </w:rPr>
        <w:t>Álvaro:</w:t>
      </w:r>
      <w:r>
        <w:t xml:space="preserve"> Esto confirma que se trata de movimientos de alto nivel, no simple logística local.</w:t>
      </w:r>
    </w:p>
    <w:p>
      <w:pPr>
        <w:pStyle w:val="ListBullet"/>
      </w:pPr>
      <w:r>
        <w:rPr>
          <w:b/>
        </w:rPr>
        <w:t>해석:</w:t>
      </w:r>
      <w:r>
        <w:t xml:space="preserve"> 이건 단순한 지역 물류가 아니라 고위급의 움직임이라는 걸 확인해 주는군.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tratarse de</w:t>
      </w:r>
      <w:r>
        <w:t xml:space="preserve"> ~에 관한 것이다 / </w:t>
      </w:r>
      <w:r>
        <w:rPr>
          <w:b/>
          <w:color w:val="1F4E9A"/>
        </w:rPr>
        <w:t>movimiento</w:t>
      </w:r>
      <w:r>
        <w:t xml:space="preserve"> (명사·남) 움직임 / </w:t>
      </w:r>
      <w:r>
        <w:rPr>
          <w:b/>
          <w:color w:val="1F4E9A"/>
        </w:rPr>
        <w:t>alto nivel</w:t>
      </w:r>
      <w:r>
        <w:t xml:space="preserve"> 고위급 / </w:t>
      </w:r>
      <w:r>
        <w:rPr>
          <w:b/>
          <w:color w:val="1F4E9A"/>
        </w:rPr>
        <w:t>logística</w:t>
      </w:r>
      <w:r>
        <w:t xml:space="preserve"> (명사·여) 물류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confirmar que + 직설법</w:t>
      </w:r>
      <w:r>
        <w:t xml:space="preserve">(사실 확인). </w:t>
      </w:r>
      <w:r>
        <w:rPr>
          <w:b/>
          <w:color w:val="1F4E9A"/>
        </w:rPr>
        <w:t>se trata de</w:t>
      </w:r>
      <w:r>
        <w:t xml:space="preserve"> = 비인칭 재귀 구문, 주어 없이 3인칭 단수.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 3인칭 단수 | 지금 드러난 사실의 의미 | 규칙</w:t>
      </w:r>
    </w:p>
    <w:p>
      <w:pPr>
        <w:pStyle w:val="ListBullet2"/>
      </w:pPr>
      <w:r>
        <w:rPr>
          <w:b/>
          <w:color w:val="1F4E9A"/>
        </w:rPr>
        <w:t>se trata</w:t>
      </w:r>
      <w:r>
        <w:t xml:space="preserve"> → tratarse | 직설법 현재 3인칭 단수 (비인칭) | 사실로 판단된 내용이라 직설법 | 규칙</w:t>
      </w:r>
    </w:p>
    <w:p>
      <w:pPr>
        <w:pStyle w:val="Heading3"/>
      </w:pPr>
      <w:r>
        <w:t xml:space="preserve">14-11. </w:t>
      </w:r>
      <w:r>
        <w:rPr>
          <w:b/>
        </w:rPr>
        <w:t>Álvaro:</w:t>
      </w:r>
      <w:r>
        <w:t xml:space="preserve"> (Fotografía la matrícula del avión privado que espera en la pista) Con esto, Carlos podrá identificar el vuelo, y quizás a quién pertenece.</w:t>
      </w:r>
    </w:p>
    <w:p>
      <w:pPr>
        <w:pStyle w:val="ListBullet"/>
      </w:pPr>
      <w:r>
        <w:rPr>
          <w:b/>
        </w:rPr>
        <w:t>해석:</w:t>
      </w:r>
      <w:r>
        <w:t xml:space="preserve"> (활주로에서 대기 중인 전용기의 등록번호를 촬영한다) 이걸로 카를로스가 비행편을 식별할 수 있을 거고, 어쩌면 누구 소유인지도 알 수 있겠지.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avión</w:t>
      </w:r>
      <w:r>
        <w:t xml:space="preserve"> (명사·남) 비행기 / </w:t>
      </w:r>
      <w:r>
        <w:rPr>
          <w:b/>
          <w:color w:val="1F4E9A"/>
        </w:rPr>
        <w:t>esperar</w:t>
      </w:r>
      <w:r>
        <w:t xml:space="preserve"> (동사) 기다리다 / </w:t>
      </w:r>
      <w:r>
        <w:rPr>
          <w:b/>
          <w:color w:val="1F4E9A"/>
        </w:rPr>
        <w:t>pista</w:t>
      </w:r>
      <w:r>
        <w:t xml:space="preserve"> (명사·여) 활주로 / </w:t>
      </w:r>
      <w:r>
        <w:rPr>
          <w:b/>
          <w:color w:val="1F4E9A"/>
        </w:rPr>
        <w:t>identificar</w:t>
      </w:r>
      <w:r>
        <w:t xml:space="preserve"> (동사) 식별하다 / </w:t>
      </w:r>
      <w:r>
        <w:rPr>
          <w:b/>
          <w:color w:val="1F4E9A"/>
        </w:rPr>
        <w:t>vuelo</w:t>
      </w:r>
      <w:r>
        <w:t xml:space="preserve"> (명사·남) 비행편 / </w:t>
      </w:r>
      <w:r>
        <w:rPr>
          <w:b/>
          <w:color w:val="1F4E9A"/>
        </w:rPr>
        <w:t>quizás</w:t>
      </w:r>
      <w:r>
        <w:t xml:space="preserve"> (부사) 어쩌면 / </w:t>
      </w:r>
      <w:r>
        <w:rPr>
          <w:b/>
          <w:color w:val="1F4E9A"/>
        </w:rPr>
        <w:t>pertenecer a</w:t>
      </w:r>
      <w:r>
        <w:t xml:space="preserve"> ~에 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quién pertenece</w:t>
      </w:r>
      <w:r>
        <w:t xml:space="preserve"> = 간접의문문(identificar의 목적어), 의문사 강세 유지. 여기서 quizás는 identificar 절 안의 부가어라 동사(pertenece)는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Fotografía</w:t>
      </w:r>
      <w:r>
        <w:t xml:space="preserve"> → fotografiar | 직설법 현재 3인칭 단수 | 앞에서 설명</w:t>
      </w:r>
    </w:p>
    <w:p>
      <w:pPr>
        <w:pStyle w:val="ListBullet2"/>
      </w:pPr>
      <w:r>
        <w:rPr>
          <w:b/>
          <w:color w:val="1F4E9A"/>
        </w:rPr>
        <w:t>espera</w:t>
      </w:r>
      <w:r>
        <w:t xml:space="preserve"> → esperar | 직설법 현재 3인칭 단수 | 관계절 속 현재 상태 | 규칙</w:t>
      </w:r>
    </w:p>
    <w:p>
      <w:pPr>
        <w:pStyle w:val="ListBullet2"/>
      </w:pPr>
      <w:r>
        <w:rPr>
          <w:b/>
          <w:color w:val="1F4E9A"/>
        </w:rPr>
        <w:t>podrá</w:t>
      </w:r>
      <w:r>
        <w:t xml:space="preserve"> → poder | 직설법 미래 3인칭 단수 | 앞으로 가능해질 일 예측 | 불규칙 어간 podr-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 | poder 뒤 | 규칙</w:t>
      </w:r>
    </w:p>
    <w:p>
      <w:pPr>
        <w:pStyle w:val="ListBullet2"/>
      </w:pPr>
      <w:r>
        <w:rPr>
          <w:b/>
          <w:color w:val="1F4E9A"/>
        </w:rPr>
        <w:t>pertenece</w:t>
      </w:r>
      <w:r>
        <w:t xml:space="preserve"> → pertenecer | 직설법 현재 3인칭 단수 | 현재의 소유 관계 | 1인칭 pertenezco (-zc-)</w:t>
      </w:r>
    </w:p>
    <w:p>
      <w:pPr>
        <w:pStyle w:val="Heading3"/>
      </w:pPr>
      <w:r>
        <w:t xml:space="preserve">14-12. </w:t>
      </w:r>
      <w:r>
        <w:rPr>
          <w:b/>
        </w:rPr>
        <w:t>Álvaro:</w:t>
      </w:r>
      <w:r>
        <w:t xml:space="preserve"> (Observa cómo el hombre sube al avión, que despega minutos después) Ahí se va, sea quien sea.</w:t>
      </w:r>
    </w:p>
    <w:p>
      <w:pPr>
        <w:pStyle w:val="ListBullet"/>
      </w:pPr>
      <w:r>
        <w:rPr>
          <w:b/>
        </w:rPr>
        <w:t>해석:</w:t>
      </w:r>
      <w:r>
        <w:t xml:space="preserve"> (남자가 비행기에 오르고, 비행기가 몇 분 뒤 이륙하는 것을 지켜본다) 저기 떠나는군, 누구든 간에.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subir a</w:t>
      </w:r>
      <w:r>
        <w:t xml:space="preserve"> ~에 타다 / </w:t>
      </w:r>
      <w:r>
        <w:rPr>
          <w:b/>
          <w:color w:val="1F4E9A"/>
        </w:rPr>
        <w:t>despegar</w:t>
      </w:r>
      <w:r>
        <w:t xml:space="preserve"> (동사) 이륙하다 / </w:t>
      </w:r>
      <w:r>
        <w:rPr>
          <w:b/>
          <w:color w:val="1F4E9A"/>
        </w:rPr>
        <w:t>irse</w:t>
      </w:r>
      <w:r>
        <w:t xml:space="preserve"> (재귀동사) 떠나다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observar cómo + 직설법</w:t>
      </w:r>
      <w:r>
        <w:t xml:space="preserve"> = ~하는 모습을 지켜보다. </w:t>
      </w:r>
      <w:r>
        <w:rPr>
          <w:b/>
          <w:color w:val="1F4E9A"/>
        </w:rPr>
        <w:t>sea quien sea</w:t>
      </w:r>
      <w:r>
        <w:t xml:space="preserve"> = 접속법 반복 양보 구문("누구든 간에").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 se va</w:t>
      </w:r>
      <w:r>
        <w:t xml:space="preserve"> = "저기 가버리네".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지문의 현재 서술 | 규칙</w:t>
      </w:r>
    </w:p>
    <w:p>
      <w:pPr>
        <w:pStyle w:val="ListBullet2"/>
      </w:pPr>
      <w:r>
        <w:rPr>
          <w:b/>
          <w:color w:val="1F4E9A"/>
        </w:rPr>
        <w:t>sube</w:t>
      </w:r>
      <w:r>
        <w:t xml:space="preserve"> → subir | 직설법 현재 3인칭 단수 | 관찰되는 실제 동작 | 규칙</w:t>
      </w:r>
    </w:p>
    <w:p>
      <w:pPr>
        <w:pStyle w:val="ListBullet2"/>
      </w:pPr>
      <w:r>
        <w:rPr>
          <w:b/>
          <w:color w:val="1F4E9A"/>
        </w:rPr>
        <w:t>despega</w:t>
      </w:r>
      <w:r>
        <w:t xml:space="preserve"> → despegar | 직설법 현재 3인칭 단수 | 관계절 속 실제 동작 | 규칙 (접속법 despegue: g→gu)</w:t>
      </w:r>
    </w:p>
    <w:p>
      <w:pPr>
        <w:pStyle w:val="ListBullet2"/>
      </w:pPr>
      <w:r>
        <w:rPr>
          <w:b/>
          <w:color w:val="1F4E9A"/>
        </w:rPr>
        <w:t>se va</w:t>
      </w:r>
      <w:r>
        <w:t xml:space="preserve"> → irse | 직설법 현재 3인칭 단수 | 지금 눈앞의 일 | 불규칙 (va)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(×2) → ser | 접속법 현재 3인칭 단수 | 정체를 모르는 채 양보하는 관용 반복 구문 | 불규칙</w:t>
      </w:r>
    </w:p>
    <w:p>
      <w:pPr>
        <w:pStyle w:val="Heading3"/>
      </w:pPr>
      <w:r>
        <w:t xml:space="preserve">14-13. </w:t>
      </w:r>
      <w:r>
        <w:rPr>
          <w:b/>
        </w:rPr>
        <w:t>Álvaro:</w:t>
      </w:r>
      <w:r>
        <w:t xml:space="preserve"> (Piensa para sí, mientras anota todos los detalles) Esta pieza, junto con la descripción de Anselmo, y la estructura societaria de Domingo, debería ser suficiente para presentar algo sólido.</w:t>
      </w:r>
    </w:p>
    <w:p>
      <w:pPr>
        <w:pStyle w:val="ListBullet"/>
      </w:pPr>
      <w:r>
        <w:rPr>
          <w:b/>
        </w:rPr>
        <w:t>해석:</w:t>
      </w:r>
      <w:r>
        <w:t xml:space="preserve"> (모든 세부 사항을 적으며 속으로 생각한다) 이 조각이면, 안셀모의 인상착의 증언과 도밍고가 밝혀낸 법인 구조와 합쳐서, 탄탄한 무언가를 내놓기에 충분할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</w:t>
      </w:r>
      <w:r>
        <w:t xml:space="preserve"> (접속사) ~하는 동안 / </w:t>
      </w:r>
      <w:r>
        <w:rPr>
          <w:b/>
          <w:color w:val="1F4E9A"/>
        </w:rPr>
        <w:t>anotar</w:t>
      </w:r>
      <w:r>
        <w:t xml:space="preserve"> (동사) 적다 / </w:t>
      </w:r>
      <w:r>
        <w:rPr>
          <w:b/>
          <w:color w:val="1F4E9A"/>
        </w:rPr>
        <w:t>detalle</w:t>
      </w:r>
      <w:r>
        <w:t xml:space="preserve"> (명사·남) 세부 사항 / </w:t>
      </w:r>
      <w:r>
        <w:rPr>
          <w:b/>
          <w:color w:val="1F4E9A"/>
        </w:rPr>
        <w:t>pieza</w:t>
      </w:r>
      <w:r>
        <w:t xml:space="preserve"> (명사·여) 조각 / </w:t>
      </w:r>
      <w:r>
        <w:rPr>
          <w:b/>
          <w:color w:val="1F4E9A"/>
        </w:rPr>
        <w:t>junto con</w:t>
      </w:r>
      <w:r>
        <w:t xml:space="preserve"> ~와 함께 / </w:t>
      </w:r>
      <w:r>
        <w:rPr>
          <w:b/>
          <w:color w:val="1F4E9A"/>
        </w:rPr>
        <w:t>estructura societaria</w:t>
      </w:r>
      <w:r>
        <w:t xml:space="preserve"> 법인(회사) 구조 /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presentar</w:t>
      </w:r>
      <w:r>
        <w:t xml:space="preserve"> (동사) 제시하다 / </w:t>
      </w:r>
      <w:r>
        <w:rPr>
          <w:b/>
          <w:color w:val="1F4E9A"/>
        </w:rPr>
        <w:t>sólido</w:t>
      </w:r>
      <w:r>
        <w:t xml:space="preserve"> (형용사) 견고한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mientras + 직설법</w:t>
      </w:r>
      <w:r>
        <w:t xml:space="preserve">(동시 진행 사실).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앞에서 설명</w:t>
      </w:r>
    </w:p>
    <w:p>
      <w:pPr>
        <w:pStyle w:val="ListBullet2"/>
      </w:pPr>
      <w:r>
        <w:rPr>
          <w:b/>
          <w:color w:val="1F4E9A"/>
        </w:rPr>
        <w:t>anota</w:t>
      </w:r>
      <w:r>
        <w:t xml:space="preserve"> → anotar | 직설법 현재 3인칭 단수 | 동시 진행 동작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3인칭 단수 | "~여야 마땅하다/~일 것이다"라는 완곡한 기대·추측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deber 뒤</w:t>
      </w:r>
    </w:p>
    <w:p>
      <w:pPr>
        <w:pStyle w:val="ListBullet2"/>
      </w:pPr>
      <w:r>
        <w:rPr>
          <w:b/>
          <w:color w:val="1F4E9A"/>
        </w:rPr>
        <w:t>presentar</w:t>
      </w:r>
      <w:r>
        <w:t xml:space="preserve"> → presentar | 부정사 | para 뒤 | 규칙</w:t>
      </w:r>
    </w:p>
    <w:p>
      <w:pPr>
        <w:pStyle w:val="ListBullet2"/>
      </w:pPr>
      <w:r>
        <w:t>비교: debe ser는 더 단정적, debería ser는 조심스러운 기대</w:t>
      </w:r>
    </w:p>
    <w:p>
      <w:pPr>
        <w:pStyle w:val="Heading1"/>
      </w:pPr>
      <w:r>
        <w:t>장면 15. 하비에르에게 보고하기</w:t>
      </w:r>
    </w:p>
    <w:p>
      <w:pPr>
        <w:pStyle w:val="IntenseQuote"/>
      </w:pPr>
      <w:r>
        <w:t>공항에서 돌아온 알바로가 하비에르에게 이번 발견을 자세히 전달하며, 다음 단계를 논의합니다.</w:t>
      </w:r>
    </w:p>
    <w:p>
      <w:pPr>
        <w:pStyle w:val="Heading3"/>
      </w:pPr>
      <w:r>
        <w:t xml:space="preserve">15-1. </w:t>
      </w:r>
      <w:r>
        <w:rPr>
          <w:b/>
        </w:rPr>
        <w:t>Álvaro:</w:t>
      </w:r>
      <w:r>
        <w:t xml:space="preserve"> (Llama a Javier, con la nueva app cifrada) Javier, tengo avances importantes.</w:t>
      </w:r>
    </w:p>
    <w:p>
      <w:pPr>
        <w:pStyle w:val="ListBullet"/>
      </w:pPr>
      <w:r>
        <w:rPr>
          <w:b/>
        </w:rPr>
        <w:t>해석:</w:t>
      </w:r>
      <w:r>
        <w:t xml:space="preserve"> (새 암호화 앱으로 하비에르에게 전화한다) 하비에르, 중요한 진전이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cifrado</w:t>
      </w:r>
      <w:r>
        <w:t xml:space="preserve"> (형용사) 암호화된 / </w:t>
      </w:r>
      <w:r>
        <w:rPr>
          <w:b/>
          <w:color w:val="1F4E9A"/>
        </w:rPr>
        <w:t>avance</w:t>
      </w:r>
      <w:r>
        <w:t xml:space="preserve"> (명사·남) 진전</w:t>
      </w:r>
    </w:p>
    <w:p>
      <w:pPr>
        <w:pStyle w:val="ListBullet"/>
      </w:pPr>
      <w:r>
        <w:rPr>
          <w:b/>
        </w:rPr>
        <w:t>문법:</w:t>
      </w:r>
      <w:r>
        <w:t xml:space="preserve"> 사람 목적어 앞 인칭 a (</w:t>
      </w:r>
      <w:r>
        <w:rPr>
          <w:b/>
          <w:color w:val="1F4E9A"/>
        </w:rPr>
        <w:t>a Javier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지문의 현재 서술 | 규칙</w:t>
      </w:r>
    </w:p>
    <w:p>
      <w:pPr>
        <w:pStyle w:val="ListBullet2"/>
      </w:pPr>
      <w:r>
        <w:rPr>
          <w:b/>
          <w:color w:val="1F4E9A"/>
        </w:rPr>
        <w:t>cifrada</w:t>
      </w:r>
      <w:r>
        <w:t xml:space="preserve"> → cifrar | 과거분사 여성 단수 | app(여성)을 수식하는 형용사 | 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가진 것 | 불규칙 (tengo)</w:t>
      </w:r>
    </w:p>
    <w:p>
      <w:pPr>
        <w:pStyle w:val="Heading3"/>
      </w:pPr>
      <w:r>
        <w:t xml:space="preserve">15-2. </w:t>
      </w:r>
      <w:r>
        <w:rPr>
          <w:b/>
        </w:rPr>
        <w:t>Javier:</w:t>
      </w:r>
      <w:r>
        <w:t xml:space="preserve"> Cuéntame todo.</w:t>
      </w:r>
    </w:p>
    <w:p>
      <w:pPr>
        <w:pStyle w:val="ListBullet"/>
      </w:pPr>
      <w:r>
        <w:rPr>
          <w:b/>
        </w:rPr>
        <w:t>해석:</w:t>
      </w:r>
      <w:r>
        <w:t xml:space="preserve"> 전부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tú 긍정명령에 대명사 me를 붙임, 강세 표기(cuénta+me → cuéntame).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Cuéntame</w:t>
      </w:r>
      <w:r>
        <w:t xml:space="preserve"> → contar | 명령법 긍정 2인칭 단수 (imperativo, tú) | 친한 사이의 직접 요청 | 불규칙 (o→ue: cuenta)</w:t>
      </w:r>
    </w:p>
    <w:p>
      <w:pPr>
        <w:pStyle w:val="Heading3"/>
      </w:pPr>
      <w:r>
        <w:t xml:space="preserve">15-3. </w:t>
      </w:r>
      <w:r>
        <w:rPr>
          <w:b/>
        </w:rPr>
        <w:t>Álvaro:</w:t>
      </w:r>
      <w:r>
        <w:t xml:space="preserve"> La finca es real, y activa.</w:t>
      </w:r>
    </w:p>
    <w:p>
      <w:pPr>
        <w:pStyle w:val="ListBullet"/>
      </w:pPr>
      <w:r>
        <w:rPr>
          <w:b/>
        </w:rPr>
        <w:t>해석:</w:t>
      </w:r>
      <w:r>
        <w:t xml:space="preserve"> 그 저택은 실재하고, 활발히 쓰이고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실재하는 / </w:t>
      </w:r>
      <w:r>
        <w:rPr>
          <w:b/>
          <w:color w:val="1F4E9A"/>
        </w:rPr>
        <w:t>activo</w:t>
      </w:r>
      <w:r>
        <w:t xml:space="preserve"> (형용사) 활동 중인</w:t>
      </w:r>
    </w:p>
    <w:p>
      <w:pPr>
        <w:pStyle w:val="ListBullet"/>
      </w:pPr>
      <w:r>
        <w:rPr>
          <w:b/>
        </w:rPr>
        <w:t>문법:</w:t>
      </w:r>
      <w:r>
        <w:t xml:space="preserve"> 본질적 성격 판단이라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사실 | 불규칙</w:t>
      </w:r>
    </w:p>
    <w:p>
      <w:pPr>
        <w:pStyle w:val="Heading3"/>
      </w:pPr>
      <w:r>
        <w:t xml:space="preserve">15-4. </w:t>
      </w:r>
      <w:r>
        <w:rPr>
          <w:b/>
        </w:rPr>
        <w:t>Álvaro:</w:t>
      </w:r>
      <w:r>
        <w:t xml:space="preserve"> Vi un coche saliendo, seguí al conductor hasta un aeródromo privado cerca de Santander.</w:t>
      </w:r>
    </w:p>
    <w:p>
      <w:pPr>
        <w:pStyle w:val="ListBullet"/>
      </w:pPr>
      <w:r>
        <w:rPr>
          <w:b/>
        </w:rPr>
        <w:t>해석:</w:t>
      </w:r>
      <w:r>
        <w:t xml:space="preserve"> 차 한 대가 나오는 걸 봤고, 운전자를 산탄데르 근처 사설 비행장까지 따라갔어.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앞에서 설명 / </w:t>
      </w:r>
      <w:r>
        <w:rPr>
          <w:b/>
          <w:color w:val="1F4E9A"/>
        </w:rPr>
        <w:t>seguir</w:t>
      </w:r>
      <w:r>
        <w:t xml:space="preserve"> 앞에서 설명 / </w:t>
      </w:r>
      <w:r>
        <w:rPr>
          <w:b/>
          <w:color w:val="1F4E9A"/>
        </w:rPr>
        <w:t>cerca de</w:t>
      </w:r>
      <w:r>
        <w:t xml:space="preserve"> ~ 근처에</w:t>
      </w:r>
    </w:p>
    <w:p>
      <w:pPr>
        <w:pStyle w:val="ListBullet"/>
      </w:pPr>
      <w:r>
        <w:rPr>
          <w:b/>
        </w:rPr>
        <w:t>문법:</w:t>
      </w:r>
      <w:r>
        <w:t xml:space="preserve"> 지각동사 </w:t>
      </w:r>
      <w:r>
        <w:rPr>
          <w:b/>
          <w:color w:val="1F4E9A"/>
        </w:rPr>
        <w:t>ver + 목적어 + 현재분사</w:t>
      </w:r>
      <w:r>
        <w:t xml:space="preserve"> = ~가 ~하고 있는 것을 보다(진행 중 장면 강조). 인칭 a(</w:t>
      </w:r>
      <w:r>
        <w:rPr>
          <w:b/>
          <w:color w:val="1F4E9A"/>
        </w:rPr>
        <w:t>al conductor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끝난 사건을 순서대로 나열 | 불규칙 (vi, viste, vio — 강세 부호 없음)</w:t>
      </w:r>
    </w:p>
    <w:p>
      <w:pPr>
        <w:pStyle w:val="ListBullet2"/>
      </w:pPr>
      <w:r>
        <w:rPr>
          <w:b/>
          <w:color w:val="1F4E9A"/>
        </w:rPr>
        <w:t>saliendo</w:t>
      </w:r>
      <w:r>
        <w:t xml:space="preserve"> → salir | 현재분사 | 본 순간 진행 중이던 동작 | 규칙형 현재분사</w:t>
      </w:r>
    </w:p>
    <w:p>
      <w:pPr>
        <w:pStyle w:val="ListBullet2"/>
      </w:pPr>
      <w:r>
        <w:rPr>
          <w:b/>
          <w:color w:val="1F4E9A"/>
        </w:rPr>
        <w:t>seguí</w:t>
      </w:r>
      <w:r>
        <w:t xml:space="preserve"> → seguir | 직설법 단순과거 1인칭 단수 | 완결된 과거 행위 | 3인칭에서 e→i (siguió)</w:t>
      </w:r>
    </w:p>
    <w:p>
      <w:pPr>
        <w:pStyle w:val="ListBullet2"/>
      </w:pPr>
      <w:r>
        <w:t>비교: 사건의 연쇄는 단순과거, 배경 묘사라면 불완료과거(veía)</w:t>
      </w:r>
    </w:p>
    <w:p>
      <w:pPr>
        <w:pStyle w:val="Heading3"/>
      </w:pPr>
      <w:r>
        <w:t xml:space="preserve">15-5. </w:t>
      </w:r>
      <w:r>
        <w:rPr>
          <w:b/>
        </w:rPr>
        <w:t>Javier:</w:t>
      </w:r>
      <w:r>
        <w:t xml:space="preserve"> ¿Y consiguió fotos?</w:t>
      </w:r>
    </w:p>
    <w:p>
      <w:pPr>
        <w:pStyle w:val="ListBullet"/>
      </w:pPr>
      <w:r>
        <w:rPr>
          <w:b/>
        </w:rPr>
        <w:t>해석:</w:t>
      </w:r>
      <w:r>
        <w:t xml:space="preserve"> 그래서 사진은 찍었어?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(동사) 얻다, 해내다 / </w:t>
      </w:r>
      <w:r>
        <w:rPr>
          <w:b/>
          <w:color w:val="1F4E9A"/>
        </w:rPr>
        <w:t>foto</w:t>
      </w:r>
      <w:r>
        <w:t xml:space="preserve"> (명사·여) 사진</w:t>
      </w:r>
    </w:p>
    <w:p>
      <w:pPr>
        <w:pStyle w:val="ListBullet"/>
      </w:pPr>
      <w:r>
        <w:rPr>
          <w:b/>
        </w:rPr>
        <w:t>문법:</w:t>
      </w:r>
      <w:r>
        <w:t xml:space="preserve"> 형태는 3인칭 단수(usted)이지만, 앞뒤에서 하비에르는 tú(Cuéntame, Crees)를 쓰므로 문맥상 </w:t>
      </w:r>
      <w:r>
        <w:rPr>
          <w:b/>
          <w:color w:val="1F4E9A"/>
        </w:rPr>
        <w:t>conseguiste</w:t>
      </w:r>
      <w:r>
        <w:t>가 자연스러움(원문 불일치로 보임).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conseguir fotos</w:t>
      </w:r>
      <w:r>
        <w:t xml:space="preserve"> = 사진을 확보하다.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consiguió</w:t>
      </w:r>
      <w:r>
        <w:t xml:space="preserve"> → conseguir | 직설법 단순과거 3인칭 단수 | 완결된 과거 결과를 묻는 질문 | 불규칙 (3인칭 e→i; tú형은 conseguiste)</w:t>
      </w:r>
    </w:p>
    <w:p>
      <w:pPr>
        <w:pStyle w:val="Heading3"/>
      </w:pPr>
      <w:r>
        <w:t xml:space="preserve">15-6. </w:t>
      </w:r>
      <w:r>
        <w:rPr>
          <w:b/>
        </w:rPr>
        <w:t>Álvaro:</w:t>
      </w:r>
      <w:r>
        <w:t xml:space="preserve"> Sí, del conductor, de la matrícula del avión, y de todo el trayecto.</w:t>
      </w:r>
    </w:p>
    <w:p>
      <w:pPr>
        <w:pStyle w:val="ListBullet"/>
      </w:pPr>
      <w:r>
        <w:rPr>
          <w:b/>
        </w:rPr>
        <w:t>해석:</w:t>
      </w:r>
      <w:r>
        <w:t xml:space="preserve"> 응, 운전자, 비행기 등록번호, 그리고 이동 경로 전부.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trayecto</w:t>
      </w:r>
      <w:r>
        <w:t xml:space="preserve"> (명사·남) 경로, 구간</w:t>
      </w:r>
    </w:p>
    <w:p>
      <w:pPr>
        <w:pStyle w:val="ListBullet"/>
      </w:pPr>
      <w:r>
        <w:rPr>
          <w:b/>
        </w:rPr>
        <w:t>문법:</w:t>
      </w:r>
      <w:r>
        <w:t xml:space="preserve"> 앞 문장 fotos에 이어지는 </w:t>
      </w:r>
      <w:r>
        <w:rPr>
          <w:b/>
          <w:color w:val="1F4E9A"/>
        </w:rPr>
        <w:t>de + 명사</w:t>
      </w:r>
      <w:r>
        <w:t>(~의 사진) 생략 구조.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15-7. </w:t>
      </w:r>
      <w:r>
        <w:rPr>
          <w:b/>
        </w:rPr>
        <w:t>Javier:</w:t>
      </w:r>
      <w:r>
        <w:t xml:space="preserve"> ¿Crees que el conductor era Roselló mismo?</w:t>
      </w:r>
    </w:p>
    <w:p>
      <w:pPr>
        <w:pStyle w:val="ListBullet"/>
      </w:pPr>
      <w:r>
        <w:rPr>
          <w:b/>
        </w:rPr>
        <w:t>해석:</w:t>
      </w:r>
      <w:r>
        <w:t xml:space="preserve"> 그 운전자가 로셀로 본인이었다고 생각해?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mismo</w:t>
      </w:r>
      <w:r>
        <w:t xml:space="preserve"> (형용사) 본인, 바로 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</w:t>
      </w:r>
      <w:r>
        <w:t xml:space="preserve">가 긍정(의문)이면 종속절은 직설법. </w:t>
      </w:r>
      <w:r>
        <w:rPr>
          <w:b/>
          <w:color w:val="1F4E9A"/>
        </w:rPr>
        <w:t>Roselló mismo</w:t>
      </w:r>
      <w:r>
        <w:t xml:space="preserve"> = 로셀로 본인.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Crees</w:t>
      </w:r>
      <w:r>
        <w:t xml:space="preserve"> → creer | 직설법 현재 2인칭 단수 | 현재의 의견을 물음 | 규칙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 3인칭 단수 | 과거 시점의 신원·상태 묘사 | 불규칙 (era, eras, era)</w:t>
      </w:r>
    </w:p>
    <w:p>
      <w:pPr>
        <w:pStyle w:val="ListBullet2"/>
      </w:pPr>
      <w:r>
        <w:t>비교: fue는 사건 완결 느낌, 신원 묘사엔 era</w:t>
      </w:r>
    </w:p>
    <w:p>
      <w:pPr>
        <w:pStyle w:val="Heading3"/>
      </w:pPr>
      <w:r>
        <w:t xml:space="preserve">15-8. </w:t>
      </w:r>
      <w:r>
        <w:rPr>
          <w:b/>
        </w:rPr>
        <w:t>Álvaro:</w:t>
      </w:r>
      <w:r>
        <w:t xml:space="preserve"> No, la descripción no coincide.</w:t>
      </w:r>
    </w:p>
    <w:p>
      <w:pPr>
        <w:pStyle w:val="ListBullet"/>
      </w:pPr>
      <w:r>
        <w:rPr>
          <w:b/>
        </w:rPr>
        <w:t>해석:</w:t>
      </w:r>
      <w:r>
        <w:t xml:space="preserve"> 아니, 인상착의가 안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현재의 판단 | 규칙</w:t>
      </w:r>
    </w:p>
    <w:p>
      <w:pPr>
        <w:pStyle w:val="Heading3"/>
      </w:pPr>
      <w:r>
        <w:t xml:space="preserve">15-9. </w:t>
      </w:r>
      <w:r>
        <w:rPr>
          <w:b/>
        </w:rPr>
        <w:t>Álvaro:</w:t>
      </w:r>
      <w:r>
        <w:t xml:space="preserve"> Pero Anselmo, el pastor vecino, describió a alguien que sí coincide exactamente con Roselló, visitando la finca varias veces en los últimos meses.</w:t>
      </w:r>
    </w:p>
    <w:p>
      <w:pPr>
        <w:pStyle w:val="ListBullet"/>
      </w:pPr>
      <w:r>
        <w:rPr>
          <w:b/>
        </w:rPr>
        <w:t>해석:</w:t>
      </w:r>
      <w:r>
        <w:t xml:space="preserve"> 그런데 이웃 목동 안셀모가, 최근 몇 달 동안 그 저택을 여러 번 찾아온, 로셀로와 정확히 일치하는 사람을 묘사했어.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pastor</w:t>
      </w:r>
      <w:r>
        <w:t xml:space="preserve"> (명사·남) 목동 / </w:t>
      </w:r>
      <w:r>
        <w:rPr>
          <w:b/>
          <w:color w:val="1F4E9A"/>
        </w:rPr>
        <w:t>describir</w:t>
      </w:r>
      <w:r>
        <w:t xml:space="preserve"> (동사) 묘사하다 /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visitar</w:t>
      </w:r>
      <w:r>
        <w:t xml:space="preserve"> (동사) 방문하다 / </w:t>
      </w:r>
      <w:r>
        <w:rPr>
          <w:b/>
          <w:color w:val="1F4E9A"/>
        </w:rPr>
        <w:t>varias veces</w:t>
      </w:r>
      <w:r>
        <w:t xml:space="preserve"> 여러 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sí coincide</w:t>
      </w:r>
      <w:r>
        <w:t>: sí로 긍정을 강조(앞의 no와 대비). 관계절이 실제로 본 특정 인물이라 직설법. 현재분사 visitando가 alguien의 행동을 부연.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describió</w:t>
      </w:r>
      <w:r>
        <w:t xml:space="preserve"> → describir | 직설법 단순과거 3인칭 단수 | 인터뷰 때 한 번 한 완결 행위 | 규칙 (과거분사만 descrito 불규칙)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현재 시점의 일치 판단, 실존 인물이라 직설법 | 규칙</w:t>
      </w:r>
    </w:p>
    <w:p>
      <w:pPr>
        <w:pStyle w:val="ListBullet2"/>
      </w:pPr>
      <w:r>
        <w:rPr>
          <w:b/>
          <w:color w:val="1F4E9A"/>
        </w:rPr>
        <w:t>visitando</w:t>
      </w:r>
      <w:r>
        <w:t xml:space="preserve"> → visitar | 현재분사 | 반복된 방문 행위를 부가 설명 | 규칙</w:t>
      </w:r>
    </w:p>
    <w:p>
      <w:pPr>
        <w:pStyle w:val="Heading3"/>
      </w:pPr>
      <w:r>
        <w:t xml:space="preserve">15-10. </w:t>
      </w:r>
      <w:r>
        <w:rPr>
          <w:b/>
        </w:rPr>
        <w:t>Javier:</w:t>
      </w:r>
      <w:r>
        <w:t xml:space="preserve"> Eso es prácticamente una confirmación directa de su presencia en España.</w:t>
      </w:r>
    </w:p>
    <w:p>
      <w:pPr>
        <w:pStyle w:val="ListBullet"/>
      </w:pPr>
      <w:r>
        <w:rPr>
          <w:b/>
        </w:rPr>
        <w:t>해석:</w:t>
      </w:r>
      <w:r>
        <w:t xml:space="preserve"> 그건 사실상 그가 스페인에 있다는 직접적인 확인이네.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confirmación</w:t>
      </w:r>
      <w:r>
        <w:t xml:space="preserve"> (명사·여) 확인 / </w:t>
      </w:r>
      <w:r>
        <w:rPr>
          <w:b/>
          <w:color w:val="1F4E9A"/>
        </w:rPr>
        <w:t>presencia</w:t>
      </w:r>
      <w:r>
        <w:t xml:space="preserve"> (명사·여) 존재, 체류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 | 불규칙</w:t>
      </w:r>
    </w:p>
    <w:p>
      <w:pPr>
        <w:pStyle w:val="Heading3"/>
      </w:pPr>
      <w:r>
        <w:t xml:space="preserve">15-11. </w:t>
      </w:r>
      <w:r>
        <w:rPr>
          <w:b/>
        </w:rPr>
        <w:t>Álvaro:</w:t>
      </w:r>
      <w:r>
        <w:t xml:space="preserve"> Eso creo yo también.</w:t>
      </w:r>
    </w:p>
    <w:p>
      <w:pPr>
        <w:pStyle w:val="ListBullet"/>
      </w:pPr>
      <w:r>
        <w:rPr>
          <w:b/>
        </w:rPr>
        <w:t>해석:</w:t>
      </w:r>
      <w:r>
        <w:t xml:space="preserve"> 나도 그렇게 생각해.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también</w:t>
      </w:r>
      <w:r>
        <w:t xml:space="preserve"> (부사) ~도</w:t>
      </w:r>
    </w:p>
    <w:p>
      <w:pPr>
        <w:pStyle w:val="ListBullet"/>
      </w:pPr>
      <w:r>
        <w:rPr>
          <w:b/>
        </w:rPr>
        <w:t>문법:</w:t>
      </w:r>
      <w:r>
        <w:t xml:space="preserve"> 목적어 eso를 앞으로 내고 주어 yo를 동사 뒤에 둔 강조 어순.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의견 | 규칙</w:t>
      </w:r>
    </w:p>
    <w:p>
      <w:pPr>
        <w:pStyle w:val="Heading3"/>
      </w:pPr>
      <w:r>
        <w:t xml:space="preserve">15-12. </w:t>
      </w:r>
      <w:r>
        <w:rPr>
          <w:b/>
        </w:rPr>
        <w:t>Álvaro:</w:t>
      </w:r>
      <w:r>
        <w:t xml:space="preserve"> Con esto, la estructura societaria que documentó Domingo, y el patrón de vehículos, tenemos una historia sólida.</w:t>
      </w:r>
    </w:p>
    <w:p>
      <w:pPr>
        <w:pStyle w:val="ListBullet"/>
      </w:pPr>
      <w:r>
        <w:rPr>
          <w:b/>
        </w:rPr>
        <w:t>해석:</w:t>
      </w:r>
      <w:r>
        <w:t xml:space="preserve"> 이것에다, 도밍고가 문서로 정리한 법인 구조, 그리고 차량 패턴까지 있으니, 탄탄한 기사거리가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documentar</w:t>
      </w:r>
      <w:r>
        <w:t xml:space="preserve"> (동사) 문서화하다 / </w:t>
      </w:r>
      <w:r>
        <w:rPr>
          <w:b/>
          <w:color w:val="1F4E9A"/>
        </w:rPr>
        <w:t>patrón</w:t>
      </w:r>
      <w:r>
        <w:t xml:space="preserve"> (명사·남) 패턴 / </w:t>
      </w:r>
      <w:r>
        <w:rPr>
          <w:b/>
          <w:color w:val="1F4E9A"/>
        </w:rPr>
        <w:t>vehículo</w:t>
      </w:r>
      <w:r>
        <w:t xml:space="preserve"> (명사·남) 차량 / </w:t>
      </w:r>
      <w:r>
        <w:rPr>
          <w:b/>
          <w:color w:val="1F4E9A"/>
        </w:rPr>
        <w:t>historia</w:t>
      </w:r>
      <w:r>
        <w:t xml:space="preserve"> (명사·여) 이야기, (기자 용어) 기사거리</w:t>
      </w:r>
    </w:p>
    <w:p>
      <w:pPr>
        <w:pStyle w:val="ListBullet"/>
      </w:pPr>
      <w:r>
        <w:rPr>
          <w:b/>
        </w:rPr>
        <w:t>문법:</w:t>
      </w:r>
      <w:r>
        <w:t xml:space="preserve"> 관계절 속 주어 도치 </w:t>
      </w:r>
      <w:r>
        <w:rPr>
          <w:b/>
          <w:color w:val="1F4E9A"/>
        </w:rPr>
        <w:t>que documentó Domingo</w:t>
      </w:r>
      <w:r>
        <w:t>(스페인어에서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documentó</w:t>
      </w:r>
      <w:r>
        <w:t xml:space="preserve"> → documentar | 직설법 단순과거 3인칭 단수 | 과거에 완결된 작업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확보한 상태 | 불규칙 동사(1복은 규칙형)</w:t>
      </w:r>
    </w:p>
    <w:p>
      <w:pPr>
        <w:pStyle w:val="Heading3"/>
      </w:pPr>
      <w:r>
        <w:t xml:space="preserve">15-13. </w:t>
      </w:r>
      <w:r>
        <w:rPr>
          <w:b/>
        </w:rPr>
        <w:t>Javier:</w:t>
      </w:r>
      <w:r>
        <w:t xml:space="preserve"> ¿Vas a contactar ya con Carlos?</w:t>
      </w:r>
    </w:p>
    <w:p>
      <w:pPr>
        <w:pStyle w:val="ListBullet"/>
      </w:pPr>
      <w:r>
        <w:rPr>
          <w:b/>
        </w:rPr>
        <w:t>해석:</w:t>
      </w:r>
      <w:r>
        <w:t xml:space="preserve"> 이제 카를로스한테 연락할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contactar con</w:t>
      </w:r>
      <w:r>
        <w:t xml:space="preserve"> ~에게 연락하다 / </w:t>
      </w:r>
      <w:r>
        <w:rPr>
          <w:b/>
          <w:color w:val="1F4E9A"/>
        </w:rPr>
        <w:t>ya</w:t>
      </w:r>
      <w:r>
        <w:t xml:space="preserve"> (부사) 이제, 벌써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contactar con alguien</w:t>
      </w:r>
      <w:r>
        <w:t xml:space="preserve"> = 스페인식 구문(중남미는 contactar a alguien도 흔함).</w:t>
      </w:r>
    </w:p>
    <w:p>
      <w:pPr>
        <w:pStyle w:val="ListBullet"/>
      </w:pPr>
      <w:r>
        <w:rPr>
          <w:b/>
        </w:rPr>
        <w:t>문법:</w:t>
      </w:r>
      <w:r>
        <w:t xml:space="preserve"> ir a + 부정사 근접미래.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Vas</w:t>
      </w:r>
      <w:r>
        <w:t xml:space="preserve"> → ir | 직설법 현재 2인칭 단수 | 곧 할 계획을 물음 | 불규칙</w:t>
      </w:r>
    </w:p>
    <w:p>
      <w:pPr>
        <w:pStyle w:val="ListBullet2"/>
      </w:pPr>
      <w:r>
        <w:rPr>
          <w:b/>
          <w:color w:val="1F4E9A"/>
        </w:rPr>
        <w:t>contactar</w:t>
      </w:r>
      <w:r>
        <w:t xml:space="preserve"> → contactar | 부정사 | ir a 뒤 | 규칙</w:t>
      </w:r>
    </w:p>
    <w:p>
      <w:pPr>
        <w:pStyle w:val="Heading3"/>
      </w:pPr>
      <w:r>
        <w:t xml:space="preserve">15-14. </w:t>
      </w:r>
      <w:r>
        <w:rPr>
          <w:b/>
        </w:rPr>
        <w:t>Álvaro:</w:t>
      </w:r>
      <w:r>
        <w:t xml:space="preserve"> Todavía no.</w:t>
      </w:r>
    </w:p>
    <w:p>
      <w:pPr>
        <w:pStyle w:val="ListBullet"/>
      </w:pPr>
      <w:r>
        <w:rPr>
          <w:b/>
        </w:rPr>
        <w:t>해석:</w:t>
      </w:r>
      <w:r>
        <w:t xml:space="preserve"> 아직.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 no</w:t>
      </w:r>
      <w:r>
        <w:t xml:space="preserve"> 아직 아니다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15-15. </w:t>
      </w:r>
      <w:r>
        <w:rPr>
          <w:b/>
        </w:rPr>
        <w:t>Álvaro:</w:t>
      </w:r>
      <w:r>
        <w:t xml:space="preserve"> Quiero un último elemento: confirmar el vuelo, y si es posible, entrar brevemente en la finca para verificar directamente.</w:t>
      </w:r>
    </w:p>
    <w:p>
      <w:pPr>
        <w:pStyle w:val="ListBullet"/>
      </w:pPr>
      <w:r>
        <w:rPr>
          <w:b/>
        </w:rPr>
        <w:t>해석:</w:t>
      </w:r>
      <w:r>
        <w:t xml:space="preserve"> 마지막 요소 하나가 필요해: 비행편 확인, 그리고 가능하면 저택에 잠깐 들어가서 직접 확인하는 것.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último</w:t>
      </w:r>
      <w:r>
        <w:t xml:space="preserve"> (형용사) 마지막 / </w:t>
      </w:r>
      <w:r>
        <w:rPr>
          <w:b/>
          <w:color w:val="1F4E9A"/>
        </w:rPr>
        <w:t>elemento</w:t>
      </w:r>
      <w:r>
        <w:t xml:space="preserve"> (명사·남) 요소 /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entrar en</w:t>
      </w:r>
      <w:r>
        <w:t xml:space="preserve"> ~에 들어가다 / </w:t>
      </w:r>
      <w:r>
        <w:rPr>
          <w:b/>
          <w:color w:val="1F4E9A"/>
        </w:rPr>
        <w:t>verificar</w:t>
      </w:r>
      <w:r>
        <w:t xml:space="preserve"> (동사) 검증하다</w:t>
      </w:r>
    </w:p>
    <w:p>
      <w:pPr>
        <w:pStyle w:val="ListBullet"/>
      </w:pPr>
      <w:r>
        <w:rPr>
          <w:b/>
        </w:rPr>
        <w:t>문법:</w:t>
      </w:r>
      <w:r>
        <w:t xml:space="preserve"> 콜론 뒤 부정사들이 명사처럼 elemento를 설명. </w:t>
      </w:r>
      <w:r>
        <w:rPr>
          <w:b/>
          <w:color w:val="1F4E9A"/>
        </w:rPr>
        <w:t>si + 직설법 현재</w:t>
      </w:r>
      <w:r>
        <w:t xml:space="preserve"> 현실 조건. </w:t>
      </w:r>
      <w:r>
        <w:rPr>
          <w:b/>
          <w:color w:val="1F4E9A"/>
        </w:rPr>
        <w:t>entrar en</w:t>
      </w:r>
      <w:r>
        <w:t>(스페인식; 중남미 entrar 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 바람 | 불규칙 (e→ie)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명사적 용법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si 조건절(현실 가능성) — si 뒤엔 접속법 현재를 쓰지 않음 | 불규칙</w:t>
      </w:r>
    </w:p>
    <w:p>
      <w:pPr>
        <w:pStyle w:val="ListBullet2"/>
      </w:pPr>
      <w:r>
        <w:rPr>
          <w:b/>
          <w:color w:val="1F4E9A"/>
        </w:rPr>
        <w:t>entrar</w:t>
      </w:r>
      <w:r>
        <w:t xml:space="preserve"> → entrar | 부정사 | 명사적 용법 | 규칙</w:t>
      </w:r>
    </w:p>
    <w:p>
      <w:pPr>
        <w:pStyle w:val="ListBullet2"/>
      </w:pPr>
      <w:r>
        <w:rPr>
          <w:b/>
          <w:color w:val="1F4E9A"/>
        </w:rPr>
        <w:t>verificar</w:t>
      </w:r>
      <w:r>
        <w:t xml:space="preserve"> → verificar | 부정사 | para 뒤 목적 | 규칙</w:t>
      </w:r>
    </w:p>
    <w:p>
      <w:pPr>
        <w:pStyle w:val="Heading3"/>
      </w:pPr>
      <w:r>
        <w:t xml:space="preserve">15-16. </w:t>
      </w:r>
      <w:r>
        <w:rPr>
          <w:b/>
        </w:rPr>
        <w:t>Javier:</w:t>
      </w:r>
      <w:r>
        <w:t xml:space="preserve"> Eso último suena arriesgado, Álvaro.</w:t>
      </w:r>
    </w:p>
    <w:p>
      <w:pPr>
        <w:pStyle w:val="ListBullet"/>
      </w:pPr>
      <w:r>
        <w:rPr>
          <w:b/>
        </w:rPr>
        <w:t>해석:</w:t>
      </w:r>
      <w:r>
        <w:t xml:space="preserve"> 그 마지막 건 위험하게 들리는데,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~하게 들리다 / </w:t>
      </w:r>
      <w:r>
        <w:rPr>
          <w:b/>
          <w:color w:val="1F4E9A"/>
        </w:rPr>
        <w:t>arriesgado</w:t>
      </w:r>
      <w:r>
        <w:t xml:space="preserve"> (형용사) 위험한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último</w:t>
      </w:r>
      <w:r>
        <w:t xml:space="preserve"> = 그 마지막 것(중성). </w:t>
      </w:r>
      <w:r>
        <w:rPr>
          <w:b/>
          <w:color w:val="1F4E9A"/>
        </w:rPr>
        <w:t>sonar + 형용사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지금 받은 인상 | 불규칙 (o→ue)</w:t>
      </w:r>
    </w:p>
    <w:p>
      <w:pPr>
        <w:pStyle w:val="ListBullet2"/>
      </w:pPr>
      <w:r>
        <w:rPr>
          <w:b/>
          <w:color w:val="1F4E9A"/>
        </w:rPr>
        <w:t>arriesgado</w:t>
      </w:r>
      <w:r>
        <w:t xml:space="preserve"> → arriesgar | 과거분사(형용사화) 남성 단수 | 중성 eso를 받아 남성형 | 규칙</w:t>
      </w:r>
    </w:p>
    <w:p>
      <w:pPr>
        <w:pStyle w:val="Heading3"/>
      </w:pPr>
      <w:r>
        <w:t xml:space="preserve">15-17.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lo가 앞 내용을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인식 | 불규칙 (sé, sabes, sabe)</w:t>
      </w:r>
    </w:p>
    <w:p>
      <w:pPr>
        <w:pStyle w:val="Heading3"/>
      </w:pPr>
      <w:r>
        <w:t xml:space="preserve">15-18. </w:t>
      </w:r>
      <w:r>
        <w:rPr>
          <w:b/>
        </w:rPr>
        <w:t>Álvaro:</w:t>
      </w:r>
      <w:r>
        <w:t xml:space="preserve"> Pero prefiero tener algo completamente sólido antes de escalarlo.</w:t>
      </w:r>
    </w:p>
    <w:p>
      <w:pPr>
        <w:pStyle w:val="ListBullet"/>
      </w:pPr>
      <w:r>
        <w:rPr>
          <w:b/>
        </w:rPr>
        <w:t>해석:</w:t>
      </w:r>
      <w:r>
        <w:t xml:space="preserve"> 하지만 윗선에 올리기 전에 완전히 확실한 걸 갖고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escalar</w:t>
      </w:r>
      <w:r>
        <w:t xml:space="preserve"> (동사) (상부로) 올리다, 확대하다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(주어 동일). </w:t>
      </w:r>
      <w:r>
        <w:rPr>
          <w:b/>
          <w:color w:val="1F4E9A"/>
        </w:rPr>
        <w:t>antes de + 부정사</w:t>
      </w:r>
      <w:r>
        <w:t>, 대명사 lo 부착.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escalar</w:t>
      </w:r>
      <w:r>
        <w:t xml:space="preserve"> = 영어 escalate 영향의 업무 용어, "상부에 보고하다".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 선호 | 불규칙 (e→ie)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preferir 뒤</w:t>
      </w:r>
    </w:p>
    <w:p>
      <w:pPr>
        <w:pStyle w:val="ListBullet2"/>
      </w:pPr>
      <w:r>
        <w:rPr>
          <w:b/>
          <w:color w:val="1F4E9A"/>
        </w:rPr>
        <w:t>escalarlo</w:t>
      </w:r>
      <w:r>
        <w:t xml:space="preserve"> → escalar | 부정사 | antes de 뒤 | 규칙</w:t>
      </w:r>
    </w:p>
    <w:p>
      <w:pPr>
        <w:pStyle w:val="Heading3"/>
      </w:pPr>
      <w:r>
        <w:t xml:space="preserve">15-19. </w:t>
      </w:r>
      <w:r>
        <w:rPr>
          <w:b/>
        </w:rPr>
        <w:t>Javier:</w:t>
      </w:r>
      <w:r>
        <w:t xml:space="preserve"> De acuerdo, aunque ten mucho cuidado.</w:t>
      </w:r>
    </w:p>
    <w:p>
      <w:pPr>
        <w:pStyle w:val="ListBullet"/>
      </w:pPr>
      <w:r>
        <w:rPr>
          <w:b/>
        </w:rPr>
        <w:t>해석:</w:t>
      </w:r>
      <w:r>
        <w:t xml:space="preserve"> 알았어, 그래도 정말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</w:t>
      </w:r>
      <w:r>
        <w:t xml:space="preserve"> 조심하다</w:t>
      </w:r>
    </w:p>
    <w:p>
      <w:pPr>
        <w:pStyle w:val="ListBullet"/>
      </w:pPr>
      <w:r>
        <w:rPr>
          <w:b/>
        </w:rPr>
        <w:t>문법:</w:t>
      </w:r>
      <w:r>
        <w:t xml:space="preserve"> 여기서 aunque는 "그렇지만"(= pero)의 등위 용법이라 명령문이 바로 이어짐.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</w:t>
      </w:r>
      <w:r>
        <w:t xml:space="preserve"> → tener | 명령법 긍정 2인칭 단수 | 친근한 당부 | 불규칙 (tener → ten)</w:t>
      </w:r>
    </w:p>
    <w:p>
      <w:pPr>
        <w:pStyle w:val="Heading3"/>
      </w:pPr>
      <w:r>
        <w:t xml:space="preserve">15-20. </w:t>
      </w:r>
      <w:r>
        <w:rPr>
          <w:b/>
        </w:rPr>
        <w:t>Javier:</w:t>
      </w:r>
      <w:r>
        <w:t xml:space="preserve"> Sin Carlos, sin Camila, estás completamente solo si algo sale mal.</w:t>
      </w:r>
    </w:p>
    <w:p>
      <w:pPr>
        <w:pStyle w:val="ListBullet"/>
      </w:pPr>
      <w:r>
        <w:rPr>
          <w:b/>
        </w:rPr>
        <w:t>해석:</w:t>
      </w:r>
      <w:r>
        <w:t xml:space="preserve"> 카를로스도 카밀라도 없으니, 일이 잘못되면 넌 완전히 혼자야.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salir mal</w:t>
      </w:r>
      <w:r>
        <w:t xml:space="preserve"> 잘못되다</w:t>
      </w:r>
    </w:p>
    <w:p>
      <w:pPr>
        <w:pStyle w:val="ListBullet"/>
      </w:pPr>
      <w:r>
        <w:rPr>
          <w:b/>
        </w:rPr>
        <w:t>문법:</w:t>
      </w:r>
      <w:r>
        <w:t xml:space="preserve"> estar + 상태 형용사. </w:t>
      </w:r>
      <w:r>
        <w:rPr>
          <w:b/>
          <w:color w:val="1F4E9A"/>
        </w:rPr>
        <w:t>si + 직설법 현재</w:t>
      </w:r>
      <w:r>
        <w:t xml:space="preserve"> 현실 조건(주절도 현재).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sale mal</w:t>
      </w:r>
      <w:r>
        <w:t xml:space="preserve"> = "뭔가 잘못되다".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 2인칭 단수 | 조건 성립 시의 상태(현재로 미래 표현) | 불규칙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si 조건절 | 불규칙 (salgo)</w:t>
      </w:r>
    </w:p>
    <w:p>
      <w:pPr>
        <w:pStyle w:val="Heading3"/>
      </w:pPr>
      <w:r>
        <w:t xml:space="preserve">15-21. </w:t>
      </w:r>
      <w:r>
        <w:rPr>
          <w:b/>
        </w:rPr>
        <w:t>Álvaro:</w:t>
      </w:r>
      <w:r>
        <w:t xml:space="preserve"> Lo sé perfectamente.</w:t>
      </w:r>
    </w:p>
    <w:p>
      <w:pPr>
        <w:pStyle w:val="ListBullet"/>
      </w:pPr>
      <w:r>
        <w:rPr>
          <w:b/>
        </w:rPr>
        <w:t>해석:</w:t>
      </w:r>
      <w:r>
        <w:t xml:space="preserve"> 잘 알고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perfectamente</w:t>
      </w:r>
      <w:r>
        <w:t xml:space="preserve"> (부사) 완벽히</w:t>
      </w:r>
    </w:p>
    <w:p>
      <w:pPr>
        <w:pStyle w:val="ListBullet"/>
      </w:pPr>
      <w:r>
        <w:rPr>
          <w:b/>
        </w:rPr>
        <w:t>문법: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Heading3"/>
      </w:pPr>
      <w:r>
        <w:t xml:space="preserve">15-22. </w:t>
      </w:r>
      <w:r>
        <w:rPr>
          <w:b/>
        </w:rPr>
        <w:t>Álvaro:</w:t>
      </w:r>
      <w:r>
        <w:t xml:space="preserve"> Seré cauteloso, te lo prometo.</w:t>
      </w:r>
    </w:p>
    <w:p>
      <w:pPr>
        <w:pStyle w:val="ListBullet"/>
      </w:pPr>
      <w:r>
        <w:rPr>
          <w:b/>
        </w:rPr>
        <w:t>해석:</w:t>
      </w:r>
      <w:r>
        <w:t xml:space="preserve"> 조심할게, 약속해.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cauteloso</w:t>
      </w:r>
      <w:r>
        <w:t xml:space="preserve"> (형용사) 신중한 /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대명사 순서: 간접(te) + 직접(lo) +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Seré</w:t>
      </w:r>
      <w:r>
        <w:t xml:space="preserve"> → ser | 직설법 미래 1인칭 단수 | 앞으로의 태도에 대한 약속·의지 | 불규칙 동사(미래 어미는 규칙)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 약속이 성립하는 수행적 현재 | 규칙</w:t>
      </w:r>
    </w:p>
    <w:p>
      <w:pPr>
        <w:pStyle w:val="Heading1"/>
      </w:pPr>
      <w:r>
        <w:t>장면 16. 법률 고문과 명예훼손 리스크 점검</w:t>
      </w:r>
    </w:p>
    <w:p>
      <w:pPr>
        <w:pStyle w:val="IntenseQuote"/>
      </w:pPr>
      <w:r>
        <w:t>마드리드로 돌아온 알바로가 보도 전, 신문사 법률고문 변호사 인마쿨라다 벨트란과 명예훼손 리스크를 점검합니다.</w:t>
      </w:r>
    </w:p>
    <w:p>
      <w:pPr>
        <w:pStyle w:val="Heading3"/>
      </w:pPr>
      <w:r>
        <w:t xml:space="preserve">16-1. </w:t>
      </w:r>
      <w:r>
        <w:rPr>
          <w:b/>
        </w:rPr>
        <w:t>Inmaculada:</w:t>
      </w:r>
      <w:r>
        <w:t xml:space="preserve"> (En su despacho) Álvaro, cuénteme qué tiene, y veamos qué riesgos legales implica publicarlo.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사무실에서) 알바로 씨, 뭘 갖고 있는지 말씀해 보세요, 그리고 그걸 보도하면 어떤 법적 위험이 있는지 봅시다.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despacho</w:t>
      </w:r>
      <w:r>
        <w:t xml:space="preserve"> (명사·남) 사무실 / </w:t>
      </w:r>
      <w:r>
        <w:rPr>
          <w:b/>
          <w:color w:val="1F4E9A"/>
        </w:rPr>
        <w:t>contar</w:t>
      </w:r>
      <w:r>
        <w:t xml:space="preserve"> 앞에서 설명 / </w:t>
      </w:r>
      <w:r>
        <w:rPr>
          <w:b/>
          <w:color w:val="1F4E9A"/>
        </w:rPr>
        <w:t>riesgo</w:t>
      </w:r>
      <w:r>
        <w:t xml:space="preserve"> (명사·남) 위험 / </w:t>
      </w:r>
      <w:r>
        <w:rPr>
          <w:b/>
          <w:color w:val="1F4E9A"/>
        </w:rPr>
        <w:t>legal</w:t>
      </w:r>
      <w:r>
        <w:t xml:space="preserve"> (형용사) 법적인 / </w:t>
      </w:r>
      <w:r>
        <w:rPr>
          <w:b/>
          <w:color w:val="1F4E9A"/>
        </w:rPr>
        <w:t>implicar</w:t>
      </w:r>
      <w:r>
        <w:t xml:space="preserve"> (동사) 수반하다 / </w:t>
      </w:r>
      <w:r>
        <w:rPr>
          <w:b/>
          <w:color w:val="1F4E9A"/>
        </w:rPr>
        <w:t>publicar</w:t>
      </w:r>
      <w:r>
        <w:t xml:space="preserve"> (동사) 게재하다</w:t>
      </w:r>
    </w:p>
    <w:p>
      <w:pPr>
        <w:pStyle w:val="ListBullet"/>
      </w:pPr>
      <w:r>
        <w:rPr>
          <w:b/>
        </w:rPr>
        <w:t>문법:</w:t>
      </w:r>
      <w:r>
        <w:t xml:space="preserve"> usted 긍정명령(접속법 형태) + me 부착, 강세 표기. </w:t>
      </w:r>
      <w:r>
        <w:rPr>
          <w:b/>
          <w:color w:val="1F4E9A"/>
        </w:rPr>
        <w:t>veamos</w:t>
      </w:r>
      <w:r>
        <w:t xml:space="preserve"> = nosotros 청유("~합시다"). 간접의문문 </w:t>
      </w:r>
      <w:r>
        <w:rPr>
          <w:b/>
          <w:color w:val="1F4E9A"/>
        </w:rPr>
        <w:t>qué tiene</w:t>
      </w:r>
      <w:r>
        <w:t xml:space="preserve">, </w:t>
      </w:r>
      <w:r>
        <w:rPr>
          <w:b/>
          <w:color w:val="1F4E9A"/>
        </w:rPr>
        <w:t>qué riesgos ... implica</w:t>
      </w:r>
      <w:r>
        <w:t>. 부정사 publicarlo가 implica의 주어.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cuénteme</w:t>
      </w:r>
      <w:r>
        <w:t xml:space="preserve"> → contar | 명령법 긍정 3인칭 단수 (usted, 접속법 현재 cuente와 동형) | 공손한 요청 | 불규칙 (o→ue)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확보한 것 | 불규칙</w:t>
      </w:r>
    </w:p>
    <w:p>
      <w:pPr>
        <w:pStyle w:val="ListBullet2"/>
      </w:pPr>
      <w:r>
        <w:rPr>
          <w:b/>
          <w:color w:val="1F4E9A"/>
        </w:rPr>
        <w:t>veamos</w:t>
      </w:r>
      <w:r>
        <w:t xml:space="preserve"> → ver | 접속법 현재 1인칭 복수 (nosotros 명령) | "함께 ~해 봅시다" 제안 | 불규칙 (vea-)</w:t>
      </w:r>
    </w:p>
    <w:p>
      <w:pPr>
        <w:pStyle w:val="ListBullet2"/>
      </w:pPr>
      <w:r>
        <w:rPr>
          <w:b/>
          <w:color w:val="1F4E9A"/>
        </w:rPr>
        <w:t>implica</w:t>
      </w:r>
      <w:r>
        <w:t xml:space="preserve"> → implicar | 직설법 현재 3인칭 단수 | 일반적 결과 | 규칙 (접속법 implique: c→qu)</w:t>
      </w:r>
    </w:p>
    <w:p>
      <w:pPr>
        <w:pStyle w:val="ListBullet2"/>
      </w:pPr>
      <w:r>
        <w:rPr>
          <w:b/>
          <w:color w:val="1F4E9A"/>
        </w:rPr>
        <w:t>publicarlo</w:t>
      </w:r>
      <w:r>
        <w:t xml:space="preserve"> → publicar | 부정사 | 명사처럼 주어 역할 | 규칙</w:t>
      </w:r>
    </w:p>
    <w:p>
      <w:pPr>
        <w:pStyle w:val="Heading3"/>
      </w:pPr>
      <w:r>
        <w:t xml:space="preserve">16-2. </w:t>
      </w:r>
      <w:r>
        <w:rPr>
          <w:b/>
        </w:rPr>
        <w:t>Álvaro:</w:t>
      </w:r>
      <w:r>
        <w:t xml:space="preserve"> Una finca vinculada a una sociedad de fachada, testimonios de dos vecinos describiendo a un hombre que coincide con la descripción de un sospechoso ya conocido, y fotografías de movimientos en avión privado.</w:t>
      </w:r>
    </w:p>
    <w:p>
      <w:pPr>
        <w:pStyle w:val="ListBullet"/>
      </w:pPr>
      <w:r>
        <w:rPr>
          <w:b/>
        </w:rPr>
        <w:t>해석:</w:t>
      </w:r>
      <w:r>
        <w:t xml:space="preserve"> 페이퍼컴퍼니와 연결된 저택 하나, 이미 알려진 용의자의 인상착의와 일치하는 남자를 묘사한 이웃 두 명의 증언, 그리고 전용기 이동 사진들입니다.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sociedad de fachada</w:t>
      </w:r>
      <w:r>
        <w:t xml:space="preserve"> 페이퍼컴퍼니(위장 회사) / </w:t>
      </w:r>
      <w:r>
        <w:rPr>
          <w:b/>
          <w:color w:val="1F4E9A"/>
        </w:rPr>
        <w:t>testimonio</w:t>
      </w:r>
      <w:r>
        <w:t xml:space="preserve"> (명사·남) 증언 / </w:t>
      </w:r>
      <w:r>
        <w:rPr>
          <w:b/>
          <w:color w:val="1F4E9A"/>
        </w:rPr>
        <w:t>sospechoso</w:t>
      </w:r>
      <w:r>
        <w:t xml:space="preserve"> (명사·남) 용의자 / </w:t>
      </w:r>
      <w:r>
        <w:rPr>
          <w:b/>
          <w:color w:val="1F4E9A"/>
        </w:rPr>
        <w:t>conocido</w:t>
      </w:r>
      <w:r>
        <w:t xml:space="preserve"> (형용사) 알려진</w:t>
      </w:r>
    </w:p>
    <w:p>
      <w:pPr>
        <w:pStyle w:val="ListBullet"/>
      </w:pPr>
      <w:r>
        <w:rPr>
          <w:b/>
        </w:rPr>
        <w:t>문법:</w:t>
      </w:r>
      <w:r>
        <w:t xml:space="preserve"> 동사 없는 명사 나열(Tengo 생략). 과거분사 vinculada가 finca에 일치. 현재분사 describiendo가 명사 testimonios를 수식(규범상 que describen이 권장되지만 흔히 쓰임). 관계절은 실제 인물이라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vinculada</w:t>
      </w:r>
      <w:r>
        <w:t xml:space="preserve"> → vincular | 과거분사 여성 단수 | "연결된" 상태 | 규칙</w:t>
      </w:r>
    </w:p>
    <w:p>
      <w:pPr>
        <w:pStyle w:val="ListBullet2"/>
      </w:pPr>
      <w:r>
        <w:rPr>
          <w:b/>
          <w:color w:val="1F4E9A"/>
        </w:rPr>
        <w:t>describiendo</w:t>
      </w:r>
      <w:r>
        <w:t xml:space="preserve"> → describir | 현재분사 | 증언의 내용 부연 | 규칙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실존 인물에 대한 사실 | 규칙</w:t>
      </w:r>
    </w:p>
    <w:p>
      <w:pPr>
        <w:pStyle w:val="ListBullet2"/>
      </w:pPr>
      <w:r>
        <w:rPr>
          <w:b/>
          <w:color w:val="1F4E9A"/>
        </w:rPr>
        <w:t>conocido</w:t>
      </w:r>
      <w:r>
        <w:t xml:space="preserve"> → conocer | 과거분사 남성 단수 | "알려진" 상태 형용사 | 동사는 1인칭 conozco (-zc-)</w:t>
      </w:r>
    </w:p>
    <w:p>
      <w:pPr>
        <w:pStyle w:val="Heading3"/>
      </w:pPr>
      <w:r>
        <w:t xml:space="preserve">16-3. </w:t>
      </w:r>
      <w:r>
        <w:rPr>
          <w:b/>
        </w:rPr>
        <w:t>Inmaculada:</w:t>
      </w:r>
      <w:r>
        <w:t xml:space="preserve"> ¿Menciona el nombre de Roselló directamente en el artículo?</w:t>
      </w:r>
    </w:p>
    <w:p>
      <w:pPr>
        <w:pStyle w:val="ListBullet"/>
      </w:pPr>
      <w:r>
        <w:rPr>
          <w:b/>
        </w:rPr>
        <w:t>해석:</w:t>
      </w:r>
      <w:r>
        <w:t xml:space="preserve"> 기사에서 로셀로의 이름을 직접 언급하시나요?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artículo</w:t>
      </w:r>
      <w:r>
        <w:t xml:space="preserve"> (명사·남) 기사</w:t>
      </w:r>
    </w:p>
    <w:p>
      <w:pPr>
        <w:pStyle w:val="ListBullet"/>
      </w:pPr>
      <w:r>
        <w:rPr>
          <w:b/>
        </w:rPr>
        <w:t>문법:</w:t>
      </w:r>
      <w:r>
        <w:t xml:space="preserve"> usted 주어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Menciona</w:t>
      </w:r>
      <w:r>
        <w:t xml:space="preserve"> → mencionar | 직설법 현재 3인칭 단수 (usted) | 현재 원고의 상태를 물음 | 규칙</w:t>
      </w:r>
    </w:p>
    <w:p>
      <w:pPr>
        <w:pStyle w:val="Heading3"/>
      </w:pPr>
      <w:r>
        <w:t xml:space="preserve">16-4. </w:t>
      </w:r>
      <w:r>
        <w:rPr>
          <w:b/>
        </w:rPr>
        <w:t>Álvaro:</w:t>
      </w:r>
      <w:r>
        <w:t xml:space="preserve"> Quería hacerlo, dado que ya hemos confirmado su identidad en investigaciones anteriores.</w:t>
      </w:r>
    </w:p>
    <w:p>
      <w:pPr>
        <w:pStyle w:val="ListBullet"/>
      </w:pPr>
      <w:r>
        <w:rPr>
          <w:b/>
        </w:rPr>
        <w:t>해석:</w:t>
      </w:r>
      <w:r>
        <w:t xml:space="preserve"> 그렇게 하려고 했습니다, 이전 취재에서 이미 그의 신원을 확인했으니까요.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dado que</w:t>
      </w:r>
      <w:r>
        <w:t xml:space="preserve"> ~이므로 / </w:t>
      </w:r>
      <w:r>
        <w:rPr>
          <w:b/>
          <w:color w:val="1F4E9A"/>
        </w:rPr>
        <w:t>identidad</w:t>
      </w:r>
      <w:r>
        <w:t xml:space="preserve"> (명사·여) 신원 / </w:t>
      </w:r>
      <w:r>
        <w:rPr>
          <w:b/>
          <w:color w:val="1F4E9A"/>
        </w:rPr>
        <w:t>investigación</w:t>
      </w:r>
      <w:r>
        <w:t xml:space="preserve"> (명사·여) 조사, 취재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중성 lo = 이름을 언급하는 것. </w:t>
      </w:r>
      <w:r>
        <w:rPr>
          <w:b/>
          <w:color w:val="1F4E9A"/>
        </w:rPr>
        <w:t>dado que + 직설법</w:t>
      </w:r>
      <w:r>
        <w:t xml:space="preserve"> 이유.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의도를 완곡하게 표현("~하려던 참이었다/하고 싶은데요") | 불규칙 동사지만 불완료과거는 규칙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| querer 뒤 | 불규칙 동사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| 접속사구 dado que의 일부로 고정 | 불규칙 동사(과거분사는 규칙형 dado)</w:t>
      </w:r>
    </w:p>
    <w:p>
      <w:pPr>
        <w:pStyle w:val="ListBullet2"/>
      </w:pPr>
      <w:r>
        <w:rPr>
          <w:b/>
          <w:color w:val="1F4E9A"/>
        </w:rPr>
        <w:t>hemos confirmado</w:t>
      </w:r>
      <w:r>
        <w:t xml:space="preserve"> → confirmar | 직설법 현재완료 1인칭 복수 (pretérito perfecto compuesto) | 과거 확인이 지금 판단의 근거로 이어짐 | 규칙</w:t>
      </w:r>
    </w:p>
    <w:p>
      <w:pPr>
        <w:pStyle w:val="ListBullet2"/>
      </w:pPr>
      <w:r>
        <w:t>비교: confirmamos(단순과거)는 끝난 사실, hemos confirmado는 현재와의 연관 강조</w:t>
      </w:r>
    </w:p>
    <w:p>
      <w:pPr>
        <w:pStyle w:val="Heading3"/>
      </w:pPr>
      <w:r>
        <w:t xml:space="preserve">16-5. </w:t>
      </w:r>
      <w:r>
        <w:rPr>
          <w:b/>
        </w:rPr>
        <w:t>Inmaculada:</w:t>
      </w:r>
      <w:r>
        <w:t xml:space="preserve"> Si publicamos estos nombres sin una sentencia firme que lo vincule legalmente a esta finca en concreto, nos arriesgamos a una querella por calumnia.</w:t>
      </w:r>
    </w:p>
    <w:p>
      <w:pPr>
        <w:pStyle w:val="ListBullet"/>
      </w:pPr>
      <w:r>
        <w:rPr>
          <w:b/>
        </w:rPr>
        <w:t>해석:</w:t>
      </w:r>
      <w:r>
        <w:t xml:space="preserve"> 이 저택과 그를 법적으로 연결하는 확정 판결 없이 이름들을 보도하면, 명예훼손(허위사실 적시)으로 고소당할 위험이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sentencia firme</w:t>
      </w:r>
      <w:r>
        <w:t xml:space="preserve"> 확정 판결 / </w:t>
      </w:r>
      <w:r>
        <w:rPr>
          <w:b/>
          <w:color w:val="1F4E9A"/>
        </w:rPr>
        <w:t>en concreto</w:t>
      </w:r>
      <w:r>
        <w:t xml:space="preserve"> 구체적으로, 바로 그 / </w:t>
      </w:r>
      <w:r>
        <w:rPr>
          <w:b/>
          <w:color w:val="1F4E9A"/>
        </w:rPr>
        <w:t>arriesgarse a</w:t>
      </w:r>
      <w:r>
        <w:t xml:space="preserve"> ~의 위험을 무릅쓰다 / </w:t>
      </w:r>
      <w:r>
        <w:rPr>
          <w:b/>
          <w:color w:val="1F4E9A"/>
        </w:rPr>
        <w:t>querella</w:t>
      </w:r>
      <w:r>
        <w:t xml:space="preserve"> (명사·여) 형사 고소 / </w:t>
      </w:r>
      <w:r>
        <w:rPr>
          <w:b/>
          <w:color w:val="1F4E9A"/>
        </w:rPr>
        <w:t>calumnia</w:t>
      </w:r>
      <w:r>
        <w:t xml:space="preserve"> (명사·여) (범죄를 뒤집어씌우는) 명예훼손, 무고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</w:t>
      </w:r>
      <w:r>
        <w:t xml:space="preserve"> → 주절 현재(현실 조건). </w:t>
      </w:r>
      <w:r>
        <w:rPr>
          <w:b/>
          <w:color w:val="1F4E9A"/>
        </w:rPr>
        <w:t>sin + 명사 + que + 접속법</w:t>
      </w:r>
      <w:r>
        <w:t>: 존재하지 않는 선행사라 접속법.</w:t>
      </w:r>
    </w:p>
    <w:p>
      <w:pPr>
        <w:pStyle w:val="ListBullet"/>
      </w:pPr>
      <w:r>
        <w:rPr>
          <w:b/>
        </w:rPr>
        <w:t>표현:</w:t>
      </w:r>
      <w:r>
        <w:t xml:space="preserve"> 스페인 형법에서 </w:t>
      </w:r>
      <w:r>
        <w:rPr>
          <w:b/>
          <w:color w:val="1F4E9A"/>
        </w:rPr>
        <w:t>calumnia</w:t>
      </w:r>
      <w:r>
        <w:t xml:space="preserve">는 거짓 범죄 혐의를 씌우는 것, </w:t>
      </w:r>
      <w:r>
        <w:rPr>
          <w:b/>
          <w:color w:val="1F4E9A"/>
        </w:rPr>
        <w:t>injuria</w:t>
      </w:r>
      <w:r>
        <w:t>는 모욕.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publicamos</w:t>
      </w:r>
      <w:r>
        <w:t xml:space="preserve"> → publicar | 직설법 현재 1인칭 복수 | 현실 가능한 조건 | 규칙</w:t>
      </w:r>
    </w:p>
    <w:p>
      <w:pPr>
        <w:pStyle w:val="ListBullet2"/>
      </w:pPr>
      <w:r>
        <w:rPr>
          <w:b/>
          <w:color w:val="1F4E9A"/>
        </w:rPr>
        <w:t>vincule</w:t>
      </w:r>
      <w:r>
        <w:t xml:space="preserve"> → vincular | 접속법 현재 3인칭 단수 | 없는(sin) 판결을 가리키는 관계절이라 접속법 | 규칙</w:t>
      </w:r>
    </w:p>
    <w:p>
      <w:pPr>
        <w:pStyle w:val="ListBullet2"/>
      </w:pPr>
      <w:r>
        <w:rPr>
          <w:b/>
          <w:color w:val="1F4E9A"/>
        </w:rPr>
        <w:t>arriesgamos</w:t>
      </w:r>
      <w:r>
        <w:t xml:space="preserve"> → arriesgarse | 직설법 현재 1인칭 복수 | 조건의 결과 | 규칙 (접속법 arriesguemos: g→gu)</w:t>
      </w:r>
    </w:p>
    <w:p>
      <w:pPr>
        <w:pStyle w:val="Heading3"/>
      </w:pPr>
      <w:r>
        <w:t xml:space="preserve">16-6. </w:t>
      </w:r>
      <w:r>
        <w:rPr>
          <w:b/>
        </w:rPr>
        <w:t>Álvaro:</w:t>
      </w:r>
      <w:r>
        <w:t xml:space="preserve"> ¿Y si dejamos claro que es una descripción coincidente, sin afirmar con certeza absoluta que es él?</w:t>
      </w:r>
    </w:p>
    <w:p>
      <w:pPr>
        <w:pStyle w:val="ListBullet"/>
      </w:pPr>
      <w:r>
        <w:rPr>
          <w:b/>
        </w:rPr>
        <w:t>해석:</w:t>
      </w:r>
      <w:r>
        <w:t xml:space="preserve"> 그럼 그 사람이라고 절대적으로 단정하지 않고, 인상착의가 일치한다는 점만 분명히 하면요?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dejar claro</w:t>
      </w:r>
      <w:r>
        <w:t xml:space="preserve"> 분명히 하다 / </w:t>
      </w:r>
      <w:r>
        <w:rPr>
          <w:b/>
          <w:color w:val="1F4E9A"/>
        </w:rPr>
        <w:t>coincidente</w:t>
      </w:r>
      <w:r>
        <w:t xml:space="preserve"> (형용사) 일치하는 / </w:t>
      </w:r>
      <w:r>
        <w:rPr>
          <w:b/>
          <w:color w:val="1F4E9A"/>
        </w:rPr>
        <w:t>afirmar</w:t>
      </w:r>
      <w:r>
        <w:t xml:space="preserve"> (동사) 단언하다 / </w:t>
      </w:r>
      <w:r>
        <w:rPr>
          <w:b/>
          <w:color w:val="1F4E9A"/>
        </w:rPr>
        <w:t>certeza</w:t>
      </w:r>
      <w:r>
        <w:t xml:space="preserve"> (명사·여) 확실성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si ...?</w:t>
      </w:r>
      <w:r>
        <w:t xml:space="preserve"> = "~하면 어떨까요?" 제안. </w:t>
      </w:r>
      <w:r>
        <w:rPr>
          <w:b/>
          <w:color w:val="1F4E9A"/>
        </w:rPr>
        <w:t>dejar claro que + 직설법</w:t>
      </w:r>
      <w:r>
        <w:t xml:space="preserve">, </w:t>
      </w:r>
      <w:r>
        <w:rPr>
          <w:b/>
          <w:color w:val="1F4E9A"/>
        </w:rPr>
        <w:t>afirmar que + 직설법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dejamos</w:t>
      </w:r>
      <w:r>
        <w:t xml:space="preserve"> → dejar | 직설법 현재 1인칭 복수 | si 조건 제안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(×2) → ser | 직설법 현재 3인칭 단수 | 단언·명시 동사 뒤 내용절 | 불규칙</w:t>
      </w:r>
    </w:p>
    <w:p>
      <w:pPr>
        <w:pStyle w:val="ListBullet2"/>
      </w:pPr>
      <w:r>
        <w:rPr>
          <w:b/>
          <w:color w:val="1F4E9A"/>
        </w:rPr>
        <w:t>afirmar</w:t>
      </w:r>
      <w:r>
        <w:t xml:space="preserve"> → afirmar | 부정사 | sin 뒤 | 규칙</w:t>
      </w:r>
    </w:p>
    <w:p>
      <w:pPr>
        <w:pStyle w:val="Heading3"/>
      </w:pPr>
      <w:r>
        <w:t xml:space="preserve">16-7. </w:t>
      </w:r>
      <w:r>
        <w:rPr>
          <w:b/>
        </w:rPr>
        <w:t>Inmaculada:</w:t>
      </w:r>
      <w:r>
        <w:t xml:space="preserve"> Eso reduce el riesgo considerablemente.</w:t>
      </w:r>
    </w:p>
    <w:p>
      <w:pPr>
        <w:pStyle w:val="ListBullet"/>
      </w:pPr>
      <w:r>
        <w:rPr>
          <w:b/>
        </w:rPr>
        <w:t>해석:</w:t>
      </w:r>
      <w:r>
        <w:t xml:space="preserve"> 그러면 위험이 상당히 줄어요.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reducir</w:t>
      </w:r>
      <w:r>
        <w:t xml:space="preserve"> (동사) 줄이다 / </w:t>
      </w:r>
      <w:r>
        <w:rPr>
          <w:b/>
          <w:color w:val="1F4E9A"/>
        </w:rPr>
        <w:t>considerablemente</w:t>
      </w:r>
      <w:r>
        <w:t xml:space="preserve"> (부사) 상당히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reduce</w:t>
      </w:r>
      <w:r>
        <w:t xml:space="preserve"> → reducir | 직설법 현재 3인칭 단수 | 일반적 효과 | 불규칙 (reduzco, 단순과거 reduje)</w:t>
      </w:r>
    </w:p>
    <w:p>
      <w:pPr>
        <w:pStyle w:val="Heading3"/>
      </w:pPr>
      <w:r>
        <w:t xml:space="preserve">16-8. </w:t>
      </w:r>
      <w:r>
        <w:rPr>
          <w:b/>
        </w:rPr>
        <w:t>Inmaculada:</w:t>
      </w:r>
      <w:r>
        <w:t xml:space="preserve"> La presunción de inocencia sigue aplicando, aunque tengamos fuertes indicios.</w:t>
      </w:r>
    </w:p>
    <w:p>
      <w:pPr>
        <w:pStyle w:val="ListBullet"/>
      </w:pPr>
      <w:r>
        <w:rPr>
          <w:b/>
        </w:rPr>
        <w:t>해석:</w:t>
      </w:r>
      <w:r>
        <w:t xml:space="preserve"> 강력한 정황이 있더라도 무죄 추정 원칙은 여전히 적용돼요.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presunción de inocencia</w:t>
      </w:r>
      <w:r>
        <w:t xml:space="preserve"> 무죄 추정 / </w:t>
      </w:r>
      <w:r>
        <w:rPr>
          <w:b/>
          <w:color w:val="1F4E9A"/>
        </w:rPr>
        <w:t>aplicar</w:t>
      </w:r>
      <w:r>
        <w:t xml:space="preserve"> (동사) 적용하다 / </w:t>
      </w:r>
      <w:r>
        <w:rPr>
          <w:b/>
          <w:color w:val="1F4E9A"/>
        </w:rPr>
        <w:t>indicio</w:t>
      </w:r>
      <w:r>
        <w:t xml:space="preserve"> (명사·남) 정황, 단서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aunque + 접속법</w:t>
      </w:r>
      <w:r>
        <w:t>: 사실이라도 결론에 영향이 없음을 강조. (aplicar를 자동사로 쓴 것은 구어적; 규범적으로는 sigue aplicándose/siendo aplicable.)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지속되는 원칙 | 불규칙 (e→i)</w:t>
      </w:r>
    </w:p>
    <w:p>
      <w:pPr>
        <w:pStyle w:val="ListBullet2"/>
      </w:pPr>
      <w:r>
        <w:rPr>
          <w:b/>
          <w:color w:val="1F4E9A"/>
        </w:rPr>
        <w:t>aplicando</w:t>
      </w:r>
      <w:r>
        <w:t xml:space="preserve"> → aplicar | 현재분사 | seguir와 결합한 지속 | 규칙</w:t>
      </w:r>
    </w:p>
    <w:p>
      <w:pPr>
        <w:pStyle w:val="ListBullet2"/>
      </w:pPr>
      <w:r>
        <w:rPr>
          <w:b/>
          <w:color w:val="1F4E9A"/>
        </w:rPr>
        <w:t>tengamos</w:t>
      </w:r>
      <w:r>
        <w:t xml:space="preserve"> → tener | 접속법 현재 1인칭 복수 | aunque 양보(설령 ~해도) | 불규칙 (teng- 어간)</w:t>
      </w:r>
    </w:p>
    <w:p>
      <w:pPr>
        <w:pStyle w:val="ListBullet2"/>
      </w:pPr>
      <w:r>
        <w:t>비교: aunque tenemos(직설법) = "정황이 있긴 하지만"(사실 전달)</w:t>
      </w:r>
    </w:p>
    <w:p>
      <w:pPr>
        <w:pStyle w:val="Heading3"/>
      </w:pPr>
      <w:r>
        <w:t xml:space="preserve">16-9. </w:t>
      </w:r>
      <w:r>
        <w:rPr>
          <w:b/>
        </w:rPr>
        <w:t>Álvaro:</w:t>
      </w:r>
      <w:r>
        <w:t xml:space="preserve"> ¿Y las fuentes?</w:t>
      </w:r>
    </w:p>
    <w:p>
      <w:pPr>
        <w:pStyle w:val="ListBullet"/>
      </w:pPr>
      <w:r>
        <w:rPr>
          <w:b/>
        </w:rPr>
        <w:t>해석:</w:t>
      </w:r>
      <w:r>
        <w:t xml:space="preserve"> 그럼 취재원은요?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fuente</w:t>
      </w:r>
      <w:r>
        <w:t xml:space="preserve"> (명사·여) 취재원, 출처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16-10. </w:t>
      </w:r>
      <w:r>
        <w:rPr>
          <w:b/>
        </w:rPr>
        <w:t>Álvaro:</w:t>
      </w:r>
      <w:r>
        <w:t xml:space="preserve"> Domingo y Anselmo aceptaron hablar, pero preferirían mantenerse anónimos.</w:t>
      </w:r>
    </w:p>
    <w:p>
      <w:pPr>
        <w:pStyle w:val="ListBullet"/>
      </w:pPr>
      <w:r>
        <w:rPr>
          <w:b/>
        </w:rPr>
        <w:t>해석:</w:t>
      </w:r>
      <w:r>
        <w:t xml:space="preserve"> 도밍고와 안셀모는 이야기해 주기로 했지만, 익명으로 남기를 원해요.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mantenerse</w:t>
      </w:r>
      <w:r>
        <w:t xml:space="preserve"> (재귀동사) 유지되다 / </w:t>
      </w:r>
      <w:r>
        <w:rPr>
          <w:b/>
          <w:color w:val="1F4E9A"/>
        </w:rPr>
        <w:t>anónimo</w:t>
      </w:r>
      <w:r>
        <w:t xml:space="preserve"> (형용사) 익명의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aceptar + 부정사</w:t>
      </w:r>
      <w:r>
        <w:t xml:space="preserve">, </w:t>
      </w:r>
      <w:r>
        <w:rPr>
          <w:b/>
          <w:color w:val="1F4E9A"/>
        </w:rPr>
        <w:t>preferir + 부정사</w:t>
      </w:r>
      <w:r>
        <w:t>. 재귀대명사 se를 부정사 뒤에 붙임.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aceptaron</w:t>
      </w:r>
      <w:r>
        <w:t xml:space="preserve"> → aceptar | 직설법 단순과거 3인칭 복수 | 과거에 완결된 동의 | 규칙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aceptar 뒤</w:t>
      </w:r>
    </w:p>
    <w:p>
      <w:pPr>
        <w:pStyle w:val="ListBullet2"/>
      </w:pPr>
      <w:r>
        <w:rPr>
          <w:b/>
          <w:color w:val="1F4E9A"/>
        </w:rPr>
        <w:t>preferirían</w:t>
      </w:r>
      <w:r>
        <w:t xml:space="preserve"> → preferir | 조건법 단순 3인칭 복수 | 희망을 완곡하게 전달 | 조건법은 규칙 어미</w:t>
      </w:r>
    </w:p>
    <w:p>
      <w:pPr>
        <w:pStyle w:val="ListBullet2"/>
      </w:pPr>
      <w:r>
        <w:rPr>
          <w:b/>
          <w:color w:val="1F4E9A"/>
        </w:rPr>
        <w:t>mantenerse</w:t>
      </w:r>
      <w:r>
        <w:t xml:space="preserve"> → mantenerse | 부정사 (재귀) | preferir 뒤 | tener형 불규칙 동사</w:t>
      </w:r>
    </w:p>
    <w:p>
      <w:pPr>
        <w:pStyle w:val="Heading3"/>
      </w:pPr>
      <w:r>
        <w:t xml:space="preserve">16-11. </w:t>
      </w:r>
      <w:r>
        <w:rPr>
          <w:b/>
        </w:rPr>
        <w:t>Inmaculada:</w:t>
      </w:r>
      <w:r>
        <w:t xml:space="preserve"> Con fuentes fiables y verificables internamente, aunque no se identifiquen públicamente, el artículo queda protegido legalmente, siempre que la información se haya obtenido de forma lícita.</w:t>
      </w:r>
    </w:p>
    <w:p>
      <w:pPr>
        <w:pStyle w:val="ListBullet"/>
      </w:pPr>
      <w:r>
        <w:rPr>
          <w:b/>
        </w:rPr>
        <w:t>해석:</w:t>
      </w:r>
      <w:r>
        <w:t xml:space="preserve"> 공개적으로 신원을 밝히지 않더라도 내부적으로 믿을 수 있고 검증 가능한 취재원이라면, 정보를 적법하게 얻은 한 기사는 법적으로 보호받아요.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fiable</w:t>
      </w:r>
      <w:r>
        <w:t xml:space="preserve"> (형용사) 믿을 만한 / </w:t>
      </w:r>
      <w:r>
        <w:rPr>
          <w:b/>
          <w:color w:val="1F4E9A"/>
        </w:rPr>
        <w:t>verificable</w:t>
      </w:r>
      <w:r>
        <w:t xml:space="preserve"> (형용사) 검증 가능한 / </w:t>
      </w:r>
      <w:r>
        <w:rPr>
          <w:b/>
          <w:color w:val="1F4E9A"/>
        </w:rPr>
        <w:t>identificarse</w:t>
      </w:r>
      <w:r>
        <w:t xml:space="preserve"> 신원이 밝혀지다 /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siempre que</w:t>
      </w:r>
      <w:r>
        <w:t xml:space="preserve"> ~하는 한 / </w:t>
      </w:r>
      <w:r>
        <w:rPr>
          <w:b/>
          <w:color w:val="1F4E9A"/>
        </w:rPr>
        <w:t>obtener</w:t>
      </w:r>
      <w:r>
        <w:t xml:space="preserve"> (동사) 얻다 / </w:t>
      </w:r>
      <w:r>
        <w:rPr>
          <w:b/>
          <w:color w:val="1F4E9A"/>
        </w:rPr>
        <w:t>lícito</w:t>
      </w:r>
      <w:r>
        <w:t xml:space="preserve"> (형용사) 합법적인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</w:t>
      </w:r>
      <w:r>
        <w:t xml:space="preserve">(가정적 양보). </w:t>
      </w:r>
      <w:r>
        <w:rPr>
          <w:b/>
          <w:color w:val="1F4E9A"/>
        </w:rPr>
        <w:t>quedar + 과거분사</w:t>
      </w:r>
      <w:r>
        <w:t xml:space="preserve"> 결과 상태. </w:t>
      </w:r>
      <w:r>
        <w:rPr>
          <w:b/>
          <w:color w:val="1F4E9A"/>
        </w:rPr>
        <w:t>siempre que</w:t>
      </w:r>
      <w:r>
        <w:t>(조건 "~하는 한")는 항상 접속법. 수동의 se(se identifiquen, se haya obtenido).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identifiquen</w:t>
      </w:r>
      <w:r>
        <w:t xml:space="preserve"> → identificar | 접속법 현재 3인칭 복수 | aunque 양보(신원 비공개라 하더라도) | 철자 변화 c→qu</w:t>
      </w:r>
    </w:p>
    <w:p>
      <w:pPr>
        <w:pStyle w:val="ListBullet2"/>
      </w:pPr>
      <w:r>
        <w:rPr>
          <w:b/>
          <w:color w:val="1F4E9A"/>
        </w:rPr>
        <w:t>queda</w:t>
      </w:r>
      <w:r>
        <w:t xml:space="preserve"> → quedar | 직설법 현재 3인칭 단수 | 일반적 법적 결과 | 규칙</w:t>
      </w:r>
    </w:p>
    <w:p>
      <w:pPr>
        <w:pStyle w:val="ListBullet2"/>
      </w:pPr>
      <w:r>
        <w:rPr>
          <w:b/>
          <w:color w:val="1F4E9A"/>
        </w:rPr>
        <w:t>protegido</w:t>
      </w:r>
      <w:r>
        <w:t xml:space="preserve"> → proteger | 과거분사 남성 단수 | 결과 상태 | 규칙 과거분사</w:t>
      </w:r>
    </w:p>
    <w:p>
      <w:pPr>
        <w:pStyle w:val="ListBullet2"/>
      </w:pPr>
      <w:r>
        <w:rPr>
          <w:b/>
          <w:color w:val="1F4E9A"/>
        </w:rPr>
        <w:t>se haya obtenido</w:t>
      </w:r>
      <w:r>
        <w:t xml:space="preserve"> → obtener | 접속법 현재완료 3인칭 단수 (pretérito perfecto de subjuntivo) | siempre que 뒤라 접속법, 정보 획득이 이미 완료된 일이라 완료형 | obtener는 tener형 불규칙(obtengo, obtuve), 과거분사는 규칙형 obtenido</w:t>
      </w:r>
    </w:p>
    <w:p>
      <w:pPr>
        <w:pStyle w:val="Heading3"/>
      </w:pPr>
      <w:r>
        <w:t xml:space="preserve">16-12. </w:t>
      </w:r>
      <w:r>
        <w:rPr>
          <w:b/>
        </w:rPr>
        <w:t>Álvaro:</w:t>
      </w:r>
      <w:r>
        <w:t xml:space="preserve"> Toda la información se obtuvo hablando directamente con ellos, sin ningún método cuestionable.</w:t>
      </w:r>
    </w:p>
    <w:p>
      <w:pPr>
        <w:pStyle w:val="ListBullet"/>
      </w:pPr>
      <w:r>
        <w:rPr>
          <w:b/>
        </w:rPr>
        <w:t>해석:</w:t>
      </w:r>
      <w:r>
        <w:t xml:space="preserve"> 모든 정보는 그들과 직접 이야기해서 얻은 거고, 문제 될 만한 방법은 전혀 쓰지 않았어요.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método</w:t>
      </w:r>
      <w:r>
        <w:t xml:space="preserve"> (명사·남) 방법 / </w:t>
      </w:r>
      <w:r>
        <w:rPr>
          <w:b/>
          <w:color w:val="1F4E9A"/>
        </w:rPr>
        <w:t>cuestionable</w:t>
      </w:r>
      <w:r>
        <w:t xml:space="preserve"> (형용사) 의심스러운, 문제 될 만한</w:t>
      </w:r>
    </w:p>
    <w:p>
      <w:pPr>
        <w:pStyle w:val="ListBullet"/>
      </w:pPr>
      <w:r>
        <w:rPr>
          <w:b/>
        </w:rPr>
        <w:t>문법:</w:t>
      </w:r>
      <w:r>
        <w:t xml:space="preserve"> 수동의 se. 현재분사 hablando = 수단("이야기함으로써"). </w:t>
      </w:r>
      <w:r>
        <w:rPr>
          <w:b/>
          <w:color w:val="1F4E9A"/>
        </w:rPr>
        <w:t>sin ningún</w:t>
      </w:r>
      <w:r>
        <w:t xml:space="preserve"> 이중부정.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obtuvo</w:t>
      </w:r>
      <w:r>
        <w:t xml:space="preserve"> → obtener | 직설법 단순과거 3인칭 단수 | 과거에 완결된 취재 | 불규칙 (어간 obtuv-)</w:t>
      </w:r>
    </w:p>
    <w:p>
      <w:pPr>
        <w:pStyle w:val="ListBullet2"/>
      </w:pPr>
      <w:r>
        <w:rPr>
          <w:b/>
          <w:color w:val="1F4E9A"/>
        </w:rPr>
        <w:t>hablando</w:t>
      </w:r>
      <w:r>
        <w:t xml:space="preserve"> → hablar | 현재분사 | 방법·수단 | 규칙</w:t>
      </w:r>
    </w:p>
    <w:p>
      <w:pPr>
        <w:pStyle w:val="Heading3"/>
      </w:pPr>
      <w:r>
        <w:t xml:space="preserve">16-13. </w:t>
      </w:r>
      <w:r>
        <w:rPr>
          <w:b/>
        </w:rPr>
        <w:t>Inmaculada: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완벽한, 좋다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16-14. </w:t>
      </w:r>
      <w:r>
        <w:rPr>
          <w:b/>
        </w:rPr>
        <w:t>Inmaculada:</w:t>
      </w:r>
      <w:r>
        <w:t xml:space="preserve"> Es probable que nos demanden si mencionamos la sociedad instrumental directamente, así que recomiendo atribuir esa parte a "registros públicos", sin interpretación adicional nuestra.</w:t>
      </w:r>
    </w:p>
    <w:p>
      <w:pPr>
        <w:pStyle w:val="ListBullet"/>
      </w:pPr>
      <w:r>
        <w:rPr>
          <w:b/>
        </w:rPr>
        <w:t>해석:</w:t>
      </w:r>
      <w:r>
        <w:t xml:space="preserve"> 그 도관 회사(페이퍼컴퍼니)를 직접 언급하면 소송당할 가능성이 높으니까, 그 부분은 저희의 추가 해석 없이 "공공 기록"을 출처로 돌리는 걸 권해요.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</w:t>
      </w:r>
      <w:r>
        <w:t xml:space="preserve"> (형용사) 있을 법한 / </w:t>
      </w:r>
      <w:r>
        <w:rPr>
          <w:b/>
          <w:color w:val="1F4E9A"/>
        </w:rPr>
        <w:t>demandar</w:t>
      </w:r>
      <w:r>
        <w:t xml:space="preserve"> (동사) 소송하다 / </w:t>
      </w:r>
      <w:r>
        <w:rPr>
          <w:b/>
          <w:color w:val="1F4E9A"/>
        </w:rPr>
        <w:t>sociedad instrumental</w:t>
      </w:r>
      <w:r>
        <w:t xml:space="preserve"> 도구 회사(명목상 회사) / </w:t>
      </w:r>
      <w:r>
        <w:rPr>
          <w:b/>
          <w:color w:val="1F4E9A"/>
        </w:rPr>
        <w:t>así que</w:t>
      </w:r>
      <w:r>
        <w:t xml:space="preserve"> 그러므로 / </w:t>
      </w:r>
      <w:r>
        <w:rPr>
          <w:b/>
          <w:color w:val="1F4E9A"/>
        </w:rPr>
        <w:t>recomendar</w:t>
      </w:r>
      <w:r>
        <w:t xml:space="preserve"> (동사) 권하다 / </w:t>
      </w:r>
      <w:r>
        <w:rPr>
          <w:b/>
          <w:color w:val="1F4E9A"/>
        </w:rPr>
        <w:t>atribuir</w:t>
      </w:r>
      <w:r>
        <w:t xml:space="preserve"> (동사) ~에 귀속시키다, 출처로 돌리다 / </w:t>
      </w:r>
      <w:r>
        <w:rPr>
          <w:b/>
          <w:color w:val="1F4E9A"/>
        </w:rPr>
        <w:t>registro público</w:t>
      </w:r>
      <w:r>
        <w:t xml:space="preserve"> 공공 기록 / </w:t>
      </w:r>
      <w:r>
        <w:rPr>
          <w:b/>
          <w:color w:val="1F4E9A"/>
        </w:rPr>
        <w:t>adicional</w:t>
      </w:r>
      <w:r>
        <w:t xml:space="preserve"> (형용사) 추가의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probable que + 접속법</w:t>
      </w:r>
      <w:r>
        <w:t xml:space="preserve">(가능성 판단). 3인칭 복수 비인칭(demanden = "누군가가 우리를 고소하다"). </w:t>
      </w:r>
      <w:r>
        <w:rPr>
          <w:b/>
          <w:color w:val="1F4E9A"/>
        </w:rPr>
        <w:t>si + 직설법 현재</w:t>
      </w:r>
      <w:r>
        <w:t xml:space="preserve">. </w:t>
      </w:r>
      <w:r>
        <w:rPr>
          <w:b/>
          <w:color w:val="1F4E9A"/>
        </w:rPr>
        <w:t>atribuir A a B</w:t>
      </w:r>
      <w:r>
        <w:t xml:space="preserve"> = A를 B의 것으로 돌리다.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판단 | 불규칙</w:t>
      </w:r>
    </w:p>
    <w:p>
      <w:pPr>
        <w:pStyle w:val="ListBullet2"/>
      </w:pPr>
      <w:r>
        <w:rPr>
          <w:b/>
          <w:color w:val="1F4E9A"/>
        </w:rPr>
        <w:t>demanden</w:t>
      </w:r>
      <w:r>
        <w:t xml:space="preserve"> → demandar | 접속법 현재 3인칭 복수 | 가능성 표현 뒤라 접속법 | 규칙</w:t>
      </w:r>
    </w:p>
    <w:p>
      <w:pPr>
        <w:pStyle w:val="ListBullet2"/>
      </w:pPr>
      <w:r>
        <w:rPr>
          <w:b/>
          <w:color w:val="1F4E9A"/>
        </w:rPr>
        <w:t>mencionamos</w:t>
      </w:r>
      <w:r>
        <w:t xml:space="preserve"> → mencionar | 직설법 현재 1인칭 복수 | si 현실 조건 | 규칙</w:t>
      </w:r>
    </w:p>
    <w:p>
      <w:pPr>
        <w:pStyle w:val="ListBullet2"/>
      </w:pPr>
      <w:r>
        <w:rPr>
          <w:b/>
          <w:color w:val="1F4E9A"/>
        </w:rPr>
        <w:t>recomiendo</w:t>
      </w:r>
      <w:r>
        <w:t xml:space="preserve"> → recomendar | 직설법 현재 1인칭 단수 | 지금 하는 조언 | 불규칙 (e→ie)</w:t>
      </w:r>
    </w:p>
    <w:p>
      <w:pPr>
        <w:pStyle w:val="ListBullet2"/>
      </w:pPr>
      <w:r>
        <w:rPr>
          <w:b/>
          <w:color w:val="1F4E9A"/>
        </w:rPr>
        <w:t>atribuir</w:t>
      </w:r>
      <w:r>
        <w:t xml:space="preserve"> → atribuir | 부정사 | recomendar 뒤 (주어가 같지 않아도 부정사 가능) | 불규칙 (atribuyo: y 삽입)</w:t>
      </w:r>
    </w:p>
    <w:p>
      <w:pPr>
        <w:pStyle w:val="Heading3"/>
      </w:pPr>
      <w:r>
        <w:t xml:space="preserve">16-15.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알겠습니다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 관용.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"이해됨" 상태를 한 단어로 응답하는 관용 | 규칙 과거분사</w:t>
      </w:r>
    </w:p>
    <w:p>
      <w:pPr>
        <w:pStyle w:val="Heading3"/>
      </w:pPr>
      <w:r>
        <w:t xml:space="preserve">16-16. </w:t>
      </w:r>
      <w:r>
        <w:rPr>
          <w:b/>
        </w:rPr>
        <w:t>Álvaro:</w:t>
      </w:r>
      <w:r>
        <w:t xml:space="preserve"> Ajustaré el texto siguiendo esas indicaciones.</w:t>
      </w:r>
    </w:p>
    <w:p>
      <w:pPr>
        <w:pStyle w:val="ListBullet"/>
      </w:pPr>
      <w:r>
        <w:rPr>
          <w:b/>
        </w:rPr>
        <w:t>해석:</w:t>
      </w:r>
      <w:r>
        <w:t xml:space="preserve"> 그 지침에 따라 원고를 수정하겠습니다.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ajustar</w:t>
      </w:r>
      <w:r>
        <w:t xml:space="preserve"> (동사) 조정하다 / </w:t>
      </w:r>
      <w:r>
        <w:rPr>
          <w:b/>
          <w:color w:val="1F4E9A"/>
        </w:rPr>
        <w:t>texto</w:t>
      </w:r>
      <w:r>
        <w:t xml:space="preserve"> (명사·남) 원고 / </w:t>
      </w:r>
      <w:r>
        <w:rPr>
          <w:b/>
          <w:color w:val="1F4E9A"/>
        </w:rPr>
        <w:t>indicación</w:t>
      </w:r>
      <w:r>
        <w:t xml:space="preserve"> (명사·여) 지시</w:t>
      </w:r>
    </w:p>
    <w:p>
      <w:pPr>
        <w:pStyle w:val="ListBullet"/>
      </w:pPr>
      <w:r>
        <w:rPr>
          <w:b/>
        </w:rPr>
        <w:t>문법:</w:t>
      </w:r>
      <w:r>
        <w:t xml:space="preserve"> 현재분사 siguiendo = 방식("~에 따라").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Ajustaré</w:t>
      </w:r>
      <w:r>
        <w:t xml:space="preserve"> → ajustar | 직설법 미래 1인칭 단수 | 앞으로 할 일에 대한 약속 | 규칙</w:t>
      </w:r>
    </w:p>
    <w:p>
      <w:pPr>
        <w:pStyle w:val="ListBullet2"/>
      </w:pPr>
      <w:r>
        <w:rPr>
          <w:b/>
          <w:color w:val="1F4E9A"/>
        </w:rPr>
        <w:t>siguiendo</w:t>
      </w:r>
      <w:r>
        <w:t xml:space="preserve"> → seguir | 현재분사 | 방식 | 불규칙 (e→i: siguiendo)</w:t>
      </w:r>
    </w:p>
    <w:p>
      <w:pPr>
        <w:pStyle w:val="Heading3"/>
      </w:pPr>
      <w:r>
        <w:t xml:space="preserve">16-17. </w:t>
      </w:r>
      <w:r>
        <w:rPr>
          <w:b/>
        </w:rPr>
        <w:t>Inmaculada:</w:t>
      </w:r>
      <w:r>
        <w:t xml:space="preserve"> Envíeme el borrador final antes de publicar, por favor.</w:t>
      </w:r>
    </w:p>
    <w:p>
      <w:pPr>
        <w:pStyle w:val="ListBullet"/>
      </w:pPr>
      <w:r>
        <w:rPr>
          <w:b/>
        </w:rPr>
        <w:t>해석:</w:t>
      </w:r>
      <w:r>
        <w:t xml:space="preserve"> 게재 전에 최종 초안을 보내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borrador</w:t>
      </w:r>
      <w:r>
        <w:t xml:space="preserve"> (명사·남) 초안</w:t>
      </w:r>
    </w:p>
    <w:p>
      <w:pPr>
        <w:pStyle w:val="ListBullet"/>
      </w:pPr>
      <w:r>
        <w:rPr>
          <w:b/>
        </w:rPr>
        <w:t>문법:</w:t>
      </w:r>
      <w:r>
        <w:t xml:space="preserve"> usted 긍정명령 + me 부착, 강세 표기(envíe+me).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Envíeme</w:t>
      </w:r>
      <w:r>
        <w:t xml:space="preserve"> → enviar | 명령법 긍정 3인칭 단수 (usted, 접속법 현재 envíe와 동형) | 공손한 요청 | 강세 변화 (envío, envíe: í 강세)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antes de 뒤 | 규칙</w:t>
      </w:r>
    </w:p>
    <w:p>
      <w:pPr>
        <w:pStyle w:val="Heading3"/>
      </w:pPr>
      <w:r>
        <w:t xml:space="preserve">16-18. </w:t>
      </w:r>
      <w:r>
        <w:rPr>
          <w:b/>
        </w:rPr>
        <w:t>Inmaculada:</w:t>
      </w:r>
      <w:r>
        <w:t xml:space="preserve"> Prefiero revisarlo una vez más.</w:t>
      </w:r>
    </w:p>
    <w:p>
      <w:pPr>
        <w:pStyle w:val="ListBullet"/>
      </w:pPr>
      <w:r>
        <w:rPr>
          <w:b/>
        </w:rPr>
        <w:t>해석:</w:t>
      </w:r>
      <w:r>
        <w:t xml:space="preserve"> 한 번 더 검토하고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una vez más</w:t>
      </w:r>
      <w:r>
        <w:t xml:space="preserve"> 한 번 더</w:t>
      </w:r>
    </w:p>
    <w:p>
      <w:pPr>
        <w:pStyle w:val="ListBullet"/>
      </w:pPr>
      <w:r>
        <w:rPr>
          <w:b/>
        </w:rPr>
        <w:t>문법:</w:t>
      </w:r>
      <w:r>
        <w:t xml:space="preserve"> preferir + 부정사, lo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앞에서 설명</w:t>
      </w:r>
    </w:p>
    <w:p>
      <w:pPr>
        <w:pStyle w:val="ListBullet2"/>
      </w:pPr>
      <w:r>
        <w:rPr>
          <w:b/>
          <w:color w:val="1F4E9A"/>
        </w:rPr>
        <w:t>revisarlo</w:t>
      </w:r>
      <w:r>
        <w:t xml:space="preserve"> → revisar | 부정사 | preferir 뒤 | 규칙</w:t>
      </w:r>
    </w:p>
    <w:p>
      <w:pPr>
        <w:pStyle w:val="Heading3"/>
      </w:pPr>
      <w:r>
        <w:t xml:space="preserve">16-19.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16-20. </w:t>
      </w:r>
      <w:r>
        <w:rPr>
          <w:b/>
        </w:rPr>
        <w:t>Álvaro:</w:t>
      </w:r>
      <w:r>
        <w:t xml:space="preserve"> Gracias por la revisión tan rápida.</w:t>
      </w:r>
    </w:p>
    <w:p>
      <w:pPr>
        <w:pStyle w:val="ListBullet"/>
      </w:pPr>
      <w:r>
        <w:rPr>
          <w:b/>
        </w:rPr>
        <w:t>해석:</w:t>
      </w:r>
      <w:r>
        <w:t xml:space="preserve"> 이렇게 빨리 검토해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revisión</w:t>
      </w:r>
      <w:r>
        <w:t xml:space="preserve"> (명사·여) 검토 / </w:t>
      </w:r>
      <w:r>
        <w:rPr>
          <w:b/>
          <w:color w:val="1F4E9A"/>
        </w:rPr>
        <w:t>tan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 + 형용사</w:t>
      </w:r>
      <w:r>
        <w:t xml:space="preserve"> = 그렇게 ~한.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16-21. </w:t>
      </w:r>
      <w:r>
        <w:rPr>
          <w:b/>
        </w:rPr>
        <w:t>Inmaculada:</w:t>
      </w:r>
      <w:r>
        <w:t xml:space="preserve"> Para eso estamos.</w:t>
      </w:r>
    </w:p>
    <w:p>
      <w:pPr>
        <w:pStyle w:val="ListBullet"/>
      </w:pPr>
      <w:r>
        <w:rPr>
          <w:b/>
        </w:rPr>
        <w:t>해석:</w:t>
      </w:r>
      <w:r>
        <w:t xml:space="preserve"> 그러라고 저희가 있는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eso</w:t>
      </w:r>
      <w:r>
        <w:t xml:space="preserve"> 그것을 위해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eso estamos</w:t>
      </w:r>
      <w:r>
        <w:t xml:space="preserve"> = 감사에 대한 관용 응답("그게 저희 일이죠").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관용 표현 속 현재 | 불규칙</w:t>
      </w:r>
    </w:p>
    <w:p>
      <w:pPr>
        <w:pStyle w:val="Heading3"/>
      </w:pPr>
      <w:r>
        <w:t xml:space="preserve">16-22. </w:t>
      </w:r>
      <w:r>
        <w:rPr>
          <w:b/>
        </w:rPr>
        <w:t>Inmaculada:</w:t>
      </w:r>
      <w:r>
        <w:t xml:space="preserve"> Es una historia importante, pero hay que publicarla bien.</w:t>
      </w:r>
    </w:p>
    <w:p>
      <w:pPr>
        <w:pStyle w:val="ListBullet"/>
      </w:pPr>
      <w:r>
        <w:rPr>
          <w:b/>
        </w:rPr>
        <w:t>해석:</w:t>
      </w:r>
      <w:r>
        <w:t xml:space="preserve"> 중요한 기사지만, 제대로 보도해야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hay que</w:t>
      </w:r>
      <w:r>
        <w:t xml:space="preserve"> ~해야 한다(무인칭)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que + 부정사</w:t>
      </w:r>
      <w:r>
        <w:t xml:space="preserve"> = 일반적 의무(주어 없음). la = historia.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무인칭형 | hay que 의무 구문 | 불규칙</w:t>
      </w:r>
    </w:p>
    <w:p>
      <w:pPr>
        <w:pStyle w:val="ListBullet2"/>
      </w:pPr>
      <w:r>
        <w:rPr>
          <w:b/>
          <w:color w:val="1F4E9A"/>
        </w:rPr>
        <w:t>publicarla</w:t>
      </w:r>
      <w:r>
        <w:t xml:space="preserve"> → publicar | 부정사 | hay que 뒤 | 규칙</w:t>
      </w:r>
    </w:p>
    <w:p>
      <w:pPr>
        <w:pStyle w:val="Heading1"/>
      </w:pPr>
      <w:r>
        <w:t>장면 17. 카를로스에게 취재 결과 공유</w:t>
      </w:r>
    </w:p>
    <w:p>
      <w:pPr>
        <w:pStyle w:val="IntenseQuote"/>
      </w:pPr>
      <w:r>
        <w:t>보도 전, 알바로가 이번엔 CNI 개입을 요청하기 위해서가 아니라, 취재 결과를 공유하는 형태로 카를로스에게 연락합니다.</w:t>
      </w:r>
    </w:p>
    <w:p>
      <w:pPr>
        <w:pStyle w:val="Heading3"/>
      </w:pPr>
      <w:r>
        <w:t xml:space="preserve">17-1. </w:t>
      </w:r>
      <w:r>
        <w:rPr>
          <w:b/>
        </w:rPr>
        <w:t>Carlos:</w:t>
      </w:r>
      <w:r>
        <w:t xml:space="preserve"> (Contesta) Álvaro, hace tiempo que no sé de ti.</w:t>
      </w:r>
    </w:p>
    <w:p>
      <w:pPr>
        <w:pStyle w:val="ListBullet"/>
      </w:pPr>
      <w:r>
        <w:rPr>
          <w:b/>
        </w:rPr>
        <w:t>해석:</w:t>
      </w:r>
      <w:r>
        <w:t xml:space="preserve"> (전화를 받으며) 알바로, 한동안 소식이 없었네.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contestar</w:t>
      </w:r>
      <w:r>
        <w:t xml:space="preserve"> (동사) (전화를) 받다, 대답하다 / </w:t>
      </w:r>
      <w:r>
        <w:rPr>
          <w:b/>
          <w:color w:val="1F4E9A"/>
        </w:rPr>
        <w:t>hace tiempo</w:t>
      </w:r>
      <w:r>
        <w:t xml:space="preserve"> 한참 전부터, 오래전 / </w:t>
      </w:r>
      <w:r>
        <w:rPr>
          <w:b/>
          <w:color w:val="1F4E9A"/>
        </w:rPr>
        <w:t>saber de</w:t>
      </w:r>
      <w:r>
        <w:t xml:space="preserve"> (동사구) ~의 소식을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기간 + que + 현재형</w:t>
      </w:r>
      <w:r>
        <w:t xml:space="preserve">: "~한 지 (기간)이 되다". 여기서는 부정문이라 "한동안 ~의 소식을 모른다" = "오랫동안 연락이 없었다". </w:t>
      </w:r>
      <w:r>
        <w:rPr>
          <w:b/>
          <w:color w:val="1F4E9A"/>
        </w:rPr>
        <w:t>de ti</w:t>
      </w:r>
      <w:r>
        <w:t>: 전치사 뒤 전치격 대명사 ti.</w:t>
      </w:r>
    </w:p>
    <w:p>
      <w:pPr>
        <w:pStyle w:val="ListBullet"/>
      </w:pPr>
      <w:r>
        <w:rPr>
          <w:b/>
        </w:rPr>
        <w:t>표현:</w:t>
      </w:r>
      <w:r>
        <w:t xml:space="preserve"> "Hace tiempo que no sé de ti"는 오랜만에 연락 온 사람에게 쓰는 전형적인 인사말 ("오랜만이야", "연락 좀 하지").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Contesta</w:t>
      </w:r>
      <w:r>
        <w:t xml:space="preserve"> → contestar | 직설법 현재 3인칭 단수 (presente de indicativo) | 지문은 현재 진행 중인 동작을 현재형으로 묘사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(presente) | 경과 시간 표현의 비인칭 hacer, 지금 시점까지의 기간 | 불규칙 동사(hago, haces, hace…)이나 3인칭 단수는 규칙형과 동일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(presente) | 과거부터 지금까지 이어지는 상태라 현재형 ("지금까지도 모른다") | 불규칙: 1인칭 단수 sé (se와 구분 위해 강세)</w:t>
      </w:r>
    </w:p>
    <w:p>
      <w:pPr>
        <w:pStyle w:val="Heading3"/>
      </w:pPr>
      <w:r>
        <w:t xml:space="preserve">17-2. </w:t>
      </w:r>
      <w:r>
        <w:rPr>
          <w:b/>
        </w:rPr>
        <w:t>Carlos:</w:t>
      </w:r>
      <w:r>
        <w:t xml:space="preserve"> ¿Todo bien?</w:t>
      </w:r>
    </w:p>
    <w:p>
      <w:pPr>
        <w:pStyle w:val="ListBullet"/>
      </w:pPr>
      <w:r>
        <w:rPr>
          <w:b/>
        </w:rPr>
        <w:t>해석:</w:t>
      </w:r>
      <w:r>
        <w:t xml:space="preserve"> 다 괜찮아?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</w:t>
      </w:r>
      <w:r>
        <w:t xml:space="preserve"> (대명사) 모든 것 / </w:t>
      </w:r>
      <w:r>
        <w:rPr>
          <w:b/>
          <w:color w:val="1F4E9A"/>
        </w:rPr>
        <w:t>bien</w:t>
      </w:r>
      <w:r>
        <w:t xml:space="preserve"> (부사) 잘, 좋게</w:t>
      </w:r>
    </w:p>
    <w:p>
      <w:pPr>
        <w:pStyle w:val="ListBullet"/>
      </w:pPr>
      <w:r>
        <w:rPr>
          <w:b/>
        </w:rPr>
        <w:t>문법:</w:t>
      </w:r>
      <w:r>
        <w:t xml:space="preserve"> ¿(Está) todo bien?에서 동사가 생략된 구어체 의문문.</w:t>
      </w:r>
    </w:p>
    <w:p>
      <w:pPr>
        <w:pStyle w:val="ListBullet"/>
      </w:pPr>
      <w:r>
        <w:rPr>
          <w:b/>
        </w:rPr>
        <w:t>표현:</w:t>
      </w:r>
      <w:r>
        <w:t xml:space="preserve"> 안부를 묻는 아주 흔한 구어 표현.</w:t>
      </w:r>
    </w:p>
    <w:p>
      <w:pPr>
        <w:pStyle w:val="ListBullet"/>
      </w:pPr>
      <w:r>
        <w:rPr>
          <w:b/>
        </w:rPr>
        <w:t>시제:</w:t>
      </w:r>
      <w:r>
        <w:t xml:space="preserve"> 동사 없음 (estar 생략)</w:t>
      </w:r>
    </w:p>
    <w:p>
      <w:pPr>
        <w:pStyle w:val="Heading3"/>
      </w:pPr>
      <w:r>
        <w:t xml:space="preserve">17-3. </w:t>
      </w:r>
      <w:r>
        <w:rPr>
          <w:b/>
        </w:rPr>
        <w:t>Álvaro:</w:t>
      </w:r>
      <w:r>
        <w:t xml:space="preserve"> Todo bien.</w:t>
      </w:r>
    </w:p>
    <w:p>
      <w:pPr>
        <w:pStyle w:val="ListBullet"/>
      </w:pPr>
      <w:r>
        <w:rPr>
          <w:b/>
        </w:rPr>
        <w:t>해석:</w:t>
      </w:r>
      <w:r>
        <w:t xml:space="preserve"> 다 괜찮아.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질문을 그대로 받아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17-4. </w:t>
      </w:r>
      <w:r>
        <w:rPr>
          <w:b/>
        </w:rPr>
        <w:t>Álvaro:</w:t>
      </w:r>
      <w:r>
        <w:t xml:space="preserve"> Aunque tengo algo que compartirte, esta vez ya con la investigación prácticamente cerrada por mi parte.</w:t>
      </w:r>
    </w:p>
    <w:p>
      <w:pPr>
        <w:pStyle w:val="ListBullet"/>
      </w:pPr>
      <w:r>
        <w:rPr>
          <w:b/>
        </w:rPr>
        <w:t>해석:</w:t>
      </w:r>
      <w:r>
        <w:t xml:space="preserve"> 그런데 너한테 공유할 게 있어. 이번엔 내 쪽 조사가 사실상 이미 마무리된 상태로.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~지만, 그런데 / </w:t>
      </w:r>
      <w:r>
        <w:rPr>
          <w:b/>
          <w:color w:val="1F4E9A"/>
        </w:rPr>
        <w:t>compartir</w:t>
      </w:r>
      <w:r>
        <w:t xml:space="preserve"> (동사) 공유하다 / </w:t>
      </w:r>
      <w:r>
        <w:rPr>
          <w:b/>
          <w:color w:val="1F4E9A"/>
        </w:rPr>
        <w:t>esta vez</w:t>
      </w:r>
      <w:r>
        <w:t xml:space="preserve"> 이번에는 /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cerrar</w:t>
      </w:r>
      <w:r>
        <w:t xml:space="preserve"> (동사) 닫다, 마무리하다 / </w:t>
      </w:r>
      <w:r>
        <w:rPr>
          <w:b/>
          <w:color w:val="1F4E9A"/>
        </w:rPr>
        <w:t>por mi parte</w:t>
      </w:r>
      <w:r>
        <w:t xml:space="preserve"> 내 쪽에서는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algo que + 부정사</w:t>
      </w:r>
      <w:r>
        <w:t xml:space="preserve">: "~할 것이 있다". </w:t>
      </w:r>
      <w:r>
        <w:rPr>
          <w:b/>
          <w:color w:val="1F4E9A"/>
        </w:rPr>
        <w:t>compartirte</w:t>
      </w:r>
      <w:r>
        <w:t xml:space="preserve">: 부정사 뒤에 간접목적 대명사 te 결합. </w:t>
      </w:r>
      <w:r>
        <w:rPr>
          <w:b/>
          <w:color w:val="1F4E9A"/>
        </w:rPr>
        <w:t>con + 명사 + 과거분사</w:t>
      </w:r>
      <w:r>
        <w:t>: "~이 ~된 상태로"(부대상황), cerrada는 la investigación에 성·수 일치.</w:t>
      </w:r>
    </w:p>
    <w:p>
      <w:pPr>
        <w:pStyle w:val="ListBullet"/>
      </w:pPr>
      <w:r>
        <w:rPr>
          <w:b/>
        </w:rPr>
        <w:t>표현:</w:t>
      </w:r>
      <w:r>
        <w:t xml:space="preserve"> 문장 맨 앞의 Aunque는 양보보다 "그런데, 다만"처럼 화제를 덧붙이는 구어적 용법(스페인 구어에서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(presente) | 지금 가진 것을 말하므로 현재 | 불규칙: 1인칭 tengo (e→ie: tienes, tiene)</w:t>
      </w:r>
    </w:p>
    <w:p>
      <w:pPr>
        <w:pStyle w:val="ListBullet2"/>
      </w:pPr>
      <w:r>
        <w:rPr>
          <w:b/>
          <w:color w:val="1F4E9A"/>
        </w:rPr>
        <w:t>compartir(te)</w:t>
      </w:r>
      <w:r>
        <w:t xml:space="preserve"> → compartir | 부정사 (infinitivo) | tener algo que + 부정사 구문</w:t>
      </w:r>
    </w:p>
    <w:p>
      <w:pPr>
        <w:pStyle w:val="ListBullet2"/>
      </w:pPr>
      <w:r>
        <w:rPr>
          <w:b/>
          <w:color w:val="1F4E9A"/>
        </w:rPr>
        <w:t>cerrada</w:t>
      </w:r>
      <w:r>
        <w:t xml:space="preserve"> → cerrar | 과거분사 (participio) 여성 단수 | 형용사처럼 "완료된 상태"를 나타냄 | 과거분사는 규칙형(cerrado), 현재형은 어간변화(cierro)</w:t>
      </w:r>
    </w:p>
    <w:p>
      <w:pPr>
        <w:pStyle w:val="Heading3"/>
      </w:pPr>
      <w:r>
        <w:t xml:space="preserve">17-5. </w:t>
      </w:r>
      <w:r>
        <w:rPr>
          <w:b/>
        </w:rPr>
        <w:t>Carlos:</w:t>
      </w:r>
      <w:r>
        <w:t xml:space="preserve"> ¿De qué se trata?</w:t>
      </w:r>
    </w:p>
    <w:p>
      <w:pPr>
        <w:pStyle w:val="ListBullet"/>
      </w:pPr>
      <w:r>
        <w:rPr>
          <w:b/>
        </w:rPr>
        <w:t>해석:</w:t>
      </w:r>
      <w:r>
        <w:t xml:space="preserve"> 무슨 일인데?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tratarse de</w:t>
      </w:r>
      <w:r>
        <w:t xml:space="preserve"> (재귀동사) ~에 관한 것이다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tratarse de</w:t>
      </w:r>
      <w:r>
        <w:t>는 항상 3인칭 단수 비인칭으로 사용 ("~에 관한 일이다"). 의문사 qué 앞에 전치사 de가 옴.</w:t>
      </w:r>
    </w:p>
    <w:p>
      <w:pPr>
        <w:pStyle w:val="ListBullet"/>
      </w:pPr>
      <w:r>
        <w:rPr>
          <w:b/>
        </w:rPr>
        <w:t>표현:</w:t>
      </w:r>
      <w:r>
        <w:t xml:space="preserve"> "¿De qué se trata?" = "무슨 얘기야? 뭔데?" 매우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trata</w:t>
      </w:r>
      <w:r>
        <w:t xml:space="preserve"> → tratarse | 직설법 현재 3인칭 단수 (presente) | 지금 말하려는 내용을 묻는 것이라 현재 | 규칙</w:t>
      </w:r>
    </w:p>
    <w:p>
      <w:pPr>
        <w:pStyle w:val="Heading3"/>
      </w:pPr>
      <w:r>
        <w:t xml:space="preserve">17-6. </w:t>
      </w:r>
      <w:r>
        <w:rPr>
          <w:b/>
        </w:rPr>
        <w:t>Álvaro:</w:t>
      </w:r>
      <w:r>
        <w:t xml:space="preserve"> Una finca en Cantabria, vinculada a una sociedad instrumental, con movimientos que coinciden con la descripción física de Roselló, confirmada por dos testigos independientes.</w:t>
      </w:r>
    </w:p>
    <w:p>
      <w:pPr>
        <w:pStyle w:val="ListBullet"/>
      </w:pPr>
      <w:r>
        <w:rPr>
          <w:b/>
        </w:rPr>
        <w:t>해석:</w:t>
      </w:r>
      <w:r>
        <w:t xml:space="preserve"> 칸타브리아에 있는 농장인데, 페이퍼 컴퍼니와 연결되어 있고, 로셀로의 인상착의와 일치하는 움직임이 있어. 서로 무관한 두 명의 증인이 확인해 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finca</w:t>
      </w:r>
      <w:r>
        <w:t xml:space="preserve"> (명사, 여) 농장, 시골 부동산 /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sociedad instrumental</w:t>
      </w:r>
      <w:r>
        <w:t xml:space="preserve"> 명목상 회사, 페이퍼 컴퍼니 / </w:t>
      </w:r>
      <w:r>
        <w:rPr>
          <w:b/>
          <w:color w:val="1F4E9A"/>
        </w:rPr>
        <w:t>movimiento</w:t>
      </w:r>
      <w:r>
        <w:t xml:space="preserve"> (명사, 남) 움직임, 출입 / </w:t>
      </w:r>
      <w:r>
        <w:rPr>
          <w:b/>
          <w:color w:val="1F4E9A"/>
        </w:rPr>
        <w:t>coincidir con</w:t>
      </w:r>
      <w:r>
        <w:t xml:space="preserve"> (동사) ~와 일치하다 / </w:t>
      </w:r>
      <w:r>
        <w:rPr>
          <w:b/>
          <w:color w:val="1F4E9A"/>
        </w:rPr>
        <w:t>descripción física</w:t>
      </w:r>
      <w:r>
        <w:t xml:space="preserve"> 인상착의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testigo</w:t>
      </w:r>
      <w:r>
        <w:t xml:space="preserve"> (명사) 증인 / </w:t>
      </w:r>
      <w:r>
        <w:rPr>
          <w:b/>
          <w:color w:val="1F4E9A"/>
        </w:rPr>
        <w:t>independiente</w:t>
      </w:r>
      <w:r>
        <w:t xml:space="preserve"> (형) 독립적인, 서로 무관한</w:t>
      </w:r>
    </w:p>
    <w:p>
      <w:pPr>
        <w:pStyle w:val="ListBullet"/>
      </w:pPr>
      <w:r>
        <w:rPr>
          <w:b/>
        </w:rPr>
        <w:t>문법:</w:t>
      </w:r>
      <w:r>
        <w:t xml:space="preserve"> 주동사 없이 명사구로 대답하는 구어식 나열. </w:t>
      </w:r>
      <w:r>
        <w:rPr>
          <w:b/>
          <w:color w:val="1F4E9A"/>
        </w:rPr>
        <w:t>vinculada</w:t>
      </w:r>
      <w:r>
        <w:t xml:space="preserve">, </w:t>
      </w:r>
      <w:r>
        <w:rPr>
          <w:b/>
          <w:color w:val="1F4E9A"/>
        </w:rPr>
        <w:t>confirmada</w:t>
      </w:r>
      <w:r>
        <w:t xml:space="preserve">는 과거분사로 형용사 역할(각각 finca, descripción/정보에 일치). </w:t>
      </w:r>
      <w:r>
        <w:rPr>
          <w:b/>
          <w:color w:val="1F4E9A"/>
        </w:rPr>
        <w:t>que coinciden</w:t>
      </w:r>
      <w:r>
        <w:t xml:space="preserve">: 관계대명사 que, 선행사 movimientos(복수)라 동사 복수. </w:t>
      </w:r>
      <w:r>
        <w:rPr>
          <w:b/>
          <w:color w:val="1F4E9A"/>
        </w:rPr>
        <w:t>por + 행위자</w:t>
      </w:r>
      <w:r>
        <w:t>: 수동의 행위자.</w:t>
      </w:r>
    </w:p>
    <w:p>
      <w:pPr>
        <w:pStyle w:val="ListBullet"/>
      </w:pPr>
      <w:r>
        <w:rPr>
          <w:b/>
        </w:rPr>
        <w:t>표현:</w:t>
      </w:r>
      <w:r>
        <w:t xml:space="preserve"> sociedad instrumental은 법률·언론 용어로 "실체 없이 도구로만 쓰이는 회사".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vinculada</w:t>
      </w:r>
      <w:r>
        <w:t xml:space="preserve"> → vincular | 과거분사 여성 단수 (participio) | "연결된" 상태 묘사 | 규칙</w:t>
      </w:r>
    </w:p>
    <w:p>
      <w:pPr>
        <w:pStyle w:val="ListBullet2"/>
      </w:pPr>
      <w:r>
        <w:rPr>
          <w:b/>
          <w:color w:val="1F4E9A"/>
        </w:rPr>
        <w:t>coinciden</w:t>
      </w:r>
      <w:r>
        <w:t xml:space="preserve"> → coincidir | 직설법 현재 3인칭 복수 (presente) | 사실로 확인된 일치라 직설법 현재 | 규칙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여성 단수 (participio) | 수동 의미 "확인된" | 규칙</w:t>
      </w:r>
    </w:p>
    <w:p>
      <w:pPr>
        <w:pStyle w:val="Heading3"/>
      </w:pPr>
      <w:r>
        <w:t xml:space="preserve">17-7. </w:t>
      </w:r>
      <w:r>
        <w:rPr>
          <w:b/>
        </w:rPr>
        <w:t>Carlos:</w:t>
      </w:r>
      <w:r>
        <w:t xml:space="preserve"> (Sorprendido) ¿Investigaste esto tú solo, sin avisarnos?</w:t>
      </w:r>
    </w:p>
    <w:p>
      <w:pPr>
        <w:pStyle w:val="ListBullet"/>
      </w:pPr>
      <w:r>
        <w:rPr>
          <w:b/>
        </w:rPr>
        <w:t>해석:</w:t>
      </w:r>
      <w:r>
        <w:t xml:space="preserve"> (놀라며) 이걸 너 혼자 조사했다고? 우리한테 알리지도 않고?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sorprender</w:t>
      </w:r>
      <w:r>
        <w:t xml:space="preserve"> (동사) 놀라게 하다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solo</w:t>
      </w:r>
      <w:r>
        <w:t xml:space="preserve"> (형) 혼자 / </w:t>
      </w:r>
      <w:r>
        <w:rPr>
          <w:b/>
          <w:color w:val="1F4E9A"/>
        </w:rPr>
        <w:t>avisar</w:t>
      </w:r>
      <w:r>
        <w:t xml:space="preserve"> (동사) 알리다, 미리 통보하다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tú solo</w:t>
      </w:r>
      <w:r>
        <w:t xml:space="preserve">: 주어 강조 + "혼자서". </w:t>
      </w:r>
      <w:r>
        <w:rPr>
          <w:b/>
          <w:color w:val="1F4E9A"/>
        </w:rPr>
        <w:t>sin + 부정사</w:t>
      </w:r>
      <w:r>
        <w:t xml:space="preserve">: "~하지 않고". </w:t>
      </w:r>
      <w:r>
        <w:rPr>
          <w:b/>
          <w:color w:val="1F4E9A"/>
        </w:rPr>
        <w:t>avisarnos</w:t>
      </w:r>
      <w:r>
        <w:t>: 부정사 뒤 목적 대명사 nos 결합.</w:t>
      </w:r>
    </w:p>
    <w:p>
      <w:pPr>
        <w:pStyle w:val="ListBullet"/>
      </w:pPr>
      <w:r>
        <w:rPr>
          <w:b/>
        </w:rPr>
        <w:t>표현:</w:t>
      </w:r>
      <w:r>
        <w:t xml:space="preserve"> 주어 tú를 동사 뒤에 명시해 "네가, 혼자서?"라는 놀람·질책을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Sorprendido</w:t>
      </w:r>
      <w:r>
        <w:t xml:space="preserve"> → sorprender | 과거분사 남성 단수 (participio) | 지문에서 상태 "놀란 채로" | 규칙</w:t>
      </w:r>
    </w:p>
    <w:p>
      <w:pPr>
        <w:pStyle w:val="ListBullet2"/>
      </w:pPr>
      <w:r>
        <w:rPr>
          <w:b/>
          <w:color w:val="1F4E9A"/>
        </w:rPr>
        <w:t>Investigaste</w:t>
      </w:r>
      <w:r>
        <w:t xml:space="preserve"> → investigar | 직설법 단순과거 2인칭 단수 (pretérito perfecto simple / indefinido) | 이미 끝난 과거의 한 덩어리 행위로 봄 | 규칙 (스페인에서는 최근 일이면 현재완료 has investigado도 가능하지만, 조사 기간을 과거의 완결된 사건으로 봐서 단순과거)</w:t>
      </w:r>
    </w:p>
    <w:p>
      <w:pPr>
        <w:pStyle w:val="ListBullet2"/>
      </w:pPr>
      <w:r>
        <w:rPr>
          <w:b/>
          <w:color w:val="1F4E9A"/>
        </w:rPr>
        <w:t>avisar(nos)</w:t>
      </w:r>
      <w:r>
        <w:t xml:space="preserve"> → avisar | 부정사 (infinitivo) | sin + 부정사</w:t>
      </w:r>
    </w:p>
    <w:p>
      <w:pPr>
        <w:pStyle w:val="Heading3"/>
      </w:pPr>
      <w:r>
        <w:t xml:space="preserve">17-8. </w:t>
      </w:r>
      <w:r>
        <w:rPr>
          <w:b/>
        </w:rPr>
        <w:t>Álvaro:</w:t>
      </w:r>
      <w:r>
        <w:t xml:space="preserve"> Sí, como periodista, no como activo de campo.</w:t>
      </w:r>
    </w:p>
    <w:p>
      <w:pPr>
        <w:pStyle w:val="ListBullet"/>
      </w:pPr>
      <w:r>
        <w:rPr>
          <w:b/>
        </w:rPr>
        <w:t>해석:</w:t>
      </w:r>
      <w:r>
        <w:t xml:space="preserve"> 응, 기자로서였지, 현장 요원으로서가 아니라.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</w:t>
      </w:r>
      <w:r>
        <w:t xml:space="preserve"> (전치사적) ~로서 / </w:t>
      </w:r>
      <w:r>
        <w:rPr>
          <w:b/>
          <w:color w:val="1F4E9A"/>
        </w:rPr>
        <w:t>periodista</w:t>
      </w:r>
      <w:r>
        <w:t xml:space="preserve"> (명사) 기자 / </w:t>
      </w:r>
      <w:r>
        <w:rPr>
          <w:b/>
          <w:color w:val="1F4E9A"/>
        </w:rPr>
        <w:t>activo de campo</w:t>
      </w:r>
      <w:r>
        <w:t xml:space="preserve"> 현장 요원(정보기관 용어, activo = 자산·요원)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+ 명사(관사 없음)</w:t>
      </w:r>
      <w:r>
        <w:t>: 자격 "~로서".</w:t>
      </w:r>
    </w:p>
    <w:p>
      <w:pPr>
        <w:pStyle w:val="ListBullet"/>
      </w:pPr>
      <w:r>
        <w:rPr>
          <w:b/>
        </w:rPr>
        <w:t>표현:</w:t>
      </w:r>
      <w:r>
        <w:t xml:space="preserve"> activo는 정보기관 은어로 요원·정보원.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17-9. </w:t>
      </w:r>
      <w:r>
        <w:rPr>
          <w:b/>
        </w:rPr>
        <w:t>Álvaro:</w:t>
      </w:r>
      <w:r>
        <w:t xml:space="preserve"> Quería confirmar bien antes de involucrar al CNI otra vez.</w:t>
      </w:r>
    </w:p>
    <w:p>
      <w:pPr>
        <w:pStyle w:val="ListBullet"/>
      </w:pPr>
      <w:r>
        <w:rPr>
          <w:b/>
        </w:rPr>
        <w:t>해석:</w:t>
      </w:r>
      <w:r>
        <w:t xml:space="preserve"> CNI를 다시 끌어들이기 전에 제대로 확인하고 싶었어.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confirmar</w:t>
      </w:r>
      <w:r>
        <w:t xml:space="preserve"> 앞에서 설명 / </w:t>
      </w:r>
      <w:r>
        <w:rPr>
          <w:b/>
          <w:color w:val="1F4E9A"/>
        </w:rPr>
        <w:t>antes de</w:t>
      </w:r>
      <w:r>
        <w:t xml:space="preserve"> ~하기 전에 / </w:t>
      </w:r>
      <w:r>
        <w:rPr>
          <w:b/>
          <w:color w:val="1F4E9A"/>
        </w:rPr>
        <w:t>involucrar</w:t>
      </w:r>
      <w:r>
        <w:t xml:space="preserve"> (동사) 끌어들이다, 관여시키다 / </w:t>
      </w:r>
      <w:r>
        <w:rPr>
          <w:b/>
          <w:color w:val="1F4E9A"/>
        </w:rPr>
        <w:t>otra vez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: 주어가 같을 때. </w:t>
      </w:r>
      <w:r>
        <w:rPr>
          <w:b/>
          <w:color w:val="1F4E9A"/>
        </w:rPr>
        <w:t>al CNI</w:t>
      </w:r>
      <w:r>
        <w:t>: 기관(사람 집단)을 직접목적어로 쓸 때 인칭 a (a + el = al).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(pretérito imperfecto) | 과거에 지속된 의도·바람을 배경적으로 설명 | 불완료과거는 규칙형 (단순과거는 quise로 불규칙). 비교: quise confirmar는 "확인하려 시도했다(완결)" 뉘앙스, quería는 "그런 마음이었다"는 이유 설명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(infinitivo) | querer + 부정사</w:t>
      </w:r>
    </w:p>
    <w:p>
      <w:pPr>
        <w:pStyle w:val="ListBullet2"/>
      </w:pPr>
      <w:r>
        <w:rPr>
          <w:b/>
          <w:color w:val="1F4E9A"/>
        </w:rPr>
        <w:t>involucrar</w:t>
      </w:r>
      <w:r>
        <w:t xml:space="preserve"> → involucrar | 부정사 (infinitivo) | antes de + 부정사</w:t>
      </w:r>
    </w:p>
    <w:p>
      <w:pPr>
        <w:pStyle w:val="Heading3"/>
      </w:pPr>
      <w:r>
        <w:t xml:space="preserve">17-10. </w:t>
      </w:r>
      <w:r>
        <w:rPr>
          <w:b/>
        </w:rPr>
        <w:t>Carlos:</w:t>
      </w:r>
      <w:r>
        <w:t xml:space="preserve"> Deberías habérmelo dicho antes, Álvaro.</w:t>
      </w:r>
    </w:p>
    <w:p>
      <w:pPr>
        <w:pStyle w:val="ListBullet"/>
      </w:pPr>
      <w:r>
        <w:rPr>
          <w:b/>
        </w:rPr>
        <w:t>해석:</w:t>
      </w:r>
      <w:r>
        <w:t xml:space="preserve"> 미리 나한테 말했어야지,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antes</w:t>
      </w:r>
      <w:r>
        <w:t xml:space="preserve"> (부사) 전에, 미리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(조건법) + haber + 과거분사</w:t>
      </w:r>
      <w:r>
        <w:t xml:space="preserve">: "~했어야 했다" (과거에 대한 후회·비난). </w:t>
      </w:r>
      <w:r>
        <w:rPr>
          <w:b/>
          <w:color w:val="1F4E9A"/>
        </w:rPr>
        <w:t>habérmelo</w:t>
      </w:r>
      <w:r>
        <w:t>: 완료 부정사 haber에 간접목적 me + 직접목적 lo가 붙음(간접→직접 순서), 강세 표시 추가.</w:t>
      </w:r>
    </w:p>
    <w:p>
      <w:pPr>
        <w:pStyle w:val="ListBullet"/>
      </w:pPr>
      <w:r>
        <w:rPr>
          <w:b/>
        </w:rPr>
        <w:t>표현:</w:t>
      </w:r>
      <w:r>
        <w:t xml:space="preserve"> 부드럽지만 분명한 질책.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Deberías</w:t>
      </w:r>
      <w:r>
        <w:t xml:space="preserve"> → deber | 조건법 단순 2인칭 단수 (condicional simple) | 충고·비난을 완곡하게 | 규칙</w:t>
      </w:r>
    </w:p>
    <w:p>
      <w:pPr>
        <w:pStyle w:val="ListBullet2"/>
      </w:pPr>
      <w:r>
        <w:rPr>
          <w:b/>
          <w:color w:val="1F4E9A"/>
        </w:rPr>
        <w:t>haber(me lo)</w:t>
      </w:r>
      <w:r>
        <w:t xml:space="preserve"> → haber | 부정사 (infinitivo) | 완료 부정사(infinitivo compuesto) 구성</w:t>
      </w:r>
    </w:p>
    <w:p>
      <w:pPr>
        <w:pStyle w:val="ListBullet2"/>
      </w:pPr>
      <w:r>
        <w:rPr>
          <w:b/>
          <w:color w:val="1F4E9A"/>
        </w:rPr>
        <w:t>dicho</w:t>
      </w:r>
      <w:r>
        <w:t xml:space="preserve"> → decir | 과거분사 (participio) | 완료 부정사의 일부로 과거에 하지 않은 행위 | 불규칙 과거분사 dicho</w:t>
      </w:r>
    </w:p>
    <w:p>
      <w:pPr>
        <w:pStyle w:val="Heading3"/>
      </w:pPr>
      <w:r>
        <w:t xml:space="preserve">17-11. </w:t>
      </w:r>
      <w:r>
        <w:rPr>
          <w:b/>
        </w:rPr>
        <w:t>Carlos:</w:t>
      </w:r>
      <w:r>
        <w:t xml:space="preserve"> El riesgo pudo haber sido enorme, sin ningún respaldo.</w:t>
      </w:r>
    </w:p>
    <w:p>
      <w:pPr>
        <w:pStyle w:val="ListBullet"/>
      </w:pPr>
      <w:r>
        <w:rPr>
          <w:b/>
        </w:rPr>
        <w:t>해석:</w:t>
      </w:r>
      <w:r>
        <w:t xml:space="preserve"> 아무런 지원도 없이, 위험이 엄청났을 수도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riesgo</w:t>
      </w:r>
      <w:r>
        <w:t xml:space="preserve"> (명사, 남) 위험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enorme</w:t>
      </w:r>
      <w:r>
        <w:t xml:space="preserve"> (형) 엄청난 / </w:t>
      </w:r>
      <w:r>
        <w:rPr>
          <w:b/>
          <w:color w:val="1F4E9A"/>
        </w:rPr>
        <w:t>respaldo</w:t>
      </w:r>
      <w:r>
        <w:t xml:space="preserve"> (명사, 남) 지원, 뒷받침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haber + 과거분사</w:t>
      </w:r>
      <w:r>
        <w:t xml:space="preserve">: 과거의 가능성 "~였을 수도 있다". </w:t>
      </w:r>
      <w:r>
        <w:rPr>
          <w:b/>
          <w:color w:val="1F4E9A"/>
        </w:rPr>
        <w:t>sin ningún</w:t>
      </w:r>
      <w:r>
        <w:t>: 부정어 중복(스페인어에서 정상).</w:t>
      </w:r>
    </w:p>
    <w:p>
      <w:pPr>
        <w:pStyle w:val="ListBullet"/>
      </w:pPr>
      <w:r>
        <w:rPr>
          <w:b/>
        </w:rPr>
        <w:t>표현:</w:t>
      </w:r>
      <w:r>
        <w:t xml:space="preserve"> pudo haber sido ≈ podría haber sido (둘 다 "~였을 수도 있었다").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pudo</w:t>
      </w:r>
      <w:r>
        <w:t xml:space="preserve"> → poder | 직설법 단순과거 3인칭 단수 (pretérito indefinido) | 과거 특정 상황의 가능성 | 불규칙: 어간 pud- (pude, pudiste, pudo)</w:t>
      </w:r>
    </w:p>
    <w:p>
      <w:pPr>
        <w:pStyle w:val="ListBullet2"/>
      </w:pPr>
      <w:r>
        <w:rPr>
          <w:b/>
          <w:color w:val="1F4E9A"/>
        </w:rPr>
        <w:t>haber</w:t>
      </w:r>
      <w:r>
        <w:t xml:space="preserve"> → haber | 부정사 (infinitivo) | 완료 부정사 구성</w:t>
      </w:r>
    </w:p>
    <w:p>
      <w:pPr>
        <w:pStyle w:val="ListBullet2"/>
      </w:pPr>
      <w:r>
        <w:rPr>
          <w:b/>
          <w:color w:val="1F4E9A"/>
        </w:rPr>
        <w:t>sido</w:t>
      </w:r>
      <w:r>
        <w:t xml:space="preserve"> → ser | 과거분사 (participio) | 완료형의 일부 | ser의 과거분사는 규칙형 sido</w:t>
      </w:r>
    </w:p>
    <w:p>
      <w:pPr>
        <w:pStyle w:val="Heading3"/>
      </w:pPr>
      <w:r>
        <w:t xml:space="preserve">17-12. </w:t>
      </w:r>
      <w:r>
        <w:rPr>
          <w:b/>
        </w:rPr>
        <w:t>Álvaro:</w:t>
      </w:r>
      <w:r>
        <w:t xml:space="preserve"> Lo sé, y tienes razón.</w:t>
      </w:r>
    </w:p>
    <w:p>
      <w:pPr>
        <w:pStyle w:val="ListBullet"/>
      </w:pPr>
      <w:r>
        <w:rPr>
          <w:b/>
        </w:rPr>
        <w:t>해석:</w:t>
      </w:r>
      <w:r>
        <w:t xml:space="preserve"> 알아, 네 말이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앞에서 설명 / </w:t>
      </w:r>
      <w:r>
        <w:rPr>
          <w:b/>
          <w:color w:val="1F4E9A"/>
        </w:rPr>
        <w:t>tener razón</w:t>
      </w:r>
      <w:r>
        <w:t xml:space="preserve"> (숙어) 옳다, 말이 맞다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sé</w:t>
      </w:r>
      <w:r>
        <w:t>: lo가 앞 내용 전체를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tener razón은 영어 be right. "Tienes razón"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지금 인정하는 것이라 현재 | 불규칙 (앞에서 설명)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 2인칭 단수 | 현재 판단 | 불규칙 어간변화 e→ie</w:t>
      </w:r>
    </w:p>
    <w:p>
      <w:pPr>
        <w:pStyle w:val="Heading3"/>
      </w:pPr>
      <w:r>
        <w:t xml:space="preserve">17-13. </w:t>
      </w:r>
      <w:r>
        <w:rPr>
          <w:b/>
        </w:rPr>
        <w:t>Álvaro:</w:t>
      </w:r>
      <w:r>
        <w:t xml:space="preserve"> Aunque, afortunadamente, todo salió bien.</w:t>
      </w:r>
    </w:p>
    <w:p>
      <w:pPr>
        <w:pStyle w:val="ListBullet"/>
      </w:pPr>
      <w:r>
        <w:rPr>
          <w:b/>
        </w:rPr>
        <w:t>해석:</w:t>
      </w:r>
      <w:r>
        <w:t xml:space="preserve"> 그래도 다행히 다 잘 풀렸어.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afortunadamente</w:t>
      </w:r>
      <w:r>
        <w:t xml:space="preserve"> (부사) 다행히 / </w:t>
      </w:r>
      <w:r>
        <w:rPr>
          <w:b/>
          <w:color w:val="1F4E9A"/>
        </w:rPr>
        <w:t>salir bien</w:t>
      </w:r>
      <w:r>
        <w:t xml:space="preserve"> (숙어) 잘 되다, 잘 풀리다</w:t>
      </w:r>
    </w:p>
    <w:p>
      <w:pPr>
        <w:pStyle w:val="ListBullet"/>
      </w:pPr>
      <w:r>
        <w:rPr>
          <w:b/>
        </w:rPr>
        <w:t>문법:</w:t>
      </w:r>
      <w:r>
        <w:t xml:space="preserve"> Aunque + 직설법: 실제 사실을 들어 양보("그렇긴 해도 ~였다").</w:t>
      </w:r>
    </w:p>
    <w:p>
      <w:pPr>
        <w:pStyle w:val="ListBullet"/>
      </w:pPr>
      <w:r>
        <w:rPr>
          <w:b/>
        </w:rPr>
        <w:t>표현:</w:t>
      </w:r>
      <w:r>
        <w:t xml:space="preserve"> salir bien/mal "결과가 좋다/나쁘다".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salió</w:t>
      </w:r>
      <w:r>
        <w:t xml:space="preserve"> → salir | 직설법 단순과거 3인칭 단수 (pretérito indefinido) | 끝난 일의 결과 | 단순과거는 규칙형(salí, saliste, salió), 현재 1인칭만 불규칙 salgo</w:t>
      </w:r>
    </w:p>
    <w:p>
      <w:pPr>
        <w:pStyle w:val="Heading3"/>
      </w:pPr>
      <w:r>
        <w:t xml:space="preserve">17-14. </w:t>
      </w:r>
      <w:r>
        <w:rPr>
          <w:b/>
        </w:rPr>
        <w:t>Carlos:</w:t>
      </w:r>
      <w:r>
        <w:t xml:space="preserve"> ¿Vas a publicar esto?</w:t>
      </w:r>
    </w:p>
    <w:p>
      <w:pPr>
        <w:pStyle w:val="ListBullet"/>
      </w:pPr>
      <w:r>
        <w:rPr>
          <w:b/>
        </w:rPr>
        <w:t>해석:</w:t>
      </w:r>
      <w:r>
        <w:t xml:space="preserve"> 이거 보도할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publicar</w:t>
      </w:r>
      <w:r>
        <w:t xml:space="preserve"> (동사) 발행하다, 보도하다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>: 가까운 미래·계획.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Vas</w:t>
      </w:r>
      <w:r>
        <w:t xml:space="preserve"> → ir | 직설법 현재 2인칭 단수 | ir a + 부정사로 계획을 물음 (publicarás보다 구어적이고 "의도"에 초점) | 불규칙: voy, vas, va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ir a 뒤</w:t>
      </w:r>
    </w:p>
    <w:p>
      <w:pPr>
        <w:pStyle w:val="Heading3"/>
      </w:pPr>
      <w:r>
        <w:t xml:space="preserve">17-15. </w:t>
      </w:r>
      <w:r>
        <w:rPr>
          <w:b/>
        </w:rPr>
        <w:t>Álvaro:</w:t>
      </w:r>
      <w:r>
        <w:t xml:space="preserve"> Sí, en los próximos días, con las precauciones legales adecuadas.</w:t>
      </w:r>
    </w:p>
    <w:p>
      <w:pPr>
        <w:pStyle w:val="ListBullet"/>
      </w:pPr>
      <w:r>
        <w:rPr>
          <w:b/>
        </w:rPr>
        <w:t>해석:</w:t>
      </w:r>
      <w:r>
        <w:t xml:space="preserve"> 응, 며칠 안에. 적절한 법적 예방 조치를 갖춰서.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próximo</w:t>
      </w:r>
      <w:r>
        <w:t xml:space="preserve"> (형) 다음의, 다가오는 / </w:t>
      </w:r>
      <w:r>
        <w:rPr>
          <w:b/>
          <w:color w:val="1F4E9A"/>
        </w:rPr>
        <w:t>precaución</w:t>
      </w:r>
      <w:r>
        <w:t xml:space="preserve"> (명사, 여) 예방 조치, 주의 / </w:t>
      </w:r>
      <w:r>
        <w:rPr>
          <w:b/>
          <w:color w:val="1F4E9A"/>
        </w:rPr>
        <w:t>legal</w:t>
      </w:r>
      <w:r>
        <w:t xml:space="preserve"> (형) 법적인 / </w:t>
      </w:r>
      <w:r>
        <w:rPr>
          <w:b/>
          <w:color w:val="1F4E9A"/>
        </w:rPr>
        <w:t>adecuado</w:t>
      </w:r>
      <w:r>
        <w:t xml:space="preserve"> (형) 적절한</w:t>
      </w:r>
    </w:p>
    <w:p>
      <w:pPr>
        <w:pStyle w:val="ListBullet"/>
      </w:pPr>
      <w:r>
        <w:rPr>
          <w:b/>
        </w:rPr>
        <w:t>문법:</w:t>
      </w:r>
      <w:r>
        <w:t xml:space="preserve"> 동사 생략 (Sí, [voy a publicarlo]...).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17-16. </w:t>
      </w:r>
      <w:r>
        <w:rPr>
          <w:b/>
        </w:rPr>
        <w:t>Carlos:</w:t>
      </w:r>
      <w:r>
        <w:t xml:space="preserve"> Necesito toda la documentación que tengas: fotos, matrícula del avión, ubicación exacta de la finca.</w:t>
      </w:r>
    </w:p>
    <w:p>
      <w:pPr>
        <w:pStyle w:val="ListBullet"/>
      </w:pPr>
      <w:r>
        <w:rPr>
          <w:b/>
        </w:rPr>
        <w:t>해석:</w:t>
      </w:r>
      <w:r>
        <w:t xml:space="preserve"> 네가 가진 자료 전부가 필요해. 사진, 비행기 등록번호, 농장의 정확한 위치.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documentación</w:t>
      </w:r>
      <w:r>
        <w:t xml:space="preserve"> (명사, 여) 자료, 문서 / </w:t>
      </w:r>
      <w:r>
        <w:rPr>
          <w:b/>
          <w:color w:val="1F4E9A"/>
        </w:rPr>
        <w:t>matrícula</w:t>
      </w:r>
      <w:r>
        <w:t xml:space="preserve"> (명사, 여) 등록번호, 번호판 / </w:t>
      </w:r>
      <w:r>
        <w:rPr>
          <w:b/>
          <w:color w:val="1F4E9A"/>
        </w:rPr>
        <w:t>avión</w:t>
      </w:r>
      <w:r>
        <w:t xml:space="preserve"> (명사, 남) 비행기 / </w:t>
      </w:r>
      <w:r>
        <w:rPr>
          <w:b/>
          <w:color w:val="1F4E9A"/>
        </w:rPr>
        <w:t>ubicación</w:t>
      </w:r>
      <w:r>
        <w:t xml:space="preserve"> (명사, 여) 위치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tengas</w:t>
      </w:r>
      <w:r>
        <w:t>: 관계절 안 접속법. 선행사(가진 자료)가 무엇인지·얼마나 되는지 화자가 모르는 불특정 대상이라 접속법 ("가지고 있을 만한 건 뭐든").</w:t>
      </w:r>
    </w:p>
    <w:p>
      <w:pPr>
        <w:pStyle w:val="ListBullet"/>
      </w:pPr>
      <w:r>
        <w:rPr>
          <w:b/>
        </w:rPr>
        <w:t>표현:</w:t>
      </w:r>
      <w:r>
        <w:t xml:space="preserve"> matrícula는 스페인에서 차량 번호판·비행기 등록기호, 대학 등록 등에 두루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tengas</w:t>
      </w:r>
      <w:r>
        <w:t xml:space="preserve"> → tener | 접속법 현재 2인칭 단수 (presente de subjuntivo) | 불특정 선행사 관계절이라 접속법 | 불규칙: 1인칭 tengo에서 어간 teng- → tenga, tengas. 비교: la documentación que tienes(직설법)는 "네가 가진 (그 특정한) 자료"로 존재를 알고 있을 때</w:t>
      </w:r>
    </w:p>
    <w:p>
      <w:pPr>
        <w:pStyle w:val="Heading3"/>
      </w:pPr>
      <w:r>
        <w:t xml:space="preserve">17-17. </w:t>
      </w:r>
      <w:r>
        <w:rPr>
          <w:b/>
        </w:rPr>
        <w:t>Carlos:</w:t>
      </w:r>
      <w:r>
        <w:t xml:space="preserve"> Esto podría acelerar mucho nuestra propia investigación.</w:t>
      </w:r>
    </w:p>
    <w:p>
      <w:pPr>
        <w:pStyle w:val="ListBullet"/>
      </w:pPr>
      <w:r>
        <w:rPr>
          <w:b/>
        </w:rPr>
        <w:t>해석:</w:t>
      </w:r>
      <w:r>
        <w:t xml:space="preserve"> 이게 우리 자체 수사를 크게 앞당길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acelerar</w:t>
      </w:r>
      <w:r>
        <w:t xml:space="preserve"> (동사) 가속하다, 앞당기다 / </w:t>
      </w:r>
      <w:r>
        <w:rPr>
          <w:b/>
          <w:color w:val="1F4E9A"/>
        </w:rPr>
        <w:t>propio</w:t>
      </w:r>
      <w:r>
        <w:t xml:space="preserve"> (형) 자기 자신의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(조건법) + 부정사</w:t>
      </w:r>
      <w:r>
        <w:t>: 가능성 "~할 수도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(condicional simple) | 확정이 아닌 가능성을 조심스럽게 | 불규칙 어간 podr-</w:t>
      </w:r>
    </w:p>
    <w:p>
      <w:pPr>
        <w:pStyle w:val="ListBullet2"/>
      </w:pPr>
      <w:r>
        <w:rPr>
          <w:b/>
          <w:color w:val="1F4E9A"/>
        </w:rPr>
        <w:t>acelerar</w:t>
      </w:r>
      <w:r>
        <w:t xml:space="preserve"> → acelerar | 부정사 | poder 뒤</w:t>
      </w:r>
    </w:p>
    <w:p>
      <w:pPr>
        <w:pStyle w:val="Heading3"/>
      </w:pPr>
      <w:r>
        <w:t xml:space="preserve">17-18. </w:t>
      </w:r>
      <w:r>
        <w:rPr>
          <w:b/>
        </w:rPr>
        <w:t>Álvaro:</w:t>
      </w:r>
      <w:r>
        <w:t xml:space="preserve"> Te la envío ahora mismo, por el canal seguro que configuré.</w:t>
      </w:r>
    </w:p>
    <w:p>
      <w:pPr>
        <w:pStyle w:val="ListBullet"/>
      </w:pPr>
      <w:r>
        <w:rPr>
          <w:b/>
        </w:rPr>
        <w:t>해석:</w:t>
      </w:r>
      <w:r>
        <w:t xml:space="preserve"> 지금 바로 보낼게. 내가 설정해 둔 보안 채널로.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ahora mismo</w:t>
      </w:r>
      <w:r>
        <w:t xml:space="preserve"> 지금 당장 / </w:t>
      </w:r>
      <w:r>
        <w:rPr>
          <w:b/>
          <w:color w:val="1F4E9A"/>
        </w:rPr>
        <w:t>canal</w:t>
      </w:r>
      <w:r>
        <w:t xml:space="preserve"> (명사, 남) 채널 / </w:t>
      </w:r>
      <w:r>
        <w:rPr>
          <w:b/>
          <w:color w:val="1F4E9A"/>
        </w:rPr>
        <w:t>seguro</w:t>
      </w:r>
      <w:r>
        <w:t xml:space="preserve"> (형) 안전한 / </w:t>
      </w:r>
      <w:r>
        <w:rPr>
          <w:b/>
          <w:color w:val="1F4E9A"/>
        </w:rPr>
        <w:t>configurar</w:t>
      </w:r>
      <w:r>
        <w:t xml:space="preserve"> (동사) 설정하다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 la</w:t>
      </w:r>
      <w:r>
        <w:t xml:space="preserve">: 간접목적 te + 직접목적 la(= la documentación), 활용 동사 앞에 위치. </w:t>
      </w:r>
      <w:r>
        <w:rPr>
          <w:b/>
          <w:color w:val="1F4E9A"/>
        </w:rPr>
        <w:t>que configuré</w:t>
      </w:r>
      <w:r>
        <w:t>: 관계절.</w:t>
      </w:r>
    </w:p>
    <w:p>
      <w:pPr>
        <w:pStyle w:val="ListBullet"/>
      </w:pPr>
      <w:r>
        <w:rPr>
          <w:b/>
        </w:rPr>
        <w:t>표현:</w:t>
      </w:r>
      <w:r>
        <w:t xml:space="preserve"> 현재형으로 즉시 할 행동을 말하는 용법 ("지금 보낼게").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envío</w:t>
      </w:r>
      <w:r>
        <w:t xml:space="preserve"> → enviar | 직설법 현재 1인칭 단수 | 곧 할 행동을 현재형으로(즉시 미래) | 규칙이나 강세 주의: envío (í에 강세)</w:t>
      </w:r>
    </w:p>
    <w:p>
      <w:pPr>
        <w:pStyle w:val="ListBullet2"/>
      </w:pPr>
      <w:r>
        <w:rPr>
          <w:b/>
          <w:color w:val="1F4E9A"/>
        </w:rPr>
        <w:t>configuré</w:t>
      </w:r>
      <w:r>
        <w:t xml:space="preserve"> → configurar | 직설법 단순과거 1인칭 단수 (indefinido) | 과거에 완료된 설정 행위 | 규칙</w:t>
      </w:r>
    </w:p>
    <w:p>
      <w:pPr>
        <w:pStyle w:val="Heading3"/>
      </w:pPr>
      <w:r>
        <w:t xml:space="preserve">17-19.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(형) 완벽한 → "좋아, 됐어"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17-20. </w:t>
      </w:r>
      <w:r>
        <w:rPr>
          <w:b/>
        </w:rPr>
        <w:t>Carlos:</w:t>
      </w:r>
      <w:r>
        <w:t xml:space="preserve"> Y Álvaro, la próxima vez que decidas hacer algo así solo, al menos avísame antes de irte, aunque no participe directamente.</w:t>
      </w:r>
    </w:p>
    <w:p>
      <w:pPr>
        <w:pStyle w:val="ListBullet"/>
      </w:pPr>
      <w:r>
        <w:rPr>
          <w:b/>
        </w:rPr>
        <w:t>해석:</w:t>
      </w:r>
      <w:r>
        <w:t xml:space="preserve"> 그리고 알바로, 다음에 또 이런 걸 혼자 하기로 하면, 내가 직접 참여하지 않더라도 적어도 떠나기 전에 나한테 알려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irse</w:t>
      </w:r>
      <w:r>
        <w:t xml:space="preserve"> (재귀동사) 떠나다 / </w:t>
      </w:r>
      <w:r>
        <w:rPr>
          <w:b/>
          <w:color w:val="1F4E9A"/>
        </w:rPr>
        <w:t>participar</w:t>
      </w:r>
      <w:r>
        <w:t xml:space="preserve"> (동사) 참여하다 /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próxima vez que + 접속법</w:t>
      </w:r>
      <w:r>
        <w:t xml:space="preserve">: 아직 일어나지 않은 미래의 때라 접속법. </w:t>
      </w:r>
      <w:r>
        <w:rPr>
          <w:b/>
          <w:color w:val="1F4E9A"/>
        </w:rPr>
        <w:t>avísame</w:t>
      </w:r>
      <w:r>
        <w:t xml:space="preserve">: 긍정 명령에서 대명사가 뒤에 붙고 강세 표시. </w:t>
      </w:r>
      <w:r>
        <w:rPr>
          <w:b/>
          <w:color w:val="1F4E9A"/>
        </w:rPr>
        <w:t>antes de irte</w:t>
      </w:r>
      <w:r>
        <w:t xml:space="preserve">: 재귀 대명사 te를 부정사에 결합. </w:t>
      </w:r>
      <w:r>
        <w:rPr>
          <w:b/>
          <w:color w:val="1F4E9A"/>
        </w:rPr>
        <w:t>aunque + 접속법</w:t>
      </w:r>
      <w:r>
        <w:t>: 가정적 양보 "~하지 않더라도".</w:t>
      </w:r>
    </w:p>
    <w:p>
      <w:pPr>
        <w:pStyle w:val="ListBullet"/>
      </w:pPr>
      <w:r>
        <w:rPr>
          <w:b/>
        </w:rPr>
        <w:t>표현:</w:t>
      </w:r>
      <w:r>
        <w:t xml:space="preserve"> 친구 사이의 tú 명령형으로 부탁 겸 경고.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decidas</w:t>
      </w:r>
      <w:r>
        <w:t xml:space="preserve"> → decidir | 접속법 현재 2인칭 단수 | 미래 시점을 나타내는 시간절(la próxima vez que)이라 접속법 | 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decidir + 부정사</w:t>
      </w:r>
    </w:p>
    <w:p>
      <w:pPr>
        <w:pStyle w:val="ListBullet2"/>
      </w:pPr>
      <w:r>
        <w:rPr>
          <w:b/>
          <w:color w:val="1F4E9A"/>
        </w:rPr>
        <w:t>avísa(me)</w:t>
      </w:r>
      <w:r>
        <w:t xml:space="preserve"> → avisar | 긍정 명령법 2인칭 단수 (imperativo afirmativo, tú) | 직접 요청 | 규칙 (3인칭 단수 현재형과 같은 형태)</w:t>
      </w:r>
    </w:p>
    <w:p>
      <w:pPr>
        <w:pStyle w:val="ListBullet2"/>
      </w:pPr>
      <w:r>
        <w:rPr>
          <w:b/>
          <w:color w:val="1F4E9A"/>
        </w:rPr>
        <w:t>ir(te)</w:t>
      </w:r>
      <w:r>
        <w:t xml:space="preserve"> → irse | 부정사 | antes de + 부정사</w:t>
      </w:r>
    </w:p>
    <w:p>
      <w:pPr>
        <w:pStyle w:val="ListBullet2"/>
      </w:pPr>
      <w:r>
        <w:rPr>
          <w:b/>
          <w:color w:val="1F4E9A"/>
        </w:rPr>
        <w:t>participe</w:t>
      </w:r>
      <w:r>
        <w:t xml:space="preserve"> → participar | 접속법 현재 1인칭 단수 | aunque + 접속법: 사실 여부와 관계없는 양보 ("설령 참여하지 않더라도") | 규칙. 비교: aunque no participo(직설법)는 "참여하지 않는 건 사실이지만"</w:t>
      </w:r>
    </w:p>
    <w:p>
      <w:pPr>
        <w:pStyle w:val="Heading3"/>
      </w:pPr>
      <w:r>
        <w:t xml:space="preserve">17-21. </w:t>
      </w:r>
      <w:r>
        <w:rPr>
          <w:b/>
        </w:rPr>
        <w:t>Álvaro:</w:t>
      </w:r>
      <w:r>
        <w:t xml:space="preserve"> Trato hecho.</w:t>
      </w:r>
    </w:p>
    <w:p>
      <w:pPr>
        <w:pStyle w:val="ListBullet"/>
      </w:pPr>
      <w:r>
        <w:rPr>
          <w:b/>
        </w:rPr>
        <w:t>해석:</w:t>
      </w:r>
      <w:r>
        <w:t xml:space="preserve"> 그러기로 하지. (약속할게.)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trato</w:t>
      </w:r>
      <w:r>
        <w:t xml:space="preserve"> (명사, 남) 거래, 약속 / </w:t>
      </w:r>
      <w:r>
        <w:rPr>
          <w:b/>
          <w:color w:val="1F4E9A"/>
        </w:rPr>
        <w:t>hecho</w:t>
      </w:r>
      <w:r>
        <w:t xml:space="preserve"> (hacer의 과거분사) 이루어진</w:t>
      </w:r>
    </w:p>
    <w:p>
      <w:pPr>
        <w:pStyle w:val="ListBullet"/>
      </w:pPr>
      <w:r>
        <w:rPr>
          <w:b/>
        </w:rPr>
        <w:t>문법:</w:t>
      </w:r>
      <w:r>
        <w:t xml:space="preserve"> 명사 + 과거분사 형용사 구문.</w:t>
      </w:r>
    </w:p>
    <w:p>
      <w:pPr>
        <w:pStyle w:val="ListBullet"/>
      </w:pPr>
      <w:r>
        <w:rPr>
          <w:b/>
        </w:rPr>
        <w:t>표현:</w:t>
      </w:r>
      <w:r>
        <w:t xml:space="preserve"> "Trato hecho" = 영어 "Deal." 합의를 수락하는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남성 단수 | 형용사적으로 "성사된" | 불규칙 과거분사 hecho</w:t>
      </w:r>
    </w:p>
    <w:p>
      <w:pPr>
        <w:pStyle w:val="Heading3"/>
      </w:pPr>
      <w:r>
        <w:t xml:space="preserve">17-22. </w:t>
      </w:r>
      <w:r>
        <w:rPr>
          <w:b/>
        </w:rPr>
        <w:t>Álvaro:</w:t>
      </w:r>
      <w:r>
        <w:t xml:space="preserve"> Aunque, para ser justos, sabía que dirías que no.</w:t>
      </w:r>
    </w:p>
    <w:p>
      <w:pPr>
        <w:pStyle w:val="ListBullet"/>
      </w:pPr>
      <w:r>
        <w:rPr>
          <w:b/>
        </w:rPr>
        <w:t>해석:</w:t>
      </w:r>
      <w:r>
        <w:t xml:space="preserve"> 근데 공정하게 말하면, 네가 안 된다고 할 줄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</w:t>
      </w:r>
      <w:r>
        <w:t xml:space="preserve"> (형) 공정한 / </w:t>
      </w:r>
      <w:r>
        <w:rPr>
          <w:b/>
          <w:color w:val="1F4E9A"/>
        </w:rPr>
        <w:t>decir que no</w:t>
      </w:r>
      <w:r>
        <w:t xml:space="preserve"> 거절하다, 안 된다고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ser justos</w:t>
      </w:r>
      <w:r>
        <w:t>: "공정하게 말하자면"(삽입구, 1인칭 복수 일반화). 과거 시점에서 본 미래 → 조건법 (sabía que dirías). 시제 일치.</w:t>
      </w:r>
    </w:p>
    <w:p>
      <w:pPr>
        <w:pStyle w:val="ListBullet"/>
      </w:pPr>
      <w:r>
        <w:rPr>
          <w:b/>
        </w:rPr>
        <w:t>표현:</w:t>
      </w:r>
      <w:r>
        <w:t xml:space="preserve"> para ser justos / para ser sincero 같은 담화 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para + 부정사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(imperfecto) | 과거의 지속적 인식 상태 | 규칙형 불완료과거. 비교: supe(단순과거)는 "알게 되었다"는 의미 변화</w:t>
      </w:r>
    </w:p>
    <w:p>
      <w:pPr>
        <w:pStyle w:val="ListBullet2"/>
      </w:pPr>
      <w:r>
        <w:rPr>
          <w:b/>
          <w:color w:val="1F4E9A"/>
        </w:rPr>
        <w:t>dirías</w:t>
      </w:r>
      <w:r>
        <w:t xml:space="preserve"> → decir | 조건법 단순 2인칭 단수 | 과거 기준의 미래(futuro del pasado) | 불규칙 어간 dir- (diría)</w:t>
      </w:r>
    </w:p>
    <w:p>
      <w:pPr>
        <w:pStyle w:val="Heading3"/>
      </w:pPr>
      <w:r>
        <w:t xml:space="preserve">17-23. </w:t>
      </w:r>
      <w:r>
        <w:rPr>
          <w:b/>
        </w:rPr>
        <w:t>Carlos:</w:t>
      </w:r>
      <w:r>
        <w:t xml:space="preserve"> (Ríe, a pesar de todo) Probablemente.</w:t>
      </w:r>
    </w:p>
    <w:p>
      <w:pPr>
        <w:pStyle w:val="ListBullet"/>
      </w:pPr>
      <w:r>
        <w:rPr>
          <w:b/>
        </w:rPr>
        <w:t>해석:</w:t>
      </w:r>
      <w:r>
        <w:t xml:space="preserve"> (그래도 웃으며) 아마 그랬겠지.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a pesar de todo</w:t>
      </w:r>
      <w:r>
        <w:t xml:space="preserve"> 그럼에도 불구하고 / </w:t>
      </w:r>
      <w:r>
        <w:rPr>
          <w:b/>
          <w:color w:val="1F4E9A"/>
        </w:rPr>
        <w:t>probablemente</w:t>
      </w:r>
      <w:r>
        <w:t xml:space="preserve"> (부사) 아마도</w:t>
      </w:r>
    </w:p>
    <w:p>
      <w:pPr>
        <w:pStyle w:val="ListBullet"/>
      </w:pPr>
      <w:r>
        <w:rPr>
          <w:b/>
        </w:rPr>
        <w:t>문법:</w:t>
      </w:r>
      <w:r>
        <w:t xml:space="preserve"> 부사 한 단어로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묘사 | 불규칙 e→i 어간변화 + 강세 (río, ríes, ríe)</w:t>
      </w:r>
    </w:p>
    <w:p>
      <w:pPr>
        <w:pStyle w:val="Heading3"/>
      </w:pPr>
      <w:r>
        <w:t xml:space="preserve">17-24. </w:t>
      </w:r>
      <w:r>
        <w:rPr>
          <w:b/>
        </w:rPr>
        <w:t>Carlos:</w:t>
      </w:r>
      <w:r>
        <w:t xml:space="preserve"> Buen trabajo, de todas formas.</w:t>
      </w:r>
    </w:p>
    <w:p>
      <w:pPr>
        <w:pStyle w:val="ListBullet"/>
      </w:pPr>
      <w:r>
        <w:rPr>
          <w:b/>
        </w:rPr>
        <w:t>해석:</w:t>
      </w:r>
      <w:r>
        <w:t xml:space="preserve"> 어쨌든 잘했어.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</w:t>
      </w:r>
      <w:r>
        <w:t xml:space="preserve"> (bueno의 어미탈락) 좋은 / </w:t>
      </w:r>
      <w:r>
        <w:rPr>
          <w:b/>
          <w:color w:val="1F4E9A"/>
        </w:rPr>
        <w:t>de todas formas</w:t>
      </w:r>
      <w:r>
        <w:t xml:space="preserve"> 어쨌든</w:t>
      </w:r>
    </w:p>
    <w:p>
      <w:pPr>
        <w:pStyle w:val="ListBullet"/>
      </w:pPr>
      <w:r>
        <w:rPr>
          <w:b/>
        </w:rPr>
        <w:t>문법:</w:t>
      </w:r>
      <w:r>
        <w:t xml:space="preserve"> bueno가 남성 단수 명사 앞에서 buen으로 탈락(apócope).</w:t>
      </w:r>
    </w:p>
    <w:p>
      <w:pPr>
        <w:pStyle w:val="ListBullet"/>
      </w:pPr>
      <w:r>
        <w:rPr>
          <w:b/>
        </w:rPr>
        <w:t>표현:</w:t>
      </w:r>
      <w:r>
        <w:t xml:space="preserve"> de todas formas = de todos modos = en cualquier caso.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17-25. </w:t>
      </w:r>
      <w:r>
        <w:rPr>
          <w:b/>
        </w:rPr>
        <w:t>Carlos:</w:t>
      </w:r>
      <w:r>
        <w:t xml:space="preserve"> Esto podría ser justo la pieza que necesitábamos.</w:t>
      </w:r>
    </w:p>
    <w:p>
      <w:pPr>
        <w:pStyle w:val="ListBullet"/>
      </w:pPr>
      <w:r>
        <w:rPr>
          <w:b/>
        </w:rPr>
        <w:t>해석:</w:t>
      </w:r>
      <w:r>
        <w:t xml:space="preserve"> 이게 바로 우리에게 필요했던 조각일지도 몰라.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</w:t>
      </w:r>
      <w:r>
        <w:t xml:space="preserve"> (부사적) 바로, 딱 / </w:t>
      </w:r>
      <w:r>
        <w:rPr>
          <w:b/>
          <w:color w:val="1F4E9A"/>
        </w:rPr>
        <w:t>pieza</w:t>
      </w:r>
      <w:r>
        <w:t xml:space="preserve"> (명사, 여) 조각, 부품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necesitábamos</w:t>
      </w:r>
      <w:r>
        <w:t>: 관계절(선행사 la pieza, 특정 대상이라 직설법).</w:t>
      </w:r>
    </w:p>
    <w:p>
      <w:pPr>
        <w:pStyle w:val="ListBullet"/>
      </w:pPr>
      <w:r>
        <w:rPr>
          <w:b/>
        </w:rPr>
        <w:t>표현:</w:t>
      </w:r>
      <w:r>
        <w:t xml:space="preserve"> la pieza que faltaba "빠져 있던 퍼즐 조각" 같은 비유.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가능성 추측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+ 부정사</w:t>
      </w:r>
    </w:p>
    <w:p>
      <w:pPr>
        <w:pStyle w:val="ListBullet2"/>
      </w:pPr>
      <w:r>
        <w:rPr>
          <w:b/>
          <w:color w:val="1F4E9A"/>
        </w:rPr>
        <w:t>necesitábamos</w:t>
      </w:r>
      <w:r>
        <w:t xml:space="preserve"> → necesitar | 직설법 불완료과거 1인칭 복수 (imperfecto) | 과거부터 계속 필요한 상태였음(지속적 상태) | 규칙 -ábamos</w:t>
      </w:r>
    </w:p>
    <w:p>
      <w:pPr>
        <w:pStyle w:val="Heading1"/>
      </w:pPr>
      <w:r>
        <w:t>장면 18. 최종 보도 발행</w:t>
      </w:r>
    </w:p>
    <w:p>
      <w:pPr>
        <w:pStyle w:val="IntenseQuote"/>
      </w:pPr>
      <w:r>
        <w:t>며칠 후, 알바로와 하비에르가 최종 보도를 발행합니다.</w:t>
      </w:r>
    </w:p>
    <w:p>
      <w:pPr>
        <w:pStyle w:val="Heading3"/>
      </w:pPr>
      <w:r>
        <w:t xml:space="preserve">18-1. </w:t>
      </w:r>
      <w:r>
        <w:rPr>
          <w:b/>
        </w:rPr>
        <w:t>Javier:</w:t>
      </w:r>
      <w:r>
        <w:t xml:space="preserve"> (Revisando el artículo final) Esto ha quedado muy sólido, Álvaro.</w:t>
      </w:r>
    </w:p>
    <w:p>
      <w:pPr>
        <w:pStyle w:val="ListBullet"/>
      </w:pPr>
      <w:r>
        <w:rPr>
          <w:b/>
        </w:rPr>
        <w:t>해석:</w:t>
      </w:r>
      <w:r>
        <w:t xml:space="preserve"> (최종 기사를 검토하며) 이거 아주 탄탄하게 나왔어,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artículo</w:t>
      </w:r>
      <w:r>
        <w:t xml:space="preserve"> (명사, 남) 기사 / </w:t>
      </w:r>
      <w:r>
        <w:rPr>
          <w:b/>
          <w:color w:val="1F4E9A"/>
        </w:rPr>
        <w:t>quedar</w:t>
      </w:r>
      <w:r>
        <w:t xml:space="preserve"> (동사) ~한 결과가 되다 / </w:t>
      </w:r>
      <w:r>
        <w:rPr>
          <w:b/>
          <w:color w:val="1F4E9A"/>
        </w:rPr>
        <w:t>sólido</w:t>
      </w:r>
      <w:r>
        <w:t xml:space="preserve"> (형) 탄탄한, 견고한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형용사</w:t>
      </w:r>
      <w:r>
        <w:t>: "(결과적으로) ~하게 되다/나오다". 지문의 현재분사(gerundio)는 동시 동작.</w:t>
      </w:r>
    </w:p>
    <w:p>
      <w:pPr>
        <w:pStyle w:val="ListBullet"/>
      </w:pPr>
      <w:r>
        <w:rPr>
          <w:b/>
        </w:rPr>
        <w:t>표현:</w:t>
      </w:r>
      <w:r>
        <w:t xml:space="preserve"> "Ha quedado muy bien/sólido" = 완성물이 잘 나왔다고 칭찬할 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(gerundio) | 말하는 동안 진행 중인 동작 | 규칙 -ando</w:t>
      </w:r>
    </w:p>
    <w:p>
      <w:pPr>
        <w:pStyle w:val="ListBullet2"/>
      </w:pPr>
      <w:r>
        <w:rPr>
          <w:b/>
          <w:color w:val="1F4E9A"/>
        </w:rPr>
        <w:t>ha quedado</w:t>
      </w:r>
      <w:r>
        <w:t xml:space="preserve"> → quedar | 직설법 현재완료 3인칭 단수 (pretérito perfecto compuesto) | 방금 완성되어 지금 눈앞에 있는 결과라 현재완료(스페인식 용법) | 규칙. 비교: quedó(단순과거)는 과거의 완결된 결과로 거리감</w:t>
      </w:r>
    </w:p>
    <w:p>
      <w:pPr>
        <w:pStyle w:val="Heading3"/>
      </w:pPr>
      <w:r>
        <w:t xml:space="preserve">18-2. </w:t>
      </w:r>
      <w:r>
        <w:rPr>
          <w:b/>
        </w:rPr>
        <w:t>Javier:</w:t>
      </w:r>
      <w:r>
        <w:t xml:space="preserve"> Todo un trabajo de campo, tú solo.</w:t>
      </w:r>
    </w:p>
    <w:p>
      <w:pPr>
        <w:pStyle w:val="ListBullet"/>
      </w:pPr>
      <w:r>
        <w:rPr>
          <w:b/>
        </w:rPr>
        <w:t>해석:</w:t>
      </w:r>
      <w:r>
        <w:t xml:space="preserve"> 완전한 현장 취재야, 너 혼자서.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 un</w:t>
      </w:r>
      <w:r>
        <w:t xml:space="preserve"> ~ 그야말로 완전한 ~ / </w:t>
      </w:r>
      <w:r>
        <w:rPr>
          <w:b/>
          <w:color w:val="1F4E9A"/>
        </w:rPr>
        <w:t>trabajo de campo</w:t>
      </w:r>
      <w:r>
        <w:t xml:space="preserve"> 현장 조사, 현장 취재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un + 명사</w:t>
      </w:r>
      <w:r>
        <w:t>: 강조 "대단한, 진정한 ~".</w:t>
      </w:r>
    </w:p>
    <w:p>
      <w:pPr>
        <w:pStyle w:val="ListBullet"/>
      </w:pPr>
      <w:r>
        <w:rPr>
          <w:b/>
        </w:rPr>
        <w:t>표현:</w:t>
      </w:r>
      <w:r>
        <w:t xml:space="preserve"> "Es todo un reto"처럼 감탄·강조에 자주 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18-3. </w:t>
      </w:r>
      <w:r>
        <w:rPr>
          <w:b/>
        </w:rPr>
        <w:t>Álvaro:</w:t>
      </w:r>
      <w:r>
        <w:t xml:space="preserve"> Fue distinto a las infiltraciones anteriores,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이전의 잠입 취재들과는 달랐어.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distinto a</w:t>
      </w:r>
      <w:r>
        <w:t xml:space="preserve"> ~와 다른 / </w:t>
      </w:r>
      <w:r>
        <w:rPr>
          <w:b/>
          <w:color w:val="1F4E9A"/>
        </w:rPr>
        <w:t>infiltración</w:t>
      </w:r>
      <w:r>
        <w:t xml:space="preserve"> (명사, 여) 잠입 / </w:t>
      </w:r>
      <w:r>
        <w:rPr>
          <w:b/>
          <w:color w:val="1F4E9A"/>
        </w:rPr>
        <w:t>anterior</w:t>
      </w:r>
      <w:r>
        <w:t xml:space="preserve"> (형) 이전의 / </w:t>
      </w:r>
      <w:r>
        <w:rPr>
          <w:b/>
          <w:color w:val="1F4E9A"/>
        </w:rPr>
        <w:t>la verdad</w:t>
      </w:r>
      <w:r>
        <w:t xml:space="preserve"> 사실은, 솔직히</w:t>
      </w:r>
    </w:p>
    <w:p>
      <w:pPr>
        <w:pStyle w:val="ListBullet"/>
      </w:pPr>
      <w:r>
        <w:rPr>
          <w:b/>
        </w:rPr>
        <w:t>문법:</w:t>
      </w:r>
      <w:r>
        <w:t xml:space="preserve"> ser + 형용사(성질 비교).</w:t>
      </w:r>
    </w:p>
    <w:p>
      <w:pPr>
        <w:pStyle w:val="ListBullet"/>
      </w:pPr>
      <w:r>
        <w:rPr>
          <w:b/>
        </w:rPr>
        <w:t>표현:</w:t>
      </w:r>
      <w:r>
        <w:t xml:space="preserve"> 문장 끝 "la verdad"는 "솔직히 말해서"라는 구어 담화 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(indefinido) | 끝난 경험 전체를 하나로 평가 | 불규칙 (ser/ir 공통: fui, fuiste, fue). 비교: era는 배경 묘사, fue는 끝난 경험에 대한 총평</w:t>
      </w:r>
    </w:p>
    <w:p>
      <w:pPr>
        <w:pStyle w:val="Heading3"/>
      </w:pPr>
      <w:r>
        <w:t xml:space="preserve">18-4. </w:t>
      </w:r>
      <w:r>
        <w:rPr>
          <w:b/>
        </w:rPr>
        <w:t>Álvaro:</w:t>
      </w:r>
      <w:r>
        <w:t xml:space="preserve"> Más parecido al periodismo clásico, sin tapadera artificial.</w:t>
      </w:r>
    </w:p>
    <w:p>
      <w:pPr>
        <w:pStyle w:val="ListBullet"/>
      </w:pPr>
      <w:r>
        <w:rPr>
          <w:b/>
        </w:rPr>
        <w:t>해석:</w:t>
      </w:r>
      <w:r>
        <w:t xml:space="preserve"> 오히려 고전적인 저널리즘에 더 가까웠지, 인위적인 위장 신분 없이.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parecido a</w:t>
      </w:r>
      <w:r>
        <w:t xml:space="preserve"> ~와 비슷한 / </w:t>
      </w:r>
      <w:r>
        <w:rPr>
          <w:b/>
          <w:color w:val="1F4E9A"/>
        </w:rPr>
        <w:t>periodismo</w:t>
      </w:r>
      <w:r>
        <w:t xml:space="preserve"> (명사, 남) 저널리즘 / </w:t>
      </w:r>
      <w:r>
        <w:rPr>
          <w:b/>
          <w:color w:val="1F4E9A"/>
        </w:rPr>
        <w:t>clásico</w:t>
      </w:r>
      <w:r>
        <w:t xml:space="preserve"> (형) 고전적인 / </w:t>
      </w:r>
      <w:r>
        <w:rPr>
          <w:b/>
          <w:color w:val="1F4E9A"/>
        </w:rPr>
        <w:t>tapadera</w:t>
      </w:r>
      <w:r>
        <w:t xml:space="preserve"> (명사, 여) 위장, 커버 / </w:t>
      </w:r>
      <w:r>
        <w:rPr>
          <w:b/>
          <w:color w:val="1F4E9A"/>
        </w:rPr>
        <w:t>artificial</w:t>
      </w:r>
      <w:r>
        <w:t xml:space="preserve"> (형) 인위적인</w:t>
      </w:r>
    </w:p>
    <w:p>
      <w:pPr>
        <w:pStyle w:val="ListBullet"/>
      </w:pPr>
      <w:r>
        <w:rPr>
          <w:b/>
        </w:rPr>
        <w:t>문법:</w:t>
      </w:r>
      <w:r>
        <w:t xml:space="preserve"> 동사 생략 ([Fue] más parecido...).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표현:</w:t>
      </w:r>
      <w:r>
        <w:t xml:space="preserve"> tapadera는 "위장(신분)·은폐 수단"을 뜻하는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parecido</w:t>
      </w:r>
      <w:r>
        <w:t xml:space="preserve"> → parecer | 과거분사 남성 단수 | 형용사화되어 "비슷한" | 규칙 과거분사(현재 1인칭은 parezco로 불규칙)</w:t>
      </w:r>
    </w:p>
    <w:p>
      <w:pPr>
        <w:pStyle w:val="Heading3"/>
      </w:pPr>
      <w:r>
        <w:t xml:space="preserve">18-5. </w:t>
      </w:r>
      <w:r>
        <w:rPr>
          <w:b/>
        </w:rPr>
        <w:t>Javier:</w:t>
      </w:r>
      <w:r>
        <w:t xml:space="preserve"> ¿Cómo te sentiste, sin la red de seguridad del CNI?</w:t>
      </w:r>
    </w:p>
    <w:p>
      <w:pPr>
        <w:pStyle w:val="ListBullet"/>
      </w:pPr>
      <w:r>
        <w:rPr>
          <w:b/>
        </w:rPr>
        <w:t>해석:</w:t>
      </w:r>
      <w:r>
        <w:t xml:space="preserve"> CNI라는 안전망 없이 기분이 어땠어?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(재귀동사) (기분이) ~하다 / </w:t>
      </w:r>
      <w:r>
        <w:rPr>
          <w:b/>
          <w:color w:val="1F4E9A"/>
        </w:rPr>
        <w:t>red de seguridad</w:t>
      </w:r>
      <w:r>
        <w:t xml:space="preserve"> 안전망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sentirse + 형용사/부사</w:t>
      </w:r>
      <w:r>
        <w:t>: 감정 상태. 재귀 대명사 te가 활용동사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sentiste</w:t>
      </w:r>
      <w:r>
        <w:t xml:space="preserve"> → sentirse | 직설법 단순과거 2인칭 단수 (indefinido) | 끝난 취재 기간 동안의 경험 전체를 물음 | 단순과거 3인칭에서 e→i (sintió), 2인칭 sentiste는 어간 변화 없음</w:t>
      </w:r>
    </w:p>
    <w:p>
      <w:pPr>
        <w:pStyle w:val="Heading3"/>
      </w:pPr>
      <w:r>
        <w:t xml:space="preserve">18-6. </w:t>
      </w:r>
      <w:r>
        <w:rPr>
          <w:b/>
        </w:rPr>
        <w:t>Álvaro:</w:t>
      </w:r>
      <w:r>
        <w:t xml:space="preserve"> Vulnerable, en algunos momentos.</w:t>
      </w:r>
    </w:p>
    <w:p>
      <w:pPr>
        <w:pStyle w:val="ListBullet"/>
      </w:pPr>
      <w:r>
        <w:rPr>
          <w:b/>
        </w:rPr>
        <w:t>해석:</w:t>
      </w:r>
      <w:r>
        <w:t xml:space="preserve"> 어떤 순간엔 취약하다고 느꼈지.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vulnerable</w:t>
      </w:r>
      <w:r>
        <w:t xml:space="preserve"> (형) 취약한 / </w:t>
      </w:r>
      <w:r>
        <w:rPr>
          <w:b/>
          <w:color w:val="1F4E9A"/>
        </w:rPr>
        <w:t>momento</w:t>
      </w:r>
      <w:r>
        <w:t xml:space="preserve"> (명사, 남) 순간</w:t>
      </w:r>
    </w:p>
    <w:p>
      <w:pPr>
        <w:pStyle w:val="ListBullet"/>
      </w:pPr>
      <w:r>
        <w:rPr>
          <w:b/>
        </w:rPr>
        <w:t>문법:</w:t>
      </w:r>
      <w:r>
        <w:t xml:space="preserve"> 동사 생략 ([Me sentí] vulnerable).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18-7. </w:t>
      </w:r>
      <w:r>
        <w:rPr>
          <w:b/>
        </w:rPr>
        <w:t>Álvaro:</w:t>
      </w:r>
      <w:r>
        <w:t xml:space="preserve"> Sobre todo cuando Domingo cayó enfermo, aunque resultó no estar relacionado.</w:t>
      </w:r>
    </w:p>
    <w:p>
      <w:pPr>
        <w:pStyle w:val="ListBullet"/>
      </w:pPr>
      <w:r>
        <w:rPr>
          <w:b/>
        </w:rPr>
        <w:t>해석:</w:t>
      </w:r>
      <w:r>
        <w:t xml:space="preserve"> 특히 도밍고가 병이 났을 때. 결국 관련 없는 걸로 밝혀졌지만.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sobre todo</w:t>
      </w:r>
      <w:r>
        <w:t xml:space="preserve"> 특히 / </w:t>
      </w:r>
      <w:r>
        <w:rPr>
          <w:b/>
          <w:color w:val="1F4E9A"/>
        </w:rPr>
        <w:t>caer enfermo</w:t>
      </w:r>
      <w:r>
        <w:t xml:space="preserve"> (숙어) 병에 걸리다 / </w:t>
      </w:r>
      <w:r>
        <w:rPr>
          <w:b/>
          <w:color w:val="1F4E9A"/>
        </w:rPr>
        <w:t>resultar</w:t>
      </w:r>
      <w:r>
        <w:t xml:space="preserve"> (동사) ~로 드러나다 / </w:t>
      </w:r>
      <w:r>
        <w:rPr>
          <w:b/>
          <w:color w:val="1F4E9A"/>
        </w:rPr>
        <w:t>relacionado</w:t>
      </w:r>
      <w:r>
        <w:t xml:space="preserve"> (형) 관련된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resultar + 부정사</w:t>
      </w:r>
      <w:r>
        <w:t>: "결국 ~인 것으로 판명되다". aunque + 직설법: 실제 사실의 양보.</w:t>
      </w:r>
    </w:p>
    <w:p>
      <w:pPr>
        <w:pStyle w:val="ListBullet"/>
      </w:pPr>
      <w:r>
        <w:rPr>
          <w:b/>
        </w:rPr>
        <w:t>표현:</w:t>
      </w:r>
      <w:r>
        <w:t xml:space="preserve"> caer enfermo = enfermarse. resultar는 "결과적으로 ~였다"를 표현하는 유용한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cayó</w:t>
      </w:r>
      <w:r>
        <w:t xml:space="preserve"> → caer | 직설법 단순과거 3인칭 단수 (indefinido) | 과거의 특정 사건 | 불규칙 철자: i→y (caí, caíste, cayó)</w:t>
      </w:r>
    </w:p>
    <w:p>
      <w:pPr>
        <w:pStyle w:val="ListBullet2"/>
      </w:pPr>
      <w:r>
        <w:rPr>
          <w:b/>
          <w:color w:val="1F4E9A"/>
        </w:rPr>
        <w:t>resultó</w:t>
      </w:r>
      <w:r>
        <w:t xml:space="preserve"> → resultar | 직설법 단순과거 3인칭 단수 (indefinido) | 판명된 시점의 완결된 사실 |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resultar + 부정사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 남성 단수 | estar + 과거분사로 상태 | 규칙</w:t>
      </w:r>
    </w:p>
    <w:p>
      <w:pPr>
        <w:pStyle w:val="Heading3"/>
      </w:pPr>
      <w:r>
        <w:t xml:space="preserve">18-8. </w:t>
      </w:r>
      <w:r>
        <w:rPr>
          <w:b/>
        </w:rPr>
        <w:t>Javier:</w:t>
      </w:r>
      <w:r>
        <w:t xml:space="preserve"> Menos mal que no lo estaba.</w:t>
      </w:r>
    </w:p>
    <w:p>
      <w:pPr>
        <w:pStyle w:val="ListBullet"/>
      </w:pPr>
      <w:r>
        <w:rPr>
          <w:b/>
        </w:rPr>
        <w:t>해석:</w:t>
      </w:r>
      <w:r>
        <w:t xml:space="preserve"> 관련 없어서 천만다행이다.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mal</w:t>
      </w:r>
      <w:r>
        <w:t xml:space="preserve"> (숙어) 다행이다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: 앞의 형용사(relacionado)를 받는 중성 대명사 (estar/ser 뒤 속사 대신). </w:t>
      </w:r>
      <w:r>
        <w:rPr>
          <w:b/>
          <w:color w:val="1F4E9A"/>
        </w:rPr>
        <w:t>Menos mal que + 직설법</w:t>
      </w:r>
      <w:r>
        <w:t>(사실이므로 직설법).</w:t>
      </w:r>
    </w:p>
    <w:p>
      <w:pPr>
        <w:pStyle w:val="ListBullet"/>
      </w:pPr>
      <w:r>
        <w:rPr>
          <w:b/>
        </w:rPr>
        <w:t>표현:</w:t>
      </w:r>
      <w:r>
        <w:t xml:space="preserve"> "Menos mal (que...)" = "다행이다, 휴" 스페인 구어 필수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estaba</w:t>
      </w:r>
      <w:r>
        <w:t xml:space="preserve"> → estar | 직설법 불완료과거 3인칭 단수 (imperfecto) | 과거의 상태 묘사 | estar의 불완료과거는 규칙형(estaba). 비교: 단순과거 estuvo는 불규칙이며 기간이 끝난 상태</w:t>
      </w:r>
    </w:p>
    <w:p>
      <w:pPr>
        <w:pStyle w:val="Heading3"/>
      </w:pPr>
      <w:r>
        <w:t xml:space="preserve">18-9. </w:t>
      </w:r>
      <w:r>
        <w:rPr>
          <w:b/>
        </w:rPr>
        <w:t>Álvaro:</w:t>
      </w:r>
      <w:r>
        <w:t xml:space="preserve"> Menos mal.</w:t>
      </w:r>
    </w:p>
    <w:p>
      <w:pPr>
        <w:pStyle w:val="ListBullet"/>
      </w:pPr>
      <w:r>
        <w:rPr>
          <w:b/>
        </w:rPr>
        <w:t>해석:</w:t>
      </w:r>
      <w:r>
        <w:t xml:space="preserve"> 다행이지.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18-10. </w:t>
      </w:r>
      <w:r>
        <w:rPr>
          <w:b/>
        </w:rPr>
        <w:t>Álvaro:</w:t>
      </w:r>
      <w:r>
        <w:t xml:space="preserve"> Aunque me hizo darme cuenta de lo solo que estaba, sin nadie vigilando mis espaldas.</w:t>
      </w:r>
    </w:p>
    <w:p>
      <w:pPr>
        <w:pStyle w:val="ListBullet"/>
      </w:pPr>
      <w:r>
        <w:rPr>
          <w:b/>
        </w:rPr>
        <w:t>해석:</w:t>
      </w:r>
      <w:r>
        <w:t xml:space="preserve"> 그래도 그 일로 내가 얼마나 혼자였는지, 뒤를 봐 주는 사람이 아무도 없다는 걸 깨달았어.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+ 부정사</w:t>
      </w:r>
      <w:r>
        <w:t xml:space="preserve"> ~하게 만들다(사역) / </w:t>
      </w:r>
      <w:r>
        <w:rPr>
          <w:b/>
          <w:color w:val="1F4E9A"/>
        </w:rPr>
        <w:t>darse cuenta de</w:t>
      </w:r>
      <w:r>
        <w:t xml:space="preserve"> (숙어) ~을 깨닫다 / </w:t>
      </w:r>
      <w:r>
        <w:rPr>
          <w:b/>
          <w:color w:val="1F4E9A"/>
        </w:rPr>
        <w:t>solo</w:t>
      </w:r>
      <w:r>
        <w:t xml:space="preserve"> (형) 혼자인, 외로운 / </w:t>
      </w:r>
      <w:r>
        <w:rPr>
          <w:b/>
          <w:color w:val="1F4E9A"/>
        </w:rPr>
        <w:t>vigilar</w:t>
      </w:r>
      <w:r>
        <w:t xml:space="preserve"> (동사) 지켜보다, 감시하다 / </w:t>
      </w:r>
      <w:r>
        <w:rPr>
          <w:b/>
          <w:color w:val="1F4E9A"/>
        </w:rPr>
        <w:t>espalda</w:t>
      </w:r>
      <w:r>
        <w:t xml:space="preserve"> (명사, 여) 등</w:t>
      </w:r>
    </w:p>
    <w:p>
      <w:pPr>
        <w:pStyle w:val="ListBullet"/>
      </w:pPr>
      <w:r>
        <w:rPr>
          <w:b/>
        </w:rPr>
        <w:t>문법:</w:t>
      </w:r>
      <w:r>
        <w:t xml:space="preserve"> 사역 </w:t>
      </w:r>
      <w:r>
        <w:rPr>
          <w:b/>
          <w:color w:val="1F4E9A"/>
        </w:rPr>
        <w:t>hacer + 부정사</w:t>
      </w:r>
      <w:r>
        <w:t xml:space="preserve">: me hizo darme cuenta ("나를 깨닫게 했다"). </w:t>
      </w:r>
      <w:r>
        <w:rPr>
          <w:b/>
          <w:color w:val="1F4E9A"/>
        </w:rPr>
        <w:t>lo + 형용사 + que + 동사</w:t>
      </w:r>
      <w:r>
        <w:t xml:space="preserve">: "얼마나 ~한지" (lo solo que estaba = 내가 얼마나 혼자였는지). 형용사 solo는 주어(나, 남성)에 일치. </w:t>
      </w:r>
      <w:r>
        <w:rPr>
          <w:b/>
          <w:color w:val="1F4E9A"/>
        </w:rPr>
        <w:t>sin nadie + 현재분사</w:t>
      </w:r>
      <w:r>
        <w:t>: "아무도 ~하지 않는 채로".</w:t>
      </w:r>
    </w:p>
    <w:p>
      <w:pPr>
        <w:pStyle w:val="ListBullet"/>
      </w:pPr>
      <w:r>
        <w:rPr>
          <w:b/>
        </w:rPr>
        <w:t>표현:</w:t>
      </w:r>
      <w:r>
        <w:t xml:space="preserve"> vigilar/cubrir las espaldas "뒤를 봐 주다, 엄호하다".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hizo</w:t>
      </w:r>
      <w:r>
        <w:t xml:space="preserve"> → hacer | 직설법 단순과거 3인칭 단수 | 그 사건이 깨달음을 준 일회적 결과 | 불규칙: hic-/hiz- (hice, hiciste, hizo)</w:t>
      </w:r>
    </w:p>
    <w:p>
      <w:pPr>
        <w:pStyle w:val="ListBullet2"/>
      </w:pPr>
      <w:r>
        <w:rPr>
          <w:b/>
          <w:color w:val="1F4E9A"/>
        </w:rPr>
        <w:t>dar(me)</w:t>
      </w:r>
      <w:r>
        <w:t xml:space="preserve"> → darse | 부정사 | 사역 hacer 뒤 부정사, 재귀 대명사 결합</w:t>
      </w:r>
    </w:p>
    <w:p>
      <w:pPr>
        <w:pStyle w:val="ListBullet2"/>
      </w:pPr>
      <w:r>
        <w:rPr>
          <w:b/>
          <w:color w:val="1F4E9A"/>
        </w:rPr>
        <w:t>estaba</w:t>
      </w:r>
      <w:r>
        <w:t xml:space="preserve"> → estar | 직설법 불완료과거 1인칭 단수 | 당시 지속된 상태 | 규칙형</w:t>
      </w:r>
    </w:p>
    <w:p>
      <w:pPr>
        <w:pStyle w:val="ListBullet2"/>
      </w:pPr>
      <w:r>
        <w:rPr>
          <w:b/>
          <w:color w:val="1F4E9A"/>
        </w:rPr>
        <w:t>vigilando</w:t>
      </w:r>
      <w:r>
        <w:t xml:space="preserve"> → vigilar | 현재분사 | 지속적 동작 묘사 | 규칙</w:t>
      </w:r>
    </w:p>
    <w:p>
      <w:pPr>
        <w:pStyle w:val="Heading3"/>
      </w:pPr>
      <w:r>
        <w:t xml:space="preserve">18-11. </w:t>
      </w:r>
      <w:r>
        <w:rPr>
          <w:b/>
        </w:rPr>
        <w:t>Javier:</w:t>
      </w:r>
      <w:r>
        <w:t xml:space="preserve"> ¿Publicamos ya, entonces?</w:t>
      </w:r>
    </w:p>
    <w:p>
      <w:pPr>
        <w:pStyle w:val="ListBullet"/>
      </w:pPr>
      <w:r>
        <w:rPr>
          <w:b/>
        </w:rPr>
        <w:t>해석:</w:t>
      </w:r>
      <w:r>
        <w:t xml:space="preserve"> 그럼 이제 올릴까?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publicar</w:t>
      </w:r>
      <w:r>
        <w:t xml:space="preserve"> 앞에서 설명 / </w:t>
      </w:r>
      <w:r>
        <w:rPr>
          <w:b/>
          <w:color w:val="1F4E9A"/>
        </w:rPr>
        <w:t>ya</w:t>
      </w:r>
      <w:r>
        <w:t xml:space="preserve"> 이제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1인칭 복수 현재형 의문문으로 제안 ("~할까?").</w:t>
      </w:r>
    </w:p>
    <w:p>
      <w:pPr>
        <w:pStyle w:val="ListBullet"/>
      </w:pPr>
      <w:r>
        <w:rPr>
          <w:b/>
        </w:rPr>
        <w:t>표현:</w:t>
      </w:r>
      <w:r>
        <w:t xml:space="preserve"> 스페인어에서 현재형 의문문은 제안·의향 묻기에 자주 쓰임 (¿Vamos?, ¿Pedimos?).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Publicamos</w:t>
      </w:r>
      <w:r>
        <w:t xml:space="preserve"> → publicar | 직설법 현재 1인칭 복수 | 제안의 현재형 (영어 Shall we...?) | 규칙 (c→qu 철자 변화는 접속법·단순과거 1인칭에만: publiqué)</w:t>
      </w:r>
    </w:p>
    <w:p>
      <w:pPr>
        <w:pStyle w:val="Heading3"/>
      </w:pPr>
      <w:r>
        <w:t xml:space="preserve">18-12. </w:t>
      </w:r>
      <w:r>
        <w:rPr>
          <w:b/>
        </w:rPr>
        <w:t>Álvaro:</w:t>
      </w:r>
      <w:r>
        <w:t xml:space="preserve"> Sí, con las correcciones de Inmaculada ya incorporadas.</w:t>
      </w:r>
    </w:p>
    <w:p>
      <w:pPr>
        <w:pStyle w:val="ListBullet"/>
      </w:pPr>
      <w:r>
        <w:rPr>
          <w:b/>
        </w:rPr>
        <w:t>해석:</w:t>
      </w:r>
      <w:r>
        <w:t xml:space="preserve"> 응, 인마쿨라다의 수정 사항도 이미 반영됐으니까.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corrección</w:t>
      </w:r>
      <w:r>
        <w:t xml:space="preserve"> (명사, 여) 수정 / </w:t>
      </w:r>
      <w:r>
        <w:rPr>
          <w:b/>
          <w:color w:val="1F4E9A"/>
        </w:rPr>
        <w:t>incorporar</w:t>
      </w:r>
      <w:r>
        <w:t xml:space="preserve"> (동사) 반영하다, 통합하다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과거분사</w:t>
      </w:r>
      <w:r>
        <w:t>: 부대상황 "~이 ~된 채로". incorporadas는 correcciones(여성 복수)에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incorporadas</w:t>
      </w:r>
      <w:r>
        <w:t xml:space="preserve"> → incorporar | 과거분사 여성 복수 | 완료된 상태 | 규칙</w:t>
      </w:r>
    </w:p>
    <w:p>
      <w:pPr>
        <w:pStyle w:val="Heading3"/>
      </w:pPr>
      <w:r>
        <w:t xml:space="preserve">18-13. </w:t>
      </w:r>
      <w:r>
        <w:rPr>
          <w:b/>
        </w:rPr>
        <w:t>Javier:</w:t>
      </w:r>
      <w:r>
        <w:t xml:space="preserve"> (Pulsa publicar) Hecho.</w:t>
      </w:r>
    </w:p>
    <w:p>
      <w:pPr>
        <w:pStyle w:val="ListBullet"/>
      </w:pPr>
      <w:r>
        <w:rPr>
          <w:b/>
        </w:rPr>
        <w:t>해석:</w:t>
      </w:r>
      <w:r>
        <w:t xml:space="preserve"> (게시 버튼을 누르고) 됐다.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pulsar</w:t>
      </w:r>
      <w:r>
        <w:t xml:space="preserve"> (동사) (버튼을) 누르다 / </w:t>
      </w:r>
      <w:r>
        <w:rPr>
          <w:b/>
          <w:color w:val="1F4E9A"/>
        </w:rPr>
        <w:t>hecho</w:t>
      </w:r>
      <w:r>
        <w:t xml:space="preserve"> 완료된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publicar</w:t>
      </w:r>
      <w:r>
        <w:t>는 여기서 버튼 이름("게시")을 명사처럼 쓴 것.</w:t>
      </w:r>
    </w:p>
    <w:p>
      <w:pPr>
        <w:pStyle w:val="ListBullet"/>
      </w:pPr>
      <w:r>
        <w:rPr>
          <w:b/>
        </w:rPr>
        <w:t>표현:</w:t>
      </w:r>
      <w:r>
        <w:t xml:space="preserve"> "Hecho." = "Done." 완료 알림.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Pulsa</w:t>
      </w:r>
      <w:r>
        <w:t xml:space="preserve"> → pulsar | 직설법 현재 3인칭 단수 | 지문 묘사 | 규칙</w:t>
      </w:r>
    </w:p>
    <w:p>
      <w:pPr>
        <w:pStyle w:val="ListBullet2"/>
      </w:pPr>
      <w:r>
        <w:rPr>
          <w:b/>
          <w:color w:val="1F4E9A"/>
        </w:rPr>
        <w:t>publicar</w:t>
      </w:r>
      <w:r>
        <w:t xml:space="preserve"> → publicar | 부정사 | 버튼 명칭으로 명사적 사용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| "완료됨"이라는 결과 상태 | 불규칙 과거분사</w:t>
      </w:r>
    </w:p>
    <w:p>
      <w:pPr>
        <w:pStyle w:val="Heading3"/>
      </w:pPr>
      <w:r>
        <w:t xml:space="preserve">18-14. </w:t>
      </w:r>
      <w:r>
        <w:rPr>
          <w:b/>
        </w:rPr>
        <w:t>Javier:</w:t>
      </w:r>
      <w:r>
        <w:t xml:space="preserve"> Ya está en la web.</w:t>
      </w:r>
    </w:p>
    <w:p>
      <w:pPr>
        <w:pStyle w:val="ListBullet"/>
      </w:pPr>
      <w:r>
        <w:rPr>
          <w:b/>
        </w:rPr>
        <w:t>해석:</w:t>
      </w:r>
      <w:r>
        <w:t xml:space="preserve"> 이제 웹에 올라갔어.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이제, 벌써 / </w:t>
      </w:r>
      <w:r>
        <w:rPr>
          <w:b/>
          <w:color w:val="1F4E9A"/>
        </w:rPr>
        <w:t>web</w:t>
      </w:r>
      <w:r>
        <w:t xml:space="preserve"> (명사, 여) 웹사이트</w:t>
      </w:r>
    </w:p>
    <w:p>
      <w:pPr>
        <w:pStyle w:val="ListBullet"/>
      </w:pPr>
      <w:r>
        <w:rPr>
          <w:b/>
        </w:rPr>
        <w:t>문법:</w:t>
      </w:r>
      <w:r>
        <w:t xml:space="preserve"> estar + 장소: 위치.</w:t>
      </w:r>
    </w:p>
    <w:p>
      <w:pPr>
        <w:pStyle w:val="ListBullet"/>
      </w:pPr>
      <w:r>
        <w:rPr>
          <w:b/>
        </w:rPr>
        <w:t>표현:</w:t>
      </w:r>
      <w:r>
        <w:t xml:space="preserve"> "Ya está" 자체가 "다 됐다"는 관용 표현이기도 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지금의 위치·상태 | 불규칙(estoy)이나 3인칭은 강세만</w:t>
      </w:r>
    </w:p>
    <w:p>
      <w:pPr>
        <w:pStyle w:val="Heading3"/>
      </w:pPr>
      <w:r>
        <w:t xml:space="preserve">18-15. </w:t>
      </w:r>
      <w:r>
        <w:rPr>
          <w:b/>
        </w:rPr>
        <w:t>Álvaro:</w:t>
      </w:r>
      <w:r>
        <w:t xml:space="preserve"> Después de todo este viaje, se siente bien verlo publicado por fin.</w:t>
      </w:r>
    </w:p>
    <w:p>
      <w:pPr>
        <w:pStyle w:val="ListBullet"/>
      </w:pPr>
      <w:r>
        <w:rPr>
          <w:b/>
        </w:rPr>
        <w:t>해석:</w:t>
      </w:r>
      <w:r>
        <w:t xml:space="preserve"> 이 긴 여정 끝에 마침내 기사가 게재된 걸 보니 기분이 좋네.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viaje</w:t>
      </w:r>
      <w:r>
        <w:t xml:space="preserve"> (명사, 남) 여행, 여정 / </w:t>
      </w:r>
      <w:r>
        <w:rPr>
          <w:b/>
          <w:color w:val="1F4E9A"/>
        </w:rPr>
        <w:t>sentirse bien</w:t>
      </w:r>
      <w:r>
        <w:t xml:space="preserve"> 기분이 좋다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por fin</w:t>
      </w:r>
      <w:r>
        <w:t xml:space="preserve"> 마침내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siente bien + 부정사</w:t>
      </w:r>
      <w:r>
        <w:t xml:space="preserve">: 부정사 절(verlo publicado)이 주어인 비인칭적 구문 ("~하는 것이 기분 좋게 느껴진다"). </w:t>
      </w:r>
      <w:r>
        <w:rPr>
          <w:b/>
          <w:color w:val="1F4E9A"/>
        </w:rPr>
        <w:t>ver + 목적어 + 과거분사</w:t>
      </w:r>
      <w:r>
        <w:t>: "~이 ~된 것을 보다".</w:t>
      </w:r>
    </w:p>
    <w:p>
      <w:pPr>
        <w:pStyle w:val="ListBullet"/>
      </w:pPr>
      <w:r>
        <w:rPr>
          <w:b/>
        </w:rPr>
        <w:t>표현:</w:t>
      </w:r>
      <w:r>
        <w:t xml:space="preserve"> 영어 "it feels good to..."에 해당. 스페인에서는 "da gusto verlo publicado"도 자연스러움.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 3인칭 단수 | 지금의 감정 | 불규칙 어간변화 e→ie</w:t>
      </w:r>
    </w:p>
    <w:p>
      <w:pPr>
        <w:pStyle w:val="ListBullet2"/>
      </w:pPr>
      <w:r>
        <w:rPr>
          <w:b/>
          <w:color w:val="1F4E9A"/>
        </w:rPr>
        <w:t>ver(lo)</w:t>
      </w:r>
      <w:r>
        <w:t xml:space="preserve"> → ver | 부정사 | 문장의 주어 역할 | —</w:t>
      </w:r>
    </w:p>
    <w:p>
      <w:pPr>
        <w:pStyle w:val="ListBullet2"/>
      </w:pPr>
      <w:r>
        <w:rPr>
          <w:b/>
          <w:color w:val="1F4E9A"/>
        </w:rPr>
        <w:t>publicado</w:t>
      </w:r>
      <w:r>
        <w:t xml:space="preserve"> → publicar | 과거분사 남성 단수 | lo(기사)의 완료 상태 | 규칙</w:t>
      </w:r>
    </w:p>
    <w:p>
      <w:pPr>
        <w:pStyle w:val="Heading3"/>
      </w:pPr>
      <w:r>
        <w:t xml:space="preserve">18-16. </w:t>
      </w:r>
      <w:r>
        <w:rPr>
          <w:b/>
        </w:rPr>
        <w:t>Javier:</w:t>
      </w:r>
      <w:r>
        <w:t xml:space="preserve"> Te lo has ganado, después de todo lo que hiciste solo esta vez.</w:t>
      </w:r>
    </w:p>
    <w:p>
      <w:pPr>
        <w:pStyle w:val="ListBullet"/>
      </w:pPr>
      <w:r>
        <w:rPr>
          <w:b/>
        </w:rPr>
        <w:t>해석:</w:t>
      </w:r>
      <w:r>
        <w:t xml:space="preserve"> 이번에 혼자서 해낸 그 모든 걸 생각하면 넌 그럴 자격이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(재귀동사) 얻어내다, 자격을 획득하다 / </w:t>
      </w:r>
      <w:r>
        <w:rPr>
          <w:b/>
          <w:color w:val="1F4E9A"/>
        </w:rPr>
        <w:t>todo lo que</w:t>
      </w:r>
      <w:r>
        <w:t xml:space="preserve"> ~한 모든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ganarse algo</w:t>
      </w:r>
      <w:r>
        <w:t xml:space="preserve">: 재귀형으로 "(노력으로) ~을 얻다". te(재귀) + lo(직접목적) 순서. </w:t>
      </w:r>
      <w:r>
        <w:rPr>
          <w:b/>
          <w:color w:val="1F4E9A"/>
        </w:rPr>
        <w:t>todo lo que + 직설법</w:t>
      </w:r>
      <w:r>
        <w:t>: 실제 한 일들이라 직설법.</w:t>
      </w:r>
    </w:p>
    <w:p>
      <w:pPr>
        <w:pStyle w:val="ListBullet"/>
      </w:pPr>
      <w:r>
        <w:rPr>
          <w:b/>
        </w:rPr>
        <w:t>표현:</w:t>
      </w:r>
      <w:r>
        <w:t xml:space="preserve"> "Te lo has ganado" = "넌 그럴 자격 있어(You've earned it)".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has ganado</w:t>
      </w:r>
      <w:r>
        <w:t xml:space="preserve"> → ganarse | 직설법 현재완료 2인칭 단수 | 지금까지의 노력이 현재 결과로 이어짐 | 규칙</w:t>
      </w:r>
    </w:p>
    <w:p>
      <w:pPr>
        <w:pStyle w:val="ListBullet2"/>
      </w:pPr>
      <w:r>
        <w:rPr>
          <w:b/>
          <w:color w:val="1F4E9A"/>
        </w:rPr>
        <w:t>hiciste</w:t>
      </w:r>
      <w:r>
        <w:t xml:space="preserve"> → hacer | 직설법 단순과거 2인칭 단수 | 끝난 과거 행위들 | 불규칙 hic- (hice, hiciste). 한 문장 안 비교: 결과(현재와 연결)는 현재완료, 구체적 과거 행위는 단순과거</w:t>
      </w:r>
    </w:p>
    <w:p>
      <w:pPr>
        <w:pStyle w:val="Heading3"/>
      </w:pPr>
      <w:r>
        <w:t xml:space="preserve">18-17. </w:t>
      </w:r>
      <w:r>
        <w:rPr>
          <w:b/>
        </w:rPr>
        <w:t>Álvaro:</w:t>
      </w:r>
      <w:r>
        <w:t xml:space="preserve"> Gracias, Javier.</w:t>
      </w:r>
    </w:p>
    <w:p>
      <w:pPr>
        <w:pStyle w:val="ListBullet"/>
      </w:pPr>
      <w:r>
        <w:rPr>
          <w:b/>
        </w:rPr>
        <w:t>해석:</w:t>
      </w:r>
      <w:r>
        <w:t xml:space="preserve"> 고마워, 하비에르.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고마워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18-18. </w:t>
      </w:r>
      <w:r>
        <w:rPr>
          <w:b/>
        </w:rPr>
        <w:t>Álvaro:</w:t>
      </w:r>
      <w:r>
        <w:t xml:space="preserve"> Aunque prometo no hacerlo así de nuevo sin avisar a nadie.</w:t>
      </w:r>
    </w:p>
    <w:p>
      <w:pPr>
        <w:pStyle w:val="ListBullet"/>
      </w:pPr>
      <w:r>
        <w:rPr>
          <w:b/>
        </w:rPr>
        <w:t>해석:</w:t>
      </w:r>
      <w:r>
        <w:t xml:space="preserve"> 그래도 다시는 아무한테도 알리지 않고 이렇게 하지 않겠다고 약속할게.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prometer</w:t>
      </w:r>
      <w:r>
        <w:t xml:space="preserve"> (동사) 약속하다 / </w:t>
      </w:r>
      <w:r>
        <w:rPr>
          <w:b/>
          <w:color w:val="1F4E9A"/>
        </w:rPr>
        <w:t>así</w:t>
      </w:r>
      <w:r>
        <w:t xml:space="preserve"> 이렇게 / </w:t>
      </w:r>
      <w:r>
        <w:rPr>
          <w:b/>
          <w:color w:val="1F4E9A"/>
        </w:rPr>
        <w:t>de nuevo</w:t>
      </w:r>
      <w:r>
        <w:t xml:space="preserve"> 다시 / </w:t>
      </w:r>
      <w:r>
        <w:rPr>
          <w:b/>
          <w:color w:val="1F4E9A"/>
        </w:rPr>
        <w:t>nadie</w:t>
      </w:r>
      <w:r>
        <w:t xml:space="preserve"> 아무도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prometer + (no) + 부정사</w:t>
      </w:r>
      <w:r>
        <w:t xml:space="preserve">: "~하지 않겠다고 약속하다". </w:t>
      </w:r>
      <w:r>
        <w:rPr>
          <w:b/>
          <w:color w:val="1F4E9A"/>
        </w:rPr>
        <w:t>sin avisar a nadie</w:t>
      </w:r>
      <w:r>
        <w:t xml:space="preserve">: sin + 부정사 + 부정어 nadie(중복 부정 허용). </w:t>
      </w:r>
      <w:r>
        <w:rPr>
          <w:b/>
          <w:color w:val="1F4E9A"/>
        </w:rPr>
        <w:t>hacerlo</w:t>
      </w:r>
      <w:r>
        <w:t>: 부정사 뒤 대명사 결합.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 약속을 수행(수행적 현재) | 규칙</w:t>
      </w:r>
    </w:p>
    <w:p>
      <w:pPr>
        <w:pStyle w:val="ListBullet2"/>
      </w:pPr>
      <w:r>
        <w:rPr>
          <w:b/>
          <w:color w:val="1F4E9A"/>
        </w:rPr>
        <w:t>hacer(lo)</w:t>
      </w:r>
      <w:r>
        <w:t xml:space="preserve"> → hacer | 부정사 | prometer + 부정사</w:t>
      </w:r>
    </w:p>
    <w:p>
      <w:pPr>
        <w:pStyle w:val="ListBullet2"/>
      </w:pPr>
      <w:r>
        <w:rPr>
          <w:b/>
          <w:color w:val="1F4E9A"/>
        </w:rPr>
        <w:t>avisar</w:t>
      </w:r>
      <w:r>
        <w:t xml:space="preserve"> → avisar | 부정사 | sin + 부정사</w:t>
      </w:r>
    </w:p>
    <w:p>
      <w:pPr>
        <w:pStyle w:val="Heading3"/>
      </w:pPr>
      <w:r>
        <w:t xml:space="preserve">18-19. </w:t>
      </w:r>
      <w:r>
        <w:rPr>
          <w:b/>
        </w:rPr>
        <w:t>Javier:</w:t>
      </w:r>
      <w:r>
        <w:t xml:space="preserve"> Eso espero, sinceramente.</w:t>
      </w:r>
    </w:p>
    <w:p>
      <w:pPr>
        <w:pStyle w:val="ListBullet"/>
      </w:pPr>
      <w:r>
        <w:rPr>
          <w:b/>
        </w:rPr>
        <w:t>해석:</w:t>
      </w:r>
      <w:r>
        <w:t xml:space="preserve"> 진심으로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기대하다 / </w:t>
      </w:r>
      <w:r>
        <w:rPr>
          <w:b/>
          <w:color w:val="1F4E9A"/>
        </w:rPr>
        <w:t>sinceramente</w:t>
      </w:r>
      <w:r>
        <w:t xml:space="preserve"> (부사) 진심으로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espero</w:t>
      </w:r>
      <w:r>
        <w:t>: 목적어 eso를 앞으로 내세운 강조 어순.</w:t>
      </w:r>
    </w:p>
    <w:p>
      <w:pPr>
        <w:pStyle w:val="ListBullet"/>
      </w:pPr>
      <w:r>
        <w:rPr>
          <w:b/>
        </w:rPr>
        <w:t>표현:</w:t>
      </w:r>
      <w:r>
        <w:t xml:space="preserve"> "Eso espero" = "그러길 바라(I hope so)".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3"/>
      </w:pPr>
      <w:r>
        <w:t xml:space="preserve">18-20. </w:t>
      </w:r>
      <w:r>
        <w:rPr>
          <w:b/>
        </w:rPr>
        <w:t>Javier:</w:t>
      </w:r>
      <w:r>
        <w:t xml:space="preserve"> Nos diste un buen susto, aunque no lo supiéramos hasta que ya había pasado.</w:t>
      </w:r>
    </w:p>
    <w:p>
      <w:pPr>
        <w:pStyle w:val="ListBullet"/>
      </w:pPr>
      <w:r>
        <w:rPr>
          <w:b/>
        </w:rPr>
        <w:t>해석:</w:t>
      </w:r>
      <w:r>
        <w:t xml:space="preserve"> 너 때문에 우리 정말 놀랐어. 다 지나간 뒤에야 알았지만.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 un susto</w:t>
      </w:r>
      <w:r>
        <w:t xml:space="preserve"> (숙어) 놀라게 하다, 겁주다 / </w:t>
      </w:r>
      <w:r>
        <w:rPr>
          <w:b/>
          <w:color w:val="1F4E9A"/>
        </w:rPr>
        <w:t>buen</w:t>
      </w:r>
      <w:r>
        <w:t xml:space="preserve"> 여기선 "꽤 큰" / </w:t>
      </w:r>
      <w:r>
        <w:rPr>
          <w:b/>
          <w:color w:val="1F4E9A"/>
        </w:rPr>
        <w:t>hasta que</w:t>
      </w:r>
      <w:r>
        <w:t xml:space="preserve"> ~할 때까지 / </w:t>
      </w:r>
      <w:r>
        <w:rPr>
          <w:b/>
          <w:color w:val="1F4E9A"/>
        </w:rPr>
        <w:t>pasar</w:t>
      </w:r>
      <w:r>
        <w:t xml:space="preserve"> (동사) 일어나다, 지나가다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 불완료과거</w:t>
      </w:r>
      <w:r>
        <w:t xml:space="preserve">: 여기서는 사실(몰랐던 것은 사실)이지만 접속법을 써서 "모르긴 했어도 (그건 중요치 않다)"는 양보 뉘앙스 — 상대가 이미 아는 사실이나 중요성을 낮춘 정보에 접속법 사용. </w:t>
      </w:r>
      <w:r>
        <w:rPr>
          <w:b/>
          <w:color w:val="1F4E9A"/>
        </w:rPr>
        <w:t>hasta que ya había pasado</w:t>
      </w:r>
      <w:r>
        <w:t>: 과거 사실이므로 직설법, 과거의 과거라 대과거.</w:t>
      </w:r>
    </w:p>
    <w:p>
      <w:pPr>
        <w:pStyle w:val="ListBullet"/>
      </w:pPr>
      <w:r>
        <w:rPr>
          <w:b/>
        </w:rPr>
        <w:t>표현:</w:t>
      </w:r>
      <w:r>
        <w:t xml:space="preserve"> "¡Qué susto me diste!"도 흔함. 여기서 buen은 "상당한"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diste</w:t>
      </w:r>
      <w:r>
        <w:t xml:space="preserve"> → dar | 직설법 단순과거 2인칭 단수 | 과거의 완결된 사건 | 불규칙: -er/-ir형 어미 (di, diste, dio)</w:t>
      </w:r>
    </w:p>
    <w:p>
      <w:pPr>
        <w:pStyle w:val="ListBullet2"/>
      </w:pPr>
      <w:r>
        <w:rPr>
          <w:b/>
          <w:color w:val="1F4E9A"/>
        </w:rPr>
        <w:t>supiéramos</w:t>
      </w:r>
      <w:r>
        <w:t xml:space="preserve"> → saber | 접속법 불완료과거 1인칭 복수 (pretérito imperfecto de subjuntivo) | 주절이 과거 + aunque 양보(중요성 낮춤)라 접속법 과거 | 불규칙: 단순과거 supieron → supie- + ramos, 강세 supiéramos</w:t>
      </w:r>
    </w:p>
    <w:p>
      <w:pPr>
        <w:pStyle w:val="ListBullet2"/>
      </w:pPr>
      <w:r>
        <w:rPr>
          <w:b/>
          <w:color w:val="1F4E9A"/>
        </w:rPr>
        <w:t>había pasado</w:t>
      </w:r>
      <w:r>
        <w:t xml:space="preserve"> → pasar | 직설법 대과거 3인칭 단수 (pretérito pluscuamperfecto) | "알게 된 시점보다 더 먼저" 끝난 일 | 규칙</w:t>
      </w:r>
    </w:p>
    <w:p>
      <w:pPr>
        <w:pStyle w:val="Heading1"/>
      </w:pPr>
      <w:r>
        <w:t>장면 19. 보도의 반향</w:t>
      </w:r>
    </w:p>
    <w:p>
      <w:pPr>
        <w:pStyle w:val="IntenseQuote"/>
      </w:pPr>
      <w:r>
        <w:t>보도가 나간 뒤, 국내외에서 반향이 일어납니다.</w:t>
      </w:r>
    </w:p>
    <w:p>
      <w:pPr>
        <w:pStyle w:val="Heading3"/>
      </w:pPr>
      <w:r>
        <w:t xml:space="preserve">19-1. </w:t>
      </w:r>
      <w:r>
        <w:rPr>
          <w:b/>
        </w:rPr>
        <w:t>Javier:</w:t>
      </w:r>
      <w:r>
        <w:t xml:space="preserve"> (Llama, emocionado) Álvaro, el artículo se está compartiendo muchísimo.</w:t>
      </w:r>
    </w:p>
    <w:p>
      <w:pPr>
        <w:pStyle w:val="ListBullet"/>
      </w:pPr>
      <w:r>
        <w:rPr>
          <w:b/>
        </w:rPr>
        <w:t>해석:</w:t>
      </w:r>
      <w:r>
        <w:t xml:space="preserve"> (들뜬 채 전화해서) 알바로, 기사가 엄청나게 공유되고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emocionado</w:t>
      </w:r>
      <w:r>
        <w:t xml:space="preserve"> (형) 들뜬, 감격한 / </w:t>
      </w:r>
      <w:r>
        <w:rPr>
          <w:b/>
          <w:color w:val="1F4E9A"/>
        </w:rPr>
        <w:t>compartir</w:t>
      </w:r>
      <w:r>
        <w:t xml:space="preserve"> 앞에서 설명 / </w:t>
      </w:r>
      <w:r>
        <w:rPr>
          <w:b/>
          <w:color w:val="1F4E9A"/>
        </w:rPr>
        <w:t>muchísimo</w:t>
      </w:r>
      <w:r>
        <w:t xml:space="preserve"> (부사) 엄청나게 (mucho의 절대최상급)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está compartiendo</w:t>
      </w:r>
      <w:r>
        <w:t>: 수동의 se(pasiva refleja) + 진행형 estar + 현재분사. "기사가 공유되고 있다". 대명사 se는 estar 앞(또는 está compartiéndose).</w:t>
      </w:r>
    </w:p>
    <w:p>
      <w:pPr>
        <w:pStyle w:val="ListBullet"/>
      </w:pPr>
      <w:r>
        <w:rPr>
          <w:b/>
        </w:rPr>
        <w:t>표현:</w:t>
      </w:r>
      <w:r>
        <w:t xml:space="preserve"> -ísimo 절대최상급은 구어에서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지문 묘사 | 규칙</w:t>
      </w:r>
    </w:p>
    <w:p>
      <w:pPr>
        <w:pStyle w:val="ListBullet2"/>
      </w:pPr>
      <w:r>
        <w:rPr>
          <w:b/>
          <w:color w:val="1F4E9A"/>
        </w:rPr>
        <w:t>emocionado</w:t>
      </w:r>
      <w:r>
        <w:t xml:space="preserve"> → emocionar | 과거분사 남성 단수 | 감정 상태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진행형 조동사 | 불규칙(1인칭 estoy)</w:t>
      </w:r>
    </w:p>
    <w:p>
      <w:pPr>
        <w:pStyle w:val="ListBullet2"/>
      </w:pPr>
      <w:r>
        <w:rPr>
          <w:b/>
          <w:color w:val="1F4E9A"/>
        </w:rPr>
        <w:t>compartiendo</w:t>
      </w:r>
      <w:r>
        <w:t xml:space="preserve"> → compartir | 현재분사 | 지금 이 순간 진행 중인 확산 | 규칙 -iendo</w:t>
      </w:r>
    </w:p>
    <w:p>
      <w:pPr>
        <w:pStyle w:val="Heading3"/>
      </w:pPr>
      <w:r>
        <w:t xml:space="preserve">19-2. </w:t>
      </w:r>
      <w:r>
        <w:rPr>
          <w:b/>
        </w:rPr>
        <w:t>Javier:</w:t>
      </w:r>
      <w:r>
        <w:t xml:space="preserve"> Varios medios internacionales lo están citando.</w:t>
      </w:r>
    </w:p>
    <w:p>
      <w:pPr>
        <w:pStyle w:val="ListBullet"/>
      </w:pPr>
      <w:r>
        <w:rPr>
          <w:b/>
        </w:rPr>
        <w:t>해석:</w:t>
      </w:r>
      <w:r>
        <w:t xml:space="preserve"> 여러 해외 매체가 인용하고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medio</w:t>
      </w:r>
      <w:r>
        <w:t xml:space="preserve"> (명사, 남) 매체, 언론 / </w:t>
      </w:r>
      <w:r>
        <w:rPr>
          <w:b/>
          <w:color w:val="1F4E9A"/>
        </w:rPr>
        <w:t>internacional</w:t>
      </w:r>
      <w:r>
        <w:t xml:space="preserve"> (형) 국제의 / </w:t>
      </w:r>
      <w:r>
        <w:rPr>
          <w:b/>
          <w:color w:val="1F4E9A"/>
        </w:rPr>
        <w:t>citar</w:t>
      </w:r>
      <w:r>
        <w:t xml:space="preserve"> (동사) 인용하다</w:t>
      </w:r>
    </w:p>
    <w:p>
      <w:pPr>
        <w:pStyle w:val="ListBullet"/>
      </w:pPr>
      <w:r>
        <w:rPr>
          <w:b/>
        </w:rPr>
        <w:t>문법:</w:t>
      </w:r>
      <w:r>
        <w:t xml:space="preserve"> 진행형에서 목적 대명사 lo가 estar 앞 (= están citándolo).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 3인칭 복수 | 진행형 | 불규칙</w:t>
      </w:r>
    </w:p>
    <w:p>
      <w:pPr>
        <w:pStyle w:val="ListBullet2"/>
      </w:pPr>
      <w:r>
        <w:rPr>
          <w:b/>
          <w:color w:val="1F4E9A"/>
        </w:rPr>
        <w:t>citando</w:t>
      </w:r>
      <w:r>
        <w:t xml:space="preserve"> → citar | 현재분사 | 현재 진행 | 규칙</w:t>
      </w:r>
    </w:p>
    <w:p>
      <w:pPr>
        <w:pStyle w:val="Heading3"/>
      </w:pPr>
      <w:r>
        <w:t xml:space="preserve">19-3. </w:t>
      </w:r>
      <w:r>
        <w:rPr>
          <w:b/>
        </w:rPr>
        <w:t>Álvaro:</w:t>
      </w:r>
      <w:r>
        <w:t xml:space="preserve"> ¿Alguna reacción de las autoridades?</w:t>
      </w:r>
    </w:p>
    <w:p>
      <w:pPr>
        <w:pStyle w:val="ListBullet"/>
      </w:pPr>
      <w:r>
        <w:rPr>
          <w:b/>
        </w:rPr>
        <w:t>해석:</w:t>
      </w:r>
      <w:r>
        <w:t xml:space="preserve"> 당국에서 무슨 반응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alguno/a</w:t>
      </w:r>
      <w:r>
        <w:t xml:space="preserve"> (형) 어떤 / </w:t>
      </w:r>
      <w:r>
        <w:rPr>
          <w:b/>
          <w:color w:val="1F4E9A"/>
        </w:rPr>
        <w:t>reacción</w:t>
      </w:r>
      <w:r>
        <w:t xml:space="preserve"> (명사, 여) 반응 / </w:t>
      </w:r>
      <w:r>
        <w:rPr>
          <w:b/>
          <w:color w:val="1F4E9A"/>
        </w:rPr>
        <w:t>autoridad</w:t>
      </w:r>
      <w:r>
        <w:t xml:space="preserve"> (명사, 여) 당국</w:t>
      </w:r>
    </w:p>
    <w:p>
      <w:pPr>
        <w:pStyle w:val="ListBullet"/>
      </w:pPr>
      <w:r>
        <w:rPr>
          <w:b/>
        </w:rPr>
        <w:t>문법:</w:t>
      </w:r>
      <w:r>
        <w:t xml:space="preserve"> ¿(Hay) alguna reacción...?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19-4. </w:t>
      </w:r>
      <w:r>
        <w:rPr>
          <w:b/>
        </w:rPr>
        <w:t>Javier:</w:t>
      </w:r>
      <w:r>
        <w:t xml:space="preserve"> El CNI, a través de Carlos, ha confirmado extraoficialmente que están investigando la finca activamente ahora.</w:t>
      </w:r>
    </w:p>
    <w:p>
      <w:pPr>
        <w:pStyle w:val="ListBullet"/>
      </w:pPr>
      <w:r>
        <w:rPr>
          <w:b/>
        </w:rPr>
        <w:t>해석:</w:t>
      </w:r>
      <w:r>
        <w:t xml:space="preserve"> CNI가 카를로스를 통해, 지금 그 농장을 적극적으로 수사하고 있다고 비공식적으로 확인해 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extraoficialmente</w:t>
      </w:r>
      <w:r>
        <w:t xml:space="preserve"> (부사) 비공식적으로 / </w:t>
      </w:r>
      <w:r>
        <w:rPr>
          <w:b/>
          <w:color w:val="1F4E9A"/>
        </w:rPr>
        <w:t>investigar</w:t>
      </w:r>
      <w:r>
        <w:t xml:space="preserve"> 앞에서 설명 / </w:t>
      </w:r>
      <w:r>
        <w:rPr>
          <w:b/>
          <w:color w:val="1F4E9A"/>
        </w:rPr>
        <w:t>activamente</w:t>
      </w:r>
      <w:r>
        <w:t xml:space="preserve"> (부사) 적극적으로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confirmar que + 직설법</w:t>
      </w:r>
      <w:r>
        <w:t>: 확인된 사실 전달. CNI(단수 기관) → ha confirmado, 이어 están(복수, 기관 구성원들을 의미상 복수로 받음).</w:t>
      </w:r>
    </w:p>
    <w:p>
      <w:pPr>
        <w:pStyle w:val="ListBullet"/>
      </w:pPr>
      <w:r>
        <w:rPr>
          <w:b/>
        </w:rPr>
        <w:t>표현:</w:t>
      </w:r>
      <w:r>
        <w:t xml:space="preserve"> extraoficialmente = off the record.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confirmado</w:t>
      </w:r>
      <w:r>
        <w:t xml:space="preserve"> → confirmar | 직설법 현재완료 3인칭 단수 | 방금(오늘) 전해진 소식이라 현재완료(스페인식) | 규칙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 3인칭 복수 | 진행형 | 불규칙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| 현재 진행 중인 수사 | 규칙</w:t>
      </w:r>
    </w:p>
    <w:p>
      <w:pPr>
        <w:pStyle w:val="Heading3"/>
      </w:pPr>
      <w:r>
        <w:t xml:space="preserve">19-5. </w:t>
      </w:r>
      <w:r>
        <w:rPr>
          <w:b/>
        </w:rPr>
        <w:t>Álvaro:</w:t>
      </w:r>
      <w:r>
        <w:t xml:space="preserve"> Eso es justo lo que esperaba conseguir.</w:t>
      </w:r>
    </w:p>
    <w:p>
      <w:pPr>
        <w:pStyle w:val="ListBullet"/>
      </w:pPr>
      <w:r>
        <w:rPr>
          <w:b/>
        </w:rPr>
        <w:t>해석:</w:t>
      </w:r>
      <w:r>
        <w:t xml:space="preserve"> 그게 바로 내가 이루고 싶었던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</w:t>
      </w:r>
      <w:r>
        <w:t xml:space="preserve"> 바로 / </w:t>
      </w:r>
      <w:r>
        <w:rPr>
          <w:b/>
          <w:color w:val="1F4E9A"/>
        </w:rPr>
        <w:t>lo que</w:t>
      </w:r>
      <w:r>
        <w:t xml:space="preserve"> ~한 것 / </w:t>
      </w:r>
      <w:r>
        <w:rPr>
          <w:b/>
          <w:color w:val="1F4E9A"/>
        </w:rPr>
        <w:t>esperar</w:t>
      </w:r>
      <w:r>
        <w:t xml:space="preserve"> 바라다 / </w:t>
      </w:r>
      <w:r>
        <w:rPr>
          <w:b/>
          <w:color w:val="1F4E9A"/>
        </w:rPr>
        <w:t>conseguir</w:t>
      </w:r>
      <w:r>
        <w:t xml:space="preserve"> (동사) 달성하다, 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: 중성 관계사 "~하는 것". </w:t>
      </w:r>
      <w:r>
        <w:rPr>
          <w:b/>
          <w:color w:val="1F4E9A"/>
        </w:rPr>
        <w:t>esperar + 부정사</w:t>
      </w:r>
      <w:r>
        <w:t>: 주어가 같을 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 | 불규칙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| 과거에 지속적으로 품었던 바람 | 규칙</w:t>
      </w:r>
    </w:p>
    <w:p>
      <w:pPr>
        <w:pStyle w:val="ListBullet2"/>
      </w:pPr>
      <w:r>
        <w:rPr>
          <w:b/>
          <w:color w:val="1F4E9A"/>
        </w:rPr>
        <w:t>conseguir</w:t>
      </w:r>
      <w:r>
        <w:t xml:space="preserve"> → conseguir | 부정사 | esperar + 부정사 | (현재형은 불규칙 consigo)</w:t>
      </w:r>
    </w:p>
    <w:p>
      <w:pPr>
        <w:pStyle w:val="Heading3"/>
      </w:pPr>
      <w:r>
        <w:t xml:space="preserve">19-6. </w:t>
      </w:r>
      <w:r>
        <w:rPr>
          <w:b/>
        </w:rPr>
        <w:t>Javier:</w:t>
      </w:r>
      <w:r>
        <w:t xml:space="preserve"> Y hay más: Domingo me escribió.</w:t>
      </w:r>
    </w:p>
    <w:p>
      <w:pPr>
        <w:pStyle w:val="ListBullet"/>
      </w:pPr>
      <w:r>
        <w:rPr>
          <w:b/>
        </w:rPr>
        <w:t>해석:</w:t>
      </w:r>
      <w:r>
        <w:t xml:space="preserve"> 그리고 더 있어. 도밍고가 나한테 메시지를 보냈어.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hay</w:t>
      </w:r>
      <w:r>
        <w:t xml:space="preserve"> (haber 비인칭) 있다 / </w:t>
      </w:r>
      <w:r>
        <w:rPr>
          <w:b/>
          <w:color w:val="1F4E9A"/>
        </w:rPr>
        <w:t>más</w:t>
      </w:r>
      <w:r>
        <w:t xml:space="preserve"> 더 / </w:t>
      </w:r>
      <w:r>
        <w:rPr>
          <w:b/>
          <w:color w:val="1F4E9A"/>
        </w:rPr>
        <w:t>escribir</w:t>
      </w:r>
      <w:r>
        <w:t xml:space="preserve"> (동사) 쓰다, 메시지 보내다</w:t>
      </w:r>
    </w:p>
    <w:p>
      <w:pPr>
        <w:pStyle w:val="ListBullet"/>
      </w:pPr>
      <w:r>
        <w:rPr>
          <w:b/>
        </w:rPr>
        <w:t>문법:</w:t>
      </w:r>
      <w:r>
        <w:t xml:space="preserve"> 비인칭 hay. me: 간접목적 "나에게".</w:t>
      </w:r>
    </w:p>
    <w:p>
      <w:pPr>
        <w:pStyle w:val="ListBullet"/>
      </w:pPr>
      <w:r>
        <w:rPr>
          <w:b/>
        </w:rPr>
        <w:t>표현:</w:t>
      </w:r>
      <w:r>
        <w:t xml:space="preserve"> "Y hay más" = "그뿐이 아니야".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단수(비인칭) | 존재 표현 | 불규칙 특수형 hay</w:t>
      </w:r>
    </w:p>
    <w:p>
      <w:pPr>
        <w:pStyle w:val="ListBullet2"/>
      </w:pPr>
      <w:r>
        <w:rPr>
          <w:b/>
          <w:color w:val="1F4E9A"/>
        </w:rPr>
        <w:t>escribió</w:t>
      </w:r>
      <w:r>
        <w:t xml:space="preserve"> → escribir | 직설법 단순과거 3인칭 단수 | 과거의 완결된 행위(전달 시점과 분리) | 규칙 (과거분사만 불규칙 escrito). 비교: me ha escrito도 가능(오늘 일이면 현재완료); 단순과거로 이미 끝난 사건으로 제시</w:t>
      </w:r>
    </w:p>
    <w:p>
      <w:pPr>
        <w:pStyle w:val="Heading3"/>
      </w:pPr>
      <w:r>
        <w:t xml:space="preserve">19-7. </w:t>
      </w:r>
      <w:r>
        <w:rPr>
          <w:b/>
        </w:rPr>
        <w:t>Javier:</w:t>
      </w:r>
      <w:r>
        <w:t xml:space="preserve"> Dice que, después de tantos años como notario viendo cosas raras sin poder hacer nada, por fin sintió que su trabajo sirvió para algo importante.</w:t>
      </w:r>
    </w:p>
    <w:p>
      <w:pPr>
        <w:pStyle w:val="ListBullet"/>
      </w:pPr>
      <w:r>
        <w:rPr>
          <w:b/>
        </w:rPr>
        <w:t>해석:</w:t>
      </w:r>
      <w:r>
        <w:t xml:space="preserve"> 공증인으로 수년 동안 이상한 일들을 보면서도 아무것도 할 수 없었는데, 마침내 자기 일이 뭔가 중요한 일에 쓰였다고 느꼈대.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말하다 / </w:t>
      </w:r>
      <w:r>
        <w:rPr>
          <w:b/>
          <w:color w:val="1F4E9A"/>
        </w:rPr>
        <w:t>tanto</w:t>
      </w:r>
      <w:r>
        <w:t xml:space="preserve"> (형) 그렇게 많은 / </w:t>
      </w:r>
      <w:r>
        <w:rPr>
          <w:b/>
          <w:color w:val="1F4E9A"/>
        </w:rPr>
        <w:t>notario</w:t>
      </w:r>
      <w:r>
        <w:t xml:space="preserve"> (명사) 공증인 / </w:t>
      </w:r>
      <w:r>
        <w:rPr>
          <w:b/>
          <w:color w:val="1F4E9A"/>
        </w:rPr>
        <w:t>raro</w:t>
      </w:r>
      <w:r>
        <w:t xml:space="preserve"> (형) 이상한 /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servir para</w:t>
      </w:r>
      <w:r>
        <w:t xml:space="preserve"> ~에 쓸모가 있다</w:t>
      </w:r>
    </w:p>
    <w:p>
      <w:pPr>
        <w:pStyle w:val="ListBullet"/>
      </w:pPr>
      <w:r>
        <w:rPr>
          <w:b/>
        </w:rPr>
        <w:t>문법:</w:t>
      </w:r>
      <w:r>
        <w:t xml:space="preserve"> 간접화법 </w:t>
      </w:r>
      <w:r>
        <w:rPr>
          <w:b/>
          <w:color w:val="1F4E9A"/>
        </w:rPr>
        <w:t>Dice que + 직설법</w:t>
      </w:r>
      <w:r>
        <w:t xml:space="preserve">. </w:t>
      </w:r>
      <w:r>
        <w:rPr>
          <w:b/>
          <w:color w:val="1F4E9A"/>
        </w:rPr>
        <w:t>viendo</w:t>
      </w:r>
      <w:r>
        <w:t xml:space="preserve">: 현재분사로 동시·지속 동작. </w:t>
      </w:r>
      <w:r>
        <w:rPr>
          <w:b/>
          <w:color w:val="1F4E9A"/>
        </w:rPr>
        <w:t>sin poder + 부정사</w:t>
      </w:r>
      <w:r>
        <w:t xml:space="preserve">. </w:t>
      </w:r>
      <w:r>
        <w:rPr>
          <w:b/>
          <w:color w:val="1F4E9A"/>
        </w:rPr>
        <w:t>sentir que + 직설법</w:t>
      </w:r>
      <w:r>
        <w:t>(인지·지각 동사 긍정문이므로 직설법).</w:t>
      </w:r>
    </w:p>
    <w:p>
      <w:pPr>
        <w:pStyle w:val="ListBullet"/>
      </w:pPr>
      <w:r>
        <w:rPr>
          <w:b/>
        </w:rPr>
        <w:t>표현:</w:t>
      </w:r>
      <w:r>
        <w:t xml:space="preserve"> servir para algo "뭔가에 도움이 되다", no servir para nada "아무 소용 없다".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 3인칭 단수 | 메시지 내용을 전달(현재 유효한 말) | 불규칙 e→i (digo, dices, dice)</w:t>
      </w:r>
    </w:p>
    <w:p>
      <w:pPr>
        <w:pStyle w:val="ListBullet2"/>
      </w:pPr>
      <w:r>
        <w:rPr>
          <w:b/>
          <w:color w:val="1F4E9A"/>
        </w:rPr>
        <w:t>viendo</w:t>
      </w:r>
      <w:r>
        <w:t xml:space="preserve"> → ver | 현재분사 | 여러 해 동안 반복·지속된 목격 | 불규칙 철자 viendo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sin + 부정사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poder + 부정사</w:t>
      </w:r>
    </w:p>
    <w:p>
      <w:pPr>
        <w:pStyle w:val="ListBullet2"/>
      </w:pPr>
      <w:r>
        <w:rPr>
          <w:b/>
          <w:color w:val="1F4E9A"/>
        </w:rPr>
        <w:t>sintió</w:t>
      </w:r>
      <w:r>
        <w:t xml:space="preserve"> → sentir | 직설법 단순과거 3인칭 단수 | 보도가 나간 특정 시점의 느낌 | 불규칙 e→i (3인칭 sintió)</w:t>
      </w:r>
    </w:p>
    <w:p>
      <w:pPr>
        <w:pStyle w:val="ListBullet2"/>
      </w:pPr>
      <w:r>
        <w:rPr>
          <w:b/>
          <w:color w:val="1F4E9A"/>
        </w:rPr>
        <w:t>sirvió</w:t>
      </w:r>
      <w:r>
        <w:t xml:space="preserve"> → servir | 직설법 단순과거 3인칭 단수 | 완결된 결과로서의 기여 | 불규칙 e→i (sirvió)</w:t>
      </w:r>
    </w:p>
    <w:p>
      <w:pPr>
        <w:pStyle w:val="Heading3"/>
      </w:pPr>
      <w:r>
        <w:t xml:space="preserve">19-8. </w:t>
      </w:r>
      <w:r>
        <w:rPr>
          <w:b/>
        </w:rPr>
        <w:t>Álvaro:</w:t>
      </w:r>
      <w:r>
        <w:t xml:space="preserve"> Eso significa mucho, después de todo lo que arriesgó, sin siquiera saberlo del todo.</w:t>
      </w:r>
    </w:p>
    <w:p>
      <w:pPr>
        <w:pStyle w:val="ListBullet"/>
      </w:pPr>
      <w:r>
        <w:rPr>
          <w:b/>
        </w:rPr>
        <w:t>해석:</w:t>
      </w:r>
      <w:r>
        <w:t xml:space="preserve"> 그건 큰 의미가 있어. 제대로 알지도 못한 채 그렇게 많은 걸 걸었으니까.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arriesgar</w:t>
      </w:r>
      <w:r>
        <w:t xml:space="preserve"> (동사) 위험을 무릅쓰다 / </w:t>
      </w:r>
      <w:r>
        <w:rPr>
          <w:b/>
          <w:color w:val="1F4E9A"/>
        </w:rPr>
        <w:t>siquiera</w:t>
      </w:r>
      <w:r>
        <w:t xml:space="preserve"> (부사) ~조차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siquiera + 부정사</w:t>
      </w:r>
      <w:r>
        <w:t xml:space="preserve">: "~조차 하지 않고". </w:t>
      </w:r>
      <w:r>
        <w:rPr>
          <w:b/>
          <w:color w:val="1F4E9A"/>
        </w:rPr>
        <w:t>saberlo</w:t>
      </w:r>
      <w:r>
        <w:t xml:space="preserve">: 부정사 + lo. </w:t>
      </w:r>
      <w:r>
        <w:rPr>
          <w:b/>
          <w:color w:val="1F4E9A"/>
        </w:rPr>
        <w:t>todo lo que + 직설법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"Significa mucho (para mí)" = "큰 의미가 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현재 평가 | 규칙</w:t>
      </w:r>
    </w:p>
    <w:p>
      <w:pPr>
        <w:pStyle w:val="ListBullet2"/>
      </w:pPr>
      <w:r>
        <w:rPr>
          <w:b/>
          <w:color w:val="1F4E9A"/>
        </w:rPr>
        <w:t>arriesgó</w:t>
      </w:r>
      <w:r>
        <w:t xml:space="preserve"> → arriesgar | 직설법 단순과거 3인칭 단수 | 과거의 완결된 행위 | 규칙</w:t>
      </w:r>
    </w:p>
    <w:p>
      <w:pPr>
        <w:pStyle w:val="ListBullet2"/>
      </w:pPr>
      <w:r>
        <w:rPr>
          <w:b/>
          <w:color w:val="1F4E9A"/>
        </w:rPr>
        <w:t>saber(lo)</w:t>
      </w:r>
      <w:r>
        <w:t xml:space="preserve"> → saber | 부정사 | sin siquiera + 부정사</w:t>
      </w:r>
    </w:p>
    <w:p>
      <w:pPr>
        <w:pStyle w:val="Heading3"/>
      </w:pPr>
      <w:r>
        <w:t xml:space="preserve">19-9. </w:t>
      </w:r>
      <w:r>
        <w:rPr>
          <w:b/>
        </w:rPr>
        <w:t>Javier:</w:t>
      </w:r>
      <w:r>
        <w:t xml:space="preserve"> ¿Y Anselmo?</w:t>
      </w:r>
    </w:p>
    <w:p>
      <w:pPr>
        <w:pStyle w:val="ListBullet"/>
      </w:pPr>
      <w:r>
        <w:rPr>
          <w:b/>
        </w:rPr>
        <w:t>해석:</w:t>
      </w:r>
      <w:r>
        <w:t xml:space="preserve"> 안셀모는?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¿Y + 명사?: "~은?"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19-10. </w:t>
      </w:r>
      <w:r>
        <w:rPr>
          <w:b/>
        </w:rPr>
        <w:t>Álvaro:</w:t>
      </w:r>
      <w:r>
        <w:t xml:space="preserve"> Sigue con sus ovejas, imperturbable.</w:t>
      </w:r>
    </w:p>
    <w:p>
      <w:pPr>
        <w:pStyle w:val="ListBullet"/>
      </w:pPr>
      <w:r>
        <w:rPr>
          <w:b/>
        </w:rPr>
        <w:t>해석:</w:t>
      </w:r>
      <w:r>
        <w:t xml:space="preserve"> 여전히 양들이랑 지내, 태연하게.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계속하다, 여전히 ~와 함께 있다 / </w:t>
      </w:r>
      <w:r>
        <w:rPr>
          <w:b/>
          <w:color w:val="1F4E9A"/>
        </w:rPr>
        <w:t>oveja</w:t>
      </w:r>
      <w:r>
        <w:t xml:space="preserve"> (명사, 여) 양 / </w:t>
      </w:r>
      <w:r>
        <w:rPr>
          <w:b/>
          <w:color w:val="1F4E9A"/>
        </w:rPr>
        <w:t>imperturbable</w:t>
      </w:r>
      <w:r>
        <w:t xml:space="preserve"> (형) 동요하지 않는</w:t>
      </w:r>
    </w:p>
    <w:p>
      <w:pPr>
        <w:pStyle w:val="ListBullet"/>
      </w:pPr>
      <w:r>
        <w:rPr>
          <w:b/>
        </w:rPr>
        <w:t>문법:</w:t>
      </w:r>
      <w:r>
        <w:t xml:space="preserve"> seguir + con + 명사: 상태의 지속.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현재의 지속 상태 | 불규칙 e→i + gu→g (sigo, sigues, sigue)</w:t>
      </w:r>
    </w:p>
    <w:p>
      <w:pPr>
        <w:pStyle w:val="Heading3"/>
      </w:pPr>
      <w:r>
        <w:t xml:space="preserve">19-11. </w:t>
      </w:r>
      <w:r>
        <w:rPr>
          <w:b/>
        </w:rPr>
        <w:t>Álvaro:</w:t>
      </w:r>
      <w:r>
        <w:t xml:space="preserve"> Le mandé una copia impresa del artículo, por si acaso, aunque dudo que le importe demasiado la fama.</w:t>
      </w:r>
    </w:p>
    <w:p>
      <w:pPr>
        <w:pStyle w:val="ListBullet"/>
      </w:pPr>
      <w:r>
        <w:rPr>
          <w:b/>
        </w:rPr>
        <w:t>해석:</w:t>
      </w:r>
      <w:r>
        <w:t xml:space="preserve"> 혹시 몰라서 기사 인쇄본을 한 부 보냈는데, 그 사람이 명성에 별로 관심 있을 것 같진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mandar</w:t>
      </w:r>
      <w:r>
        <w:t xml:space="preserve"> (동사) 보내다 / </w:t>
      </w:r>
      <w:r>
        <w:rPr>
          <w:b/>
          <w:color w:val="1F4E9A"/>
        </w:rPr>
        <w:t>copia</w:t>
      </w:r>
      <w:r>
        <w:t xml:space="preserve"> (명사, 여) 사본 / </w:t>
      </w:r>
      <w:r>
        <w:rPr>
          <w:b/>
          <w:color w:val="1F4E9A"/>
        </w:rPr>
        <w:t>impreso</w:t>
      </w:r>
      <w:r>
        <w:t xml:space="preserve"> (형) 인쇄된 / </w:t>
      </w:r>
      <w:r>
        <w:rPr>
          <w:b/>
          <w:color w:val="1F4E9A"/>
        </w:rPr>
        <w:t>por si acaso</w:t>
      </w:r>
      <w:r>
        <w:t xml:space="preserve"> 혹시 몰라서 / </w:t>
      </w:r>
      <w:r>
        <w:rPr>
          <w:b/>
          <w:color w:val="1F4E9A"/>
        </w:rPr>
        <w:t>dudar</w:t>
      </w:r>
      <w:r>
        <w:t xml:space="preserve"> (동사) 의심하다 / </w:t>
      </w:r>
      <w:r>
        <w:rPr>
          <w:b/>
          <w:color w:val="1F4E9A"/>
        </w:rPr>
        <w:t>importar</w:t>
      </w:r>
      <w:r>
        <w:t xml:space="preserve"> (동사) 중요하다, 관심이 있다 / </w:t>
      </w:r>
      <w:r>
        <w:rPr>
          <w:b/>
          <w:color w:val="1F4E9A"/>
        </w:rPr>
        <w:t>fama</w:t>
      </w:r>
      <w:r>
        <w:t xml:space="preserve"> (명사, 여) 명성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dudar que + 접속법</w:t>
      </w:r>
      <w:r>
        <w:t xml:space="preserve">: 의심 표현 뒤 접속법. </w:t>
      </w:r>
      <w:r>
        <w:rPr>
          <w:b/>
          <w:color w:val="1F4E9A"/>
        </w:rPr>
        <w:t>importar</w:t>
      </w:r>
      <w:r>
        <w:t>는 gustar형 동사: le importe la fama (주어는 la fama, 동사 뒤). le = 안셀모에게.</w:t>
      </w:r>
    </w:p>
    <w:p>
      <w:pPr>
        <w:pStyle w:val="ListBullet"/>
      </w:pPr>
      <w:r>
        <w:rPr>
          <w:b/>
        </w:rPr>
        <w:t>표현:</w:t>
      </w:r>
      <w:r>
        <w:t xml:space="preserve"> por si acaso "만일을 대비해"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mandé</w:t>
      </w:r>
      <w:r>
        <w:t xml:space="preserve"> → mandar | 직설법 단순과거 1인칭 단수 | 과거의 완결된 행위 | 규칙</w:t>
      </w:r>
    </w:p>
    <w:p>
      <w:pPr>
        <w:pStyle w:val="ListBullet2"/>
      </w:pPr>
      <w:r>
        <w:rPr>
          <w:b/>
          <w:color w:val="1F4E9A"/>
        </w:rPr>
        <w:t>impresa</w:t>
      </w:r>
      <w:r>
        <w:t xml:space="preserve"> → imprimir | 과거분사 여성 단수 | 형용사 "인쇄된" | 불규칙 과거분사 impreso (imprimido도 허용)</w:t>
      </w:r>
    </w:p>
    <w:p>
      <w:pPr>
        <w:pStyle w:val="ListBullet2"/>
      </w:pPr>
      <w:r>
        <w:rPr>
          <w:b/>
          <w:color w:val="1F4E9A"/>
        </w:rPr>
        <w:t>dudo</w:t>
      </w:r>
      <w:r>
        <w:t xml:space="preserve"> → dudar | 직설법 현재 1인칭 단수 | 현재의 의심 | 규칙</w:t>
      </w:r>
    </w:p>
    <w:p>
      <w:pPr>
        <w:pStyle w:val="ListBullet2"/>
      </w:pPr>
      <w:r>
        <w:rPr>
          <w:b/>
          <w:color w:val="1F4E9A"/>
        </w:rPr>
        <w:t>importe</w:t>
      </w:r>
      <w:r>
        <w:t xml:space="preserve"> → importar | 접속법 현재 3인칭 단수 | 의심(dudar) 뒤라 접속법 | 규칙. 비교: no dudo que le importa(직설법)는 확신</w:t>
      </w:r>
    </w:p>
    <w:p>
      <w:pPr>
        <w:pStyle w:val="Heading3"/>
      </w:pPr>
      <w:r>
        <w:t xml:space="preserve">19-12. </w:t>
      </w:r>
      <w:r>
        <w:rPr>
          <w:b/>
        </w:rPr>
        <w:t>Javier:</w:t>
      </w:r>
      <w:r>
        <w:t xml:space="preserve"> (Ríe) Algunos héroes prefieren quedarse en su sitio, sin más.</w:t>
      </w:r>
    </w:p>
    <w:p>
      <w:pPr>
        <w:pStyle w:val="ListBullet"/>
      </w:pPr>
      <w:r>
        <w:rPr>
          <w:b/>
        </w:rPr>
        <w:t>해석:</w:t>
      </w:r>
      <w:r>
        <w:t xml:space="preserve"> (웃으며) 어떤 영웅들은 그냥 제자리에 있는 걸 더 좋아하지.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héroe</w:t>
      </w:r>
      <w:r>
        <w:t xml:space="preserve"> (명사, 남) 영웅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quedarse</w:t>
      </w:r>
      <w:r>
        <w:t xml:space="preserve"> (재귀동사) 머물다 / </w:t>
      </w:r>
      <w:r>
        <w:rPr>
          <w:b/>
          <w:color w:val="1F4E9A"/>
        </w:rPr>
        <w:t>sitio</w:t>
      </w:r>
      <w:r>
        <w:t xml:space="preserve"> (명사, 남) 자리, 장소 / </w:t>
      </w:r>
      <w:r>
        <w:rPr>
          <w:b/>
          <w:color w:val="1F4E9A"/>
        </w:rPr>
        <w:t>sin más</w:t>
      </w:r>
      <w:r>
        <w:t xml:space="preserve"> 그냥, 그 이상 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. </w:t>
      </w:r>
      <w:r>
        <w:rPr>
          <w:b/>
          <w:color w:val="1F4E9A"/>
        </w:rPr>
        <w:t>quedarse</w:t>
      </w:r>
      <w:r>
        <w:t>: 재귀동사, 부정사 뒤 se 결합.</w:t>
      </w:r>
    </w:p>
    <w:p>
      <w:pPr>
        <w:pStyle w:val="ListBullet"/>
      </w:pPr>
      <w:r>
        <w:rPr>
          <w:b/>
        </w:rPr>
        <w:t>표현:</w:t>
      </w:r>
      <w:r>
        <w:t xml:space="preserve"> sitio는 스페인에서 lugar보다 구어적으로 자주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| 불규칙(앞에서 설명)</w:t>
      </w:r>
    </w:p>
    <w:p>
      <w:pPr>
        <w:pStyle w:val="ListBullet2"/>
      </w:pPr>
      <w:r>
        <w:rPr>
          <w:b/>
          <w:color w:val="1F4E9A"/>
        </w:rPr>
        <w:t>prefieren</w:t>
      </w:r>
      <w:r>
        <w:t xml:space="preserve"> → preferir | 직설법 현재 3인칭 복수 | 일반적 진리 | 불규칙 e→ie</w:t>
      </w:r>
    </w:p>
    <w:p>
      <w:pPr>
        <w:pStyle w:val="ListBullet2"/>
      </w:pPr>
      <w:r>
        <w:rPr>
          <w:b/>
          <w:color w:val="1F4E9A"/>
        </w:rPr>
        <w:t>quedar(se)</w:t>
      </w:r>
      <w:r>
        <w:t xml:space="preserve"> → quedarse | 부정사 | preferir + 부정사</w:t>
      </w:r>
    </w:p>
    <w:p>
      <w:pPr>
        <w:pStyle w:val="Heading3"/>
      </w:pPr>
      <w:r>
        <w:t xml:space="preserve">19-13. </w:t>
      </w:r>
      <w:r>
        <w:rPr>
          <w:b/>
        </w:rPr>
        <w:t>Álvaro: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19-14. </w:t>
      </w:r>
      <w:r>
        <w:rPr>
          <w:b/>
        </w:rPr>
        <w:t>Álvaro:</w:t>
      </w:r>
      <w:r>
        <w:t xml:space="preserve"> Y eso también tiene su mérito.</w:t>
      </w:r>
    </w:p>
    <w:p>
      <w:pPr>
        <w:pStyle w:val="ListBullet"/>
      </w:pPr>
      <w:r>
        <w:rPr>
          <w:b/>
        </w:rPr>
        <w:t>해석:</w:t>
      </w:r>
      <w:r>
        <w:t xml:space="preserve"> 그리고 그것도 나름 대단한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mérito</w:t>
      </w:r>
      <w:r>
        <w:t xml:space="preserve"> (명사, 남) 가치, 공로</w:t>
      </w:r>
    </w:p>
    <w:p>
      <w:pPr>
        <w:pStyle w:val="ListBullet"/>
      </w:pPr>
      <w:r>
        <w:rPr>
          <w:b/>
        </w:rPr>
        <w:t>문법:</w:t>
      </w:r>
      <w:r>
        <w:t xml:space="preserve"> su: 소유형용사(eso의 것).</w:t>
      </w:r>
    </w:p>
    <w:p>
      <w:pPr>
        <w:pStyle w:val="ListBullet"/>
      </w:pPr>
      <w:r>
        <w:rPr>
          <w:b/>
        </w:rPr>
        <w:t>표현:</w:t>
      </w:r>
      <w:r>
        <w:t xml:space="preserve"> "tener su mérito" = "나름의 가치가 있다, 쉽지 않은 일이다".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일반적 평가 | 불규칙 e→ie</w:t>
      </w:r>
    </w:p>
    <w:p>
      <w:pPr>
        <w:pStyle w:val="Heading3"/>
      </w:pPr>
      <w:r>
        <w:t xml:space="preserve">19-15. </w:t>
      </w:r>
      <w:r>
        <w:rPr>
          <w:b/>
        </w:rPr>
        <w:t>Javier:</w:t>
      </w:r>
      <w:r>
        <w:t xml:space="preserve"> ¿Qué sigue ahora, para ti?</w:t>
      </w:r>
    </w:p>
    <w:p>
      <w:pPr>
        <w:pStyle w:val="ListBullet"/>
      </w:pPr>
      <w:r>
        <w:rPr>
          <w:b/>
        </w:rPr>
        <w:t>해석:</w:t>
      </w:r>
      <w:r>
        <w:t xml:space="preserve"> 너한텐 이제 다음은 뭐야?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여기선 "다음에 오다"</w:t>
      </w:r>
    </w:p>
    <w:p>
      <w:pPr>
        <w:pStyle w:val="ListBullet"/>
      </w:pPr>
      <w:r>
        <w:rPr>
          <w:b/>
        </w:rPr>
        <w:t>문법:</w:t>
      </w:r>
      <w:r>
        <w:t xml:space="preserve"> qué가 주어. para ti: 전치격 대명사.</w:t>
      </w:r>
    </w:p>
    <w:p>
      <w:pPr>
        <w:pStyle w:val="ListBullet"/>
      </w:pPr>
      <w:r>
        <w:rPr>
          <w:b/>
        </w:rPr>
        <w:t>표현:</w:t>
      </w:r>
      <w:r>
        <w:t xml:space="preserve"> "¿Qué sigue?" = "다음은 뭐야?" (¿Y ahora qué? 비슷)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가까운 미래를 현재형으로 | 불규칙 (앞에서 설명)</w:t>
      </w:r>
    </w:p>
    <w:p>
      <w:pPr>
        <w:pStyle w:val="Heading3"/>
      </w:pPr>
      <w:r>
        <w:t xml:space="preserve">19-16. </w:t>
      </w:r>
      <w:r>
        <w:rPr>
          <w:b/>
        </w:rPr>
        <w:t>Álvaro:</w:t>
      </w:r>
      <w:r>
        <w:t xml:space="preserve"> Descansar, primero.</w:t>
      </w:r>
    </w:p>
    <w:p>
      <w:pPr>
        <w:pStyle w:val="ListBullet"/>
      </w:pPr>
      <w:r>
        <w:rPr>
          <w:b/>
        </w:rPr>
        <w:t>해석:</w:t>
      </w:r>
      <w:r>
        <w:t xml:space="preserve"> 우선은 쉬어야지.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descansar</w:t>
      </w:r>
      <w:r>
        <w:t xml:space="preserve"> (동사) 쉬다 / </w:t>
      </w:r>
      <w:r>
        <w:rPr>
          <w:b/>
          <w:color w:val="1F4E9A"/>
        </w:rPr>
        <w:t>primero</w:t>
      </w:r>
      <w:r>
        <w:t xml:space="preserve"> (부사) 먼저</w:t>
      </w:r>
    </w:p>
    <w:p>
      <w:pPr>
        <w:pStyle w:val="ListBullet"/>
      </w:pPr>
      <w:r>
        <w:rPr>
          <w:b/>
        </w:rPr>
        <w:t>문법:</w:t>
      </w:r>
      <w:r>
        <w:t xml:space="preserve"> 부정사만으로 답(계획 나열).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Descansar</w:t>
      </w:r>
      <w:r>
        <w:t xml:space="preserve"> → descansar | 부정사 | 계획을 명사적으로 제시 | 규칙</w:t>
      </w:r>
    </w:p>
    <w:p>
      <w:pPr>
        <w:pStyle w:val="Heading3"/>
      </w:pPr>
      <w:r>
        <w:t xml:space="preserve">19-17. </w:t>
      </w:r>
      <w:r>
        <w:rPr>
          <w:b/>
        </w:rPr>
        <w:t>Álvaro:</w:t>
      </w:r>
      <w:r>
        <w:t xml:space="preserve"> Y después, seguir con la siguiente pieza del rompecabezas, supongo.</w:t>
      </w:r>
    </w:p>
    <w:p>
      <w:pPr>
        <w:pStyle w:val="ListBullet"/>
      </w:pPr>
      <w:r>
        <w:rPr>
          <w:b/>
        </w:rPr>
        <w:t>해석:</w:t>
      </w:r>
      <w:r>
        <w:t xml:space="preserve"> 그다음엔 퍼즐의 다음 조각을 계속 맞춰 가야겠지, 아마.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 / </w:t>
      </w:r>
      <w:r>
        <w:rPr>
          <w:b/>
          <w:color w:val="1F4E9A"/>
        </w:rPr>
        <w:t>siguiente</w:t>
      </w:r>
      <w:r>
        <w:t xml:space="preserve"> (형) 다음의 / </w:t>
      </w:r>
      <w:r>
        <w:rPr>
          <w:b/>
          <w:color w:val="1F4E9A"/>
        </w:rPr>
        <w:t>rompecabezas</w:t>
      </w:r>
      <w:r>
        <w:t xml:space="preserve"> (명사, 남, 단복동형) 퍼즐 / </w:t>
      </w:r>
      <w:r>
        <w:rPr>
          <w:b/>
          <w:color w:val="1F4E9A"/>
        </w:rPr>
        <w:t>suponer</w:t>
      </w:r>
      <w:r>
        <w:t xml:space="preserve"> (동사) 추측하다</w:t>
      </w:r>
    </w:p>
    <w:p>
      <w:pPr>
        <w:pStyle w:val="ListBullet"/>
      </w:pPr>
      <w:r>
        <w:rPr>
          <w:b/>
        </w:rPr>
        <w:t>문법:</w:t>
      </w:r>
      <w:r>
        <w:t xml:space="preserve"> 부정사로 계획 제시. supongo는 삽입구.</w:t>
      </w:r>
    </w:p>
    <w:p>
      <w:pPr>
        <w:pStyle w:val="ListBullet"/>
      </w:pPr>
      <w:r>
        <w:rPr>
          <w:b/>
        </w:rPr>
        <w:t>표현:</w:t>
      </w:r>
      <w:r>
        <w:t xml:space="preserve"> 문장 끝 "supongo" = "아마 그렇겠지" 구어적 완화.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계획 나열</w:t>
      </w:r>
    </w:p>
    <w:p>
      <w:pPr>
        <w:pStyle w:val="ListBullet2"/>
      </w:pPr>
      <w:r>
        <w:rPr>
          <w:b/>
          <w:color w:val="1F4E9A"/>
        </w:rPr>
        <w:t>supongo</w:t>
      </w:r>
      <w:r>
        <w:t xml:space="preserve"> → suponer | 직설법 현재 1인칭 단수 | 현재의 추측 | 불규칙 1인칭 -go (poner형: pongo → supongo)</w:t>
      </w:r>
    </w:p>
    <w:p>
      <w:pPr>
        <w:pStyle w:val="Heading3"/>
      </w:pPr>
      <w:r>
        <w:t xml:space="preserve">19-18. </w:t>
      </w:r>
      <w:r>
        <w:rPr>
          <w:b/>
        </w:rPr>
        <w:t>Álvaro:</w:t>
      </w:r>
      <w:r>
        <w:t xml:space="preserve"> Siempre hay una siguiente.</w:t>
      </w:r>
    </w:p>
    <w:p>
      <w:pPr>
        <w:pStyle w:val="ListBullet"/>
      </w:pPr>
      <w:r>
        <w:rPr>
          <w:b/>
        </w:rPr>
        <w:t>해석:</w:t>
      </w:r>
      <w:r>
        <w:t xml:space="preserve"> 다음 조각은 늘 있으니까.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항상 / </w:t>
      </w:r>
      <w:r>
        <w:rPr>
          <w:b/>
          <w:color w:val="1F4E9A"/>
        </w:rPr>
        <w:t>siguiente</w:t>
      </w:r>
      <w:r>
        <w:t xml:space="preserve"> 다음 것</w:t>
      </w:r>
    </w:p>
    <w:p>
      <w:pPr>
        <w:pStyle w:val="ListBullet"/>
      </w:pPr>
      <w:r>
        <w:rPr>
          <w:b/>
        </w:rPr>
        <w:t>문법:</w:t>
      </w:r>
      <w:r>
        <w:t xml:space="preserve"> una siguiente: pieza 생략, 형용사의 명사화.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현재(비인칭) | 일반적 사실 | 불규칙 hay</w:t>
      </w:r>
    </w:p>
    <w:p>
      <w:pPr>
        <w:pStyle w:val="Heading3"/>
      </w:pPr>
      <w:r>
        <w:t xml:space="preserve">19-19. </w:t>
      </w:r>
      <w:r>
        <w:rPr>
          <w:b/>
        </w:rPr>
        <w:t>Javier:</w:t>
      </w:r>
      <w:r>
        <w:t xml:space="preserve"> Siempre la hay, sí.</w:t>
      </w:r>
    </w:p>
    <w:p>
      <w:pPr>
        <w:pStyle w:val="ListBullet"/>
      </w:pPr>
      <w:r>
        <w:rPr>
          <w:b/>
        </w:rPr>
        <w:t>해석:</w:t>
      </w:r>
      <w:r>
        <w:t xml:space="preserve"> 늘 있지, 맞아.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hay</w:t>
      </w:r>
      <w:r>
        <w:t>: hay의 직접목적어(una siguiente)를 대명사 la로 받음. hay 문장의 목적어는 대명사 lo/la/los/las로 대체됨.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현재(비인칭) | 일반적 사실 | 불규칙</w:t>
      </w:r>
    </w:p>
    <w:p>
      <w:pPr>
        <w:pStyle w:val="Heading3"/>
      </w:pPr>
      <w:r>
        <w:t xml:space="preserve">19-20. </w:t>
      </w:r>
      <w:r>
        <w:rPr>
          <w:b/>
        </w:rPr>
        <w:t>Javier:</w:t>
      </w:r>
      <w:r>
        <w:t xml:space="preserve"> Pero hoy, disfrutemos de esta.</w:t>
      </w:r>
    </w:p>
    <w:p>
      <w:pPr>
        <w:pStyle w:val="ListBullet"/>
      </w:pPr>
      <w:r>
        <w:rPr>
          <w:b/>
        </w:rPr>
        <w:t>해석:</w:t>
      </w:r>
      <w:r>
        <w:t xml:space="preserve"> 하지만 오늘은 이번 걸 즐기자.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 de</w:t>
      </w:r>
      <w:r>
        <w:t xml:space="preserve"> (동사) ~을 즐기다 / </w:t>
      </w:r>
      <w:r>
        <w:rPr>
          <w:b/>
          <w:color w:val="1F4E9A"/>
        </w:rPr>
        <w:t>esta</w:t>
      </w:r>
      <w:r>
        <w:t xml:space="preserve"> (지시대명사) 이것 (= esta pieza)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명령(=접속법 현재) "~하자".</w:t>
      </w:r>
    </w:p>
    <w:p>
      <w:pPr>
        <w:pStyle w:val="ListBullet"/>
      </w:pPr>
      <w:r>
        <w:rPr>
          <w:b/>
        </w:rPr>
        <w:t>표현:</w:t>
      </w:r>
      <w:r>
        <w:t xml:space="preserve"> Vamos a disfrutar보다 약간 더 격식 있고 다짐하는 느낌.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disfrutemos</w:t>
      </w:r>
      <w:r>
        <w:t xml:space="preserve"> → disfrutar | 명령법 1인칭 복수 (imperativo, 형태는 접속법 현재 presente de subjuntivo) | 청유 "~하자" | 규칙 -ar → -emos</w:t>
      </w:r>
    </w:p>
    <w:p>
      <w:pPr>
        <w:pStyle w:val="Heading1"/>
      </w:pPr>
      <w:r>
        <w:t>장면 20. 출판 계약 협상</w:t>
      </w:r>
    </w:p>
    <w:p>
      <w:pPr>
        <w:pStyle w:val="IntenseQuote"/>
      </w:pPr>
      <w:r>
        <w:t>몇 주 후, 알바로가 출판사 편집장 로렌소 이바녜스와 그동안의 취재를 책으로 엮는 협상을 진행합니다.</w:t>
      </w:r>
    </w:p>
    <w:p>
      <w:pPr>
        <w:pStyle w:val="Heading3"/>
      </w:pPr>
      <w:r>
        <w:t xml:space="preserve">20-1. </w:t>
      </w:r>
      <w:r>
        <w:rPr>
          <w:b/>
        </w:rPr>
        <w:t>Lorenzo:</w:t>
      </w:r>
      <w:r>
        <w:t xml:space="preserve"> (En su oficina) Álvaro, hemos leído el borrador que nos envió.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사무실에서) 알바로 씨, 보내 주신 초고 읽었습니다.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oficina</w:t>
      </w:r>
      <w:r>
        <w:t xml:space="preserve"> (명사, 여) 사무실 / </w:t>
      </w:r>
      <w:r>
        <w:rPr>
          <w:b/>
          <w:color w:val="1F4E9A"/>
        </w:rPr>
        <w:t>leer</w:t>
      </w:r>
      <w:r>
        <w:t xml:space="preserve"> (동사) 읽다 / </w:t>
      </w:r>
      <w:r>
        <w:rPr>
          <w:b/>
          <w:color w:val="1F4E9A"/>
        </w:rPr>
        <w:t>borrador</w:t>
      </w:r>
      <w:r>
        <w:t xml:space="preserve"> (명사, 남) 초고, 초안 / </w:t>
      </w:r>
      <w:r>
        <w:rPr>
          <w:b/>
          <w:color w:val="1F4E9A"/>
        </w:rPr>
        <w:t>enviar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 envió</w:t>
      </w:r>
      <w:r>
        <w:t>: 3인칭 단수 = usted(존칭). 관계절 que nos envió. 로렌소는 격식체 usted를 사용.</w:t>
      </w:r>
    </w:p>
    <w:p>
      <w:pPr>
        <w:pStyle w:val="ListBullet"/>
      </w:pPr>
      <w:r>
        <w:rPr>
          <w:b/>
        </w:rPr>
        <w:t>표현:</w:t>
      </w:r>
      <w:r>
        <w:t xml:space="preserve"> 비즈니스 관계라 tú 대신 usted.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leído</w:t>
      </w:r>
      <w:r>
        <w:t xml:space="preserve"> → leer | 직설법 현재완료 1인칭 복수 | 최근에 읽고 지금 그 결과로 이야기함 | 과거분사 leído(강세 주의)</w:t>
      </w:r>
    </w:p>
    <w:p>
      <w:pPr>
        <w:pStyle w:val="ListBullet2"/>
      </w:pPr>
      <w:r>
        <w:rPr>
          <w:b/>
          <w:color w:val="1F4E9A"/>
        </w:rPr>
        <w:t>envió</w:t>
      </w:r>
      <w:r>
        <w:t xml:space="preserve"> → enviar | 직설법 단순과거 3인칭 단수(usted) | 특정 과거 시점의 발송 행위 | 규칙(강세 envió)</w:t>
      </w:r>
    </w:p>
    <w:p>
      <w:pPr>
        <w:pStyle w:val="Heading3"/>
      </w:pPr>
      <w:r>
        <w:t xml:space="preserve">20-2. </w:t>
      </w:r>
      <w:r>
        <w:rPr>
          <w:b/>
        </w:rPr>
        <w:t>Lorenzo:</w:t>
      </w:r>
      <w:r>
        <w:t xml:space="preserve"> Es una historia extraordinaria.</w:t>
      </w:r>
    </w:p>
    <w:p>
      <w:pPr>
        <w:pStyle w:val="ListBullet"/>
      </w:pPr>
      <w:r>
        <w:rPr>
          <w:b/>
        </w:rPr>
        <w:t>해석:</w:t>
      </w:r>
      <w:r>
        <w:t xml:space="preserve"> 대단한 이야기예요.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historia</w:t>
      </w:r>
      <w:r>
        <w:t xml:space="preserve"> (명사, 여) 이야기 / </w:t>
      </w:r>
      <w:r>
        <w:rPr>
          <w:b/>
          <w:color w:val="1F4E9A"/>
        </w:rPr>
        <w:t>extraordinario</w:t>
      </w:r>
      <w:r>
        <w:t xml:space="preserve"> (형) 비범한, 대단한</w:t>
      </w:r>
    </w:p>
    <w:p>
      <w:pPr>
        <w:pStyle w:val="ListBullet"/>
      </w:pPr>
      <w:r>
        <w:rPr>
          <w:b/>
        </w:rPr>
        <w:t>문법:</w:t>
      </w:r>
      <w:r>
        <w:t xml:space="preserve"> ser + 명사: 본질적 평가.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평가 | 불규칙</w:t>
      </w:r>
    </w:p>
    <w:p>
      <w:pPr>
        <w:pStyle w:val="Heading3"/>
      </w:pPr>
      <w:r>
        <w:t xml:space="preserve">20-3. </w:t>
      </w:r>
      <w:r>
        <w:rPr>
          <w:b/>
        </w:rPr>
        <w:t>Álvaro:</w:t>
      </w:r>
      <w:r>
        <w:t xml:space="preserve"> Me alegra que les haya gustado.</w:t>
      </w:r>
    </w:p>
    <w:p>
      <w:pPr>
        <w:pStyle w:val="ListBullet"/>
      </w:pPr>
      <w:r>
        <w:rPr>
          <w:b/>
        </w:rPr>
        <w:t>해석:</w:t>
      </w:r>
      <w:r>
        <w:t xml:space="preserve"> 마음에 드셨다니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gustar</w:t>
      </w:r>
      <w:r>
        <w:t xml:space="preserve"> (동사) 마음에 들다</w:t>
      </w:r>
    </w:p>
    <w:p>
      <w:pPr>
        <w:pStyle w:val="ListBullet"/>
      </w:pPr>
      <w:r>
        <w:rPr>
          <w:b/>
        </w:rPr>
        <w:t>문법:</w:t>
      </w:r>
      <w:r>
        <w:t xml:space="preserve"> 감정 표현(me alegra) + que + 접속법. 이미 일어난 일이라 접속법 현재완료. </w:t>
      </w:r>
      <w:r>
        <w:rPr>
          <w:b/>
          <w:color w:val="1F4E9A"/>
        </w:rPr>
        <w:t>les</w:t>
      </w:r>
      <w:r>
        <w:t xml:space="preserve"> = ustedes(출판사 사람들)에게.</w:t>
      </w:r>
    </w:p>
    <w:p>
      <w:pPr>
        <w:pStyle w:val="ListBullet"/>
      </w:pPr>
      <w:r>
        <w:rPr>
          <w:b/>
        </w:rPr>
        <w:t>표현:</w:t>
      </w:r>
      <w:r>
        <w:t xml:space="preserve"> "Me alegra que..." / "Me alegro de que..." 둘 다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지금의 감정 | 규칙</w:t>
      </w:r>
    </w:p>
    <w:p>
      <w:pPr>
        <w:pStyle w:val="ListBullet2"/>
      </w:pPr>
      <w:r>
        <w:rPr>
          <w:b/>
          <w:color w:val="1F4E9A"/>
        </w:rPr>
        <w:t>haya gustado</w:t>
      </w:r>
      <w:r>
        <w:t xml:space="preserve"> → gustar | 접속법 현재완료 3인칭 단수 (pretérito perfecto de subjuntivo) | 감정 뒤라 접속법, 이미 완료된 일이라 완료형 | haber 접속법 haya(불규칙) + 규칙 과거분사</w:t>
      </w:r>
    </w:p>
    <w:p>
      <w:pPr>
        <w:pStyle w:val="Heading3"/>
      </w:pPr>
      <w:r>
        <w:t xml:space="preserve">20-4. </w:t>
      </w:r>
      <w:r>
        <w:rPr>
          <w:b/>
        </w:rPr>
        <w:t>Lorenzo:</w:t>
      </w:r>
      <w:r>
        <w:t xml:space="preserve"> Queremos publicarlo, y no solo como libro.</w:t>
      </w:r>
    </w:p>
    <w:p>
      <w:pPr>
        <w:pStyle w:val="ListBullet"/>
      </w:pPr>
      <w:r>
        <w:rPr>
          <w:b/>
        </w:rPr>
        <w:t>해석:</w:t>
      </w:r>
      <w:r>
        <w:t xml:space="preserve"> 출간하고 싶습니다. 그리고 책으로만이 아니라요.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원하다 / </w:t>
      </w:r>
      <w:r>
        <w:rPr>
          <w:b/>
          <w:color w:val="1F4E9A"/>
        </w:rPr>
        <w:t>publicar</w:t>
      </w:r>
      <w:r>
        <w:t xml:space="preserve"> 앞에서 설명 / </w:t>
      </w:r>
      <w:r>
        <w:rPr>
          <w:b/>
          <w:color w:val="1F4E9A"/>
        </w:rPr>
        <w:t>libro</w:t>
      </w:r>
      <w:r>
        <w:t xml:space="preserve"> (명사, 남) 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+ 부정사</w:t>
      </w:r>
      <w:r>
        <w:t>, 대명사 lo 부정사에 결합. no solo ... (sino también) "~뿐만 아니라".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Queremos</w:t>
      </w:r>
      <w:r>
        <w:t xml:space="preserve"> → querer | 직설법 현재 1인칭 복수 | 현재의 의향 | 불규칙 e→ie이지만 nosotros는 변화 없음</w:t>
      </w:r>
    </w:p>
    <w:p>
      <w:pPr>
        <w:pStyle w:val="ListBullet2"/>
      </w:pPr>
      <w:r>
        <w:rPr>
          <w:b/>
          <w:color w:val="1F4E9A"/>
        </w:rPr>
        <w:t>publicar(lo)</w:t>
      </w:r>
      <w:r>
        <w:t xml:space="preserve"> → publicar | 부정사 | querer + 부정사</w:t>
      </w:r>
    </w:p>
    <w:p>
      <w:pPr>
        <w:pStyle w:val="Heading3"/>
      </w:pPr>
      <w:r>
        <w:t xml:space="preserve">20-5. </w:t>
      </w:r>
      <w:r>
        <w:rPr>
          <w:b/>
        </w:rPr>
        <w:t>Lorenzo:</w:t>
      </w:r>
      <w:r>
        <w:t xml:space="preserve"> Queremos los derechos exclusivos para la adaptación audiovisual también, si está de acuerdo.</w:t>
      </w:r>
    </w:p>
    <w:p>
      <w:pPr>
        <w:pStyle w:val="ListBullet"/>
      </w:pPr>
      <w:r>
        <w:rPr>
          <w:b/>
        </w:rPr>
        <w:t>해석:</w:t>
      </w:r>
      <w:r>
        <w:t xml:space="preserve"> 동의하신다면 영상화 독점권도 원합니다.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derecho</w:t>
      </w:r>
      <w:r>
        <w:t xml:space="preserve"> (명사, 남) 권리 / </w:t>
      </w:r>
      <w:r>
        <w:rPr>
          <w:b/>
          <w:color w:val="1F4E9A"/>
        </w:rPr>
        <w:t>exclusivo</w:t>
      </w:r>
      <w:r>
        <w:t xml:space="preserve"> (형) 독점의 / </w:t>
      </w:r>
      <w:r>
        <w:rPr>
          <w:b/>
          <w:color w:val="1F4E9A"/>
        </w:rPr>
        <w:t>adaptación</w:t>
      </w:r>
      <w:r>
        <w:t xml:space="preserve"> (명사, 여) 각색 / </w:t>
      </w:r>
      <w:r>
        <w:rPr>
          <w:b/>
          <w:color w:val="1F4E9A"/>
        </w:rPr>
        <w:t>audiovisual</w:t>
      </w:r>
      <w:r>
        <w:t xml:space="preserve"> (형) 영상의 / </w:t>
      </w:r>
      <w:r>
        <w:rPr>
          <w:b/>
          <w:color w:val="1F4E9A"/>
        </w:rPr>
        <w:t>estar de acuerdo</w:t>
      </w:r>
      <w:r>
        <w:t xml:space="preserve"> 동의하다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</w:t>
      </w:r>
      <w:r>
        <w:t>: 실현 가능한 조건. está = usted.</w:t>
      </w:r>
    </w:p>
    <w:p>
      <w:pPr>
        <w:pStyle w:val="ListBullet"/>
      </w:pPr>
      <w:r>
        <w:rPr>
          <w:b/>
        </w:rPr>
        <w:t>표현:</w:t>
      </w:r>
      <w:r>
        <w:t xml:space="preserve"> estar de acuerdo (con) "(~에) 동의하다" 필수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Queremos</w:t>
      </w:r>
      <w:r>
        <w:t xml:space="preserve"> → querer | 직설법 현재 1인칭 복수 | 앞에서 설명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단수(usted) | 현실적 조건절(si 뒤에는 접속법 현재 불가) | 불규칙</w:t>
      </w:r>
    </w:p>
    <w:p>
      <w:pPr>
        <w:pStyle w:val="Heading3"/>
      </w:pPr>
      <w:r>
        <w:t xml:space="preserve">20-6. </w:t>
      </w:r>
      <w:r>
        <w:rPr>
          <w:b/>
        </w:rPr>
        <w:t>Álvaro:</w:t>
      </w:r>
      <w:r>
        <w:t xml:space="preserve"> ¿Qué tipo de adaptación tienen en mente?</w:t>
      </w:r>
    </w:p>
    <w:p>
      <w:pPr>
        <w:pStyle w:val="ListBullet"/>
      </w:pPr>
      <w:r>
        <w:rPr>
          <w:b/>
        </w:rPr>
        <w:t>해석:</w:t>
      </w:r>
      <w:r>
        <w:t xml:space="preserve"> 어떤 식의 각색을 생각하고 계신가요?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 / </w:t>
      </w:r>
      <w:r>
        <w:rPr>
          <w:b/>
          <w:color w:val="1F4E9A"/>
        </w:rPr>
        <w:t>tener en mente</w:t>
      </w:r>
      <w:r>
        <w:t xml:space="preserve"> 염두에 두다</w:t>
      </w:r>
    </w:p>
    <w:p>
      <w:pPr>
        <w:pStyle w:val="ListBullet"/>
      </w:pPr>
      <w:r>
        <w:rPr>
          <w:b/>
        </w:rPr>
        <w:t>문법:</w:t>
      </w:r>
      <w:r>
        <w:t xml:space="preserve"> tienen = ustedes(출판사 측).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tienen</w:t>
      </w:r>
      <w:r>
        <w:t xml:space="preserve"> → tener | 직설법 현재 3인칭 복수(ustedes) | 현재 구상 | 불규칙 e→ie</w:t>
      </w:r>
    </w:p>
    <w:p>
      <w:pPr>
        <w:pStyle w:val="Heading3"/>
      </w:pPr>
      <w:r>
        <w:t xml:space="preserve">20-7. </w:t>
      </w:r>
      <w:r>
        <w:rPr>
          <w:b/>
        </w:rPr>
        <w:t>Lorenzo:</w:t>
      </w:r>
      <w:r>
        <w:t xml:space="preserve"> Un documental, para empezar.</w:t>
      </w:r>
    </w:p>
    <w:p>
      <w:pPr>
        <w:pStyle w:val="ListBullet"/>
      </w:pPr>
      <w:r>
        <w:rPr>
          <w:b/>
        </w:rPr>
        <w:t>해석:</w:t>
      </w:r>
      <w:r>
        <w:t xml:space="preserve"> 우선은 다큐멘터리요.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documental</w:t>
      </w:r>
      <w:r>
        <w:t xml:space="preserve"> (명사, 남) 다큐멘터리 / </w:t>
      </w:r>
      <w:r>
        <w:rPr>
          <w:b/>
          <w:color w:val="1F4E9A"/>
        </w:rPr>
        <w:t>empezar</w:t>
      </w:r>
      <w:r>
        <w:t xml:space="preserve"> (동사) 시작하다</w:t>
      </w:r>
    </w:p>
    <w:p>
      <w:pPr>
        <w:pStyle w:val="ListBullet"/>
      </w:pPr>
      <w:r>
        <w:rPr>
          <w:b/>
        </w:rPr>
        <w:t>문법:</w:t>
      </w:r>
      <w:r>
        <w:t xml:space="preserve"> para + 부정사: "~하는 차원에서", 관용적 "para empezar" = 우선.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 | 관용구 | (현재형은 e→ie 불규칙)</w:t>
      </w:r>
    </w:p>
    <w:p>
      <w:pPr>
        <w:pStyle w:val="Heading3"/>
      </w:pPr>
      <w:r>
        <w:t xml:space="preserve">20-8. </w:t>
      </w:r>
      <w:r>
        <w:rPr>
          <w:b/>
        </w:rPr>
        <w:t>Lorenzo:</w:t>
      </w:r>
      <w:r>
        <w:t xml:space="preserve"> Y si funciona bien, quizás una serie basada en el conjunto de sus investigaciones.</w:t>
      </w:r>
    </w:p>
    <w:p>
      <w:pPr>
        <w:pStyle w:val="ListBullet"/>
      </w:pPr>
      <w:r>
        <w:rPr>
          <w:b/>
        </w:rPr>
        <w:t>해석:</w:t>
      </w:r>
      <w:r>
        <w:t xml:space="preserve"> 그리고 잘되면, 어쩌면 선생님의 취재 전체를 바탕으로 한 시리즈도요.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funcionar</w:t>
      </w:r>
      <w:r>
        <w:t xml:space="preserve"> (동사) 작동하다, 잘 되다 / </w:t>
      </w:r>
      <w:r>
        <w:rPr>
          <w:b/>
          <w:color w:val="1F4E9A"/>
        </w:rPr>
        <w:t>quizás</w:t>
      </w:r>
      <w:r>
        <w:t xml:space="preserve"> 아마도 / </w:t>
      </w:r>
      <w:r>
        <w:rPr>
          <w:b/>
          <w:color w:val="1F4E9A"/>
        </w:rPr>
        <w:t>serie</w:t>
      </w:r>
      <w:r>
        <w:t xml:space="preserve"> (명사, 여) (TV) 시리즈 / </w:t>
      </w:r>
      <w:r>
        <w:rPr>
          <w:b/>
          <w:color w:val="1F4E9A"/>
        </w:rPr>
        <w:t>basado en</w:t>
      </w:r>
      <w:r>
        <w:t xml:space="preserve"> ~에 기반한 / </w:t>
      </w:r>
      <w:r>
        <w:rPr>
          <w:b/>
          <w:color w:val="1F4E9A"/>
        </w:rPr>
        <w:t>conjunto</w:t>
      </w:r>
      <w:r>
        <w:t xml:space="preserve"> (명사, 남) 전체, 총체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</w:t>
      </w:r>
      <w:r>
        <w:t>: 현실적 조건. 주절은 동사 생략. basada는 serie에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funciona</w:t>
      </w:r>
      <w:r>
        <w:t xml:space="preserve"> → funcionar | 직설법 현재 3인칭 단수 | 미래 조건도 si 뒤에서는 현재형 | 규칙</w:t>
      </w:r>
    </w:p>
    <w:p>
      <w:pPr>
        <w:pStyle w:val="ListBullet2"/>
      </w:pPr>
      <w:r>
        <w:rPr>
          <w:b/>
          <w:color w:val="1F4E9A"/>
        </w:rPr>
        <w:t>basada</w:t>
      </w:r>
      <w:r>
        <w:t xml:space="preserve"> → basar | 과거분사 여성 단수 | 형용사적 | 규칙</w:t>
      </w:r>
    </w:p>
    <w:p>
      <w:pPr>
        <w:pStyle w:val="Heading3"/>
      </w:pPr>
      <w:r>
        <w:t xml:space="preserve">20-9. </w:t>
      </w:r>
      <w:r>
        <w:rPr>
          <w:b/>
        </w:rPr>
        <w:t>Álvaro:</w:t>
      </w:r>
      <w:r>
        <w:t xml:space="preserve"> Suena ambicioso.</w:t>
      </w:r>
    </w:p>
    <w:p>
      <w:pPr>
        <w:pStyle w:val="ListBullet"/>
      </w:pPr>
      <w:r>
        <w:rPr>
          <w:b/>
        </w:rPr>
        <w:t>해석:</w:t>
      </w:r>
      <w:r>
        <w:t xml:space="preserve"> 야심 찬 계획이네요.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~하게 들리다 / </w:t>
      </w:r>
      <w:r>
        <w:rPr>
          <w:b/>
          <w:color w:val="1F4E9A"/>
        </w:rPr>
        <w:t>ambicioso</w:t>
      </w:r>
      <w:r>
        <w:t xml:space="preserve"> (형) 야심 찬</w:t>
      </w:r>
    </w:p>
    <w:p>
      <w:pPr>
        <w:pStyle w:val="ListBullet"/>
      </w:pPr>
      <w:r>
        <w:rPr>
          <w:b/>
        </w:rPr>
        <w:t>문법:</w:t>
      </w:r>
      <w:r>
        <w:t xml:space="preserve"> sonar + 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 인상 | 불규칙 o→ue</w:t>
      </w:r>
    </w:p>
    <w:p>
      <w:pPr>
        <w:pStyle w:val="Heading3"/>
      </w:pPr>
      <w:r>
        <w:t xml:space="preserve">20-10. </w:t>
      </w:r>
      <w:r>
        <w:rPr>
          <w:b/>
        </w:rPr>
        <w:t>Álvaro:</w:t>
      </w:r>
      <w:r>
        <w:t xml:space="preserve"> ¿Cómo se estructuraría el contrato, en términos de derechos de autor?</w:t>
      </w:r>
    </w:p>
    <w:p>
      <w:pPr>
        <w:pStyle w:val="ListBullet"/>
      </w:pPr>
      <w:r>
        <w:rPr>
          <w:b/>
        </w:rPr>
        <w:t>해석:</w:t>
      </w:r>
      <w:r>
        <w:t xml:space="preserve"> 저작권 측면에서 계약은 어떻게 구성되나요?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estructurar</w:t>
      </w:r>
      <w:r>
        <w:t xml:space="preserve"> (동사) 구성하다 / </w:t>
      </w:r>
      <w:r>
        <w:rPr>
          <w:b/>
          <w:color w:val="1F4E9A"/>
        </w:rPr>
        <w:t>contrato</w:t>
      </w:r>
      <w:r>
        <w:t xml:space="preserve"> (명사, 남) 계약 / </w:t>
      </w:r>
      <w:r>
        <w:rPr>
          <w:b/>
          <w:color w:val="1F4E9A"/>
        </w:rPr>
        <w:t>en términos de</w:t>
      </w:r>
      <w:r>
        <w:t xml:space="preserve"> ~의 측면에서 / </w:t>
      </w:r>
      <w:r>
        <w:rPr>
          <w:b/>
          <w:color w:val="1F4E9A"/>
        </w:rPr>
        <w:t>derechos de autor</w:t>
      </w:r>
      <w:r>
        <w:t xml:space="preserve"> 저작권</w:t>
      </w:r>
    </w:p>
    <w:p>
      <w:pPr>
        <w:pStyle w:val="ListBullet"/>
      </w:pPr>
      <w:r>
        <w:rPr>
          <w:b/>
        </w:rPr>
        <w:t>문법:</w:t>
      </w:r>
      <w:r>
        <w:t xml:space="preserve"> 수동의 se + 조건법: "계약이 어떻게 짜이게 될까".</w:t>
      </w:r>
    </w:p>
    <w:p>
      <w:pPr>
        <w:pStyle w:val="ListBullet"/>
      </w:pPr>
      <w:r>
        <w:rPr>
          <w:b/>
        </w:rPr>
        <w:t>표현:</w:t>
      </w:r>
      <w:r>
        <w:t xml:space="preserve"> 조건법으로 가정적·공손하게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estructuraría</w:t>
      </w:r>
      <w:r>
        <w:t xml:space="preserve"> → estructurarse | 조건법 단순 3인칭 단수 | 아직 확정되지 않은 가정적 계획에 대한 공손한 질문 | 규칙</w:t>
      </w:r>
    </w:p>
    <w:p>
      <w:pPr>
        <w:pStyle w:val="Heading3"/>
      </w:pPr>
      <w:r>
        <w:t xml:space="preserve">20-11. </w:t>
      </w:r>
      <w:r>
        <w:rPr>
          <w:b/>
        </w:rPr>
        <w:t>Lorenzo:</w:t>
      </w:r>
      <w:r>
        <w:t xml:space="preserve"> Usted mantendría los derechos de autor sobre el texto original, y nosotros gestionaríamos la explotación audiovisual, con un porcentaje de royalties para usted sobre cualquier producción derivada.</w:t>
      </w:r>
    </w:p>
    <w:p>
      <w:pPr>
        <w:pStyle w:val="ListBullet"/>
      </w:pPr>
      <w:r>
        <w:rPr>
          <w:b/>
        </w:rPr>
        <w:t>해석:</w:t>
      </w:r>
      <w:r>
        <w:t xml:space="preserve"> 원고에 대한 저작권은 선생님이 계속 보유하시고, 저희는 영상화 사업을 관리하되, 모든 파생 제작물에 대해 선생님께 일정 비율의 로열티를 드리는 방식입니다.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texto</w:t>
      </w:r>
      <w:r>
        <w:t xml:space="preserve"> (명사, 남) 텍스트, 원고 / </w:t>
      </w:r>
      <w:r>
        <w:rPr>
          <w:b/>
          <w:color w:val="1F4E9A"/>
        </w:rPr>
        <w:t>gestionar</w:t>
      </w:r>
      <w:r>
        <w:t xml:space="preserve"> (동사) 관리하다, 운영하다 / </w:t>
      </w:r>
      <w:r>
        <w:rPr>
          <w:b/>
          <w:color w:val="1F4E9A"/>
        </w:rPr>
        <w:t>explotación</w:t>
      </w:r>
      <w:r>
        <w:t xml:space="preserve"> (명사, 여) (권리의) 이용·사업화 / </w:t>
      </w:r>
      <w:r>
        <w:rPr>
          <w:b/>
          <w:color w:val="1F4E9A"/>
        </w:rPr>
        <w:t>porcentaje</w:t>
      </w:r>
      <w:r>
        <w:t xml:space="preserve"> (명사, 남) 비율 / </w:t>
      </w:r>
      <w:r>
        <w:rPr>
          <w:b/>
          <w:color w:val="1F4E9A"/>
        </w:rPr>
        <w:t>royalty</w:t>
      </w:r>
      <w:r>
        <w:t xml:space="preserve"> 로열티 / </w:t>
      </w:r>
      <w:r>
        <w:rPr>
          <w:b/>
          <w:color w:val="1F4E9A"/>
        </w:rPr>
        <w:t>producción derivada</w:t>
      </w:r>
      <w:r>
        <w:t xml:space="preserve"> 파생 제작물</w:t>
      </w:r>
    </w:p>
    <w:p>
      <w:pPr>
        <w:pStyle w:val="ListBullet"/>
      </w:pPr>
      <w:r>
        <w:rPr>
          <w:b/>
        </w:rPr>
        <w:t>문법:</w:t>
      </w:r>
      <w:r>
        <w:t xml:space="preserve"> 조건법으로 가정적 계약 조건 제시. 주어 usted/nosotros를 명시해 대조. </w:t>
      </w:r>
      <w:r>
        <w:rPr>
          <w:b/>
          <w:color w:val="1F4E9A"/>
        </w:rPr>
        <w:t>cualquier</w:t>
      </w:r>
      <w:r>
        <w:t>: cualquiera가 명사 앞에서 탈락.</w:t>
      </w:r>
    </w:p>
    <w:p>
      <w:pPr>
        <w:pStyle w:val="ListBullet"/>
      </w:pPr>
      <w:r>
        <w:rPr>
          <w:b/>
        </w:rPr>
        <w:t>표현:</w:t>
      </w:r>
      <w:r>
        <w:t xml:space="preserve"> explotación은 법률·비즈니스 용어로 "(권리의) 활용·상업적 이용"(착취 의미 아님).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mantendría</w:t>
      </w:r>
      <w:r>
        <w:t xml:space="preserve"> → mantener | 조건법 단순 3인칭 단수(usted) | 아직 제안 단계의 조건 | 불규칙 어간 mantendr- (tener형)</w:t>
      </w:r>
    </w:p>
    <w:p>
      <w:pPr>
        <w:pStyle w:val="ListBullet2"/>
      </w:pPr>
      <w:r>
        <w:rPr>
          <w:b/>
          <w:color w:val="1F4E9A"/>
        </w:rPr>
        <w:t>gestionaríamos</w:t>
      </w:r>
      <w:r>
        <w:t xml:space="preserve"> → gestionar | 조건법 단순 1인칭 복수 | 가정적 제안 | 규칙</w:t>
      </w:r>
    </w:p>
    <w:p>
      <w:pPr>
        <w:pStyle w:val="ListBullet2"/>
      </w:pPr>
      <w:r>
        <w:rPr>
          <w:b/>
          <w:color w:val="1F4E9A"/>
        </w:rPr>
        <w:t>derivada</w:t>
      </w:r>
      <w:r>
        <w:t xml:space="preserve"> → derivar | 과거분사 여성 단수 | 형용사 "파생된" | 규칙</w:t>
      </w:r>
    </w:p>
    <w:p>
      <w:pPr>
        <w:pStyle w:val="Heading3"/>
      </w:pPr>
      <w:r>
        <w:t xml:space="preserve">20-12. </w:t>
      </w:r>
      <w:r>
        <w:rPr>
          <w:b/>
        </w:rPr>
        <w:t>Álvaro:</w:t>
      </w:r>
      <w:r>
        <w:t xml:space="preserve"> ¿Qué porcentaje están pensando?</w:t>
      </w:r>
    </w:p>
    <w:p>
      <w:pPr>
        <w:pStyle w:val="ListBullet"/>
      </w:pPr>
      <w:r>
        <w:rPr>
          <w:b/>
        </w:rPr>
        <w:t>해석:</w:t>
      </w:r>
      <w:r>
        <w:t xml:space="preserve"> 몇 퍼센트를 생각하고 계시나요?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진행형 estar + 현재분사. están = ustedes.</w:t>
      </w:r>
    </w:p>
    <w:p>
      <w:pPr>
        <w:pStyle w:val="ListBullet"/>
      </w:pPr>
      <w:r>
        <w:rPr>
          <w:b/>
        </w:rPr>
        <w:t>표현:</w:t>
      </w:r>
      <w:r>
        <w:t xml:space="preserve"> 원래 "pensar en" 이지만 구어에서 목적어로 바로 쓰기도 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 3인칭 복수 | 진행형 | 불규칙</w:t>
      </w:r>
    </w:p>
    <w:p>
      <w:pPr>
        <w:pStyle w:val="ListBullet2"/>
      </w:pPr>
      <w:r>
        <w:rPr>
          <w:b/>
          <w:color w:val="1F4E9A"/>
        </w:rPr>
        <w:t>pensando</w:t>
      </w:r>
      <w:r>
        <w:t xml:space="preserve"> → pensar | 현재분사 | 지금 검토 중 | 규칙 (현재형은 e→ie)</w:t>
      </w:r>
    </w:p>
    <w:p>
      <w:pPr>
        <w:pStyle w:val="Heading3"/>
      </w:pPr>
      <w:r>
        <w:t xml:space="preserve">20-13. </w:t>
      </w:r>
      <w:r>
        <w:rPr>
          <w:b/>
        </w:rPr>
        <w:t>Lorenzo:</w:t>
      </w:r>
      <w:r>
        <w:t xml:space="preserve"> Quince por ciento sobre ingresos netos de la adaptación audiovisual, además del anticipo estándar por el libro.</w:t>
      </w:r>
    </w:p>
    <w:p>
      <w:pPr>
        <w:pStyle w:val="ListBullet"/>
      </w:pPr>
      <w:r>
        <w:rPr>
          <w:b/>
        </w:rPr>
        <w:t>해석:</w:t>
      </w:r>
      <w:r>
        <w:t xml:space="preserve"> 영상화 순수익의 15퍼센트입니다. 책에 대한 표준 선인세와는 별도로요.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ciento</w:t>
      </w:r>
      <w:r>
        <w:t xml:space="preserve"> 퍼센트 / </w:t>
      </w:r>
      <w:r>
        <w:rPr>
          <w:b/>
          <w:color w:val="1F4E9A"/>
        </w:rPr>
        <w:t>ingreso</w:t>
      </w:r>
      <w:r>
        <w:t xml:space="preserve"> (명사, 남) 수입 / </w:t>
      </w:r>
      <w:r>
        <w:rPr>
          <w:b/>
          <w:color w:val="1F4E9A"/>
        </w:rPr>
        <w:t>neto</w:t>
      </w:r>
      <w:r>
        <w:t xml:space="preserve"> (형) 순- / </w:t>
      </w:r>
      <w:r>
        <w:rPr>
          <w:b/>
          <w:color w:val="1F4E9A"/>
        </w:rPr>
        <w:t>además de</w:t>
      </w:r>
      <w:r>
        <w:t xml:space="preserve"> ~ 외에도 / </w:t>
      </w:r>
      <w:r>
        <w:rPr>
          <w:b/>
          <w:color w:val="1F4E9A"/>
        </w:rPr>
        <w:t>anticipo</w:t>
      </w:r>
      <w:r>
        <w:t xml:space="preserve"> (명사, 남) 선금, 선인세 / </w:t>
      </w:r>
      <w:r>
        <w:rPr>
          <w:b/>
          <w:color w:val="1F4E9A"/>
        </w:rPr>
        <w:t>estándar</w:t>
      </w:r>
      <w:r>
        <w:t xml:space="preserve"> (형) 표준의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 del = de + el.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20-14. </w:t>
      </w:r>
      <w:r>
        <w:rPr>
          <w:b/>
        </w:rPr>
        <w:t>Álvaro:</w:t>
      </w:r>
      <w:r>
        <w:t xml:space="preserve"> Me parece razonable, aunque exigimos que se incluya una cláusula que garantice control editorial sobre cómo se representan las fuentes protegidas.</w:t>
      </w:r>
    </w:p>
    <w:p>
      <w:pPr>
        <w:pStyle w:val="ListBullet"/>
      </w:pPr>
      <w:r>
        <w:rPr>
          <w:b/>
        </w:rPr>
        <w:t>해석:</w:t>
      </w:r>
      <w:r>
        <w:t xml:space="preserve"> 합리적이라고 봅니다. 다만 보호 대상 취재원이 어떻게 묘사되는지에 대해 편집 통제권을 보장하는 조항을 넣어 주셔야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~로 보이다 / </w:t>
      </w:r>
      <w:r>
        <w:rPr>
          <w:b/>
          <w:color w:val="1F4E9A"/>
        </w:rPr>
        <w:t>razonable</w:t>
      </w:r>
      <w:r>
        <w:t xml:space="preserve"> (형) 합리적인 / </w:t>
      </w:r>
      <w:r>
        <w:rPr>
          <w:b/>
          <w:color w:val="1F4E9A"/>
        </w:rPr>
        <w:t>exigir</w:t>
      </w:r>
      <w:r>
        <w:t xml:space="preserve"> (동사) 요구하다 / </w:t>
      </w:r>
      <w:r>
        <w:rPr>
          <w:b/>
          <w:color w:val="1F4E9A"/>
        </w:rPr>
        <w:t>incluir</w:t>
      </w:r>
      <w:r>
        <w:t xml:space="preserve"> (동사) 포함하다 / </w:t>
      </w:r>
      <w:r>
        <w:rPr>
          <w:b/>
          <w:color w:val="1F4E9A"/>
        </w:rPr>
        <w:t>cláusula</w:t>
      </w:r>
      <w:r>
        <w:t xml:space="preserve"> (명사, 여) 조항 / </w:t>
      </w:r>
      <w:r>
        <w:rPr>
          <w:b/>
          <w:color w:val="1F4E9A"/>
        </w:rPr>
        <w:t>garantizar</w:t>
      </w:r>
      <w:r>
        <w:t xml:space="preserve"> (동사) 보장하다 / </w:t>
      </w:r>
      <w:r>
        <w:rPr>
          <w:b/>
          <w:color w:val="1F4E9A"/>
        </w:rPr>
        <w:t>representar</w:t>
      </w:r>
      <w:r>
        <w:t xml:space="preserve"> (동사) 묘사하다 / </w:t>
      </w:r>
      <w:r>
        <w:rPr>
          <w:b/>
          <w:color w:val="1F4E9A"/>
        </w:rPr>
        <w:t>fuente</w:t>
      </w:r>
      <w:r>
        <w:t xml:space="preserve"> (명사, 여) 취재원 / </w:t>
      </w:r>
      <w:r>
        <w:rPr>
          <w:b/>
          <w:color w:val="1F4E9A"/>
        </w:rPr>
        <w:t>proteger</w:t>
      </w:r>
      <w:r>
        <w:t xml:space="preserve"> (동사) 보호하다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exigir que + 접속법</w:t>
      </w:r>
      <w:r>
        <w:t xml:space="preserve">: 요구 동사 뒤 접속법. </w:t>
      </w:r>
      <w:r>
        <w:rPr>
          <w:b/>
          <w:color w:val="1F4E9A"/>
        </w:rPr>
        <w:t>una cláusula que garantice</w:t>
      </w:r>
      <w:r>
        <w:t xml:space="preserve">: 아직 존재하지 않는 조항(불특정 선행사)이라 접속법. </w:t>
      </w:r>
      <w:r>
        <w:rPr>
          <w:b/>
          <w:color w:val="1F4E9A"/>
        </w:rPr>
        <w:t>cómo se representan</w:t>
      </w:r>
      <w:r>
        <w:t>: 간접의문문(직설법), 수동의 se. exigimos는 1인칭 복수(본인과 변호사 측).</w:t>
      </w:r>
    </w:p>
    <w:p>
      <w:pPr>
        <w:pStyle w:val="ListBullet"/>
      </w:pPr>
      <w:r>
        <w:rPr>
          <w:b/>
        </w:rPr>
        <w:t>표현:</w:t>
      </w:r>
      <w:r>
        <w:t xml:space="preserve"> Me parece + 형용사: 의견 표현. aunque는 "다만" 조건 추가.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 | 1인칭 parezco만 불규칙</w:t>
      </w:r>
    </w:p>
    <w:p>
      <w:pPr>
        <w:pStyle w:val="ListBullet2"/>
      </w:pPr>
      <w:r>
        <w:rPr>
          <w:b/>
          <w:color w:val="1F4E9A"/>
        </w:rPr>
        <w:t>exigimos</w:t>
      </w:r>
      <w:r>
        <w:t xml:space="preserve"> → exigir | 직설법 현재 1인칭 복수 | 현재의 요구 | g→j 철자 변화는 exijo(1인칭 단수)에서만</w:t>
      </w:r>
    </w:p>
    <w:p>
      <w:pPr>
        <w:pStyle w:val="ListBullet2"/>
      </w:pPr>
      <w:r>
        <w:rPr>
          <w:b/>
          <w:color w:val="1F4E9A"/>
        </w:rPr>
        <w:t>se incluya</w:t>
      </w:r>
      <w:r>
        <w:t xml:space="preserve"> → incluirse | 접속법 현재 3인칭 단수 | 요구(exigir que) 뒤라 접속법 | 불규칙: -uir 동사 y 삽입 (incluyo → incluya)</w:t>
      </w:r>
    </w:p>
    <w:p>
      <w:pPr>
        <w:pStyle w:val="ListBullet2"/>
      </w:pPr>
      <w:r>
        <w:rPr>
          <w:b/>
          <w:color w:val="1F4E9A"/>
        </w:rPr>
        <w:t>garantice</w:t>
      </w:r>
      <w:r>
        <w:t xml:space="preserve"> → garantizar | 접속법 현재 3인칭 단수 | 불특정 선행사의 관계절 | 철자 변화 z→c 앞 e (garantice)</w:t>
      </w:r>
    </w:p>
    <w:p>
      <w:pPr>
        <w:pStyle w:val="ListBullet2"/>
      </w:pPr>
      <w:r>
        <w:rPr>
          <w:b/>
          <w:color w:val="1F4E9A"/>
        </w:rPr>
        <w:t>se representan</w:t>
      </w:r>
      <w:r>
        <w:t xml:space="preserve"> → representarse | 직설법 현재 3인칭 복수 | 간접의문문 속 일반적 사실 | 규칙</w:t>
      </w:r>
    </w:p>
    <w:p>
      <w:pPr>
        <w:pStyle w:val="ListBullet2"/>
      </w:pPr>
      <w:r>
        <w:rPr>
          <w:b/>
          <w:color w:val="1F4E9A"/>
        </w:rPr>
        <w:t>protegidas</w:t>
      </w:r>
      <w:r>
        <w:t xml:space="preserve"> → proteger | 과거분사 여성 복수 | 형용사 "보호되는" | 규칙 과거분사 (현재 1인칭 protejo는 철자 변화)</w:t>
      </w:r>
    </w:p>
    <w:p>
      <w:pPr>
        <w:pStyle w:val="Heading3"/>
      </w:pPr>
      <w:r>
        <w:t xml:space="preserve">20-15. </w:t>
      </w:r>
      <w:r>
        <w:rPr>
          <w:b/>
        </w:rPr>
        <w:t>Lorenzo: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20-16. </w:t>
      </w:r>
      <w:r>
        <w:rPr>
          <w:b/>
        </w:rPr>
        <w:t>Lorenzo:</w:t>
      </w:r>
      <w:r>
        <w:t xml:space="preserve"> La protección de sus fuentes es una prioridad absoluta para nosotros también.</w:t>
      </w:r>
    </w:p>
    <w:p>
      <w:pPr>
        <w:pStyle w:val="ListBullet"/>
      </w:pPr>
      <w:r>
        <w:rPr>
          <w:b/>
        </w:rPr>
        <w:t>해석:</w:t>
      </w:r>
      <w:r>
        <w:t xml:space="preserve"> 선생님 취재원 보호는 저희에게도 절대적인 우선순위입니다.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protección</w:t>
      </w:r>
      <w:r>
        <w:t xml:space="preserve"> (명사, 여) 보호 / </w:t>
      </w:r>
      <w:r>
        <w:rPr>
          <w:b/>
          <w:color w:val="1F4E9A"/>
        </w:rPr>
        <w:t>prioridad</w:t>
      </w:r>
      <w:r>
        <w:t xml:space="preserve"> (명사, 여) 우선순위 / </w:t>
      </w:r>
      <w:r>
        <w:rPr>
          <w:b/>
          <w:color w:val="1F4E9A"/>
        </w:rPr>
        <w:t>absoluto</w:t>
      </w:r>
      <w:r>
        <w:t xml:space="preserve"> (형) 절대적인</w:t>
      </w:r>
    </w:p>
    <w:p>
      <w:pPr>
        <w:pStyle w:val="ListBullet"/>
      </w:pPr>
      <w:r>
        <w:rPr>
          <w:b/>
        </w:rPr>
        <w:t>문법:</w:t>
      </w:r>
      <w:r>
        <w:t xml:space="preserve"> sus = usted의 소유형용사. ser + 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원칙·일반적 사실 | 불규칙</w:t>
      </w:r>
    </w:p>
    <w:p>
      <w:pPr>
        <w:pStyle w:val="Heading3"/>
      </w:pPr>
      <w:r>
        <w:t xml:space="preserve">20-17. </w:t>
      </w:r>
      <w:r>
        <w:rPr>
          <w:b/>
        </w:rPr>
        <w:t>Álvaro:</w:t>
      </w:r>
      <w:r>
        <w:t xml:space="preserve"> ¿Y una cláusula de rescisión, por si en algún momento no estoy de acuerdo con la dirección del proyecto?</w:t>
      </w:r>
    </w:p>
    <w:p>
      <w:pPr>
        <w:pStyle w:val="ListBullet"/>
      </w:pPr>
      <w:r>
        <w:rPr>
          <w:b/>
        </w:rPr>
        <w:t>해석:</w:t>
      </w:r>
      <w:r>
        <w:t xml:space="preserve"> 그리고 혹시라도 제가 프로젝트 방향에 동의하지 않을 때를 대비한 해지 조항은요?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rescisión</w:t>
      </w:r>
      <w:r>
        <w:t xml:space="preserve"> (명사, 여) (계약) 해지 / </w:t>
      </w:r>
      <w:r>
        <w:rPr>
          <w:b/>
          <w:color w:val="1F4E9A"/>
        </w:rPr>
        <w:t>por si</w:t>
      </w:r>
      <w:r>
        <w:t xml:space="preserve"> ~할 경우에 대비해 / </w:t>
      </w:r>
      <w:r>
        <w:rPr>
          <w:b/>
          <w:color w:val="1F4E9A"/>
        </w:rPr>
        <w:t>algún momento</w:t>
      </w:r>
      <w:r>
        <w:t xml:space="preserve"> 어느 순간 / </w:t>
      </w:r>
      <w:r>
        <w:rPr>
          <w:b/>
          <w:color w:val="1F4E9A"/>
        </w:rPr>
        <w:t>dirección</w:t>
      </w:r>
      <w:r>
        <w:t xml:space="preserve"> (명사, 여) 방향, 연출 / </w:t>
      </w:r>
      <w:r>
        <w:rPr>
          <w:b/>
          <w:color w:val="1F4E9A"/>
        </w:rPr>
        <w:t>proyecto</w:t>
      </w:r>
      <w:r>
        <w:t xml:space="preserve"> (명사, 남) 프로젝트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si + 직설법</w:t>
      </w:r>
      <w:r>
        <w:t>: "~할 경우를 대비해" (por si 뒤엔 직설법 현재 또는 접속법 불완료과거).</w:t>
      </w:r>
    </w:p>
    <w:p>
      <w:pPr>
        <w:pStyle w:val="ListBullet"/>
      </w:pPr>
      <w:r>
        <w:rPr>
          <w:b/>
        </w:rPr>
        <w:t>표현:</w:t>
      </w:r>
      <w:r>
        <w:t xml:space="preserve"> por si acaso와 같은 계열.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por si 뒤 현재형으로 가능성 제시 | 불규칙 estoy</w:t>
      </w:r>
    </w:p>
    <w:p>
      <w:pPr>
        <w:pStyle w:val="Heading3"/>
      </w:pPr>
      <w:r>
        <w:t xml:space="preserve">20-18. </w:t>
      </w:r>
      <w:r>
        <w:rPr>
          <w:b/>
        </w:rPr>
        <w:t>Lorenzo:</w:t>
      </w:r>
      <w:r>
        <w:t xml:space="preserve"> Podemos incluir una cláusula de rescisión razonable, con condiciones claras para ambas partes.</w:t>
      </w:r>
    </w:p>
    <w:p>
      <w:pPr>
        <w:pStyle w:val="ListBullet"/>
      </w:pPr>
      <w:r>
        <w:rPr>
          <w:b/>
        </w:rPr>
        <w:t>해석:</w:t>
      </w:r>
      <w:r>
        <w:t xml:space="preserve"> 양측 모두에게 명확한 조건을 둔 합리적인 해지 조항을 넣을 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incluir</w:t>
      </w:r>
      <w:r>
        <w:t xml:space="preserve"> 앞에서 설명 / </w:t>
      </w:r>
      <w:r>
        <w:rPr>
          <w:b/>
          <w:color w:val="1F4E9A"/>
        </w:rPr>
        <w:t>condición</w:t>
      </w:r>
      <w:r>
        <w:t xml:space="preserve"> (명사, 여) 조건 / </w:t>
      </w:r>
      <w:r>
        <w:rPr>
          <w:b/>
          <w:color w:val="1F4E9A"/>
        </w:rPr>
        <w:t>claro</w:t>
      </w:r>
      <w:r>
        <w:t xml:space="preserve"> (형) 명확한 / </w:t>
      </w:r>
      <w:r>
        <w:rPr>
          <w:b/>
          <w:color w:val="1F4E9A"/>
        </w:rPr>
        <w:t>ambos</w:t>
      </w:r>
      <w:r>
        <w:t xml:space="preserve"> (형) 양쪽의 / </w:t>
      </w:r>
      <w:r>
        <w:rPr>
          <w:b/>
          <w:color w:val="1F4E9A"/>
        </w:rPr>
        <w:t>parte</w:t>
      </w:r>
      <w:r>
        <w:t xml:space="preserve"> (명사, 여) 당사자</w:t>
      </w:r>
    </w:p>
    <w:p>
      <w:pPr>
        <w:pStyle w:val="ListBullet"/>
      </w:pPr>
      <w:r>
        <w:rPr>
          <w:b/>
        </w:rPr>
        <w:t>문법:</w:t>
      </w:r>
      <w:r>
        <w:t xml:space="preserve"> poder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가능·의향 | o→ue이나 nosotros는 변화 없음</w:t>
      </w:r>
    </w:p>
    <w:p>
      <w:pPr>
        <w:pStyle w:val="ListBullet2"/>
      </w:pPr>
      <w:r>
        <w:rPr>
          <w:b/>
          <w:color w:val="1F4E9A"/>
        </w:rPr>
        <w:t>incluir</w:t>
      </w:r>
      <w:r>
        <w:t xml:space="preserve"> → incluir | 부정사 | poder + 부정사</w:t>
      </w:r>
    </w:p>
    <w:p>
      <w:pPr>
        <w:pStyle w:val="Heading3"/>
      </w:pPr>
      <w:r>
        <w:t xml:space="preserve">20-19. </w:t>
      </w:r>
      <w:r>
        <w:rPr>
          <w:b/>
        </w:rPr>
        <w:t>Álvaro:</w:t>
      </w:r>
      <w:r>
        <w:t xml:space="preserve"> Entonces, en principio, estoy de acuerdo con los términos generales.</w:t>
      </w:r>
    </w:p>
    <w:p>
      <w:pPr>
        <w:pStyle w:val="ListBullet"/>
      </w:pPr>
      <w:r>
        <w:rPr>
          <w:b/>
        </w:rPr>
        <w:t>해석:</w:t>
      </w:r>
      <w:r>
        <w:t xml:space="preserve"> 그렇다면 원칙적으로 전반적인 조건에는 동의합니다.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principio</w:t>
      </w:r>
      <w:r>
        <w:t xml:space="preserve"> 원칙적으로, 일단은 / </w:t>
      </w:r>
      <w:r>
        <w:rPr>
          <w:b/>
          <w:color w:val="1F4E9A"/>
        </w:rPr>
        <w:t>término</w:t>
      </w:r>
      <w:r>
        <w:t xml:space="preserve"> (명사, 남) 조건, 조항 / </w:t>
      </w:r>
      <w:r>
        <w:rPr>
          <w:b/>
          <w:color w:val="1F4E9A"/>
        </w:rPr>
        <w:t>general</w:t>
      </w:r>
      <w:r>
        <w:t xml:space="preserve"> (형) 전반적인</w:t>
      </w:r>
    </w:p>
    <w:p>
      <w:pPr>
        <w:pStyle w:val="ListBullet"/>
      </w:pPr>
      <w:r>
        <w:rPr>
          <w:b/>
        </w:rPr>
        <w:t>문법:</w:t>
      </w:r>
      <w:r>
        <w:t xml:space="preserve"> estar de acuerdo con + 명사.</w:t>
      </w:r>
    </w:p>
    <w:p>
      <w:pPr>
        <w:pStyle w:val="ListBullet"/>
      </w:pPr>
      <w:r>
        <w:rPr>
          <w:b/>
        </w:rPr>
        <w:t>표현:</w:t>
      </w:r>
      <w:r>
        <w:t xml:space="preserve"> en principio는 "최종 확정은 아니지만 일단"이라는 유보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입장 | 불규칙</w:t>
      </w:r>
    </w:p>
    <w:p>
      <w:pPr>
        <w:pStyle w:val="Heading3"/>
      </w:pPr>
      <w:r>
        <w:t xml:space="preserve">20-20. </w:t>
      </w:r>
      <w:r>
        <w:rPr>
          <w:b/>
        </w:rPr>
        <w:t>Lorenzo: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20-21. </w:t>
      </w:r>
      <w:r>
        <w:rPr>
          <w:b/>
        </w:rPr>
        <w:t>Lorenzo:</w:t>
      </w:r>
      <w:r>
        <w:t xml:space="preserve"> Le enviaré el contrato completo para que su abogada lo revise antes de firmar.</w:t>
      </w:r>
    </w:p>
    <w:p>
      <w:pPr>
        <w:pStyle w:val="ListBullet"/>
      </w:pPr>
      <w:r>
        <w:rPr>
          <w:b/>
        </w:rPr>
        <w:t>해석:</w:t>
      </w:r>
      <w:r>
        <w:t xml:space="preserve"> 서명 전에 변호사분이 검토하실 수 있도록 계약서 전문을 보내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앞에서 설명 / </w:t>
      </w:r>
      <w:r>
        <w:rPr>
          <w:b/>
          <w:color w:val="1F4E9A"/>
        </w:rPr>
        <w:t>completo</w:t>
      </w:r>
      <w:r>
        <w:t xml:space="preserve"> (형) 완전한 / </w:t>
      </w:r>
      <w:r>
        <w:rPr>
          <w:b/>
          <w:color w:val="1F4E9A"/>
        </w:rPr>
        <w:t>abogada</w:t>
      </w:r>
      <w:r>
        <w:t xml:space="preserve"> (명사, 여) (여성) 변호사 / </w:t>
      </w:r>
      <w:r>
        <w:rPr>
          <w:b/>
          <w:color w:val="1F4E9A"/>
        </w:rPr>
        <w:t>revisar</w:t>
      </w:r>
      <w:r>
        <w:t xml:space="preserve"> 앞에서 설명 / </w:t>
      </w:r>
      <w:r>
        <w:rPr>
          <w:b/>
          <w:color w:val="1F4E9A"/>
        </w:rPr>
        <w:t>firmar</w:t>
      </w:r>
      <w:r>
        <w:t xml:space="preserve"> (동사) 서명하다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 xml:space="preserve">: 목적절, 주어가 다르므로 접속법. </w:t>
      </w:r>
      <w:r>
        <w:rPr>
          <w:b/>
          <w:color w:val="1F4E9A"/>
        </w:rPr>
        <w:t>Le</w:t>
      </w:r>
      <w:r>
        <w:t xml:space="preserve"> = usted에게. </w:t>
      </w:r>
      <w:r>
        <w:rPr>
          <w:b/>
          <w:color w:val="1F4E9A"/>
        </w:rPr>
        <w:t>antes de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enviaré</w:t>
      </w:r>
      <w:r>
        <w:t xml:space="preserve"> → enviar | 직설법 단순미래 1인칭 단수 (futuro simple) | 약속·공식적 계획 (ir a보다 격식 있는 확약) | 규칙</w:t>
      </w:r>
    </w:p>
    <w:p>
      <w:pPr>
        <w:pStyle w:val="ListBullet2"/>
      </w:pPr>
      <w:r>
        <w:rPr>
          <w:b/>
          <w:color w:val="1F4E9A"/>
        </w:rPr>
        <w:t>revise</w:t>
      </w:r>
      <w:r>
        <w:t xml:space="preserve"> → revisar | 접속법 현재 3인칭 단수 | para que 목적절이라 항상 접속법 | 규칙</w:t>
      </w:r>
    </w:p>
    <w:p>
      <w:pPr>
        <w:pStyle w:val="ListBullet2"/>
      </w:pPr>
      <w:r>
        <w:rPr>
          <w:b/>
          <w:color w:val="1F4E9A"/>
        </w:rPr>
        <w:t>firmar</w:t>
      </w:r>
      <w:r>
        <w:t xml:space="preserve"> → firmar | 부정사 | antes de + 부정사</w:t>
      </w:r>
    </w:p>
    <w:p>
      <w:pPr>
        <w:pStyle w:val="Heading3"/>
      </w:pPr>
      <w:r>
        <w:t xml:space="preserve">20-22. </w:t>
      </w:r>
      <w:r>
        <w:rPr>
          <w:b/>
        </w:rPr>
        <w:t>Álvaro:</w:t>
      </w:r>
      <w:r>
        <w:t xml:space="preserve"> Se lo agradezco.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>: 간접목적 le(=usted)가 lo 앞에서 se로 바뀜 (le lo → se lo).</w:t>
      </w:r>
    </w:p>
    <w:p>
      <w:pPr>
        <w:pStyle w:val="ListBullet"/>
      </w:pPr>
      <w:r>
        <w:rPr>
          <w:b/>
        </w:rPr>
        <w:t>표현:</w:t>
      </w:r>
      <w:r>
        <w:t xml:space="preserve"> usted에게 쓰는 정중한 감사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 1인칭 단수 | 지금의 감사 | 불규칙 -cer → -zco (agradezco)</w:t>
      </w:r>
    </w:p>
    <w:p>
      <w:pPr>
        <w:pStyle w:val="Heading3"/>
      </w:pPr>
      <w:r>
        <w:t xml:space="preserve">20-23. </w:t>
      </w:r>
      <w:r>
        <w:rPr>
          <w:b/>
        </w:rPr>
        <w:t>Álvaro:</w:t>
      </w:r>
      <w:r>
        <w:t xml:space="preserve"> Esto podría ser el cierre perfecto para todo este trabajo.</w:t>
      </w:r>
    </w:p>
    <w:p>
      <w:pPr>
        <w:pStyle w:val="ListBullet"/>
      </w:pPr>
      <w:r>
        <w:rPr>
          <w:b/>
        </w:rPr>
        <w:t>해석:</w:t>
      </w:r>
      <w:r>
        <w:t xml:space="preserve"> 이게 그동안의 모든 작업을 마무리하는 완벽한 끝이 될 수도 있겠네요.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cierre</w:t>
      </w:r>
      <w:r>
        <w:t xml:space="preserve"> (명사, 남) 마무리, 폐쇄 / </w:t>
      </w:r>
      <w:r>
        <w:rPr>
          <w:b/>
          <w:color w:val="1F4E9A"/>
        </w:rPr>
        <w:t>perfecto</w:t>
      </w:r>
      <w:r>
        <w:t xml:space="preserve"> 완벽한</w:t>
      </w:r>
    </w:p>
    <w:p>
      <w:pPr>
        <w:pStyle w:val="ListBullet"/>
      </w:pPr>
      <w:r>
        <w:rPr>
          <w:b/>
        </w:rPr>
        <w:t>문법:</w:t>
      </w:r>
      <w:r>
        <w:t xml:space="preserve"> poder(조건법) + 부정사: 가능성.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| 가능성 추측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+ 부정사</w:t>
      </w:r>
    </w:p>
    <w:p>
      <w:pPr>
        <w:pStyle w:val="Heading3"/>
      </w:pPr>
      <w:r>
        <w:t xml:space="preserve">20-24. </w:t>
      </w:r>
      <w:r>
        <w:rPr>
          <w:b/>
        </w:rPr>
        <w:t>Lorenzo:</w:t>
      </w:r>
      <w:r>
        <w:t xml:space="preserve"> O el principio de algo todavía más grande, quién sabe.</w:t>
      </w:r>
    </w:p>
    <w:p>
      <w:pPr>
        <w:pStyle w:val="ListBullet"/>
      </w:pPr>
      <w:r>
        <w:rPr>
          <w:b/>
        </w:rPr>
        <w:t>해석:</w:t>
      </w:r>
      <w:r>
        <w:t xml:space="preserve"> 아니면 훨씬 더 큰 무언가의 시작일지도 모르죠, 누가 알겠어요.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principio</w:t>
      </w:r>
      <w:r>
        <w:t xml:space="preserve"> (명사, 남) 시작 / </w:t>
      </w:r>
      <w:r>
        <w:rPr>
          <w:b/>
          <w:color w:val="1F4E9A"/>
        </w:rPr>
        <w:t>todavía más</w:t>
      </w:r>
      <w:r>
        <w:t xml:space="preserve"> 훨씬 더 / </w:t>
      </w:r>
      <w:r>
        <w:rPr>
          <w:b/>
          <w:color w:val="1F4E9A"/>
        </w:rPr>
        <w:t>grande</w:t>
      </w:r>
      <w:r>
        <w:t xml:space="preserve"> (형) 큰</w:t>
      </w:r>
    </w:p>
    <w:p>
      <w:pPr>
        <w:pStyle w:val="ListBullet"/>
      </w:pPr>
      <w:r>
        <w:rPr>
          <w:b/>
        </w:rPr>
        <w:t>문법:</w:t>
      </w:r>
      <w:r>
        <w:t xml:space="preserve"> 앞 문장의 podría ser 생략. todavía + 비교급: 강조 "훨씬".</w:t>
      </w:r>
    </w:p>
    <w:p>
      <w:pPr>
        <w:pStyle w:val="ListBullet"/>
      </w:pPr>
      <w:r>
        <w:rPr>
          <w:b/>
        </w:rPr>
        <w:t>표현:</w:t>
      </w:r>
      <w:r>
        <w:t xml:space="preserve"> "quién sabe" = "누가 알겠어, 모를 일이지".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| 관용구 속 현재 | 불규칙(1인칭 sé)이나 3인칭은 규칙형</w:t>
      </w:r>
    </w:p>
    <w:p>
      <w:pPr>
        <w:pStyle w:val="Heading1"/>
      </w:pPr>
      <w:r>
        <w:t>장면 21. 도밍고를 다시 찾아가다</w:t>
      </w:r>
    </w:p>
    <w:p>
      <w:pPr>
        <w:pStyle w:val="IntenseQuote"/>
      </w:pPr>
      <w:r>
        <w:t>몇 주 후, 알바로가 칸타브리아를 다시 찾아 도밍고와 안셀모의 상황을 확인합니다.</w:t>
      </w:r>
    </w:p>
    <w:p>
      <w:pPr>
        <w:pStyle w:val="Heading3"/>
      </w:pPr>
      <w:r>
        <w:t xml:space="preserve">21-1. </w:t>
      </w:r>
      <w:r>
        <w:rPr>
          <w:b/>
        </w:rPr>
        <w:t>Álvaro:</w:t>
      </w:r>
      <w:r>
        <w:t xml:space="preserve"> (Visitando a Domingo) ¿Cómo se encuentra, después de todo esto?</w:t>
      </w:r>
    </w:p>
    <w:p>
      <w:pPr>
        <w:pStyle w:val="ListBullet"/>
      </w:pPr>
      <w:r>
        <w:rPr>
          <w:b/>
        </w:rPr>
        <w:t>해석:</w:t>
      </w:r>
      <w:r>
        <w:t xml:space="preserve"> (도밍고를 방문하며) 이 모든 일을 겪으신 뒤로 좀 어떠세요?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visitar</w:t>
      </w:r>
      <w:r>
        <w:t xml:space="preserve"> (동사) 방문하다 / </w:t>
      </w:r>
      <w:r>
        <w:rPr>
          <w:b/>
          <w:color w:val="1F4E9A"/>
        </w:rPr>
        <w:t>encontrarse</w:t>
      </w:r>
      <w:r>
        <w:t xml:space="preserve"> (재귀동사) (몸·기분이) ~한 상태이다 / </w:t>
      </w:r>
      <w:r>
        <w:rPr>
          <w:b/>
          <w:color w:val="1F4E9A"/>
        </w:rPr>
        <w:t>después de</w:t>
      </w:r>
      <w:r>
        <w:t xml:space="preserve"> (전치사구) ~후에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encuentra</w:t>
      </w:r>
      <w:r>
        <w:t xml:space="preserve">는 usted에 대한 재귀동사 3인칭 단수. </w:t>
      </w:r>
      <w:r>
        <w:rPr>
          <w:b/>
          <w:color w:val="1F4E9A"/>
        </w:rPr>
        <w:t>¿Cómo se encuentra?</w:t>
      </w:r>
      <w:r>
        <w:t xml:space="preserve">는 </w:t>
      </w:r>
      <w:r>
        <w:rPr>
          <w:b/>
          <w:color w:val="1F4E9A"/>
        </w:rPr>
        <w:t>¿Cómo está?</w:t>
      </w:r>
      <w:r>
        <w:t xml:space="preserve">보다 정중하고 건강·안부를 묻는 느낌. </w:t>
      </w:r>
      <w:r>
        <w:rPr>
          <w:b/>
          <w:color w:val="1F4E9A"/>
        </w:rPr>
        <w:t>todo esto</w:t>
      </w:r>
      <w:r>
        <w:t>는 중성 지시대명사 esto로 '지금까지 있었던 일 전체'를 가리킴.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¿Cómo se encuentra?</w:t>
      </w:r>
      <w:r>
        <w:t xml:space="preserve"> 환자·어른께 안부를 물을 때 자주 쓰는 공손한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Visitando</w:t>
      </w:r>
      <w:r>
        <w:t xml:space="preserve"> → visitar | 현재분사 (gerundio) | 지문에서 '~하면서' 동시 동작을 나타냄 | 규칙 (-ar → -ando)</w:t>
      </w:r>
    </w:p>
    <w:p>
      <w:pPr>
        <w:pStyle w:val="ListBullet2"/>
      </w:pPr>
      <w:r>
        <w:rPr>
          <w:b/>
          <w:color w:val="1F4E9A"/>
        </w:rPr>
        <w:t>se encuentra</w:t>
      </w:r>
      <w:r>
        <w:t xml:space="preserve"> → encontrarse | 직설법 현재 3인칭 단수 (presente de indicativo, usted) | 지금 현재의 상태를 묻기 때문 | 어간모음 변화 불규칙 o→ue (encontr- → encuentr-)</w:t>
      </w:r>
    </w:p>
    <w:p>
      <w:pPr>
        <w:pStyle w:val="Heading3"/>
      </w:pPr>
      <w:r>
        <w:t xml:space="preserve">21-2. </w:t>
      </w:r>
      <w:r>
        <w:rPr>
          <w:b/>
        </w:rPr>
        <w:t>Domingo:</w:t>
      </w:r>
      <w:r>
        <w:t xml:space="preserve"> Mucho mejor, gracias.</w:t>
      </w:r>
    </w:p>
    <w:p>
      <w:pPr>
        <w:pStyle w:val="ListBullet"/>
      </w:pPr>
      <w:r>
        <w:rPr>
          <w:b/>
        </w:rPr>
        <w:t>해석:</w:t>
      </w:r>
      <w:r>
        <w:t xml:space="preserve"> 훨씬 나아졌어요, 고마워요.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(bueno/bien의 비교급) 더 나은, 더 잘 / </w:t>
      </w:r>
      <w:r>
        <w:rPr>
          <w:b/>
          <w:color w:val="1F4E9A"/>
        </w:rPr>
        <w:t>mucho</w:t>
      </w:r>
      <w:r>
        <w:t xml:space="preserve"> (부사) 훨씬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mejor</w:t>
      </w:r>
      <w:r>
        <w:t xml:space="preserve"> 앞에 </w:t>
      </w:r>
      <w:r>
        <w:rPr>
          <w:b/>
          <w:color w:val="1F4E9A"/>
        </w:rPr>
        <w:t>mucho</w:t>
      </w:r>
      <w:r>
        <w:t xml:space="preserve">를 써서 '훨씬'을 강조 (muy mejor는 틀림). 동사 </w:t>
      </w:r>
      <w:r>
        <w:rPr>
          <w:b/>
          <w:color w:val="1F4E9A"/>
        </w:rPr>
        <w:t>Me encuentro</w:t>
      </w:r>
      <w:r>
        <w:t>가 생략된 생략문.</w:t>
      </w:r>
    </w:p>
    <w:p>
      <w:pPr>
        <w:pStyle w:val="ListBullet"/>
      </w:pPr>
      <w:r>
        <w:rPr>
          <w:b/>
        </w:rPr>
        <w:t>시제:</w:t>
      </w:r>
      <w:r>
        <w:t xml:space="preserve"> 동사 없음 (Me encuentro 생략)</w:t>
      </w:r>
    </w:p>
    <w:p>
      <w:pPr>
        <w:pStyle w:val="Heading3"/>
      </w:pPr>
      <w:r>
        <w:t xml:space="preserve">21-3. </w:t>
      </w:r>
      <w:r>
        <w:rPr>
          <w:b/>
        </w:rPr>
        <w:t>Domingo:</w:t>
      </w:r>
      <w:r>
        <w:t xml:space="preserve"> Y sorprendido de todo el revuelo que ha causado el artículo.</w:t>
      </w:r>
    </w:p>
    <w:p>
      <w:pPr>
        <w:pStyle w:val="ListBullet"/>
      </w:pPr>
      <w:r>
        <w:rPr>
          <w:b/>
        </w:rPr>
        <w:t>해석:</w:t>
      </w:r>
      <w:r>
        <w:t xml:space="preserve"> 그리고 그 기사가 일으킨 온갖 소동에 놀랐어요.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</w:t>
      </w:r>
      <w:r>
        <w:t xml:space="preserve"> (sorprender의 과거분사·형용사) 놀란 / </w:t>
      </w:r>
      <w:r>
        <w:rPr>
          <w:b/>
          <w:color w:val="1F4E9A"/>
        </w:rPr>
        <w:t>revuelo</w:t>
      </w:r>
      <w:r>
        <w:t xml:space="preserve"> (명사, m.) 소동, 파문, 떠들썩함 / </w:t>
      </w:r>
      <w:r>
        <w:rPr>
          <w:b/>
          <w:color w:val="1F4E9A"/>
        </w:rPr>
        <w:t>causar</w:t>
      </w:r>
      <w:r>
        <w:t xml:space="preserve"> (동사) 일으키다, 야기하다 / </w:t>
      </w:r>
      <w:r>
        <w:rPr>
          <w:b/>
          <w:color w:val="1F4E9A"/>
        </w:rPr>
        <w:t>artículo</w:t>
      </w:r>
      <w:r>
        <w:t xml:space="preserve"> (명사, m.) 기사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(Estoy) sorprendido de ~</w:t>
      </w:r>
      <w:r>
        <w:t xml:space="preserve"> '~에 놀라다' — estar 생략. 형용사가 남성 단수인 건 화자 Domingo가 남성이기 때문. </w:t>
      </w:r>
      <w:r>
        <w:rPr>
          <w:b/>
          <w:color w:val="1F4E9A"/>
        </w:rPr>
        <w:t>que ha causado el artículo</w:t>
      </w:r>
      <w:r>
        <w:t xml:space="preserve">는 관계절로, 주어 </w:t>
      </w:r>
      <w:r>
        <w:rPr>
          <w:b/>
          <w:color w:val="1F4E9A"/>
        </w:rPr>
        <w:t>el artículo</w:t>
      </w:r>
      <w:r>
        <w:t>가 동사 뒤로 도치됨(스페인어에서 흔한 어순).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causar revuelo</w:t>
      </w:r>
      <w:r>
        <w:t xml:space="preserve"> '파문을 일으키다'라는 연어(collocation).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sorprendido</w:t>
      </w:r>
      <w:r>
        <w:t xml:space="preserve"> → sorprender | 과거분사 (participio) | 형용사처럼 쓰여 '놀란 상태'를 나타냄 | 규칙 (-er → -ido)</w:t>
      </w:r>
    </w:p>
    <w:p>
      <w:pPr>
        <w:pStyle w:val="ListBullet2"/>
      </w:pPr>
      <w:r>
        <w:rPr>
          <w:b/>
          <w:color w:val="1F4E9A"/>
        </w:rPr>
        <w:t>ha causado</w:t>
      </w:r>
      <w:r>
        <w:t xml:space="preserve"> → causar | 직설법 현재완료 3인칭 단수 (pretérito perfecto compuesto) | 기사의 영향이 지금까지 이어지고 있어 현재와 연결된 과거 → 현재완료 (단순과거 causó를 쓰면 이미 끝난 일처럼 들림) | haber는 불규칙(ha), 분사는 규칙</w:t>
      </w:r>
    </w:p>
    <w:p>
      <w:pPr>
        <w:pStyle w:val="Heading3"/>
      </w:pPr>
      <w:r>
        <w:t xml:space="preserve">21-4. </w:t>
      </w:r>
      <w:r>
        <w:rPr>
          <w:b/>
        </w:rPr>
        <w:t>Álvaro:</w:t>
      </w:r>
      <w:r>
        <w:t xml:space="preserve"> ¿Alguna reacción incómoda, de vecinos o de alguien más?</w:t>
      </w:r>
    </w:p>
    <w:p>
      <w:pPr>
        <w:pStyle w:val="ListBullet"/>
      </w:pPr>
      <w:r>
        <w:rPr>
          <w:b/>
        </w:rPr>
        <w:t>해석:</w:t>
      </w:r>
      <w:r>
        <w:t xml:space="preserve"> 불편한 반응은 없었나요, 이웃이나 다른 누군가에게서요?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reacción</w:t>
      </w:r>
      <w:r>
        <w:t xml:space="preserve"> (명사, f.) 반응 / </w:t>
      </w:r>
      <w:r>
        <w:rPr>
          <w:b/>
          <w:color w:val="1F4E9A"/>
        </w:rPr>
        <w:t>incómodo</w:t>
      </w:r>
      <w:r>
        <w:t xml:space="preserve"> (형용사) 불편한, 곤란한 / </w:t>
      </w:r>
      <w:r>
        <w:rPr>
          <w:b/>
          <w:color w:val="1F4E9A"/>
        </w:rPr>
        <w:t>vecino</w:t>
      </w:r>
      <w:r>
        <w:t xml:space="preserve"> (명사) 이웃 / </w:t>
      </w:r>
      <w:r>
        <w:rPr>
          <w:b/>
          <w:color w:val="1F4E9A"/>
        </w:rPr>
        <w:t>alguien más</w:t>
      </w:r>
      <w:r>
        <w:t xml:space="preserve"> 다른 누군가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alguna</w:t>
      </w:r>
      <w:r>
        <w:t>는 부정형용사 alguno의 여성형으로 '어떤 ~(이라도)'. 동사(¿Ha habido...? 등)가 생략된 구어적 질문.</w:t>
      </w:r>
    </w:p>
    <w:p>
      <w:pPr>
        <w:pStyle w:val="ListBullet"/>
      </w:pPr>
      <w:r>
        <w:rPr>
          <w:b/>
        </w:rPr>
        <w:t>시제:</w:t>
      </w:r>
      <w:r>
        <w:t xml:space="preserve"> 동사 없음 (¿Ha habido...? 생략)</w:t>
      </w:r>
    </w:p>
    <w:p>
      <w:pPr>
        <w:pStyle w:val="Heading3"/>
      </w:pPr>
      <w:r>
        <w:t xml:space="preserve">21-5. </w:t>
      </w:r>
      <w:r>
        <w:rPr>
          <w:b/>
        </w:rPr>
        <w:t>Domingo:</w:t>
      </w:r>
      <w:r>
        <w:t xml:space="preserve"> Alguna pregunta curiosa, nada más.</w:t>
      </w:r>
    </w:p>
    <w:p>
      <w:pPr>
        <w:pStyle w:val="ListBullet"/>
      </w:pPr>
      <w:r>
        <w:rPr>
          <w:b/>
        </w:rPr>
        <w:t>해석:</w:t>
      </w:r>
      <w:r>
        <w:t xml:space="preserve"> 호기심 어린 질문 몇 개 정도요, 그게 다예요.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curioso</w:t>
      </w:r>
      <w:r>
        <w:t xml:space="preserve"> (형용사) 호기심 많은, 궁금해하는 / </w:t>
      </w:r>
      <w:r>
        <w:rPr>
          <w:b/>
          <w:color w:val="1F4E9A"/>
        </w:rPr>
        <w:t>nada más</w:t>
      </w:r>
      <w:r>
        <w:t xml:space="preserve"> 그뿐이다</w:t>
      </w:r>
    </w:p>
    <w:p>
      <w:pPr>
        <w:pStyle w:val="ListBullet"/>
      </w:pPr>
      <w:r>
        <w:rPr>
          <w:b/>
        </w:rPr>
        <w:t>문법:</w:t>
      </w:r>
      <w:r>
        <w:t xml:space="preserve"> 단수 </w:t>
      </w:r>
      <w:r>
        <w:rPr>
          <w:b/>
          <w:color w:val="1F4E9A"/>
        </w:rPr>
        <w:t>alguna pregunta</w:t>
      </w:r>
      <w:r>
        <w:t>가 '몇몇 질문'의 의미로 쓰임(단수로 불특정 소수를 표현).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 xml:space="preserve"> '그 이상은 없다, 그게 전부' — 대답을 마무리할 때 자주 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21-6. </w:t>
      </w:r>
      <w:r>
        <w:rPr>
          <w:b/>
        </w:rPr>
        <w:t>Domingo:</w:t>
      </w:r>
      <w:r>
        <w:t xml:space="preserve"> La mayoría de la gente del pueblo está contenta de que por fin se investigue esa finca.</w:t>
      </w:r>
    </w:p>
    <w:p>
      <w:pPr>
        <w:pStyle w:val="ListBullet"/>
      </w:pPr>
      <w:r>
        <w:rPr>
          <w:b/>
        </w:rPr>
        <w:t>해석:</w:t>
      </w:r>
      <w:r>
        <w:t xml:space="preserve"> 마을 사람들 대부분은 마침내 그 농장이 조사받게 되어 기뻐하고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mayoría de</w:t>
      </w:r>
      <w:r>
        <w:t xml:space="preserve"> 대부분의 / </w:t>
      </w:r>
      <w:r>
        <w:rPr>
          <w:b/>
          <w:color w:val="1F4E9A"/>
        </w:rPr>
        <w:t>pueblo</w:t>
      </w:r>
      <w:r>
        <w:t xml:space="preserve"> (명사, m.) 마을 / </w:t>
      </w:r>
      <w:r>
        <w:rPr>
          <w:b/>
          <w:color w:val="1F4E9A"/>
        </w:rPr>
        <w:t>contento</w:t>
      </w:r>
      <w:r>
        <w:t xml:space="preserve"> (형용사) 기쁜, 만족한 /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finca</w:t>
      </w:r>
      <w:r>
        <w:t xml:space="preserve"> (명사, f.) 농장, 사유지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contento de que + 접속법</w:t>
      </w:r>
      <w:r>
        <w:t xml:space="preserve"> — 감정 표현 뒤의 que절은 접속법. </w:t>
      </w:r>
      <w:r>
        <w:rPr>
          <w:b/>
          <w:color w:val="1F4E9A"/>
        </w:rPr>
        <w:t>se investigue</w:t>
      </w:r>
      <w:r>
        <w:t xml:space="preserve">는 수동 se(pasiva refleja): '농장이 조사되다'. </w:t>
      </w:r>
      <w:r>
        <w:rPr>
          <w:b/>
          <w:color w:val="1F4E9A"/>
        </w:rPr>
        <w:t>la mayoría de la gente</w:t>
      </w:r>
      <w:r>
        <w:t>는 단수 취급 → está, contenta(gente에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fin</w:t>
      </w:r>
      <w:r>
        <w:t xml:space="preserve"> 오래 기다린 일이 이루어졌을 때 '드디어'.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현재의 감정 상태 (ser가 아닌 estar: 일시적 상태) | 불규칙 (está에 강세)</w:t>
      </w:r>
    </w:p>
    <w:p>
      <w:pPr>
        <w:pStyle w:val="ListBullet2"/>
      </w:pPr>
      <w:r>
        <w:rPr>
          <w:b/>
          <w:color w:val="1F4E9A"/>
        </w:rPr>
        <w:t>se investigue</w:t>
      </w:r>
      <w:r>
        <w:t xml:space="preserve"> → investigar | 접속법 현재 3인칭 단수 (presente de subjuntivo) | 감정(contenta de que) 뒤라 접속법, 주절이 현재라 접속법 현재 | 철자 변화 g→gu (investig- + e → investigue)</w:t>
      </w:r>
    </w:p>
    <w:p>
      <w:pPr>
        <w:pStyle w:val="Heading3"/>
      </w:pPr>
      <w:r>
        <w:t xml:space="preserve">21-7. </w:t>
      </w:r>
      <w:r>
        <w:rPr>
          <w:b/>
        </w:rPr>
        <w:t>Álvaro:</w:t>
      </w:r>
      <w:r>
        <w:t xml:space="preserve"> Me alegra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기쁘네요.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alegrar</w:t>
      </w:r>
      <w:r>
        <w:t xml:space="preserve">는 gustar형 동사: 주어는 </w:t>
      </w:r>
      <w:r>
        <w:rPr>
          <w:b/>
          <w:color w:val="1F4E9A"/>
        </w:rPr>
        <w:t>oír eso</w:t>
      </w:r>
      <w:r>
        <w:t xml:space="preserve">(부정사구), 간접목적어 </w:t>
      </w:r>
      <w:r>
        <w:rPr>
          <w:b/>
          <w:color w:val="1F4E9A"/>
        </w:rPr>
        <w:t>me</w:t>
      </w:r>
      <w:r>
        <w:t xml:space="preserve">. 주어가 부정사이므로 3인칭 단수 alegra. cf. 재귀형 </w:t>
      </w:r>
      <w:r>
        <w:rPr>
          <w:b/>
          <w:color w:val="1F4E9A"/>
        </w:rPr>
        <w:t>Me alegro de oír eso</w:t>
      </w:r>
      <w:r>
        <w:t>도 같은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감정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(infinitivo) | alegrar의 주어 역할 | 불규칙 동사(oigo, oyes...)지만 여기선 원형</w:t>
      </w:r>
    </w:p>
    <w:p>
      <w:pPr>
        <w:pStyle w:val="Heading3"/>
      </w:pPr>
      <w:r>
        <w:t xml:space="preserve">21-8. </w:t>
      </w:r>
      <w:r>
        <w:rPr>
          <w:b/>
        </w:rPr>
        <w:t>Domingo:</w:t>
      </w:r>
      <w:r>
        <w:t xml:space="preserve"> ¿Sabe algo más de lo que está pasando allí ahora?</w:t>
      </w:r>
    </w:p>
    <w:p>
      <w:pPr>
        <w:pStyle w:val="ListBullet"/>
      </w:pPr>
      <w:r>
        <w:rPr>
          <w:b/>
        </w:rPr>
        <w:t>해석:</w:t>
      </w:r>
      <w:r>
        <w:t xml:space="preserve"> 지금 거기서 무슨 일이 벌어지고 있는지 더 아시는 게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algo más</w:t>
      </w:r>
      <w:r>
        <w:t xml:space="preserve"> 뭔가 더 / </w:t>
      </w:r>
      <w:r>
        <w:rPr>
          <w:b/>
          <w:color w:val="1F4E9A"/>
        </w:rPr>
        <w:t>lo que</w:t>
      </w:r>
      <w:r>
        <w:t xml:space="preserve"> ~하는 것 / </w:t>
      </w:r>
      <w:r>
        <w:rPr>
          <w:b/>
          <w:color w:val="1F4E9A"/>
        </w:rPr>
        <w:t>pasar</w:t>
      </w:r>
      <w:r>
        <w:t xml:space="preserve"> (동사) 일어나다, 벌어지다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</w:t>
      </w:r>
      <w:r>
        <w:t xml:space="preserve">는 usted 3인칭. </w:t>
      </w:r>
      <w:r>
        <w:rPr>
          <w:b/>
          <w:color w:val="1F4E9A"/>
        </w:rPr>
        <w:t>de lo que ...</w:t>
      </w:r>
      <w:r>
        <w:t xml:space="preserve"> — 중성 관계사 lo que '~하는 일'. </w:t>
      </w:r>
      <w:r>
        <w:rPr>
          <w:b/>
          <w:color w:val="1F4E9A"/>
        </w:rPr>
        <w:t>estar + 현재분사</w:t>
      </w:r>
      <w:r>
        <w:t xml:space="preserve"> 진행형.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(usted) | 현재 알고 있는지 질문 | 불규칙 동사(1인칭 sé)지만 sabe는 규칙형</w:t>
      </w:r>
    </w:p>
    <w:p>
      <w:pPr>
        <w:pStyle w:val="ListBullet2"/>
      </w:pPr>
      <w:r>
        <w:rPr>
          <w:b/>
          <w:color w:val="1F4E9A"/>
        </w:rPr>
        <w:t>está pasando</w:t>
      </w:r>
      <w:r>
        <w:t xml:space="preserve"> → pasar | 현재진행형 (estar 직설법 현재 + gerundio) | '지금 바로' 진행 중인 상황을 강조 (단순 현재 pasa보다 현재성 강조) | estar 불규칙, pasando 규칙</w:t>
      </w:r>
    </w:p>
    <w:p>
      <w:pPr>
        <w:pStyle w:val="Heading3"/>
      </w:pPr>
      <w:r>
        <w:t xml:space="preserve">21-9. </w:t>
      </w:r>
      <w:r>
        <w:rPr>
          <w:b/>
        </w:rPr>
        <w:t>Álvaro:</w:t>
      </w:r>
      <w:r>
        <w:t xml:space="preserve"> El CNI ha tomado el caso oficialmente.</w:t>
      </w:r>
    </w:p>
    <w:p>
      <w:pPr>
        <w:pStyle w:val="ListBullet"/>
      </w:pPr>
      <w:r>
        <w:rPr>
          <w:b/>
        </w:rPr>
        <w:t>해석:</w:t>
      </w:r>
      <w:r>
        <w:t xml:space="preserve"> CNI가 공식적으로 사건을 맡았어요.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CNI</w:t>
      </w:r>
      <w:r>
        <w:t xml:space="preserve"> (Centro Nacional de Inteligencia) 스페인 국가정보센터 / </w:t>
      </w:r>
      <w:r>
        <w:rPr>
          <w:b/>
          <w:color w:val="1F4E9A"/>
        </w:rPr>
        <w:t>tomar el caso</w:t>
      </w:r>
      <w:r>
        <w:t xml:space="preserve"> 사건을 맡다 / </w:t>
      </w:r>
      <w:r>
        <w:rPr>
          <w:b/>
          <w:color w:val="1F4E9A"/>
        </w:rPr>
        <w:t>oficialmente</w:t>
      </w:r>
      <w:r>
        <w:t xml:space="preserve"> (부사) 공식적으로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없음. 약어 CNI는 남성 관사 el (el Centro).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tomar un caso</w:t>
      </w:r>
      <w:r>
        <w:t xml:space="preserve"> '사건을 맡다/인수하다'.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tomado</w:t>
      </w:r>
      <w:r>
        <w:t xml:space="preserve"> → tomar | 직설법 현재완료 3인칭 단수 (pretérito perfecto compuesto) | 최근 일어나 현재 상황(지금 CNI 관할)에 영향을 주는 일이라 현재완료 — 스페인 스페인어에서 최근 일에 특히 많이 씀 | 규칙</w:t>
      </w:r>
    </w:p>
    <w:p>
      <w:pPr>
        <w:pStyle w:val="Heading3"/>
      </w:pPr>
      <w:r>
        <w:t xml:space="preserve">21-10. </w:t>
      </w:r>
      <w:r>
        <w:rPr>
          <w:b/>
        </w:rPr>
        <w:t>Álvaro:</w:t>
      </w:r>
      <w:r>
        <w:t xml:space="preserve"> La finca está bajo vigilancia constante, aunque no puedo darle muchos más detalles.</w:t>
      </w:r>
    </w:p>
    <w:p>
      <w:pPr>
        <w:pStyle w:val="ListBullet"/>
      </w:pPr>
      <w:r>
        <w:rPr>
          <w:b/>
        </w:rPr>
        <w:t>해석:</w:t>
      </w:r>
      <w:r>
        <w:t xml:space="preserve"> 농장은 계속 감시를 받고 있어요, 다만 더 자세한 건 많이 말씀드릴 수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bajo</w:t>
      </w:r>
      <w:r>
        <w:t xml:space="preserve"> (전치사) ~아래, ~하에 / </w:t>
      </w:r>
      <w:r>
        <w:rPr>
          <w:b/>
          <w:color w:val="1F4E9A"/>
        </w:rPr>
        <w:t>vigilancia</w:t>
      </w:r>
      <w:r>
        <w:t xml:space="preserve"> (명사, f.) 감시 / </w:t>
      </w:r>
      <w:r>
        <w:rPr>
          <w:b/>
          <w:color w:val="1F4E9A"/>
        </w:rPr>
        <w:t>constante</w:t>
      </w:r>
      <w:r>
        <w:t xml:space="preserve"> (형용사) 끊임없는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detalle</w:t>
      </w:r>
      <w:r>
        <w:t xml:space="preserve"> (명사, m.) 세부사항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bajo ~</w:t>
      </w:r>
      <w:r>
        <w:t xml:space="preserve"> '~하에 있다'(상태 → estar). </w:t>
      </w:r>
      <w:r>
        <w:rPr>
          <w:b/>
          <w:color w:val="1F4E9A"/>
        </w:rPr>
        <w:t>aunque + 직설법</w:t>
      </w:r>
      <w:r>
        <w:t xml:space="preserve">은 사실을 말하는 양보. </w:t>
      </w:r>
      <w:r>
        <w:rPr>
          <w:b/>
          <w:color w:val="1F4E9A"/>
        </w:rPr>
        <w:t>darle</w:t>
      </w:r>
      <w:r>
        <w:t xml:space="preserve">: 부정사 뒤에 간접목적대명사 le(=a usted) 붙임. </w:t>
      </w:r>
      <w:r>
        <w:rPr>
          <w:b/>
          <w:color w:val="1F4E9A"/>
        </w:rPr>
        <w:t>muchos más detalles</w:t>
      </w:r>
      <w:r>
        <w:t xml:space="preserve"> — más 앞의 mucho는 명사에 성·수 일치(muchos).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불가능 | 어간모음 변화 o→ue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(darle) → dar | 부정사 | poder + 부정사 | 불규칙 동사(doy)지만 원형</w:t>
      </w:r>
    </w:p>
    <w:p>
      <w:pPr>
        <w:pStyle w:val="Heading3"/>
      </w:pPr>
      <w:r>
        <w:t xml:space="preserve">21-11. </w:t>
      </w:r>
      <w:r>
        <w:rPr>
          <w:b/>
        </w:rPr>
        <w:t>Domingo: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perfectamente</w:t>
      </w:r>
      <w:r>
        <w:t xml:space="preserve"> (부사) 완벽하게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중성 직접목적대명사로 앞 문장 내용 전체를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 이해한다는 현재 상태 | 어간모음 변화 e→ie</w:t>
      </w:r>
    </w:p>
    <w:p>
      <w:pPr>
        <w:pStyle w:val="Heading3"/>
      </w:pPr>
      <w:r>
        <w:t xml:space="preserve">21-12. </w:t>
      </w:r>
      <w:r>
        <w:rPr>
          <w:b/>
        </w:rPr>
        <w:t>Domingo:</w:t>
      </w:r>
      <w:r>
        <w:t xml:space="preserve"> Me alegra haber podido ayudar, después de tantos años sospechando sin poder hacer nada.</w:t>
      </w:r>
    </w:p>
    <w:p>
      <w:pPr>
        <w:pStyle w:val="ListBullet"/>
      </w:pPr>
      <w:r>
        <w:rPr>
          <w:b/>
        </w:rPr>
        <w:t>해석:</w:t>
      </w:r>
      <w:r>
        <w:t xml:space="preserve"> 그렇게 오랜 세월 의심만 하면서 아무것도 할 수 없었는데, 도울 수 있었다니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(앞에서 설명) /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tantos</w:t>
      </w:r>
      <w:r>
        <w:t xml:space="preserve"> (형용사) 그렇게 많은 /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sin + 부정사</w:t>
      </w:r>
      <w:r>
        <w:t xml:space="preserve"> ~하지 않고, ~하지 못한 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haber + 과거분사</w:t>
      </w:r>
      <w:r>
        <w:t xml:space="preserve"> = 완료 부정사(infinitivo compuesto): 기쁨(현재)보다 앞선 행위(도운 일). </w:t>
      </w:r>
      <w:r>
        <w:rPr>
          <w:b/>
          <w:color w:val="1F4E9A"/>
        </w:rPr>
        <w:t>después de tantos años sospechando</w:t>
      </w:r>
      <w:r>
        <w:t xml:space="preserve"> — 기간 표현 + 현재분사로 '~하면서 보낸 세월'. </w:t>
      </w:r>
      <w:r>
        <w:rPr>
          <w:b/>
          <w:color w:val="1F4E9A"/>
        </w:rPr>
        <w:t>sin poder hacer nada</w:t>
      </w:r>
      <w:r>
        <w:t xml:space="preserve"> — sin + 부정사, 부정어 nada.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현재 감정 (앞에서 설명)</w:t>
      </w:r>
    </w:p>
    <w:p>
      <w:pPr>
        <w:pStyle w:val="ListBullet2"/>
      </w:pPr>
      <w:r>
        <w:rPr>
          <w:b/>
          <w:color w:val="1F4E9A"/>
        </w:rPr>
        <w:t>haber podido</w:t>
      </w:r>
      <w:r>
        <w:t xml:space="preserve"> → poder | 완료 부정사 (infinitivo compuesto) | 도울 수 있었던 일이 기쁨을 느끼는 지금보다 먼저 끝났기 때문 | haber + 분사 podido(규칙형 분사)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+ 부정사 | 규칙</w:t>
      </w:r>
    </w:p>
    <w:p>
      <w:pPr>
        <w:pStyle w:val="ListBullet2"/>
      </w:pPr>
      <w:r>
        <w:rPr>
          <w:b/>
          <w:color w:val="1F4E9A"/>
        </w:rPr>
        <w:t>sospechando</w:t>
      </w:r>
      <w:r>
        <w:t xml:space="preserve"> → sospechar | 현재분사 | 그 세월 동안 계속된 행위 | 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sin + 부정사 | 원형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poder + 부정사 | 원형(불규칙 동사)</w:t>
      </w:r>
    </w:p>
    <w:p>
      <w:pPr>
        <w:pStyle w:val="Heading3"/>
      </w:pPr>
      <w:r>
        <w:t xml:space="preserve">21-13. </w:t>
      </w:r>
      <w:r>
        <w:rPr>
          <w:b/>
        </w:rPr>
        <w:t>Álvaro:</w:t>
      </w:r>
      <w:r>
        <w:t xml:space="preserve"> Su ayuda fue decisiva, de verdad.</w:t>
      </w:r>
    </w:p>
    <w:p>
      <w:pPr>
        <w:pStyle w:val="ListBullet"/>
      </w:pPr>
      <w:r>
        <w:rPr>
          <w:b/>
        </w:rPr>
        <w:t>해석:</w:t>
      </w:r>
      <w:r>
        <w:t xml:space="preserve"> 당신의 도움이 결정적이었어요, 정말로요.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</w:t>
      </w:r>
      <w:r>
        <w:t xml:space="preserve"> (명사, f.) 도움 / </w:t>
      </w:r>
      <w:r>
        <w:rPr>
          <w:b/>
          <w:color w:val="1F4E9A"/>
        </w:rPr>
        <w:t>decisivo</w:t>
      </w:r>
      <w:r>
        <w:t xml:space="preserve"> (형용사) 결정적인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</w:t>
      </w:r>
      <w:r>
        <w:t xml:space="preserve"> = usted의 소유형용사. 본질적 평가라 ser 사용. decisiva는 ayuda(여성)에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(pretérito indefinido) | 이미 끝난 사건(취재)에서의 역할을 완결된 사실로 평가 (불완료 era는 배경 묘사 느낌) | 완전 불규칙 (ser/ir 공통형 fue)</w:t>
      </w:r>
    </w:p>
    <w:p>
      <w:pPr>
        <w:pStyle w:val="Heading3"/>
      </w:pPr>
      <w:r>
        <w:t xml:space="preserve">21-14. </w:t>
      </w:r>
      <w:r>
        <w:rPr>
          <w:b/>
        </w:rPr>
        <w:t>Domingo:</w:t>
      </w:r>
      <w:r>
        <w:t xml:space="preserve"> ¿Y va a seguir investigando este tipo de casos?</w:t>
      </w:r>
    </w:p>
    <w:p>
      <w:pPr>
        <w:pStyle w:val="ListBullet"/>
      </w:pPr>
      <w:r>
        <w:rPr>
          <w:b/>
        </w:rPr>
        <w:t>해석:</w:t>
      </w:r>
      <w:r>
        <w:t xml:space="preserve"> 그럼 이런 종류의 사건을 계속 조사하실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investigar</w:t>
      </w:r>
      <w:r>
        <w:t xml:space="preserve"> (앞에서 설명) / </w:t>
      </w:r>
      <w:r>
        <w:rPr>
          <w:b/>
          <w:color w:val="1F4E9A"/>
        </w:rPr>
        <w:t>tipo</w:t>
      </w:r>
      <w:r>
        <w:t xml:space="preserve"> (명사, m.) 종류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미래·계획. </w:t>
      </w:r>
      <w:r>
        <w:rPr>
          <w:b/>
          <w:color w:val="1F4E9A"/>
        </w:rPr>
        <w:t>seguir + 현재분사</w:t>
      </w:r>
      <w:r>
        <w:t xml:space="preserve"> '계속 ~하다'.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(usted) | ir a + 부정사로 앞으로의 계획을 물음 (미래형 seguirá보다 구어적·계획 중심) | 완전 불규칙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ir a 뒤 | 원형 (활용 시 e→i, gu→g 변화)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| seguir + gerundio 구문 | 규칙</w:t>
      </w:r>
    </w:p>
    <w:p>
      <w:pPr>
        <w:pStyle w:val="Heading3"/>
      </w:pPr>
      <w:r>
        <w:t xml:space="preserve">21-15. </w:t>
      </w:r>
      <w:r>
        <w:rPr>
          <w:b/>
        </w:rPr>
        <w:t>Álvaro:</w:t>
      </w:r>
      <w:r>
        <w:t xml:space="preserve"> Probablemente sí, aunque la próxima vez, prometo no hacerlo completamente solo.</w:t>
      </w:r>
    </w:p>
    <w:p>
      <w:pPr>
        <w:pStyle w:val="ListBullet"/>
      </w:pPr>
      <w:r>
        <w:rPr>
          <w:b/>
        </w:rPr>
        <w:t>해석:</w:t>
      </w:r>
      <w:r>
        <w:t xml:space="preserve"> 아마 그렇겠죠, 하지만 다음번엔 완전히 혼자 하지는 않겠다고 약속해요.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la próxima vez</w:t>
      </w:r>
      <w:r>
        <w:t xml:space="preserve"> 다음번에 / </w:t>
      </w:r>
      <w:r>
        <w:rPr>
          <w:b/>
          <w:color w:val="1F4E9A"/>
        </w:rPr>
        <w:t>prometer</w:t>
      </w:r>
      <w:r>
        <w:t xml:space="preserve"> (동사) 약속하다 /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solo</w:t>
      </w:r>
      <w:r>
        <w:t xml:space="preserve"> (형용사) 혼자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prometer + 부정사</w:t>
      </w:r>
      <w:r>
        <w:t xml:space="preserve"> '~하겠다고 약속하다'(주어 동일). 부정어 no는 부정사 바로 앞. </w:t>
      </w:r>
      <w:r>
        <w:rPr>
          <w:b/>
          <w:color w:val="1F4E9A"/>
        </w:rPr>
        <w:t>hacerlo</w:t>
      </w:r>
      <w:r>
        <w:t xml:space="preserve"> — 부정사 뒤에 직접목적대명사 lo(조사하는 일) 붙임.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순간의 약속(수행문) | 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(hacerlo) → hacer | 부정사 | prometer + 부정사 | 원형</w:t>
      </w:r>
    </w:p>
    <w:p>
      <w:pPr>
        <w:pStyle w:val="Heading3"/>
      </w:pPr>
      <w:r>
        <w:t xml:space="preserve">21-16. </w:t>
      </w:r>
      <w:r>
        <w:rPr>
          <w:b/>
        </w:rPr>
        <w:t>Domingo:</w:t>
      </w:r>
      <w:r>
        <w:t xml:space="preserve"> (Ríe) Buena lección, después de lo que pasó conmigo.</w:t>
      </w:r>
    </w:p>
    <w:p>
      <w:pPr>
        <w:pStyle w:val="ListBullet"/>
      </w:pPr>
      <w:r>
        <w:rPr>
          <w:b/>
        </w:rPr>
        <w:t>해석:</w:t>
      </w:r>
      <w:r>
        <w:t xml:space="preserve"> (웃으며) 좋은 교훈이네요, 저한테 있었던 일을 생각하면요.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lección</w:t>
      </w:r>
      <w:r>
        <w:t xml:space="preserve"> (명사, f.) 교훈 / </w:t>
      </w:r>
      <w:r>
        <w:rPr>
          <w:b/>
          <w:color w:val="1F4E9A"/>
        </w:rPr>
        <w:t>conmigo</w:t>
      </w:r>
      <w:r>
        <w:t xml:space="preserve"> 나와 함께, 나에게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pasó</w:t>
      </w:r>
      <w:r>
        <w:t xml:space="preserve"> 중성 관계사. </w:t>
      </w:r>
      <w:r>
        <w:rPr>
          <w:b/>
          <w:color w:val="1F4E9A"/>
        </w:rPr>
        <w:t>conmigo</w:t>
      </w:r>
      <w:r>
        <w:t>는 con + mí의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lo que pasó</w:t>
      </w:r>
      <w:r>
        <w:t xml:space="preserve"> '그런 일이 있었으니' — 원인·근거의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지문의 현재형(동작 묘사) | 불규칙 e→i + 강세 (río, ríes, ríe)</w:t>
      </w:r>
    </w:p>
    <w:p>
      <w:pPr>
        <w:pStyle w:val="ListBullet2"/>
      </w:pPr>
      <w:r>
        <w:rPr>
          <w:b/>
          <w:color w:val="1F4E9A"/>
        </w:rPr>
        <w:t>pasó</w:t>
      </w:r>
      <w:r>
        <w:t xml:space="preserve"> → pasar | 직설법 단순과거 3인칭 단수 (pretérito indefinido) | 과거의 특정 사건(중독 사건)으로 끝난 일 | 규칙</w:t>
      </w:r>
    </w:p>
    <w:p>
      <w:pPr>
        <w:pStyle w:val="Heading3"/>
      </w:pPr>
      <w:r>
        <w:t xml:space="preserve">21-17. </w:t>
      </w:r>
      <w:r>
        <w:rPr>
          <w:b/>
        </w:rPr>
        <w:t>Álvaro:</w:t>
      </w:r>
      <w:r>
        <w:t xml:space="preserve"> La mejor lección posible, la verdad.</w:t>
      </w:r>
    </w:p>
    <w:p>
      <w:pPr>
        <w:pStyle w:val="ListBullet"/>
      </w:pPr>
      <w:r>
        <w:rPr>
          <w:b/>
        </w:rPr>
        <w:t>해석:</w:t>
      </w:r>
      <w:r>
        <w:t xml:space="preserve"> 정말이지, 그보다 좋은 교훈은 없죠.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la verdad</w:t>
      </w:r>
      <w:r>
        <w:t xml:space="preserve"> 사실은, 정말로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mejor ... posible</w:t>
      </w:r>
      <w:r>
        <w:t xml:space="preserve"> '가능한 최고의'.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문장 끝에 붙여 '솔직히, 정말'.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21-18. </w:t>
      </w:r>
      <w:r>
        <w:rPr>
          <w:b/>
        </w:rPr>
        <w:t>Domingo:</w:t>
      </w:r>
      <w:r>
        <w:t xml:space="preserve"> Bueno, antes de irse, ¿le apetece un café?</w:t>
      </w:r>
    </w:p>
    <w:p>
      <w:pPr>
        <w:pStyle w:val="ListBullet"/>
      </w:pPr>
      <w:r>
        <w:rPr>
          <w:b/>
        </w:rPr>
        <w:t>해석:</w:t>
      </w:r>
      <w:r>
        <w:t xml:space="preserve"> 자, 가시기 전에 커피 한잔 하시겠어요?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antes de</w:t>
      </w:r>
      <w:r>
        <w:t xml:space="preserve"> ~전에 / </w:t>
      </w:r>
      <w:r>
        <w:rPr>
          <w:b/>
          <w:color w:val="1F4E9A"/>
        </w:rPr>
        <w:t>irse</w:t>
      </w:r>
      <w:r>
        <w:t xml:space="preserve"> (재귀동사) 떠나다 / </w:t>
      </w:r>
      <w:r>
        <w:rPr>
          <w:b/>
          <w:color w:val="1F4E9A"/>
        </w:rPr>
        <w:t>apetecer</w:t>
      </w:r>
      <w:r>
        <w:t xml:space="preserve"> (동사) ~이 당기다, 하고 싶다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. </w:t>
      </w:r>
      <w:r>
        <w:rPr>
          <w:b/>
          <w:color w:val="1F4E9A"/>
        </w:rPr>
        <w:t>irse</w:t>
      </w:r>
      <w:r>
        <w:t xml:space="preserve">의 se는 usted에 맞춘 재귀대명사. </w:t>
      </w:r>
      <w:r>
        <w:rPr>
          <w:b/>
          <w:color w:val="1F4E9A"/>
        </w:rPr>
        <w:t>apetecer</w:t>
      </w:r>
      <w:r>
        <w:t>는 gustar형: 주어 un café, 간접목적어 le(=a usted).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¿Le apetece...?</w:t>
      </w:r>
      <w:r>
        <w:t xml:space="preserve"> 스페인에서 매우 흔한 권유 표현(중남미보다 스페인식). </w:t>
      </w:r>
      <w:r>
        <w:rPr>
          <w:b/>
          <w:color w:val="1F4E9A"/>
        </w:rPr>
        <w:t>Bueno</w:t>
      </w:r>
      <w:r>
        <w:t xml:space="preserve"> 화제 전환의 담화표지.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irse</w:t>
      </w:r>
      <w:r>
        <w:t xml:space="preserve"> → irse | 부정사 (재귀) | antes de + 부정사 | 원형</w:t>
      </w:r>
    </w:p>
    <w:p>
      <w:pPr>
        <w:pStyle w:val="ListBullet2"/>
      </w:pPr>
      <w:r>
        <w:rPr>
          <w:b/>
          <w:color w:val="1F4E9A"/>
        </w:rPr>
        <w:t>apetece</w:t>
      </w:r>
      <w:r>
        <w:t xml:space="preserve"> → apetecer | 직설법 현재 3인칭 단수 | 지금 원하는지 묻는 권유 | -cer 동사, 1인칭만 apetezco (c→zc)</w:t>
      </w:r>
    </w:p>
    <w:p>
      <w:pPr>
        <w:pStyle w:val="Heading3"/>
      </w:pPr>
      <w:r>
        <w:t xml:space="preserve">21-19. </w:t>
      </w:r>
      <w:r>
        <w:rPr>
          <w:b/>
        </w:rPr>
        <w:t>Domingo:</w:t>
      </w:r>
      <w:r>
        <w:t xml:space="preserve"> Esta vez, se lo prometo, sin ningún riesgo de intoxicación.</w:t>
      </w:r>
    </w:p>
    <w:p>
      <w:pPr>
        <w:pStyle w:val="ListBullet"/>
      </w:pPr>
      <w:r>
        <w:rPr>
          <w:b/>
        </w:rPr>
        <w:t>해석:</w:t>
      </w:r>
      <w:r>
        <w:t xml:space="preserve"> 이번엔, 약속드리는데, 중독될 위험은 전혀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(명사, f.) 번, 회 / </w:t>
      </w:r>
      <w:r>
        <w:rPr>
          <w:b/>
          <w:color w:val="1F4E9A"/>
        </w:rPr>
        <w:t>prometer</w:t>
      </w:r>
      <w:r>
        <w:t xml:space="preserve"> (앞에서 설명) / </w:t>
      </w:r>
      <w:r>
        <w:rPr>
          <w:b/>
          <w:color w:val="1F4E9A"/>
        </w:rPr>
        <w:t>riesgo</w:t>
      </w:r>
      <w:r>
        <w:t xml:space="preserve"> (명사, m.) 위험 / </w:t>
      </w:r>
      <w:r>
        <w:rPr>
          <w:b/>
          <w:color w:val="1F4E9A"/>
        </w:rPr>
        <w:t>intoxicación</w:t>
      </w:r>
      <w:r>
        <w:t xml:space="preserve"> (명사, f.) 중독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 prometo</w:t>
      </w:r>
      <w:r>
        <w:t xml:space="preserve"> — 간접목적 le가 직접목적 lo 앞에서 se로 바뀜(se = a usted). </w:t>
      </w:r>
      <w:r>
        <w:rPr>
          <w:b/>
          <w:color w:val="1F4E9A"/>
        </w:rPr>
        <w:t>sin ningún</w:t>
      </w:r>
      <w:r>
        <w:t xml:space="preserve"> 이중부정 구조로 '전혀 ~없이'.</w:t>
      </w:r>
    </w:p>
    <w:p>
      <w:pPr>
        <w:pStyle w:val="ListBullet"/>
      </w:pPr>
      <w:r>
        <w:rPr>
          <w:b/>
        </w:rPr>
        <w:t>표현:</w:t>
      </w:r>
      <w:r>
        <w:t xml:space="preserve"> 지난번 중독 사건을 빗댄 농담.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 1인칭 단수 | 말하는 순간의 약속 (앞에서 설명)</w:t>
      </w:r>
    </w:p>
    <w:p>
      <w:pPr>
        <w:pStyle w:val="Heading3"/>
      </w:pPr>
      <w:r>
        <w:t xml:space="preserve">21-20. </w:t>
      </w:r>
      <w:r>
        <w:rPr>
          <w:b/>
        </w:rPr>
        <w:t>Álvaro:</w:t>
      </w:r>
      <w:r>
        <w:t xml:space="preserve"> (Ríe) Con mucho gusto.</w:t>
      </w:r>
    </w:p>
    <w:p>
      <w:pPr>
        <w:pStyle w:val="ListBullet"/>
      </w:pPr>
      <w:r>
        <w:rPr>
          <w:b/>
        </w:rPr>
        <w:t>해석:</w:t>
      </w:r>
      <w:r>
        <w:t xml:space="preserve"> (웃으며) 기꺼이요.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gusto</w:t>
      </w:r>
      <w:r>
        <w:t xml:space="preserve"> (명사, m.) 기쁨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mucho gusto</w:t>
      </w:r>
      <w:r>
        <w:t xml:space="preserve"> 제안을 기꺼이 받아들일 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(앞에서 설명)</w:t>
      </w:r>
    </w:p>
    <w:p>
      <w:pPr>
        <w:pStyle w:val="Heading1"/>
      </w:pPr>
      <w:r>
        <w:t>장면 22. 마드리드에서 카밀라와 나눈 이야기</w:t>
      </w:r>
    </w:p>
    <w:p>
      <w:pPr>
        <w:pStyle w:val="IntenseQuote"/>
      </w:pPr>
      <w:r>
        <w:t>마드리드로 돌아온 알바로가 카밀라에게 이번 단독 취재에 대해 자세히 이야기합니다.</w:t>
      </w:r>
    </w:p>
    <w:p>
      <w:pPr>
        <w:pStyle w:val="Heading3"/>
      </w:pPr>
      <w:r>
        <w:t xml:space="preserve">22-1. </w:t>
      </w:r>
      <w:r>
        <w:rPr>
          <w:b/>
        </w:rPr>
        <w:t>Camila:</w:t>
      </w:r>
      <w:r>
        <w:t xml:space="preserve"> (Al verlo llegar) Por fin.</w:t>
      </w:r>
    </w:p>
    <w:p>
      <w:pPr>
        <w:pStyle w:val="ListBullet"/>
      </w:pPr>
      <w:r>
        <w:rPr>
          <w:b/>
        </w:rPr>
        <w:t>해석:</w:t>
      </w:r>
      <w:r>
        <w:t xml:space="preserve"> (그가 도착하는 걸 보고) 드디어 왔네.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por fin</w:t>
      </w:r>
      <w:r>
        <w:t xml:space="preserve"> (앞에서 설명) 마침내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+ 부정사</w:t>
      </w:r>
      <w:r>
        <w:t xml:space="preserve"> '~할 때, ~하자마자'. </w:t>
      </w:r>
      <w:r>
        <w:rPr>
          <w:b/>
          <w:color w:val="1F4E9A"/>
        </w:rPr>
        <w:t>verlo llegar</w:t>
      </w:r>
      <w:r>
        <w:t xml:space="preserve"> — 지각동사 ver + 목적어 lo + 부정사 '그가 도착하는 것을 보다'.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(verlo) → ver | 부정사 | al + 부정사 | 원형 (불규칙 동사: veo, vi)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| 지각동사 뒤 부정사 | 원형</w:t>
      </w:r>
    </w:p>
    <w:p>
      <w:pPr>
        <w:pStyle w:val="Heading3"/>
      </w:pPr>
      <w:r>
        <w:t xml:space="preserve">22-2. </w:t>
      </w:r>
      <w:r>
        <w:rPr>
          <w:b/>
        </w:rPr>
        <w:t>Camila:</w:t>
      </w:r>
      <w:r>
        <w:t xml:space="preserve"> He leído el artículo, Álvaro.</w:t>
      </w:r>
    </w:p>
    <w:p>
      <w:pPr>
        <w:pStyle w:val="ListBullet"/>
      </w:pPr>
      <w:r>
        <w:rPr>
          <w:b/>
        </w:rPr>
        <w:t>해석:</w:t>
      </w:r>
      <w:r>
        <w:t xml:space="preserve"> 기사 읽었어,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leer</w:t>
      </w:r>
      <w:r>
        <w:t xml:space="preserve"> (동사) 읽다 / </w:t>
      </w:r>
      <w:r>
        <w:rPr>
          <w:b/>
          <w:color w:val="1F4E9A"/>
        </w:rPr>
        <w:t>artículo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leído</w:t>
      </w:r>
      <w:r>
        <w:t xml:space="preserve"> → leer | 직설법 현재완료 1인칭 단수 (pretérito perfecto compuesto) | 읽은 결과(내용을 앎)가 지금 대화와 이어져 현재완료 — 스페인식 용법 | 분사 leído는 강세 부호 필요(le-í-do)</w:t>
      </w:r>
    </w:p>
    <w:p>
      <w:pPr>
        <w:pStyle w:val="Heading3"/>
      </w:pPr>
      <w:r>
        <w:t xml:space="preserve">22-3. </w:t>
      </w:r>
      <w:r>
        <w:rPr>
          <w:b/>
        </w:rPr>
        <w:t>Camila:</w:t>
      </w:r>
      <w:r>
        <w:t xml:space="preserve"> Es impresionante lo que conseguiste, tú solo.</w:t>
      </w:r>
    </w:p>
    <w:p>
      <w:pPr>
        <w:pStyle w:val="ListBullet"/>
      </w:pPr>
      <w:r>
        <w:rPr>
          <w:b/>
        </w:rPr>
        <w:t>해석:</w:t>
      </w:r>
      <w:r>
        <w:t xml:space="preserve"> 네가 혼자서 해낸 일, 정말 대단해.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impresionante</w:t>
      </w:r>
      <w:r>
        <w:t xml:space="preserve"> (형용사) 인상적인, 대단한 / </w:t>
      </w:r>
      <w:r>
        <w:rPr>
          <w:b/>
          <w:color w:val="1F4E9A"/>
        </w:rPr>
        <w:t>conseguir</w:t>
      </w:r>
      <w:r>
        <w:t xml:space="preserve"> (동사) 얻다, 이루어내다 / </w:t>
      </w:r>
      <w:r>
        <w:rPr>
          <w:b/>
          <w:color w:val="1F4E9A"/>
        </w:rPr>
        <w:t>solo</w:t>
      </w:r>
      <w:r>
        <w:t xml:space="preserve"> (형용사) 혼자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+ 형용사 + lo que ~</w:t>
      </w:r>
      <w:r>
        <w:t xml:space="preserve"> '~한 것은 …하다' (주어 lo que절이 뒤에). </w:t>
      </w:r>
      <w:r>
        <w:rPr>
          <w:b/>
          <w:color w:val="1F4E9A"/>
        </w:rPr>
        <w:t>tú solo</w:t>
      </w:r>
      <w:r>
        <w:t xml:space="preserve"> 주격 대명사로 강조 '너 혼자서'.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 | 불규칙</w:t>
      </w:r>
    </w:p>
    <w:p>
      <w:pPr>
        <w:pStyle w:val="ListBullet2"/>
      </w:pPr>
      <w:r>
        <w:rPr>
          <w:b/>
          <w:color w:val="1F4E9A"/>
        </w:rPr>
        <w:t>conseguiste</w:t>
      </w:r>
      <w:r>
        <w:t xml:space="preserve"> → conseguir | 직설법 단순과거 2인칭 단수 (pretérito indefinido) | 완료된 취재 성과를 하나의 끝난 사건으로 봄 | 단순과거 2인칭 단수는 규칙형(conseguiste); e→i 변화는 3인칭(consiguió)에서만</w:t>
      </w:r>
    </w:p>
    <w:p>
      <w:pPr>
        <w:pStyle w:val="Heading3"/>
      </w:pPr>
      <w:r>
        <w:t xml:space="preserve">22-4. </w:t>
      </w:r>
      <w:r>
        <w:rPr>
          <w:b/>
        </w:rPr>
        <w:t>Camila:</w:t>
      </w:r>
      <w:r>
        <w:t xml:space="preserve"> Y también me preocupó mucho, no te voy a mentir.</w:t>
      </w:r>
    </w:p>
    <w:p>
      <w:pPr>
        <w:pStyle w:val="ListBullet"/>
      </w:pPr>
      <w:r>
        <w:rPr>
          <w:b/>
        </w:rPr>
        <w:t>해석:</w:t>
      </w:r>
      <w:r>
        <w:t xml:space="preserve"> 그리고 솔직히 말해서 많이 걱정도 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mentir</w:t>
      </w:r>
      <w:r>
        <w:t xml:space="preserve"> (동사) 거짓말하다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preocupar</w:t>
      </w:r>
      <w:r>
        <w:t xml:space="preserve">는 gustar형: 주어는 생략된 '그 일', me는 간접목적어. </w:t>
      </w:r>
      <w:r>
        <w:rPr>
          <w:b/>
          <w:color w:val="1F4E9A"/>
        </w:rPr>
        <w:t>te voy a mentir</w:t>
      </w:r>
      <w:r>
        <w:t xml:space="preserve"> — 대명사 te를 활용된 동사 앞에 둠(voy a mentirte도 가능).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te voy a mentir</w:t>
      </w:r>
      <w:r>
        <w:t xml:space="preserve"> '거짓말 안 할게, 솔직히 말하면'.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preocupó</w:t>
      </w:r>
      <w:r>
        <w:t xml:space="preserve"> → preocupar | 직설법 단순과거 3인칭 단수 | 그 기간에 걱정했던 일을 완결된 과거로 표현 | 규칙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부정사: 지금 할 말에 대한 의지 | 완전 불규칙</w:t>
      </w:r>
    </w:p>
    <w:p>
      <w:pPr>
        <w:pStyle w:val="ListBullet2"/>
      </w:pPr>
      <w:r>
        <w:rPr>
          <w:b/>
          <w:color w:val="1F4E9A"/>
        </w:rPr>
        <w:t>mentir</w:t>
      </w:r>
      <w:r>
        <w:t xml:space="preserve"> → mentir | 부정사 | ir a 뒤 | 원형 (활용 시 e→ie: miento)</w:t>
      </w:r>
    </w:p>
    <w:p>
      <w:pPr>
        <w:pStyle w:val="Heading3"/>
      </w:pPr>
      <w:r>
        <w:t xml:space="preserve">22-5.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중성대명사로 앞 내용을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알고 있음 | 1인칭 불규칙 (sé, 강세로 재귀대명사 se와 구별)</w:t>
      </w:r>
    </w:p>
    <w:p>
      <w:pPr>
        <w:pStyle w:val="Heading3"/>
      </w:pPr>
      <w:r>
        <w:t xml:space="preserve">22-6. </w:t>
      </w:r>
      <w:r>
        <w:rPr>
          <w:b/>
        </w:rPr>
        <w:t>Álvaro:</w:t>
      </w:r>
      <w:r>
        <w:t xml:space="preserve"> Debí avisarte antes de irme.</w:t>
      </w:r>
    </w:p>
    <w:p>
      <w:pPr>
        <w:pStyle w:val="ListBullet"/>
      </w:pPr>
      <w:r>
        <w:rPr>
          <w:b/>
        </w:rPr>
        <w:t>해석:</w:t>
      </w:r>
      <w:r>
        <w:t xml:space="preserve"> 떠나기 전에 너한테 말했어야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avisar</w:t>
      </w:r>
      <w:r>
        <w:t xml:space="preserve"> (동사) 알리다 / </w:t>
      </w:r>
      <w:r>
        <w:rPr>
          <w:b/>
          <w:color w:val="1F4E9A"/>
        </w:rPr>
        <w:t>irse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의 과거형으로 '~했어야 했다'(하지 않은 일에 대한 후회). </w:t>
      </w:r>
      <w:r>
        <w:rPr>
          <w:b/>
          <w:color w:val="1F4E9A"/>
        </w:rPr>
        <w:t>avisarte</w:t>
      </w:r>
      <w:r>
        <w:t xml:space="preserve">, </w:t>
      </w:r>
      <w:r>
        <w:rPr>
          <w:b/>
          <w:color w:val="1F4E9A"/>
        </w:rPr>
        <w:t>irme</w:t>
      </w:r>
      <w:r>
        <w:t xml:space="preserve"> 대명사를 부정사 뒤에 붙임.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Debí</w:t>
      </w:r>
      <w:r>
        <w:t xml:space="preserve"> → deber | 직설법 단순과거 1인칭 단수 | 과거의 특정 시점(떠날 때)의 의무를 말하며 후회 표현 — 'Debería haberte avisado'(조건법 완료)와 비슷한 의미 | 규칙</w:t>
      </w:r>
    </w:p>
    <w:p>
      <w:pPr>
        <w:pStyle w:val="ListBullet2"/>
      </w:pPr>
      <w:r>
        <w:rPr>
          <w:b/>
          <w:color w:val="1F4E9A"/>
        </w:rPr>
        <w:t>avisar</w:t>
      </w:r>
      <w:r>
        <w:t xml:space="preserve"> → avisar | 부정사 | deber + 부정사 | 규칙</w:t>
      </w:r>
    </w:p>
    <w:p>
      <w:pPr>
        <w:pStyle w:val="ListBullet2"/>
      </w:pPr>
      <w:r>
        <w:rPr>
          <w:b/>
          <w:color w:val="1F4E9A"/>
        </w:rPr>
        <w:t>irme</w:t>
      </w:r>
      <w:r>
        <w:t xml:space="preserve"> → irse | 부정사 (재귀, 1인칭 me) | antes de + 부정사 | 원형</w:t>
      </w:r>
    </w:p>
    <w:p>
      <w:pPr>
        <w:pStyle w:val="Heading3"/>
      </w:pPr>
      <w:r>
        <w:t xml:space="preserve">22-7. </w:t>
      </w:r>
      <w:r>
        <w:rPr>
          <w:b/>
        </w:rPr>
        <w:t>Camila:</w:t>
      </w:r>
      <w:r>
        <w:t xml:space="preserve"> Debiste, sí.</w:t>
      </w:r>
    </w:p>
    <w:p>
      <w:pPr>
        <w:pStyle w:val="ListBullet"/>
      </w:pPr>
      <w:r>
        <w:rPr>
          <w:b/>
        </w:rPr>
        <w:t>해석:</w:t>
      </w:r>
      <w:r>
        <w:t xml:space="preserve"> 그래, 그랬어야 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앞 문장의 avisarme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Debiste</w:t>
      </w:r>
      <w:r>
        <w:t xml:space="preserve"> → deber | 직설법 단순과거 2인칭 단수 | 상대 말을 그대로 받아 과거의 의무 확인 | 규칙</w:t>
      </w:r>
    </w:p>
    <w:p>
      <w:pPr>
        <w:pStyle w:val="Heading3"/>
      </w:pPr>
      <w:r>
        <w:t xml:space="preserve">22-8. </w:t>
      </w:r>
      <w:r>
        <w:rPr>
          <w:b/>
        </w:rPr>
        <w:t>Camila:</w:t>
      </w:r>
      <w:r>
        <w:t xml:space="preserve"> Aunque entiendo por qué querías hacerlo así, como periodista puro, sin la maquinaria del CNI detrás.</w:t>
      </w:r>
    </w:p>
    <w:p>
      <w:pPr>
        <w:pStyle w:val="ListBullet"/>
      </w:pPr>
      <w:r>
        <w:rPr>
          <w:b/>
        </w:rPr>
        <w:t>해석:</w:t>
      </w:r>
      <w:r>
        <w:t xml:space="preserve"> 그래도 왜 그렇게 하고 싶었는지는 이해해, 순수한 기자로서, 뒤에 CNI라는 거대한 조직 없이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(앞에서 설명) / </w:t>
      </w:r>
      <w:r>
        <w:rPr>
          <w:b/>
          <w:color w:val="1F4E9A"/>
        </w:rPr>
        <w:t>por qué</w:t>
      </w:r>
      <w:r>
        <w:t xml:space="preserve"> 왜 / </w:t>
      </w:r>
      <w:r>
        <w:rPr>
          <w:b/>
          <w:color w:val="1F4E9A"/>
        </w:rPr>
        <w:t>periodista</w:t>
      </w:r>
      <w:r>
        <w:t xml:space="preserve"> (명사) 기자 / </w:t>
      </w:r>
      <w:r>
        <w:rPr>
          <w:b/>
          <w:color w:val="1F4E9A"/>
        </w:rPr>
        <w:t>puro</w:t>
      </w:r>
      <w:r>
        <w:t xml:space="preserve"> (형용사) 순수한 / </w:t>
      </w:r>
      <w:r>
        <w:rPr>
          <w:b/>
          <w:color w:val="1F4E9A"/>
        </w:rPr>
        <w:t>maquinaria</w:t>
      </w:r>
      <w:r>
        <w:t xml:space="preserve"> (명사, f.) 기계 장치; (비유) 조직·체계 / </w:t>
      </w:r>
      <w:r>
        <w:rPr>
          <w:b/>
          <w:color w:val="1F4E9A"/>
        </w:rPr>
        <w:t>detrás</w:t>
      </w:r>
      <w:r>
        <w:t xml:space="preserve"> (부사) 뒤에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por qué</w:t>
      </w:r>
      <w:r>
        <w:t xml:space="preserve"> (띄어 쓰고 강세 유지). </w:t>
      </w:r>
      <w:r>
        <w:rPr>
          <w:b/>
          <w:color w:val="1F4E9A"/>
        </w:rPr>
        <w:t>como</w:t>
      </w:r>
      <w:r>
        <w:t xml:space="preserve"> '~로서'. </w:t>
      </w:r>
      <w:r>
        <w:rPr>
          <w:b/>
          <w:color w:val="1F4E9A"/>
        </w:rPr>
        <w:t>aunque + 직설법</w:t>
      </w:r>
      <w:r>
        <w:t xml:space="preserve"> 사실 양보.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maquinaria del CNI</w:t>
      </w:r>
      <w:r>
        <w:t xml:space="preserve"> 정보기관의 인력·장비·체계를 비유적으로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현재의 이해 (앞에서 설명)</w:t>
      </w:r>
    </w:p>
    <w:p>
      <w:pPr>
        <w:pStyle w:val="ListBullet2"/>
      </w:pPr>
      <w:r>
        <w:rPr>
          <w:b/>
          <w:color w:val="1F4E9A"/>
        </w:rPr>
        <w:t>querías</w:t>
      </w:r>
      <w:r>
        <w:t xml:space="preserve"> → querer | 직설법 불완료과거 2인칭 단수 (pretérito imperfecto) | 과거에 지속된 바람·심리 상태 → 불완료 (단순과거 quisiste는 '시도했다/원하게 됐다' 느낌) | 불완료에선 규칙형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(hacerlo) → hacer | 부정사 | querer + 부정사 | 원형</w:t>
      </w:r>
    </w:p>
    <w:p>
      <w:pPr>
        <w:pStyle w:val="Heading3"/>
      </w:pPr>
      <w:r>
        <w:t xml:space="preserve">22-9. </w:t>
      </w:r>
      <w:r>
        <w:rPr>
          <w:b/>
        </w:rPr>
        <w:t>Álvaro:</w:t>
      </w:r>
      <w:r>
        <w:t xml:space="preserve"> Necesitaba demostrarme a mí mismo que todavía sé hacer este trabajo de la forma más básica: hablando con la gente, verificando hechos, sin gadgets ni respaldo institucional.</w:t>
      </w:r>
    </w:p>
    <w:p>
      <w:pPr>
        <w:pStyle w:val="ListBullet"/>
      </w:pPr>
      <w:r>
        <w:rPr>
          <w:b/>
        </w:rPr>
        <w:t>해석:</w:t>
      </w:r>
      <w:r>
        <w:t xml:space="preserve"> 이 일을 가장 기본적인 방식으로도 아직 할 줄 안다는 걸 나 자신에게 증명할 필요가 있었어. 사람들과 이야기하고, 사실을 확인하고, 장비나 기관의 뒷받침 없이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demostrar</w:t>
      </w:r>
      <w:r>
        <w:t xml:space="preserve"> (동사) 증명하다 /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básico</w:t>
      </w:r>
      <w:r>
        <w:t xml:space="preserve"> (형용사) 기본적인 / </w:t>
      </w:r>
      <w:r>
        <w:rPr>
          <w:b/>
          <w:color w:val="1F4E9A"/>
        </w:rPr>
        <w:t>verificar</w:t>
      </w:r>
      <w:r>
        <w:t xml:space="preserve"> (동사) 확인하다 / </w:t>
      </w:r>
      <w:r>
        <w:rPr>
          <w:b/>
          <w:color w:val="1F4E9A"/>
        </w:rPr>
        <w:t>hecho</w:t>
      </w:r>
      <w:r>
        <w:t xml:space="preserve"> (명사, m.) 사실 / </w:t>
      </w:r>
      <w:r>
        <w:rPr>
          <w:b/>
          <w:color w:val="1F4E9A"/>
        </w:rPr>
        <w:t>respaldo</w:t>
      </w:r>
      <w:r>
        <w:t xml:space="preserve"> (명사, m.) 지원, 뒷받침 / </w:t>
      </w:r>
      <w:r>
        <w:rPr>
          <w:b/>
          <w:color w:val="1F4E9A"/>
        </w:rPr>
        <w:t>institucional</w:t>
      </w:r>
      <w:r>
        <w:t xml:space="preserve"> (형용사) 기관의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demostrarme a mí mismo</w:t>
      </w:r>
      <w:r>
        <w:t xml:space="preserve"> — 대명사 me를 </w:t>
      </w:r>
      <w:r>
        <w:rPr>
          <w:b/>
          <w:color w:val="1F4E9A"/>
        </w:rPr>
        <w:t>a mí mismo</w:t>
      </w:r>
      <w:r>
        <w:t xml:space="preserve">로 중복 강조. </w:t>
      </w:r>
      <w:r>
        <w:rPr>
          <w:b/>
          <w:color w:val="1F4E9A"/>
        </w:rPr>
        <w:t>saber + 부정사</w:t>
      </w:r>
      <w:r>
        <w:t xml:space="preserve"> '~할 줄 알다'. </w:t>
      </w:r>
      <w:r>
        <w:rPr>
          <w:b/>
          <w:color w:val="1F4E9A"/>
        </w:rPr>
        <w:t>de la forma más básica</w:t>
      </w:r>
      <w:r>
        <w:t xml:space="preserve"> 최상급. 현재분사 </w:t>
      </w:r>
      <w:r>
        <w:rPr>
          <w:b/>
          <w:color w:val="1F4E9A"/>
        </w:rPr>
        <w:t>hablando</w:t>
      </w:r>
      <w:r>
        <w:t xml:space="preserve">, </w:t>
      </w:r>
      <w:r>
        <w:rPr>
          <w:b/>
          <w:color w:val="1F4E9A"/>
        </w:rPr>
        <w:t>verificando</w:t>
      </w:r>
      <w:r>
        <w:t xml:space="preserve">는 방법 '~하면서, ~함으로써'. </w:t>
      </w:r>
      <w:r>
        <w:rPr>
          <w:b/>
          <w:color w:val="1F4E9A"/>
        </w:rPr>
        <w:t>sin ~ ni ~</w:t>
      </w:r>
      <w:r>
        <w:t xml:space="preserve"> '~도 ~도 없이'.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gadgets</w:t>
      </w:r>
      <w:r>
        <w:t xml:space="preserve"> 영어 차용어(첨단 장비).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Necesitaba</w:t>
      </w:r>
      <w:r>
        <w:t xml:space="preserve"> → necesitar | 직설법 불완료과거 1인칭 단수 | 과거의 지속적인 내적 필요·심리 상태 | 규칙</w:t>
      </w:r>
    </w:p>
    <w:p>
      <w:pPr>
        <w:pStyle w:val="ListBullet2"/>
      </w:pPr>
      <w:r>
        <w:rPr>
          <w:b/>
          <w:color w:val="1F4E9A"/>
        </w:rPr>
        <w:t>demostrar</w:t>
      </w:r>
      <w:r>
        <w:t xml:space="preserve"> (demostrarme) → demostrar | 부정사 | necesitar + 부정사 | 원형 (활용 시 o→ue)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지금도 여전히 할 줄 안다는 현재 능력이라 과거 문맥 속에서도 현재형 | 불규칙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saber + 부정사 | 원형</w:t>
      </w:r>
    </w:p>
    <w:p>
      <w:pPr>
        <w:pStyle w:val="ListBullet2"/>
      </w:pPr>
      <w:r>
        <w:rPr>
          <w:b/>
          <w:color w:val="1F4E9A"/>
        </w:rPr>
        <w:t>hablando</w:t>
      </w:r>
      <w:r>
        <w:t xml:space="preserve"> → hablar | 현재분사 | 방법 | 규칙</w:t>
      </w:r>
    </w:p>
    <w:p>
      <w:pPr>
        <w:pStyle w:val="ListBullet2"/>
      </w:pPr>
      <w:r>
        <w:rPr>
          <w:b/>
          <w:color w:val="1F4E9A"/>
        </w:rPr>
        <w:t>verificando</w:t>
      </w:r>
      <w:r>
        <w:t xml:space="preserve"> → verificar | 현재분사 | 방법 | 규칙</w:t>
      </w:r>
    </w:p>
    <w:p>
      <w:pPr>
        <w:pStyle w:val="Heading3"/>
      </w:pPr>
      <w:r>
        <w:t xml:space="preserve">22-10. </w:t>
      </w:r>
      <w:r>
        <w:rPr>
          <w:b/>
        </w:rPr>
        <w:t>Camila:</w:t>
      </w:r>
      <w:r>
        <w:t xml:space="preserve"> ¿Y lo demostraste?</w:t>
      </w:r>
    </w:p>
    <w:p>
      <w:pPr>
        <w:pStyle w:val="ListBullet"/>
      </w:pPr>
      <w:r>
        <w:rPr>
          <w:b/>
        </w:rPr>
        <w:t>해석:</w:t>
      </w:r>
      <w:r>
        <w:t xml:space="preserve"> 그래서 증명했어?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demostrar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중성대명사(그 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demostraste</w:t>
      </w:r>
      <w:r>
        <w:t xml:space="preserve"> → demostrar | 직설법 단순과거 2인칭 단수 | 끝난 취재의 결과를 물음 | 단순과거에선 어간 변화 없음(규칙형)</w:t>
      </w:r>
    </w:p>
    <w:p>
      <w:pPr>
        <w:pStyle w:val="Heading3"/>
      </w:pPr>
      <w:r>
        <w:t xml:space="preserve">22-11. </w:t>
      </w:r>
      <w:r>
        <w:rPr>
          <w:b/>
        </w:rPr>
        <w:t>Álvaro:</w:t>
      </w:r>
      <w:r>
        <w:t xml:space="preserve"> Creo que sí.</w:t>
      </w:r>
    </w:p>
    <w:p>
      <w:pPr>
        <w:pStyle w:val="ListBullet"/>
      </w:pPr>
      <w:r>
        <w:rPr>
          <w:b/>
        </w:rPr>
        <w:t>해석:</w:t>
      </w:r>
      <w:r>
        <w:t xml:space="preserve"> 그런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 sí</w:t>
      </w:r>
      <w:r>
        <w:t xml:space="preserve"> '그렇다고 생각하다'.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의견 | 규칙</w:t>
      </w:r>
    </w:p>
    <w:p>
      <w:pPr>
        <w:pStyle w:val="Heading3"/>
      </w:pPr>
      <w:r>
        <w:t xml:space="preserve">22-12. </w:t>
      </w:r>
      <w:r>
        <w:rPr>
          <w:b/>
        </w:rPr>
        <w:t>Álvaro:</w:t>
      </w:r>
      <w:r>
        <w:t xml:space="preserve"> Aunque el susto con Domingo casi me hace replantearlo todo.</w:t>
      </w:r>
    </w:p>
    <w:p>
      <w:pPr>
        <w:pStyle w:val="ListBullet"/>
      </w:pPr>
      <w:r>
        <w:rPr>
          <w:b/>
        </w:rPr>
        <w:t>해석:</w:t>
      </w:r>
      <w:r>
        <w:t xml:space="preserve"> 그래도 도밍고 일로 놀란 탓에 모든 걸 다시 생각할 뻔했어.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susto</w:t>
      </w:r>
      <w:r>
        <w:t xml:space="preserve"> (명사, m.) 놀람, 겁 /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replantear</w:t>
      </w:r>
      <w:r>
        <w:t xml:space="preserve"> (동사) 재고하다, 다시 검토하다</w:t>
      </w:r>
    </w:p>
    <w:p>
      <w:pPr>
        <w:pStyle w:val="ListBullet"/>
      </w:pPr>
      <w:r>
        <w:rPr>
          <w:b/>
        </w:rPr>
        <w:t>문법:</w:t>
      </w:r>
      <w:r>
        <w:t xml:space="preserve"> 사역 </w:t>
      </w:r>
      <w:r>
        <w:rPr>
          <w:b/>
          <w:color w:val="1F4E9A"/>
        </w:rPr>
        <w:t>hacer + 부정사</w:t>
      </w:r>
      <w:r>
        <w:t xml:space="preserve"> '~하게 만들다'. </w:t>
      </w:r>
      <w:r>
        <w:rPr>
          <w:b/>
          <w:color w:val="1F4E9A"/>
        </w:rPr>
        <w:t>replantearlo todo</w:t>
      </w:r>
      <w:r>
        <w:t xml:space="preserve"> — lo와 todo 중복(todo가 목적어일 때 lo를 함께 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casi + 현재형</w:t>
      </w:r>
      <w:r>
        <w:t xml:space="preserve"> 과거 일을 '~할 뻔했다'로 말할 때 스페인어에서 흔히 현재형을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casi와 함께 과거 사건을 생생하게 표현하는 역사적 현재(presente histórico) — casi me hizo도 가능 | 불규칙 동사지만 hace는 규칙형</w:t>
      </w:r>
    </w:p>
    <w:p>
      <w:pPr>
        <w:pStyle w:val="ListBullet2"/>
      </w:pPr>
      <w:r>
        <w:rPr>
          <w:b/>
          <w:color w:val="1F4E9A"/>
        </w:rPr>
        <w:t>replantear</w:t>
      </w:r>
      <w:r>
        <w:t xml:space="preserve"> (replantearlo) → replantear | 부정사 | 사역 hacer + 부정사 | 규칙</w:t>
      </w:r>
    </w:p>
    <w:p>
      <w:pPr>
        <w:pStyle w:val="Heading3"/>
      </w:pPr>
      <w:r>
        <w:t xml:space="preserve">22-13. </w:t>
      </w:r>
      <w:r>
        <w:rPr>
          <w:b/>
        </w:rPr>
        <w:t>Camila:</w:t>
      </w:r>
      <w:r>
        <w:t xml:space="preserve"> Menos mal que fue solo una intoxicación.</w:t>
      </w:r>
    </w:p>
    <w:p>
      <w:pPr>
        <w:pStyle w:val="ListBullet"/>
      </w:pPr>
      <w:r>
        <w:rPr>
          <w:b/>
        </w:rPr>
        <w:t>해석:</w:t>
      </w:r>
      <w:r>
        <w:t xml:space="preserve"> 그냥 중독이었던 게 천만다행이야.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mal</w:t>
      </w:r>
      <w:r>
        <w:t xml:space="preserve"> 다행이다 / </w:t>
      </w:r>
      <w:r>
        <w:rPr>
          <w:b/>
          <w:color w:val="1F4E9A"/>
        </w:rPr>
        <w:t>solo</w:t>
      </w:r>
      <w:r>
        <w:t xml:space="preserve"> (부사) 단지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Menos mal que + 직설법</w:t>
      </w:r>
      <w:r>
        <w:t xml:space="preserve"> '~해서 다행이다' — 감정 표현이지만 관용적으로 직설법을 씀(주의!).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Menos mal</w:t>
      </w:r>
      <w:r>
        <w:t xml:space="preserve"> 스페인에서 매우 자주 쓰는 '다행이다'.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끝난 사건(중독)의 성격 규정 | 완전 불규칙</w:t>
      </w:r>
    </w:p>
    <w:p>
      <w:pPr>
        <w:pStyle w:val="Heading3"/>
      </w:pPr>
      <w:r>
        <w:t xml:space="preserve">22-14. </w:t>
      </w:r>
      <w:r>
        <w:rPr>
          <w:b/>
        </w:rPr>
        <w:t>Álvaro:</w:t>
      </w:r>
      <w:r>
        <w:t xml:space="preserve"> Menos mal, sí.</w:t>
      </w:r>
    </w:p>
    <w:p>
      <w:pPr>
        <w:pStyle w:val="ListBullet"/>
      </w:pPr>
      <w:r>
        <w:rPr>
          <w:b/>
        </w:rPr>
        <w:t>해석:</w:t>
      </w:r>
      <w:r>
        <w:t xml:space="preserve"> 정말 다행이야.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mal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22-15. </w:t>
      </w:r>
      <w:r>
        <w:rPr>
          <w:b/>
        </w:rPr>
        <w:t>Álvaro:</w:t>
      </w:r>
      <w:r>
        <w:t xml:space="preserve"> Aunque durante esas horas en el hospital, pensé en muchas cosas.</w:t>
      </w:r>
    </w:p>
    <w:p>
      <w:pPr>
        <w:pStyle w:val="ListBullet"/>
      </w:pPr>
      <w:r>
        <w:rPr>
          <w:b/>
        </w:rPr>
        <w:t>해석:</w:t>
      </w:r>
      <w:r>
        <w:t xml:space="preserve"> 그래도 병원에 있던 그 몇 시간 동안 많은 생각을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durante</w:t>
      </w:r>
      <w:r>
        <w:t xml:space="preserve"> (전치사) ~동안 / </w:t>
      </w:r>
      <w:r>
        <w:rPr>
          <w:b/>
          <w:color w:val="1F4E9A"/>
        </w:rPr>
        <w:t>hospital</w:t>
      </w:r>
      <w:r>
        <w:t xml:space="preserve"> (명사, m.) 병원 / </w:t>
      </w:r>
      <w:r>
        <w:rPr>
          <w:b/>
          <w:color w:val="1F4E9A"/>
        </w:rPr>
        <w:t>pensar en</w:t>
      </w:r>
      <w:r>
        <w:t xml:space="preserve"> ~에 대해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pensar en + 명사</w:t>
      </w:r>
      <w:r>
        <w:t xml:space="preserve"> '~을 생각하다'(전치사 en).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| 한정된 기간(esas horas) 안에 끝난 행위라 단순과거 | 단순과거에선 어간 변화 없음(현재형만 pienso)</w:t>
      </w:r>
    </w:p>
    <w:p>
      <w:pPr>
        <w:pStyle w:val="Heading3"/>
      </w:pPr>
      <w:r>
        <w:t xml:space="preserve">22-16. </w:t>
      </w:r>
      <w:r>
        <w:rPr>
          <w:b/>
        </w:rPr>
        <w:t>Camila:</w:t>
      </w:r>
      <w:r>
        <w:t xml:space="preserve"> ¿Como qué?</w:t>
      </w:r>
    </w:p>
    <w:p>
      <w:pPr>
        <w:pStyle w:val="ListBullet"/>
      </w:pPr>
      <w:r>
        <w:rPr>
          <w:b/>
        </w:rPr>
        <w:t>해석:</w:t>
      </w:r>
      <w:r>
        <w:t xml:space="preserve"> 예를 들면?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</w:t>
      </w:r>
      <w:r>
        <w:t xml:space="preserve"> ~같은</w:t>
      </w:r>
    </w:p>
    <w:p>
      <w:pPr>
        <w:pStyle w:val="ListBullet"/>
      </w:pPr>
      <w:r>
        <w:rPr>
          <w:b/>
        </w:rPr>
        <w:t>문법:</w:t>
      </w:r>
      <w:r>
        <w:t xml:space="preserve"> 강세 없는 </w:t>
      </w:r>
      <w:r>
        <w:rPr>
          <w:b/>
          <w:color w:val="1F4E9A"/>
        </w:rPr>
        <w:t>como</w:t>
      </w:r>
      <w:r>
        <w:t>('~같은') + 의문사 qué.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¿Como qué?</w:t>
      </w:r>
      <w:r>
        <w:t xml:space="preserve"> '예를 들면 어떤 거?'.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22-17. </w:t>
      </w:r>
      <w:r>
        <w:rPr>
          <w:b/>
        </w:rPr>
        <w:t>Álvaro:</w:t>
      </w:r>
      <w:r>
        <w:t xml:space="preserve"> En lo fácil que es arrastrar a gente inocente a este mundo, sin quererlo.</w:t>
      </w:r>
    </w:p>
    <w:p>
      <w:pPr>
        <w:pStyle w:val="ListBullet"/>
      </w:pPr>
      <w:r>
        <w:rPr>
          <w:b/>
        </w:rPr>
        <w:t>해석:</w:t>
      </w:r>
      <w:r>
        <w:t xml:space="preserve"> 의도하지 않아도 무고한 사람들을 이 세계로 끌어들이기가 얼마나 쉬운지에 대해서.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fácil</w:t>
      </w:r>
      <w:r>
        <w:t xml:space="preserve"> (형용사) 쉬운 / </w:t>
      </w:r>
      <w:r>
        <w:rPr>
          <w:b/>
          <w:color w:val="1F4E9A"/>
        </w:rPr>
        <w:t>arrastrar</w:t>
      </w:r>
      <w:r>
        <w:t xml:space="preserve"> (동사) 끌어들이다, 질질 끌다 / </w:t>
      </w:r>
      <w:r>
        <w:rPr>
          <w:b/>
          <w:color w:val="1F4E9A"/>
        </w:rPr>
        <w:t>inocente</w:t>
      </w:r>
      <w:r>
        <w:t xml:space="preserve"> (형용사) 무고한 / </w:t>
      </w:r>
      <w:r>
        <w:rPr>
          <w:b/>
          <w:color w:val="1F4E9A"/>
        </w:rPr>
        <w:t>querer</w:t>
      </w:r>
      <w:r>
        <w:t xml:space="preserve"> (동사) 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 + que + 동사</w:t>
      </w:r>
      <w:r>
        <w:t xml:space="preserve"> '얼마나 ~한지'(강조 구문). 앞 문장 pensé en에 이어지는 </w:t>
      </w:r>
      <w:r>
        <w:rPr>
          <w:b/>
          <w:color w:val="1F4E9A"/>
        </w:rPr>
        <w:t>En</w:t>
      </w:r>
      <w:r>
        <w:t>. 사람 목적어 앞 인칭 a (</w:t>
      </w:r>
      <w:r>
        <w:rPr>
          <w:b/>
          <w:color w:val="1F4E9A"/>
        </w:rPr>
        <w:t>a gente inocente</w:t>
      </w:r>
      <w:r>
        <w:t xml:space="preserve">). </w:t>
      </w:r>
      <w:r>
        <w:rPr>
          <w:b/>
          <w:color w:val="1F4E9A"/>
        </w:rPr>
        <w:t>sin quererlo</w:t>
      </w:r>
      <w:r>
        <w:t xml:space="preserve"> '의도치 않게'.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언제나 그렇다는 일반적 사실 | 불규칙</w:t>
      </w:r>
    </w:p>
    <w:p>
      <w:pPr>
        <w:pStyle w:val="ListBullet2"/>
      </w:pPr>
      <w:r>
        <w:rPr>
          <w:b/>
          <w:color w:val="1F4E9A"/>
        </w:rPr>
        <w:t>arrastrar</w:t>
      </w:r>
      <w:r>
        <w:t xml:space="preserve"> → arrastrar | 부정사 | 주어 역할 | 규칙</w:t>
      </w:r>
    </w:p>
    <w:p>
      <w:pPr>
        <w:pStyle w:val="ListBullet2"/>
      </w:pPr>
      <w:r>
        <w:rPr>
          <w:b/>
          <w:color w:val="1F4E9A"/>
        </w:rPr>
        <w:t>querer</w:t>
      </w:r>
      <w:r>
        <w:t xml:space="preserve"> (quererlo) → querer | 부정사 | sin + 부정사 | 원형</w:t>
      </w:r>
    </w:p>
    <w:p>
      <w:pPr>
        <w:pStyle w:val="Heading3"/>
      </w:pPr>
      <w:r>
        <w:t xml:space="preserve">22-18. </w:t>
      </w:r>
      <w:r>
        <w:rPr>
          <w:b/>
        </w:rPr>
        <w:t>Álvaro:</w:t>
      </w:r>
      <w:r>
        <w:t xml:space="preserve"> Domingo, Anselmo, ninguno de ellos pidió estar involucrado en algo así.</w:t>
      </w:r>
    </w:p>
    <w:p>
      <w:pPr>
        <w:pStyle w:val="ListBullet"/>
      </w:pPr>
      <w:r>
        <w:rPr>
          <w:b/>
        </w:rPr>
        <w:t>해석:</w:t>
      </w:r>
      <w:r>
        <w:t xml:space="preserve"> 도밍고도, 안셀모도, 누구도 이런 일에 휘말리길 원하지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ninguno de</w:t>
      </w:r>
      <w:r>
        <w:t xml:space="preserve"> ~중 아무도 /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involucrado</w:t>
      </w:r>
      <w:r>
        <w:t xml:space="preserve"> (involucrar의 과거분사) 연루된 / </w:t>
      </w:r>
      <w:r>
        <w:rPr>
          <w:b/>
          <w:color w:val="1F4E9A"/>
        </w:rPr>
        <w:t>algo así</w:t>
      </w:r>
      <w:r>
        <w:t xml:space="preserve"> 이런 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ninguno</w:t>
      </w:r>
      <w:r>
        <w:t xml:space="preserve">가 주어면 no 없이 동사 앞에 옴. </w:t>
      </w:r>
      <w:r>
        <w:rPr>
          <w:b/>
          <w:color w:val="1F4E9A"/>
        </w:rPr>
        <w:t>estar + 과거분사</w:t>
      </w:r>
      <w:r>
        <w:t xml:space="preserve"> 상태.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pidió</w:t>
      </w:r>
      <w:r>
        <w:t xml:space="preserve"> → pedir | 직설법 단순과거 3인칭 단수 | 과거의 사실(요청한 적 없음) | 어간모음 변화 e→i (3인칭 단순과거: pidió)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pedir + 부정사 | 원형</w:t>
      </w:r>
    </w:p>
    <w:p>
      <w:pPr>
        <w:pStyle w:val="ListBullet2"/>
      </w:pPr>
      <w:r>
        <w:rPr>
          <w:b/>
          <w:color w:val="1F4E9A"/>
        </w:rPr>
        <w:t>involucrado</w:t>
      </w:r>
      <w:r>
        <w:t xml:space="preserve"> → involucrar | 과거분사 | estar와 함께 상태 | 규칙</w:t>
      </w:r>
    </w:p>
    <w:p>
      <w:pPr>
        <w:pStyle w:val="Heading3"/>
      </w:pPr>
      <w:r>
        <w:t xml:space="preserve">22-19. </w:t>
      </w:r>
      <w:r>
        <w:rPr>
          <w:b/>
        </w:rPr>
        <w:t>Camila:</w:t>
      </w:r>
      <w:r>
        <w:t xml:space="preserve"> Pero ambos decidieron ayudar, sabiendo los riesgos, en cierta medida.</w:t>
      </w:r>
    </w:p>
    <w:p>
      <w:pPr>
        <w:pStyle w:val="ListBullet"/>
      </w:pPr>
      <w:r>
        <w:rPr>
          <w:b/>
        </w:rPr>
        <w:t>해석:</w:t>
      </w:r>
      <w:r>
        <w:t xml:space="preserve"> 하지만 두 사람 다 어느 정도는 위험을 알면서도 돕기로 결정했잖아.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ambos</w:t>
      </w:r>
      <w:r>
        <w:t xml:space="preserve"> 둘 다 /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riesgo</w:t>
      </w:r>
      <w:r>
        <w:t xml:space="preserve"> (앞에서 설명) / </w:t>
      </w:r>
      <w:r>
        <w:rPr>
          <w:b/>
          <w:color w:val="1F4E9A"/>
        </w:rPr>
        <w:t>en cierta medida</w:t>
      </w:r>
      <w:r>
        <w:t xml:space="preserve"> 어느 정도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decidir + 부정사</w:t>
      </w:r>
      <w:r>
        <w:t xml:space="preserve">. 현재분사 </w:t>
      </w:r>
      <w:r>
        <w:rPr>
          <w:b/>
          <w:color w:val="1F4E9A"/>
        </w:rPr>
        <w:t>sabiendo</w:t>
      </w:r>
      <w:r>
        <w:t xml:space="preserve"> — 양보 '~알면서도'.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decidieron</w:t>
      </w:r>
      <w:r>
        <w:t xml:space="preserve"> → decidir | 직설법 단순과거 3인칭 복수 | 특정 시점의 결정 | 규칙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decidir + 부정사 | 규칙</w:t>
      </w:r>
    </w:p>
    <w:p>
      <w:pPr>
        <w:pStyle w:val="ListBullet2"/>
      </w:pPr>
      <w:r>
        <w:rPr>
          <w:b/>
          <w:color w:val="1F4E9A"/>
        </w:rPr>
        <w:t>sabiendo</w:t>
      </w:r>
      <w:r>
        <w:t xml:space="preserve"> → saber | 현재분사 | 동시 상황·양보 | 규칙형 분사</w:t>
      </w:r>
    </w:p>
    <w:p>
      <w:pPr>
        <w:pStyle w:val="Heading3"/>
      </w:pPr>
      <w:r>
        <w:t xml:space="preserve">22-20. </w:t>
      </w:r>
      <w:r>
        <w:rPr>
          <w:b/>
        </w:rPr>
        <w:t>Álvaro:</w:t>
      </w:r>
      <w:r>
        <w:t xml:space="preserve"> Cierto.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cierto</w:t>
      </w:r>
      <w:r>
        <w:t xml:space="preserve"> (형용사) 사실인, 맞는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22-21. </w:t>
      </w:r>
      <w:r>
        <w:rPr>
          <w:b/>
        </w:rPr>
        <w:t>Álvaro:</w:t>
      </w:r>
      <w:r>
        <w:t xml:space="preserve"> Aunque eso no me quita del todo la sensación de responsabilidad.</w:t>
      </w:r>
    </w:p>
    <w:p>
      <w:pPr>
        <w:pStyle w:val="ListBullet"/>
      </w:pPr>
      <w:r>
        <w:rPr>
          <w:b/>
        </w:rPr>
        <w:t>해석:</w:t>
      </w:r>
      <w:r>
        <w:t xml:space="preserve"> 그렇다고 책임감이 완전히 사라지진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quitar</w:t>
      </w:r>
      <w:r>
        <w:t xml:space="preserve"> (동사) 없애다, 빼앗다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sensación</w:t>
      </w:r>
      <w:r>
        <w:t xml:space="preserve"> (명사, f.) 느낌 / </w:t>
      </w:r>
      <w:r>
        <w:rPr>
          <w:b/>
          <w:color w:val="1F4E9A"/>
        </w:rPr>
        <w:t>responsabilidad</w:t>
      </w:r>
      <w:r>
        <w:t xml:space="preserve"> (명사, f.) 책임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quitarle algo a alguien</w:t>
      </w:r>
      <w:r>
        <w:t xml:space="preserve"> '~에게서 ~을 없애다', me는 간접목적어. </w:t>
      </w:r>
      <w:r>
        <w:rPr>
          <w:b/>
          <w:color w:val="1F4E9A"/>
        </w:rPr>
        <w:t>no ... del todo</w:t>
      </w:r>
      <w:r>
        <w:t xml:space="preserve"> 부분부정 '완전히 ~하지는 않다'.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quita</w:t>
      </w:r>
      <w:r>
        <w:t xml:space="preserve"> → quitar | 직설법 현재 3인칭 단수 | 지금 느끼는 감정 상태 | 규칙</w:t>
      </w:r>
    </w:p>
    <w:p>
      <w:pPr>
        <w:pStyle w:val="Heading3"/>
      </w:pPr>
      <w:r>
        <w:t xml:space="preserve">22-22. </w:t>
      </w:r>
      <w:r>
        <w:rPr>
          <w:b/>
        </w:rPr>
        <w:t>Camila:</w:t>
      </w:r>
      <w:r>
        <w:t xml:space="preserve"> Es parte de este trabajo, entiendo.</w:t>
      </w:r>
    </w:p>
    <w:p>
      <w:pPr>
        <w:pStyle w:val="ListBullet"/>
      </w:pPr>
      <w:r>
        <w:rPr>
          <w:b/>
        </w:rPr>
        <w:t>해석:</w:t>
      </w:r>
      <w:r>
        <w:t xml:space="preserve"> 그게 이 일의 일부겠지.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parte</w:t>
      </w:r>
      <w:r>
        <w:t xml:space="preserve"> (명사, f.) 일부 / </w:t>
      </w:r>
      <w:r>
        <w:rPr>
          <w:b/>
          <w:color w:val="1F4E9A"/>
        </w:rPr>
        <w:t>trabajo</w:t>
      </w:r>
      <w:r>
        <w:t xml:space="preserve"> (명사, m.) 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parte de</w:t>
      </w:r>
      <w:r>
        <w:t xml:space="preserve"> '~의 일부이다'(관사 없이). </w:t>
      </w:r>
      <w:r>
        <w:rPr>
          <w:b/>
          <w:color w:val="1F4E9A"/>
        </w:rPr>
        <w:t>entiendo</w:t>
      </w:r>
      <w:r>
        <w:t>를 뒤에 붙여 '내가 이해하기로는'.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 | 불규칙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앞에서 설명</w:t>
      </w:r>
    </w:p>
    <w:p>
      <w:pPr>
        <w:pStyle w:val="Heading3"/>
      </w:pPr>
      <w:r>
        <w:t xml:space="preserve">22-23. </w:t>
      </w:r>
      <w:r>
        <w:rPr>
          <w:b/>
        </w:rPr>
        <w:t>Camila:</w:t>
      </w:r>
      <w:r>
        <w:t xml:space="preserve"> Pero también parte de hacer las cosas bien, con cuidado, como hiciste tú.</w:t>
      </w:r>
    </w:p>
    <w:p>
      <w:pPr>
        <w:pStyle w:val="ListBullet"/>
      </w:pPr>
      <w:r>
        <w:rPr>
          <w:b/>
        </w:rPr>
        <w:t>해석:</w:t>
      </w:r>
      <w:r>
        <w:t xml:space="preserve"> 하지만 네가 한 것처럼 조심스럽게, 제대로 일을 하는 것의 일부이기도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las cosas bien</w:t>
      </w:r>
      <w:r>
        <w:t xml:space="preserve"> 일을 제대로 하다 / </w:t>
      </w:r>
      <w:r>
        <w:rPr>
          <w:b/>
          <w:color w:val="1F4E9A"/>
        </w:rPr>
        <w:t>con cuidado</w:t>
      </w:r>
      <w:r>
        <w:t xml:space="preserve"> 조심스럽게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(es) parte de + 부정사</w:t>
      </w:r>
      <w:r>
        <w:t xml:space="preserve">. </w:t>
      </w:r>
      <w:r>
        <w:rPr>
          <w:b/>
          <w:color w:val="1F4E9A"/>
        </w:rPr>
        <w:t>como hiciste tú</w:t>
      </w:r>
      <w:r>
        <w:t xml:space="preserve"> — 주어 tú를 동사 뒤에 두어 '바로 네가'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전치사 de + 부정사 | 원형</w:t>
      </w:r>
    </w:p>
    <w:p>
      <w:pPr>
        <w:pStyle w:val="ListBullet2"/>
      </w:pPr>
      <w:r>
        <w:rPr>
          <w:b/>
          <w:color w:val="1F4E9A"/>
        </w:rPr>
        <w:t>hiciste</w:t>
      </w:r>
      <w:r>
        <w:t xml:space="preserve"> → hacer | 직설법 단순과거 2인칭 단수 | 끝난 취재에서의 행동 | 불규칙 (어간 hic-, 강세 없는 어미 -iste)</w:t>
      </w:r>
    </w:p>
    <w:p>
      <w:pPr>
        <w:pStyle w:val="Heading3"/>
      </w:pPr>
      <w:r>
        <w:t xml:space="preserve">22-24. </w:t>
      </w:r>
      <w:r>
        <w:rPr>
          <w:b/>
        </w:rPr>
        <w:t>Álvaro:</w:t>
      </w:r>
      <w:r>
        <w:t xml:space="preserve"> Gracias por decir eso.</w:t>
      </w:r>
    </w:p>
    <w:p>
      <w:pPr>
        <w:pStyle w:val="ListBullet"/>
      </w:pPr>
      <w:r>
        <w:rPr>
          <w:b/>
        </w:rPr>
        <w:t>해석:</w:t>
      </w:r>
      <w:r>
        <w:t xml:space="preserve"> 그렇게 말해줘서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'~해줘서 고마워'.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por + 부정사 | 원형 (불규칙 동사)</w:t>
      </w:r>
    </w:p>
    <w:p>
      <w:pPr>
        <w:pStyle w:val="Heading3"/>
      </w:pPr>
      <w:r>
        <w:t xml:space="preserve">22-25. </w:t>
      </w:r>
      <w:r>
        <w:rPr>
          <w:b/>
        </w:rPr>
        <w:t>Camila:</w:t>
      </w:r>
      <w:r>
        <w:t xml:space="preserve"> ¿Y ahora?</w:t>
      </w:r>
    </w:p>
    <w:p>
      <w:pPr>
        <w:pStyle w:val="ListBullet"/>
      </w:pPr>
      <w:r>
        <w:rPr>
          <w:b/>
        </w:rPr>
        <w:t>해석:</w:t>
      </w:r>
      <w:r>
        <w:t xml:space="preserve"> 그럼 이제는?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</w:t>
      </w:r>
      <w:r>
        <w:t xml:space="preserve"> (부사) 지금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22-26. </w:t>
      </w:r>
      <w:r>
        <w:rPr>
          <w:b/>
        </w:rPr>
        <w:t>Camila:</w:t>
      </w:r>
      <w:r>
        <w:t xml:space="preserve"> ¿Editorial, documental, todo eso que mencionaste?</w:t>
      </w:r>
    </w:p>
    <w:p>
      <w:pPr>
        <w:pStyle w:val="ListBullet"/>
      </w:pPr>
      <w:r>
        <w:rPr>
          <w:b/>
        </w:rPr>
        <w:t>해석:</w:t>
      </w:r>
      <w:r>
        <w:t xml:space="preserve"> 출판사, 다큐멘터리, 네가 말했던 그런 것들?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editorial</w:t>
      </w:r>
      <w:r>
        <w:t xml:space="preserve"> (명사, f.) 출판사 / </w:t>
      </w:r>
      <w:r>
        <w:rPr>
          <w:b/>
          <w:color w:val="1F4E9A"/>
        </w:rPr>
        <w:t>documental</w:t>
      </w:r>
      <w:r>
        <w:t xml:space="preserve"> (명사, m.) 다큐멘터리 / </w:t>
      </w:r>
      <w:r>
        <w:rPr>
          <w:b/>
          <w:color w:val="1F4E9A"/>
        </w:rPr>
        <w:t>mencionar</w:t>
      </w:r>
      <w:r>
        <w:t xml:space="preserve"> (동사) 언급하다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eso que ~</w:t>
      </w:r>
      <w:r>
        <w:t xml:space="preserve"> '~한 그 모든 것'(관계사 que).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mencionaste</w:t>
      </w:r>
      <w:r>
        <w:t xml:space="preserve"> → mencionar | 직설법 단순과거 2인칭 단수 | 과거 특정 시점에 말한 일 | 규칙</w:t>
      </w:r>
    </w:p>
    <w:p>
      <w:pPr>
        <w:pStyle w:val="Heading3"/>
      </w:pPr>
      <w:r>
        <w:t xml:space="preserve">22-27. </w:t>
      </w:r>
      <w:r>
        <w:rPr>
          <w:b/>
        </w:rPr>
        <w:t>Álvaro:</w:t>
      </w:r>
      <w:r>
        <w:t xml:space="preserve"> Sí, aunque con calma.</w:t>
      </w:r>
    </w:p>
    <w:p>
      <w:pPr>
        <w:pStyle w:val="ListBullet"/>
      </w:pPr>
      <w:r>
        <w:rPr>
          <w:b/>
        </w:rPr>
        <w:t>해석:</w:t>
      </w:r>
      <w:r>
        <w:t xml:space="preserve"> 응, 그래도 천천히.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calma</w:t>
      </w:r>
      <w:r>
        <w:t xml:space="preserve"> 천천히, 여유 있게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22-28. </w:t>
      </w:r>
      <w:r>
        <w:rPr>
          <w:b/>
        </w:rPr>
        <w:t>Álvaro:</w:t>
      </w:r>
      <w:r>
        <w:t xml:space="preserve"> Primero, quiero unos días sin investigaciones, sin fincas sospechosas, sin nada de eso.</w:t>
      </w:r>
    </w:p>
    <w:p>
      <w:pPr>
        <w:pStyle w:val="ListBullet"/>
      </w:pPr>
      <w:r>
        <w:rPr>
          <w:b/>
        </w:rPr>
        <w:t>해석:</w:t>
      </w:r>
      <w:r>
        <w:t xml:space="preserve"> 우선은 조사도, 수상한 농장도, 그런 것 하나 없는 며칠을 보내고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primero</w:t>
      </w:r>
      <w:r>
        <w:t xml:space="preserve"> (부사) 우선 / </w:t>
      </w:r>
      <w:r>
        <w:rPr>
          <w:b/>
          <w:color w:val="1F4E9A"/>
        </w:rPr>
        <w:t>sospechoso</w:t>
      </w:r>
      <w:r>
        <w:t xml:space="preserve"> (형용사) 수상한 / </w:t>
      </w:r>
      <w:r>
        <w:rPr>
          <w:b/>
          <w:color w:val="1F4E9A"/>
        </w:rPr>
        <w:t>nada de eso</w:t>
      </w:r>
      <w:r>
        <w:t xml:space="preserve"> 그런 것 전혀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</w:t>
      </w:r>
      <w:r>
        <w:t>의 반복으로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어간모음 변화 e→ie</w:t>
      </w:r>
    </w:p>
    <w:p>
      <w:pPr>
        <w:pStyle w:val="Heading3"/>
      </w:pPr>
      <w:r>
        <w:t xml:space="preserve">22-29. </w:t>
      </w:r>
      <w:r>
        <w:rPr>
          <w:b/>
        </w:rPr>
        <w:t>Camila:</w:t>
      </w:r>
      <w:r>
        <w:t xml:space="preserve"> Me parece un plan excelente.</w:t>
      </w:r>
    </w:p>
    <w:p>
      <w:pPr>
        <w:pStyle w:val="ListBullet"/>
      </w:pPr>
      <w:r>
        <w:rPr>
          <w:b/>
        </w:rPr>
        <w:t>해석:</w:t>
      </w:r>
      <w:r>
        <w:t xml:space="preserve"> 정말 좋은 계획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excelente</w:t>
      </w:r>
      <w:r>
        <w:t xml:space="preserve"> (형용사) 훌륭한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명사/형용사</w:t>
      </w:r>
      <w:r>
        <w:t xml:space="preserve"> '내 생각엔 ~이다'(gustar형).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 | 1인칭만 불규칙 (parezco)</w:t>
      </w:r>
    </w:p>
    <w:p>
      <w:pPr>
        <w:pStyle w:val="Heading3"/>
      </w:pPr>
      <w:r>
        <w:t xml:space="preserve">22-30. </w:t>
      </w:r>
      <w:r>
        <w:rPr>
          <w:b/>
        </w:rPr>
        <w:t>Camila:</w:t>
      </w:r>
      <w:r>
        <w:t xml:space="preserve"> ¿Empezamos esta noche, entonces?</w:t>
      </w:r>
    </w:p>
    <w:p>
      <w:pPr>
        <w:pStyle w:val="ListBullet"/>
      </w:pPr>
      <w:r>
        <w:rPr>
          <w:b/>
        </w:rPr>
        <w:t>해석:</w:t>
      </w:r>
      <w:r>
        <w:t xml:space="preserve"> 그럼 오늘 밤부터 시작할까?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entonces</w:t>
      </w:r>
      <w:r>
        <w:t xml:space="preserve"> (부사) 그럼</w:t>
      </w:r>
    </w:p>
    <w:p>
      <w:pPr>
        <w:pStyle w:val="ListBullet"/>
      </w:pPr>
      <w:r>
        <w:rPr>
          <w:b/>
        </w:rPr>
        <w:t>문법:</w:t>
      </w:r>
      <w:r>
        <w:t xml:space="preserve"> 현재형 1인칭 복수 의문문으로 제안 '~할까?'.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¿Empezamos...?</w:t>
      </w:r>
      <w:r>
        <w:t xml:space="preserve"> 현재형으로 가볍게 제안하는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현재 1인칭 복수 | 가까운 미래의 일을 제안할 때 쓰는 현재형 | nosotros형은 어간 변화 없음 (empiezo, empiezas… 는 e→ie)</w:t>
      </w:r>
    </w:p>
    <w:p>
      <w:pPr>
        <w:pStyle w:val="Heading3"/>
      </w:pPr>
      <w:r>
        <w:t xml:space="preserve">22-31. </w:t>
      </w:r>
      <w:r>
        <w:rPr>
          <w:b/>
        </w:rPr>
        <w:t>Álvaro:</w:t>
      </w:r>
      <w:r>
        <w:t xml:space="preserve"> (Sonríe) Empecemos ahora mismo.</w:t>
      </w:r>
    </w:p>
    <w:p>
      <w:pPr>
        <w:pStyle w:val="ListBullet"/>
      </w:pPr>
      <w:r>
        <w:rPr>
          <w:b/>
        </w:rPr>
        <w:t>해석:</w:t>
      </w:r>
      <w:r>
        <w:t xml:space="preserve"> (미소 지으며) 지금 당장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ahora mismo</w:t>
      </w:r>
      <w:r>
        <w:t xml:space="preserve"> 지금 당장</w:t>
      </w:r>
    </w:p>
    <w:p>
      <w:pPr>
        <w:pStyle w:val="ListBullet"/>
      </w:pPr>
      <w:r>
        <w:rPr>
          <w:b/>
        </w:rPr>
        <w:t>문법:</w:t>
      </w:r>
      <w:r>
        <w:t xml:space="preserve"> nosotros 명령형(= 접속법 현재 1인칭 복수) '~하자'.</w:t>
      </w:r>
    </w:p>
    <w:p>
      <w:pPr>
        <w:pStyle w:val="ListBullet"/>
      </w:pPr>
      <w:r>
        <w:rPr>
          <w:b/>
        </w:rPr>
        <w:t>표현:</w:t>
      </w:r>
      <w:r>
        <w:t xml:space="preserve"> 카밀라의 ¿Empezamos...?를 명령형으로 받아 더 적극적으로 응함.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| reír처럼 e→i + 강세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명령형 1인칭 복수 (imperativo = presente de subjuntivo) | '~하자'라는 권유 | 철자 변화 z→c (e 앞), nosotros형이라 e→ie 없음</w:t>
      </w:r>
    </w:p>
    <w:p>
      <w:pPr>
        <w:pStyle w:val="Heading1"/>
      </w:pPr>
      <w:r>
        <w:t>장면 23. 마르코스와 보안 정리</w:t>
      </w:r>
    </w:p>
    <w:p>
      <w:pPr>
        <w:pStyle w:val="IntenseQuote"/>
      </w:pPr>
      <w:r>
        <w:t>모든 게 끝난 후, 알바로가 마르코스에게 다시 연락해 보안 조치를 해제하고 결과를 정리합니다.</w:t>
      </w:r>
    </w:p>
    <w:p>
      <w:pPr>
        <w:pStyle w:val="Heading3"/>
      </w:pPr>
      <w:r>
        <w:t xml:space="preserve">23-1. </w:t>
      </w:r>
      <w:r>
        <w:rPr>
          <w:b/>
        </w:rPr>
        <w:t>Álvaro:</w:t>
      </w:r>
      <w:r>
        <w:t xml:space="preserve"> (Por videollamada) Marcos, ya terminó todo.</w:t>
      </w:r>
    </w:p>
    <w:p>
      <w:pPr>
        <w:pStyle w:val="ListBullet"/>
      </w:pPr>
      <w:r>
        <w:rPr>
          <w:b/>
        </w:rPr>
        <w:t>해석:</w:t>
      </w:r>
      <w:r>
        <w:t xml:space="preserve"> (영상통화로) 마르코스, 이제 다 끝났어.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videollamada</w:t>
      </w:r>
      <w:r>
        <w:t xml:space="preserve"> (명사, f.) 영상통화 / </w:t>
      </w:r>
      <w:r>
        <w:rPr>
          <w:b/>
          <w:color w:val="1F4E9A"/>
        </w:rPr>
        <w:t>ya</w:t>
      </w:r>
      <w:r>
        <w:t xml:space="preserve"> (부사) 이미, 이제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todo</w:t>
      </w:r>
      <w:r>
        <w:t>가 동사 뒤. terminar가 자동사 '끝나다'로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terminó</w:t>
      </w:r>
      <w:r>
        <w:t xml:space="preserve"> → terminar | 직설법 단순과거 3인칭 단수 | 완결된 사건 — 스페인에선 ya ha terminado(현재완료)도 흔하나 '일단락됐다'는 완결을 강조 | 규칙</w:t>
      </w:r>
    </w:p>
    <w:p>
      <w:pPr>
        <w:pStyle w:val="Heading3"/>
      </w:pPr>
      <w:r>
        <w:t xml:space="preserve">23-2. </w:t>
      </w:r>
      <w:r>
        <w:rPr>
          <w:b/>
        </w:rPr>
        <w:t>Álvaro:</w:t>
      </w:r>
      <w:r>
        <w:t xml:space="preserve"> Gracias por la ayuda con la seguridad.</w:t>
      </w:r>
    </w:p>
    <w:p>
      <w:pPr>
        <w:pStyle w:val="ListBullet"/>
      </w:pPr>
      <w:r>
        <w:rPr>
          <w:b/>
        </w:rPr>
        <w:t>해석:</w:t>
      </w:r>
      <w:r>
        <w:t xml:space="preserve"> 보안 문제로 도와줘서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</w:t>
      </w:r>
      <w:r>
        <w:t xml:space="preserve"> (앞에서 설명) / </w:t>
      </w:r>
      <w:r>
        <w:rPr>
          <w:b/>
          <w:color w:val="1F4E9A"/>
        </w:rPr>
        <w:t>seguridad</w:t>
      </w:r>
      <w:r>
        <w:t xml:space="preserve"> (명사, f.) 보안, 안전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23-3. </w:t>
      </w:r>
      <w:r>
        <w:rPr>
          <w:b/>
        </w:rPr>
        <w:t>Marcos:</w:t>
      </w:r>
      <w:r>
        <w:t xml:space="preserve"> Me alegra haber podido ayudar.</w:t>
      </w:r>
    </w:p>
    <w:p>
      <w:pPr>
        <w:pStyle w:val="ListBullet"/>
      </w:pPr>
      <w:r>
        <w:rPr>
          <w:b/>
        </w:rPr>
        <w:t>해석:</w:t>
      </w:r>
      <w:r>
        <w:t xml:space="preserve"> 도울 수 있어서 기뻐.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 (21-12)</w:t>
      </w:r>
    </w:p>
    <w:p>
      <w:pPr>
        <w:pStyle w:val="ListBullet"/>
      </w:pPr>
      <w:r>
        <w:rPr>
          <w:b/>
        </w:rPr>
        <w:t>문법:</w:t>
      </w:r>
      <w:r>
        <w:t xml:space="preserve"> 완료 부정사 </w:t>
      </w:r>
      <w:r>
        <w:rPr>
          <w:b/>
          <w:color w:val="1F4E9A"/>
        </w:rPr>
        <w:t>haber podido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현재 감정</w:t>
      </w:r>
    </w:p>
    <w:p>
      <w:pPr>
        <w:pStyle w:val="ListBullet2"/>
      </w:pPr>
      <w:r>
        <w:rPr>
          <w:b/>
          <w:color w:val="1F4E9A"/>
        </w:rPr>
        <w:t>haber podido</w:t>
      </w:r>
      <w:r>
        <w:t xml:space="preserve"> → poder | 완료 부정사 | 기쁨보다 앞선 행위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+ 부정사</w:t>
      </w:r>
    </w:p>
    <w:p>
      <w:pPr>
        <w:pStyle w:val="Heading3"/>
      </w:pPr>
      <w:r>
        <w:t xml:space="preserve">23-4. </w:t>
      </w:r>
      <w:r>
        <w:rPr>
          <w:b/>
        </w:rPr>
        <w:t>Marcos:</w:t>
      </w:r>
      <w:r>
        <w:t xml:space="preserve"> ¿Todo salió bien, al final?</w:t>
      </w:r>
    </w:p>
    <w:p>
      <w:pPr>
        <w:pStyle w:val="ListBullet"/>
      </w:pPr>
      <w:r>
        <w:rPr>
          <w:b/>
        </w:rPr>
        <w:t>해석:</w:t>
      </w:r>
      <w:r>
        <w:t xml:space="preserve"> 결국 다 잘 됐어?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bien</w:t>
      </w:r>
      <w:r>
        <w:t xml:space="preserve"> 잘 되다 / </w:t>
      </w:r>
      <w:r>
        <w:rPr>
          <w:b/>
          <w:color w:val="1F4E9A"/>
        </w:rPr>
        <w:t>al final</w:t>
      </w:r>
      <w:r>
        <w:t xml:space="preserve"> 결국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bien/mal</w:t>
      </w:r>
      <w:r>
        <w:t xml:space="preserve"> 일의 결과가 좋다/나쁘다.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salió</w:t>
      </w:r>
      <w:r>
        <w:t xml:space="preserve"> → salir | 직설법 단순과거 3인칭 단수 | 끝난 일의 결과 | 단순과거는 규칙형 (현재 1인칭 salgo, 미래 saldré가 불규칙)</w:t>
      </w:r>
    </w:p>
    <w:p>
      <w:pPr>
        <w:pStyle w:val="Heading3"/>
      </w:pPr>
      <w:r>
        <w:t xml:space="preserve">23-5. </w:t>
      </w:r>
      <w:r>
        <w:rPr>
          <w:b/>
        </w:rPr>
        <w:t>Álvaro:</w:t>
      </w:r>
      <w:r>
        <w:t xml:space="preserve"> Sí, aunque con algún susto por el camino, nada relacionado con la seguridad digital, afortunadamente.</w:t>
      </w:r>
    </w:p>
    <w:p>
      <w:pPr>
        <w:pStyle w:val="ListBullet"/>
      </w:pPr>
      <w:r>
        <w:rPr>
          <w:b/>
        </w:rPr>
        <w:t>해석:</w:t>
      </w:r>
      <w:r>
        <w:t xml:space="preserve"> 응, 도중에 놀랄 일이 좀 있긴 했지만, 다행히 디지털 보안과는 관련 없는 거였어.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susto</w:t>
      </w:r>
      <w:r>
        <w:t xml:space="preserve"> (앞에서 설명) / </w:t>
      </w:r>
      <w:r>
        <w:rPr>
          <w:b/>
          <w:color w:val="1F4E9A"/>
        </w:rPr>
        <w:t>por el camino</w:t>
      </w:r>
      <w:r>
        <w:t xml:space="preserve"> 도중에 / </w:t>
      </w:r>
      <w:r>
        <w:rPr>
          <w:b/>
          <w:color w:val="1F4E9A"/>
        </w:rPr>
        <w:t>relacionado con</w:t>
      </w:r>
      <w:r>
        <w:t xml:space="preserve"> ~와 관련된 / </w:t>
      </w:r>
      <w:r>
        <w:rPr>
          <w:b/>
          <w:color w:val="1F4E9A"/>
        </w:rPr>
        <w:t>afortunadamente</w:t>
      </w:r>
      <w:r>
        <w:t xml:space="preserve"> (부사) 다행히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nada relacionado con</w:t>
      </w:r>
      <w:r>
        <w:t xml:space="preserve"> '~와 관련된 건 전혀 (아님)'.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relacionado</w:t>
      </w:r>
      <w:r>
        <w:t xml:space="preserve"> → relacionar | 과거분사 | 형용사 역할 '관련된' | 규칙</w:t>
      </w:r>
    </w:p>
    <w:p>
      <w:pPr>
        <w:pStyle w:val="Heading3"/>
      </w:pPr>
      <w:r>
        <w:t xml:space="preserve">23-6. </w:t>
      </w:r>
      <w:r>
        <w:rPr>
          <w:b/>
        </w:rPr>
        <w:t>Marcos:</w:t>
      </w:r>
      <w:r>
        <w:t xml:space="preserve"> Eso es lo importante.</w:t>
      </w:r>
    </w:p>
    <w:p>
      <w:pPr>
        <w:pStyle w:val="ListBullet"/>
      </w:pPr>
      <w:r>
        <w:rPr>
          <w:b/>
        </w:rPr>
        <w:t>해석:</w:t>
      </w:r>
      <w:r>
        <w:t xml:space="preserve"> 그게 중요한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importante</w:t>
      </w:r>
      <w:r>
        <w:t xml:space="preserve"> (형용사) 중요한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중성 추상명사 '중요한 것'.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 | 불규칙</w:t>
      </w:r>
    </w:p>
    <w:p>
      <w:pPr>
        <w:pStyle w:val="Heading3"/>
      </w:pPr>
      <w:r>
        <w:t xml:space="preserve">23-7. </w:t>
      </w:r>
      <w:r>
        <w:rPr>
          <w:b/>
        </w:rPr>
        <w:t>Marcos:</w:t>
      </w:r>
      <w:r>
        <w:t xml:space="preserve"> ¿Quieres que desactive la VPN y el cifrado, o prefieres mantenerlo activo para el futuro?</w:t>
      </w:r>
    </w:p>
    <w:p>
      <w:pPr>
        <w:pStyle w:val="ListBullet"/>
      </w:pPr>
      <w:r>
        <w:rPr>
          <w:b/>
        </w:rPr>
        <w:t>해석:</w:t>
      </w:r>
      <w:r>
        <w:t xml:space="preserve"> VPN이랑 암호화를 꺼줄까, 아니면 앞으로를 위해 켜둘래?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desactivar</w:t>
      </w:r>
      <w:r>
        <w:t xml:space="preserve"> (동사) 비활성화하다 / </w:t>
      </w:r>
      <w:r>
        <w:rPr>
          <w:b/>
          <w:color w:val="1F4E9A"/>
        </w:rPr>
        <w:t>cifrado</w:t>
      </w:r>
      <w:r>
        <w:t xml:space="preserve"> (명사, m.) 암호화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activo</w:t>
      </w:r>
      <w:r>
        <w:t xml:space="preserve"> (형용사) 활성화된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 + 접속법</w:t>
      </w:r>
      <w:r>
        <w:t xml:space="preserve"> — 주절과 종속절 주어가 다르면(tú / yo) 접속법. </w:t>
      </w:r>
      <w:r>
        <w:rPr>
          <w:b/>
          <w:color w:val="1F4E9A"/>
        </w:rPr>
        <w:t>preferir + 부정사</w:t>
      </w:r>
      <w:r>
        <w:t xml:space="preserve">(주어 동일). </w:t>
      </w:r>
      <w:r>
        <w:rPr>
          <w:b/>
          <w:color w:val="1F4E9A"/>
        </w:rPr>
        <w:t>mantenerlo</w:t>
      </w:r>
      <w:r>
        <w:t xml:space="preserve"> — lo가 VPN과 암호화를 통틀어 '그것(설정)'으로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Quieres</w:t>
      </w:r>
      <w:r>
        <w:t xml:space="preserve"> → querer | 직설법 현재 2인칭 단수 | 현재의 의향 질문 | e→ie</w:t>
      </w:r>
    </w:p>
    <w:p>
      <w:pPr>
        <w:pStyle w:val="ListBullet2"/>
      </w:pPr>
      <w:r>
        <w:rPr>
          <w:b/>
          <w:color w:val="1F4E9A"/>
        </w:rPr>
        <w:t>desactive</w:t>
      </w:r>
      <w:r>
        <w:t xml:space="preserve"> → desactivar | 접속법 현재 1인칭 단수 (presente de subjuntivo) | 희망·의지(querer que) 뒤라 접속법 | 규칙 (-ar → -e)</w:t>
      </w:r>
    </w:p>
    <w:p>
      <w:pPr>
        <w:pStyle w:val="ListBullet2"/>
      </w:pPr>
      <w:r>
        <w:rPr>
          <w:b/>
          <w:color w:val="1F4E9A"/>
        </w:rPr>
        <w:t>prefieres</w:t>
      </w:r>
      <w:r>
        <w:t xml:space="preserve"> → preferir | 직설법 현재 2인칭 단수 | 현재 선호 | e→ie</w:t>
      </w:r>
    </w:p>
    <w:p>
      <w:pPr>
        <w:pStyle w:val="ListBullet2"/>
      </w:pPr>
      <w:r>
        <w:rPr>
          <w:b/>
          <w:color w:val="1F4E9A"/>
        </w:rPr>
        <w:t>mantener</w:t>
      </w:r>
      <w:r>
        <w:t xml:space="preserve"> (mantenerlo) → mantener | 부정사 | preferir + 부정사 | 원형 (tener형 불규칙)</w:t>
      </w:r>
    </w:p>
    <w:p>
      <w:pPr>
        <w:pStyle w:val="Heading3"/>
      </w:pPr>
      <w:r>
        <w:t xml:space="preserve">23-8. </w:t>
      </w:r>
      <w:r>
        <w:rPr>
          <w:b/>
        </w:rPr>
        <w:t>Álvaro:</w:t>
      </w:r>
      <w:r>
        <w:t xml:space="preserve"> Mejor mantenlo activo.</w:t>
      </w:r>
    </w:p>
    <w:p>
      <w:pPr>
        <w:pStyle w:val="ListBullet"/>
      </w:pPr>
      <w:r>
        <w:rPr>
          <w:b/>
        </w:rPr>
        <w:t>해석:</w:t>
      </w:r>
      <w:r>
        <w:t xml:space="preserve"> 켜두는 게 낫겠어.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(부사) ~하는 게 낫다 / </w:t>
      </w:r>
      <w:r>
        <w:rPr>
          <w:b/>
          <w:color w:val="1F4E9A"/>
        </w:rPr>
        <w:t>mantener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긍정 명령 뒤에 목적대명사 lo를 붙임 (mantén + lo → mantenlo, 강세 위치가 끝에서 두 번째라 부호 없음).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Mejor + 명령/동사</w:t>
      </w:r>
      <w:r>
        <w:t xml:space="preserve"> '~하는 게 낫다'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mantén</w:t>
      </w:r>
      <w:r>
        <w:t xml:space="preserve"> (mantenlo) → mantener | 명령형 2인칭 단수 (imperativo afirmativo, tú) | 상대에게 요청 | 불규칙 (tener → ten, mantener → mantén)</w:t>
      </w:r>
    </w:p>
    <w:p>
      <w:pPr>
        <w:pStyle w:val="Heading3"/>
      </w:pPr>
      <w:r>
        <w:t xml:space="preserve">23-9. </w:t>
      </w:r>
      <w:r>
        <w:rPr>
          <w:b/>
        </w:rPr>
        <w:t>Álvaro:</w:t>
      </w:r>
      <w:r>
        <w:t xml:space="preserve"> Después de esto, prefiero acostumbrarme a trabajar siempre con esas precauciones.</w:t>
      </w:r>
    </w:p>
    <w:p>
      <w:pPr>
        <w:pStyle w:val="ListBullet"/>
      </w:pPr>
      <w:r>
        <w:rPr>
          <w:b/>
        </w:rPr>
        <w:t>해석:</w:t>
      </w:r>
      <w:r>
        <w:t xml:space="preserve"> 이번 일을 겪고 나니, 항상 그런 예방 조치를 한 채로 일하는 데 익숙해지는 게 좋겠어.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acostumbrarse a</w:t>
      </w:r>
      <w:r>
        <w:t xml:space="preserve"> (재귀동사) ~에 익숙해지다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precaución</w:t>
      </w:r>
      <w:r>
        <w:t xml:space="preserve"> (명사, f.) 예방 조치, 주의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; </w:t>
      </w:r>
      <w:r>
        <w:rPr>
          <w:b/>
          <w:color w:val="1F4E9A"/>
        </w:rPr>
        <w:t>acostumbrarse a + 부정사</w:t>
      </w:r>
      <w:r>
        <w:t>(전치사 a 필수). 대명사 me는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선택 | e→ie</w:t>
      </w:r>
    </w:p>
    <w:p>
      <w:pPr>
        <w:pStyle w:val="ListBullet2"/>
      </w:pPr>
      <w:r>
        <w:rPr>
          <w:b/>
          <w:color w:val="1F4E9A"/>
        </w:rPr>
        <w:t>acostumbrarme</w:t>
      </w:r>
      <w:r>
        <w:t xml:space="preserve"> → acostumbrarse | 부정사 (재귀) | preferir + 부정사 | 규칙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a + 부정사 | 규칙</w:t>
      </w:r>
    </w:p>
    <w:p>
      <w:pPr>
        <w:pStyle w:val="Heading3"/>
      </w:pPr>
      <w:r>
        <w:t xml:space="preserve">23-10. </w:t>
      </w:r>
      <w:r>
        <w:rPr>
          <w:b/>
        </w:rPr>
        <w:t>Marcos:</w:t>
      </w:r>
      <w:r>
        <w:t xml:space="preserve"> Buena decisión.</w:t>
      </w:r>
    </w:p>
    <w:p>
      <w:pPr>
        <w:pStyle w:val="ListBullet"/>
      </w:pPr>
      <w:r>
        <w:rPr>
          <w:b/>
        </w:rPr>
        <w:t>해석:</w:t>
      </w:r>
      <w:r>
        <w:t xml:space="preserve"> 좋은 결정이야.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decisión</w:t>
      </w:r>
      <w:r>
        <w:t xml:space="preserve"> (명사, f.) 결정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23-11. </w:t>
      </w:r>
      <w:r>
        <w:rPr>
          <w:b/>
        </w:rPr>
        <w:t>Marcos:</w:t>
      </w:r>
      <w:r>
        <w:t xml:space="preserve"> Con el tipo de gente que investigas, nunca está de más la prudencia digital.</w:t>
      </w:r>
    </w:p>
    <w:p>
      <w:pPr>
        <w:pStyle w:val="ListBullet"/>
      </w:pPr>
      <w:r>
        <w:rPr>
          <w:b/>
        </w:rPr>
        <w:t>해석:</w:t>
      </w:r>
      <w:r>
        <w:t xml:space="preserve"> 네가 조사하는 그런 부류의 사람들을 생각하면, 디지털 보안에 신중해서 나쁠 건 없지.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(앞에서 설명) / </w:t>
      </w:r>
      <w:r>
        <w:rPr>
          <w:b/>
          <w:color w:val="1F4E9A"/>
        </w:rPr>
        <w:t>investigar</w:t>
      </w:r>
      <w:r>
        <w:t xml:space="preserve"> (앞에서 설명) / </w:t>
      </w:r>
      <w:r>
        <w:rPr>
          <w:b/>
          <w:color w:val="1F4E9A"/>
        </w:rPr>
        <w:t>nunca</w:t>
      </w:r>
      <w:r>
        <w:t xml:space="preserve"> (부사) 결코 / </w:t>
      </w:r>
      <w:r>
        <w:rPr>
          <w:b/>
          <w:color w:val="1F4E9A"/>
        </w:rPr>
        <w:t>prudencia</w:t>
      </w:r>
      <w:r>
        <w:t xml:space="preserve"> (명사, f.) 신중함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~</w:t>
      </w:r>
      <w:r>
        <w:t xml:space="preserve"> '~을 고려하면'. 주어 </w:t>
      </w:r>
      <w:r>
        <w:rPr>
          <w:b/>
          <w:color w:val="1F4E9A"/>
        </w:rPr>
        <w:t>la prudencia digital</w:t>
      </w:r>
      <w:r>
        <w:t xml:space="preserve">이 문장 끝으로 도치. </w:t>
      </w:r>
      <w:r>
        <w:rPr>
          <w:b/>
          <w:color w:val="1F4E9A"/>
        </w:rPr>
        <w:t>nunca</w:t>
      </w:r>
      <w:r>
        <w:t>가 동사 앞이라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de más</w:t>
      </w:r>
      <w:r>
        <w:t xml:space="preserve"> '불필요하다, 남아돈다' → </w:t>
      </w:r>
      <w:r>
        <w:rPr>
          <w:b/>
          <w:color w:val="1F4E9A"/>
        </w:rPr>
        <w:t>nunca está de más</w:t>
      </w:r>
      <w:r>
        <w:t xml:space="preserve"> '아무리 해도 지나치지 않다'.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investigas</w:t>
      </w:r>
      <w:r>
        <w:t xml:space="preserve"> → investigar | 직설법 현재 2인칭 단수 | 현재의 습관적 일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관용구 estar de más의 일반적 진리 | 불규칙</w:t>
      </w:r>
    </w:p>
    <w:p>
      <w:pPr>
        <w:pStyle w:val="Heading3"/>
      </w:pPr>
      <w:r>
        <w:t xml:space="preserve">23-12. </w:t>
      </w:r>
      <w:r>
        <w:rPr>
          <w:b/>
        </w:rPr>
        <w:t>Álvaro:</w:t>
      </w:r>
      <w:r>
        <w:t xml:space="preserve"> Estoy totalmente de acuerdo.</w:t>
      </w:r>
    </w:p>
    <w:p>
      <w:pPr>
        <w:pStyle w:val="ListBullet"/>
      </w:pPr>
      <w:r>
        <w:rPr>
          <w:b/>
        </w:rPr>
        <w:t>해석:</w:t>
      </w:r>
      <w:r>
        <w:t xml:space="preserve"> 전적으로 동의해.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acuerdo</w:t>
      </w:r>
      <w:r>
        <w:t xml:space="preserve"> 동의하는 / </w:t>
      </w:r>
      <w:r>
        <w:rPr>
          <w:b/>
          <w:color w:val="1F4E9A"/>
        </w:rPr>
        <w:t>totalmente</w:t>
      </w:r>
      <w:r>
        <w:t xml:space="preserve"> (부사)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동의하다(estar 사용).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입장 | 불규칙 (estoy)</w:t>
      </w:r>
    </w:p>
    <w:p>
      <w:pPr>
        <w:pStyle w:val="Heading3"/>
      </w:pPr>
      <w:r>
        <w:t xml:space="preserve">23-13. </w:t>
      </w:r>
      <w:r>
        <w:rPr>
          <w:b/>
        </w:rPr>
        <w:t>Marcos:</w:t>
      </w:r>
      <w:r>
        <w:t xml:space="preserve"> ¿Hiciste la copia de seguridad de todo el material, como te sugerí?</w:t>
      </w:r>
    </w:p>
    <w:p>
      <w:pPr>
        <w:pStyle w:val="ListBullet"/>
      </w:pPr>
      <w:r>
        <w:rPr>
          <w:b/>
        </w:rPr>
        <w:t>해석:</w:t>
      </w:r>
      <w:r>
        <w:t xml:space="preserve"> 내가 권한 대로 자료 전부 백업해 뒀어?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copia de seguridad</w:t>
      </w:r>
      <w:r>
        <w:t xml:space="preserve"> 백업 / </w:t>
      </w:r>
      <w:r>
        <w:rPr>
          <w:b/>
          <w:color w:val="1F4E9A"/>
        </w:rPr>
        <w:t>material</w:t>
      </w:r>
      <w:r>
        <w:t xml:space="preserve"> (명사, m.) 자료 / </w:t>
      </w:r>
      <w:r>
        <w:rPr>
          <w:b/>
          <w:color w:val="1F4E9A"/>
        </w:rPr>
        <w:t>sugerir</w:t>
      </w:r>
      <w:r>
        <w:t xml:space="preserve"> (동사) 제안하다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hacer una copia de seguridad</w:t>
      </w:r>
      <w:r>
        <w:t xml:space="preserve"> 백업하다. </w:t>
      </w:r>
      <w:r>
        <w:rPr>
          <w:b/>
          <w:color w:val="1F4E9A"/>
        </w:rPr>
        <w:t>te</w:t>
      </w:r>
      <w:r>
        <w:t xml:space="preserve"> 간접목적어.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Hiciste</w:t>
      </w:r>
      <w:r>
        <w:t xml:space="preserve"> → hacer | 직설법 단순과거 2인칭 단수 | 과거에 완료했는지 확인 | 불규칙 (hic-)</w:t>
      </w:r>
    </w:p>
    <w:p>
      <w:pPr>
        <w:pStyle w:val="ListBullet2"/>
      </w:pPr>
      <w:r>
        <w:rPr>
          <w:b/>
          <w:color w:val="1F4E9A"/>
        </w:rPr>
        <w:t>sugerí</w:t>
      </w:r>
      <w:r>
        <w:t xml:space="preserve"> → sugerir | 직설법 단순과거 1인칭 단수 | 과거 특정 시점의 제안 | 1인칭은 규칙형 (3인칭 sugirió에서만 e→i)</w:t>
      </w:r>
    </w:p>
    <w:p>
      <w:pPr>
        <w:pStyle w:val="Heading3"/>
      </w:pPr>
      <w:r>
        <w:t xml:space="preserve">23-14. </w:t>
      </w:r>
      <w:r>
        <w:rPr>
          <w:b/>
        </w:rPr>
        <w:t>Álvaro:</w:t>
      </w:r>
      <w:r>
        <w:t xml:space="preserve"> Sí, en un disco externo, guardado en un lugar seguro, separado de mis dispositivos habituales.</w:t>
      </w:r>
    </w:p>
    <w:p>
      <w:pPr>
        <w:pStyle w:val="ListBullet"/>
      </w:pPr>
      <w:r>
        <w:rPr>
          <w:b/>
        </w:rPr>
        <w:t>해석:</w:t>
      </w:r>
      <w:r>
        <w:t xml:space="preserve"> 응, 외장 디스크에 해서, 평소 쓰는 기기들과 분리해 안전한 곳에 보관해 뒀어.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disco externo</w:t>
      </w:r>
      <w:r>
        <w:t xml:space="preserve"> 외장 디스크 / </w:t>
      </w:r>
      <w:r>
        <w:rPr>
          <w:b/>
          <w:color w:val="1F4E9A"/>
        </w:rPr>
        <w:t>guardar</w:t>
      </w:r>
      <w:r>
        <w:t xml:space="preserve"> (동사) 보관하다 / </w:t>
      </w:r>
      <w:r>
        <w:rPr>
          <w:b/>
          <w:color w:val="1F4E9A"/>
        </w:rPr>
        <w:t>seguro</w:t>
      </w:r>
      <w:r>
        <w:t xml:space="preserve"> (형용사) 안전한 / </w:t>
      </w:r>
      <w:r>
        <w:rPr>
          <w:b/>
          <w:color w:val="1F4E9A"/>
        </w:rPr>
        <w:t>separar</w:t>
      </w:r>
      <w:r>
        <w:t xml:space="preserve"> (동사) 분리하다 / </w:t>
      </w:r>
      <w:r>
        <w:rPr>
          <w:b/>
          <w:color w:val="1F4E9A"/>
        </w:rPr>
        <w:t>dispositivo</w:t>
      </w:r>
      <w:r>
        <w:t xml:space="preserve"> (명사, m.) 기기 / </w:t>
      </w:r>
      <w:r>
        <w:rPr>
          <w:b/>
          <w:color w:val="1F4E9A"/>
        </w:rPr>
        <w:t>habitual</w:t>
      </w:r>
      <w:r>
        <w:t xml:space="preserve"> (형용사) 평소의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guardado</w:t>
      </w:r>
      <w:r>
        <w:t xml:space="preserve">, </w:t>
      </w:r>
      <w:r>
        <w:rPr>
          <w:b/>
          <w:color w:val="1F4E9A"/>
        </w:rPr>
        <w:t>separado</w:t>
      </w:r>
      <w:r>
        <w:t>가 disco에 성·수 일치(남성 단수)하며 형용사처럼 수식.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guardado</w:t>
      </w:r>
      <w:r>
        <w:t xml:space="preserve"> → guardar | 과거분사 | 결과 상태 '보관된' | 규칙</w:t>
      </w:r>
    </w:p>
    <w:p>
      <w:pPr>
        <w:pStyle w:val="ListBullet2"/>
      </w:pPr>
      <w:r>
        <w:rPr>
          <w:b/>
          <w:color w:val="1F4E9A"/>
        </w:rPr>
        <w:t>separado</w:t>
      </w:r>
      <w:r>
        <w:t xml:space="preserve"> → separar | 과거분사 | 결과 상태 '분리된' | 규칙</w:t>
      </w:r>
    </w:p>
    <w:p>
      <w:pPr>
        <w:pStyle w:val="Heading3"/>
      </w:pPr>
      <w:r>
        <w:t xml:space="preserve">23-15. </w:t>
      </w:r>
      <w:r>
        <w:rPr>
          <w:b/>
        </w:rPr>
        <w:t>Marcos: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완벽해.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23-16. </w:t>
      </w:r>
      <w:r>
        <w:rPr>
          <w:b/>
        </w:rPr>
        <w:t>Marcos:</w:t>
      </w:r>
      <w:r>
        <w:t xml:space="preserve"> Con eso, y con la app cifrada, deberías estar mucho más protegido de ahora en adelante.</w:t>
      </w:r>
    </w:p>
    <w:p>
      <w:pPr>
        <w:pStyle w:val="ListBullet"/>
      </w:pPr>
      <w:r>
        <w:rPr>
          <w:b/>
        </w:rPr>
        <w:t>해석:</w:t>
      </w:r>
      <w:r>
        <w:t xml:space="preserve"> 그거랑 암호화된 앱까지 있으니, 이제부터는 훨씬 더 안전할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app</w:t>
      </w:r>
      <w:r>
        <w:t xml:space="preserve"> (명사, f.) 앱 / </w:t>
      </w:r>
      <w:r>
        <w:rPr>
          <w:b/>
          <w:color w:val="1F4E9A"/>
        </w:rPr>
        <w:t>cifrado</w:t>
      </w:r>
      <w:r>
        <w:t xml:space="preserve"> (cifrar의 과거분사) 암호화된 / </w:t>
      </w:r>
      <w:r>
        <w:rPr>
          <w:b/>
          <w:color w:val="1F4E9A"/>
        </w:rPr>
        <w:t>proteger</w:t>
      </w:r>
      <w:r>
        <w:t xml:space="preserve"> (동사) 보호하다 / </w:t>
      </w:r>
      <w:r>
        <w:rPr>
          <w:b/>
          <w:color w:val="1F4E9A"/>
        </w:rPr>
        <w:t>de ahora en adelante</w:t>
      </w:r>
      <w:r>
        <w:t xml:space="preserve"> 이제부터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 조건법으로 추측·기대 '~일 거야'. </w:t>
      </w:r>
      <w:r>
        <w:rPr>
          <w:b/>
          <w:color w:val="1F4E9A"/>
        </w:rPr>
        <w:t>estar + 과거분사</w:t>
      </w:r>
      <w:r>
        <w:t xml:space="preserve"> 상태.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ahora en adelante</w:t>
      </w:r>
      <w:r>
        <w:t xml:space="preserve"> '지금부터 앞으로'.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deberías</w:t>
      </w:r>
      <w:r>
        <w:t xml:space="preserve"> → deber | 조건법 단순 2인칭 단수 (condicional simple) | 단정 대신 부드러운 추측·기대 (직설 debes는 '해야 한다'는 의무 느낌이 강함) |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deber + 부정사 | 원형</w:t>
      </w:r>
    </w:p>
    <w:p>
      <w:pPr>
        <w:pStyle w:val="ListBullet2"/>
      </w:pPr>
      <w:r>
        <w:rPr>
          <w:b/>
          <w:color w:val="1F4E9A"/>
        </w:rPr>
        <w:t>cifrada</w:t>
      </w:r>
      <w:r>
        <w:t xml:space="preserve"> → cifrar | 과거분사 | 형용사 (app 여성에 일치) | 규칙</w:t>
      </w:r>
    </w:p>
    <w:p>
      <w:pPr>
        <w:pStyle w:val="ListBullet2"/>
      </w:pPr>
      <w:r>
        <w:rPr>
          <w:b/>
          <w:color w:val="1F4E9A"/>
        </w:rPr>
        <w:t>protegido</w:t>
      </w:r>
      <w:r>
        <w:t xml:space="preserve"> → proteger | 과거분사 | estar와 함께 상태 | 규칙 (현재 1인칭은 protejo, g→j)</w:t>
      </w:r>
    </w:p>
    <w:p>
      <w:pPr>
        <w:pStyle w:val="Heading3"/>
      </w:pPr>
      <w:r>
        <w:t xml:space="preserve">23-17. </w:t>
      </w:r>
      <w:r>
        <w:rPr>
          <w:b/>
        </w:rPr>
        <w:t>Álvaro:</w:t>
      </w:r>
      <w:r>
        <w:t xml:space="preserve"> Te debo una grande, Marcos.</w:t>
      </w:r>
    </w:p>
    <w:p>
      <w:pPr>
        <w:pStyle w:val="ListBullet"/>
      </w:pPr>
      <w:r>
        <w:rPr>
          <w:b/>
        </w:rPr>
        <w:t>해석:</w:t>
      </w:r>
      <w:r>
        <w:t xml:space="preserve"> 크게 신세 졌어, 마르코스.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빚지다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</w:t>
      </w:r>
      <w:r>
        <w:t xml:space="preserve">는 특정 명사 없이 관용적으로 쓰는 여성형 부정대명사('신세 한 번'). </w:t>
      </w:r>
      <w:r>
        <w:rPr>
          <w:b/>
          <w:color w:val="1F4E9A"/>
        </w:rPr>
        <w:t>grande</w:t>
      </w:r>
      <w:r>
        <w:t>로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 debo una (grande)</w:t>
      </w:r>
      <w:r>
        <w:t xml:space="preserve"> '너한테 (크게) 한 번 빚졌다' — 구어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debo</w:t>
      </w:r>
      <w:r>
        <w:t xml:space="preserve"> → deber | 직설법 현재 1인칭 단수 | 지금 빚진 상태 | 규칙</w:t>
      </w:r>
    </w:p>
    <w:p>
      <w:pPr>
        <w:pStyle w:val="Heading3"/>
      </w:pPr>
      <w:r>
        <w:t xml:space="preserve">23-18. </w:t>
      </w:r>
      <w:r>
        <w:rPr>
          <w:b/>
        </w:rPr>
        <w:t>Marcos:</w:t>
      </w:r>
      <w:r>
        <w:t xml:space="preserve"> Para eso están los amigos.</w:t>
      </w:r>
    </w:p>
    <w:p>
      <w:pPr>
        <w:pStyle w:val="ListBullet"/>
      </w:pPr>
      <w:r>
        <w:rPr>
          <w:b/>
        </w:rPr>
        <w:t>해석:</w:t>
      </w:r>
      <w:r>
        <w:t xml:space="preserve"> 친구 좋다는 게 그런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amigo</w:t>
      </w:r>
      <w:r>
        <w:t xml:space="preserve"> (명사) 친구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para ~</w:t>
      </w:r>
      <w:r>
        <w:t xml:space="preserve"> '~을 위해 존재하다'.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eso están los amigos</w:t>
      </w:r>
      <w:r>
        <w:t xml:space="preserve"> 고마움에 답하는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 3인칭 복수 | 일반적 진리 | 불규칙</w:t>
      </w:r>
    </w:p>
    <w:p>
      <w:pPr>
        <w:pStyle w:val="Heading3"/>
      </w:pPr>
      <w:r>
        <w:t xml:space="preserve">23-19. </w:t>
      </w:r>
      <w:r>
        <w:rPr>
          <w:b/>
        </w:rPr>
        <w:t>Marcos:</w:t>
      </w:r>
      <w:r>
        <w:t xml:space="preserve"> Avísame si necesitas algo más, para la próxima investigación.</w:t>
      </w:r>
    </w:p>
    <w:p>
      <w:pPr>
        <w:pStyle w:val="ListBullet"/>
      </w:pPr>
      <w:r>
        <w:rPr>
          <w:b/>
        </w:rPr>
        <w:t>해석:</w:t>
      </w:r>
      <w:r>
        <w:t xml:space="preserve"> 다음 조사 때 뭐 더 필요하면 알려줘.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avisar</w:t>
      </w:r>
      <w:r>
        <w:t xml:space="preserve"> (앞에서 설명) / </w:t>
      </w:r>
      <w:r>
        <w:rPr>
          <w:b/>
          <w:color w:val="1F4E9A"/>
        </w:rPr>
        <w:t>necesitar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긍정 명령 + me → avísame (강세 유지 위해 부호). </w:t>
      </w:r>
      <w:r>
        <w:rPr>
          <w:b/>
          <w:color w:val="1F4E9A"/>
        </w:rPr>
        <w:t>si + 직설법 현재</w:t>
      </w:r>
      <w:r>
        <w:t xml:space="preserve"> 현실적 조건.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Avísame</w:t>
      </w:r>
      <w:r>
        <w:t xml:space="preserve"> → avisar | 명령형 2인칭 단수 (tú) | 친구에게 부탁 | 규칙 (avisa + me)</w:t>
      </w:r>
    </w:p>
    <w:p>
      <w:pPr>
        <w:pStyle w:val="ListBullet2"/>
      </w:pPr>
      <w:r>
        <w:rPr>
          <w:b/>
          <w:color w:val="1F4E9A"/>
        </w:rPr>
        <w:t>necesitas</w:t>
      </w:r>
      <w:r>
        <w:t xml:space="preserve"> → necesitar | 직설법 현재 2인칭 단수 | si 조건절엔 미래 대신 현재 | 규칙</w:t>
      </w:r>
    </w:p>
    <w:p>
      <w:pPr>
        <w:pStyle w:val="Heading3"/>
      </w:pPr>
      <w:r>
        <w:t xml:space="preserve">23-20. </w:t>
      </w:r>
      <w:r>
        <w:rPr>
          <w:b/>
        </w:rPr>
        <w:t>Álvaro:</w:t>
      </w:r>
      <w:r>
        <w:t xml:space="preserve"> Seguro que la habrá, tarde o temprano.</w:t>
      </w:r>
    </w:p>
    <w:p>
      <w:pPr>
        <w:pStyle w:val="ListBullet"/>
      </w:pPr>
      <w:r>
        <w:rPr>
          <w:b/>
        </w:rPr>
        <w:t>해석:</w:t>
      </w:r>
      <w:r>
        <w:t xml:space="preserve"> 언젠가는 분명 있겠지.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 que</w:t>
      </w:r>
      <w:r>
        <w:t xml:space="preserve"> 분명히 / </w:t>
      </w:r>
      <w:r>
        <w:rPr>
          <w:b/>
          <w:color w:val="1F4E9A"/>
        </w:rPr>
        <w:t>tarde o temprano</w:t>
      </w:r>
      <w:r>
        <w:t xml:space="preserve"> 조만간, 언젠가는</w:t>
      </w:r>
    </w:p>
    <w:p>
      <w:pPr>
        <w:pStyle w:val="ListBullet"/>
      </w:pPr>
      <w:r>
        <w:rPr>
          <w:b/>
        </w:rPr>
        <w:t>문법:</w:t>
      </w:r>
      <w:r>
        <w:t xml:space="preserve"> 존재의 haber(hay)는 목적대명사로 받음: </w:t>
      </w:r>
      <w:r>
        <w:rPr>
          <w:b/>
          <w:color w:val="1F4E9A"/>
        </w:rPr>
        <w:t>la</w:t>
      </w:r>
      <w:r>
        <w:t xml:space="preserve"> = la próxima investigación. </w:t>
      </w:r>
      <w:r>
        <w:rPr>
          <w:b/>
          <w:color w:val="1F4E9A"/>
        </w:rPr>
        <w:t>Seguro que + 직설법</w:t>
      </w:r>
      <w:r>
        <w:t>(확신이라 접속법 아님).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habrá</w:t>
      </w:r>
      <w:r>
        <w:t xml:space="preserve"> → haber | 직설법 단순미래 3인칭 단수 (futuro simple, 비인칭) | 미래에 대한 예측 | 불규칙 (hab- 어간, habrá)</w:t>
      </w:r>
    </w:p>
    <w:p>
      <w:pPr>
        <w:pStyle w:val="Heading1"/>
      </w:pPr>
      <w:r>
        <w:t>장면 24. 출판 계약서에 서명하다</w:t>
      </w:r>
    </w:p>
    <w:p>
      <w:pPr>
        <w:pStyle w:val="IntenseQuote"/>
      </w:pPr>
      <w:r>
        <w:t>몇 주 후, 인마쿨라다의 검토를 마친 출판 계약서에 알바로가 최종 서명합니다.</w:t>
      </w:r>
    </w:p>
    <w:p>
      <w:pPr>
        <w:pStyle w:val="Heading3"/>
      </w:pPr>
      <w:r>
        <w:t xml:space="preserve">24-1. </w:t>
      </w:r>
      <w:r>
        <w:rPr>
          <w:b/>
        </w:rPr>
        <w:t>Lorenzo:</w:t>
      </w:r>
      <w:r>
        <w:t xml:space="preserve"> (En la editorial) Álvaro, aquí está la versión final del contrato, con todas las cláusulas que discutimos.</w:t>
      </w:r>
    </w:p>
    <w:p>
      <w:pPr>
        <w:pStyle w:val="ListBullet"/>
      </w:pPr>
      <w:r>
        <w:rPr>
          <w:b/>
        </w:rPr>
        <w:t>해석:</w:t>
      </w:r>
      <w:r>
        <w:t xml:space="preserve"> (출판사에서) 알바로, 여기 우리가 논의했던 조항이 모두 들어간 계약서 최종본이에요.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editorial</w:t>
      </w:r>
      <w:r>
        <w:t xml:space="preserve"> (앞에서 설명) 출판사 / </w:t>
      </w:r>
      <w:r>
        <w:rPr>
          <w:b/>
          <w:color w:val="1F4E9A"/>
        </w:rPr>
        <w:t>versión final</w:t>
      </w:r>
      <w:r>
        <w:t xml:space="preserve"> 최종본 / </w:t>
      </w:r>
      <w:r>
        <w:rPr>
          <w:b/>
          <w:color w:val="1F4E9A"/>
        </w:rPr>
        <w:t>contrato</w:t>
      </w:r>
      <w:r>
        <w:t xml:space="preserve"> (명사, m.) 계약(서) / </w:t>
      </w:r>
      <w:r>
        <w:rPr>
          <w:b/>
          <w:color w:val="1F4E9A"/>
        </w:rPr>
        <w:t>cláusula</w:t>
      </w:r>
      <w:r>
        <w:t xml:space="preserve"> (명사, f.) 조항 / </w:t>
      </w:r>
      <w:r>
        <w:rPr>
          <w:b/>
          <w:color w:val="1F4E9A"/>
        </w:rPr>
        <w:t>discutir</w:t>
      </w:r>
      <w:r>
        <w:t xml:space="preserve"> (동사) 논의하다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aquí está ~</w:t>
      </w:r>
      <w:r>
        <w:t xml:space="preserve"> '여기 ~이 있다'(특정한 것의 위치 → estar). 관계사 que.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discutir</w:t>
      </w:r>
      <w:r>
        <w:t>는 '다투다'보다 '논의하다' 뜻으로 자주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위치 | 불규칙</w:t>
      </w:r>
    </w:p>
    <w:p>
      <w:pPr>
        <w:pStyle w:val="ListBullet2"/>
      </w:pPr>
      <w:r>
        <w:rPr>
          <w:b/>
          <w:color w:val="1F4E9A"/>
        </w:rPr>
        <w:t>discutimos</w:t>
      </w:r>
      <w:r>
        <w:t xml:space="preserve"> → discutir | 직설법 단순과거 1인칭 복수 | 과거 협상 때 논의한 일 (-ir 동사는 현재와 형태가 같아 문맥으로 과거 판단) | 규칙</w:t>
      </w:r>
    </w:p>
    <w:p>
      <w:pPr>
        <w:pStyle w:val="Heading3"/>
      </w:pPr>
      <w:r>
        <w:t xml:space="preserve">24-2. </w:t>
      </w:r>
      <w:r>
        <w:rPr>
          <w:b/>
        </w:rPr>
        <w:t>Álvaro:</w:t>
      </w:r>
      <w:r>
        <w:t xml:space="preserve"> ¿Mi abogada ya lo revisó?</w:t>
      </w:r>
    </w:p>
    <w:p>
      <w:pPr>
        <w:pStyle w:val="ListBullet"/>
      </w:pPr>
      <w:r>
        <w:rPr>
          <w:b/>
        </w:rPr>
        <w:t>해석:</w:t>
      </w:r>
      <w:r>
        <w:t xml:space="preserve"> 제 변호사가 이미 검토했나요?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abogada</w:t>
      </w:r>
      <w:r>
        <w:t xml:space="preserve"> (명사, f.) 여성 변호사 / </w:t>
      </w:r>
      <w:r>
        <w:rPr>
          <w:b/>
          <w:color w:val="1F4E9A"/>
        </w:rPr>
        <w:t>revisar</w:t>
      </w:r>
      <w:r>
        <w:t xml:space="preserve"> (동사) 검토하다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el contrato. </w:t>
      </w:r>
      <w:r>
        <w:rPr>
          <w:b/>
          <w:color w:val="1F4E9A"/>
        </w:rPr>
        <w:t>ya</w:t>
      </w:r>
      <w:r>
        <w:t xml:space="preserve"> + 단순과거 '이미 ~했나'.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revisó</w:t>
      </w:r>
      <w:r>
        <w:t xml:space="preserve"> → revisar | 직설법 단순과거 3인칭 단수 | 완료된 검토 여부 확인 (ya lo ha revisado도 가능) | 규칙</w:t>
      </w:r>
    </w:p>
    <w:p>
      <w:pPr>
        <w:pStyle w:val="Heading3"/>
      </w:pPr>
      <w:r>
        <w:t xml:space="preserve">24-3. </w:t>
      </w:r>
      <w:r>
        <w:rPr>
          <w:b/>
        </w:rPr>
        <w:t>Lorenzo:</w:t>
      </w:r>
      <w:r>
        <w:t xml:space="preserve"> Sí, intercambiamos varias correcciones la semana pasada.</w:t>
      </w:r>
    </w:p>
    <w:p>
      <w:pPr>
        <w:pStyle w:val="ListBullet"/>
      </w:pPr>
      <w:r>
        <w:rPr>
          <w:b/>
        </w:rPr>
        <w:t>해석:</w:t>
      </w:r>
      <w:r>
        <w:t xml:space="preserve"> 네, 지난주에 수정 사항을 여러 번 주고받았어요.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intercambiar</w:t>
      </w:r>
      <w:r>
        <w:t xml:space="preserve"> (동사) 주고받다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corrección</w:t>
      </w:r>
      <w:r>
        <w:t xml:space="preserve"> (명사, f.) 수정 / </w:t>
      </w:r>
      <w:r>
        <w:rPr>
          <w:b/>
          <w:color w:val="1F4E9A"/>
        </w:rPr>
        <w:t>la semana pasada</w:t>
      </w:r>
      <w:r>
        <w:t xml:space="preserve"> 지난주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intercambiamos</w:t>
      </w:r>
      <w:r>
        <w:t xml:space="preserve"> → intercambiar | 직설법 단순과거 1인칭 복수 | </w:t>
      </w:r>
      <w:r>
        <w:rPr>
          <w:b/>
          <w:color w:val="1F4E9A"/>
        </w:rPr>
        <w:t>la semana pasada</w:t>
      </w:r>
      <w:r>
        <w:t>처럼 끝난 과거 시점 표현엔 현재완료가 아닌 단순과거 | 규칙 (-ar 1인칭 복수는 현재와 형태 동일)</w:t>
      </w:r>
    </w:p>
    <w:p>
      <w:pPr>
        <w:pStyle w:val="Heading3"/>
      </w:pPr>
      <w:r>
        <w:t xml:space="preserve">24-4. </w:t>
      </w:r>
      <w:r>
        <w:rPr>
          <w:b/>
        </w:rPr>
        <w:t>Lorenzo:</w:t>
      </w:r>
      <w:r>
        <w:t xml:space="preserve"> Todo quedó ajustado según sus indicaciones.</w:t>
      </w:r>
    </w:p>
    <w:p>
      <w:pPr>
        <w:pStyle w:val="ListBullet"/>
      </w:pPr>
      <w:r>
        <w:rPr>
          <w:b/>
        </w:rPr>
        <w:t>해석:</w:t>
      </w:r>
      <w:r>
        <w:t xml:space="preserve"> 모든 게 그분의 지시대로 조정됐어요.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ajustar</w:t>
      </w:r>
      <w:r>
        <w:t xml:space="preserve"> (동사) 조정하다 / </w:t>
      </w:r>
      <w:r>
        <w:rPr>
          <w:b/>
          <w:color w:val="1F4E9A"/>
        </w:rPr>
        <w:t>según</w:t>
      </w:r>
      <w:r>
        <w:t xml:space="preserve"> (전치사) ~에 따라 / </w:t>
      </w:r>
      <w:r>
        <w:rPr>
          <w:b/>
          <w:color w:val="1F4E9A"/>
        </w:rPr>
        <w:t>indicación</w:t>
      </w:r>
      <w:r>
        <w:t xml:space="preserve"> (명사, f.) 지시, 지침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</w:t>
      </w:r>
      <w:r>
        <w:t xml:space="preserve"> '결국 ~된 상태가 되다'(결과 강조, estar/ser 수동과 비교). </w:t>
      </w:r>
      <w:r>
        <w:rPr>
          <w:b/>
          <w:color w:val="1F4E9A"/>
        </w:rPr>
        <w:t>sus</w:t>
      </w:r>
      <w:r>
        <w:t xml:space="preserve"> = 변호사의.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quedó</w:t>
      </w:r>
      <w:r>
        <w:t xml:space="preserve"> → quedar | 직설법 단순과거 3인칭 단수 | 끝난 작업의 결과 | 규칙</w:t>
      </w:r>
    </w:p>
    <w:p>
      <w:pPr>
        <w:pStyle w:val="ListBullet2"/>
      </w:pPr>
      <w:r>
        <w:rPr>
          <w:b/>
          <w:color w:val="1F4E9A"/>
        </w:rPr>
        <w:t>ajustado</w:t>
      </w:r>
      <w:r>
        <w:t xml:space="preserve"> → ajustar | 과거분사 | quedar와 결과 상태 | 규칙</w:t>
      </w:r>
    </w:p>
    <w:p>
      <w:pPr>
        <w:pStyle w:val="Heading3"/>
      </w:pPr>
      <w:r>
        <w:t xml:space="preserve">24-5. </w:t>
      </w:r>
      <w:r>
        <w:rPr>
          <w:b/>
        </w:rPr>
        <w:t>Álvaro:</w:t>
      </w:r>
      <w:r>
        <w:t xml:space="preserve"> (Revisando el documento) La cláusula de protección de fuentes está bien redactada, y la de rescisión también.</w:t>
      </w:r>
    </w:p>
    <w:p>
      <w:pPr>
        <w:pStyle w:val="ListBullet"/>
      </w:pPr>
      <w:r>
        <w:rPr>
          <w:b/>
        </w:rPr>
        <w:t>해석:</w:t>
      </w:r>
      <w:r>
        <w:t xml:space="preserve"> (서류를 검토하며) 취재원 보호 조항이 잘 작성됐네요, 해지 조항도요.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protección de fuentes</w:t>
      </w:r>
      <w:r>
        <w:t xml:space="preserve"> 취재원 보호 / </w:t>
      </w:r>
      <w:r>
        <w:rPr>
          <w:b/>
          <w:color w:val="1F4E9A"/>
        </w:rPr>
        <w:t>redactar</w:t>
      </w:r>
      <w:r>
        <w:t xml:space="preserve"> (동사) 작성하다 / </w:t>
      </w:r>
      <w:r>
        <w:rPr>
          <w:b/>
          <w:color w:val="1F4E9A"/>
        </w:rPr>
        <w:t>rescisión</w:t>
      </w:r>
      <w:r>
        <w:t xml:space="preserve"> (명사, f.) (계약) 해지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결과 상태(수동 ser redactada는 동작 강조). </w:t>
      </w:r>
      <w:r>
        <w:rPr>
          <w:b/>
          <w:color w:val="1F4E9A"/>
        </w:rPr>
        <w:t>la de rescisión</w:t>
      </w:r>
      <w:r>
        <w:t xml:space="preserve"> — 반복 명사 cláusula 생략 '해지의 것'.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지문 속 동시 동작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평가 | 불규칙</w:t>
      </w:r>
    </w:p>
    <w:p>
      <w:pPr>
        <w:pStyle w:val="ListBullet2"/>
      </w:pPr>
      <w:r>
        <w:rPr>
          <w:b/>
          <w:color w:val="1F4E9A"/>
        </w:rPr>
        <w:t>redactada</w:t>
      </w:r>
      <w:r>
        <w:t xml:space="preserve"> → redactar | 과거분사 | 형용사처럼 cláusula(여성)에 일치 | 규칙</w:t>
      </w:r>
    </w:p>
    <w:p>
      <w:pPr>
        <w:pStyle w:val="Heading3"/>
      </w:pPr>
      <w:r>
        <w:t xml:space="preserve">24-6. </w:t>
      </w:r>
      <w:r>
        <w:rPr>
          <w:b/>
        </w:rPr>
        <w:t>Lorenzo:</w:t>
      </w:r>
      <w:r>
        <w:t xml:space="preserve"> Nos aseguramos de que ambas partes quedaran cómodas con los términos.</w:t>
      </w:r>
    </w:p>
    <w:p>
      <w:pPr>
        <w:pStyle w:val="ListBullet"/>
      </w:pPr>
      <w:r>
        <w:rPr>
          <w:b/>
        </w:rPr>
        <w:t>해석:</w:t>
      </w:r>
      <w:r>
        <w:t xml:space="preserve"> 양측 모두 조건에 만족할 수 있도록 확실히 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asegurarse de</w:t>
      </w:r>
      <w:r>
        <w:t xml:space="preserve"> (재귀동사) ~을 확실히 하다 / </w:t>
      </w:r>
      <w:r>
        <w:rPr>
          <w:b/>
          <w:color w:val="1F4E9A"/>
        </w:rPr>
        <w:t>parte</w:t>
      </w:r>
      <w:r>
        <w:t xml:space="preserve"> (명사, f.) 당사자 / </w:t>
      </w:r>
      <w:r>
        <w:rPr>
          <w:b/>
          <w:color w:val="1F4E9A"/>
        </w:rPr>
        <w:t>cómodo</w:t>
      </w:r>
      <w:r>
        <w:t xml:space="preserve"> (형용사) 편안한, 만족하는 / </w:t>
      </w:r>
      <w:r>
        <w:rPr>
          <w:b/>
          <w:color w:val="1F4E9A"/>
        </w:rPr>
        <w:t>término</w:t>
      </w:r>
      <w:r>
        <w:t xml:space="preserve"> (명사, m.) 조건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asegurarse de que + 접속법</w:t>
      </w:r>
      <w:r>
        <w:t xml:space="preserve"> — 목적·의도(그렇게 되도록 하다)라 접속법. 주절이 과거라 접속법 과거(시제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aseguramos</w:t>
      </w:r>
      <w:r>
        <w:t xml:space="preserve"> (nos aseguramos) → asegurarse | 직설법 단순과거 1인칭 복수 | 협상 과정에서 끝난 행위 (현재와 형태 동일, 문맥상 과거) | 규칙</w:t>
      </w:r>
    </w:p>
    <w:p>
      <w:pPr>
        <w:pStyle w:val="ListBullet2"/>
      </w:pPr>
      <w:r>
        <w:rPr>
          <w:b/>
          <w:color w:val="1F4E9A"/>
        </w:rPr>
        <w:t>quedaran</w:t>
      </w:r>
      <w:r>
        <w:t xml:space="preserve"> → quedar | 접속법 불완료과거 3인칭 복수 (pretérito imperfecto de subjuntivo, -ra형) | 과거 주절 뒤 의도·목적의 접속법 | 규칙 (3인칭 복수 단순과거 quedaron → queda- + ran; -se형 quedasen도 가능)</w:t>
      </w:r>
    </w:p>
    <w:p>
      <w:pPr>
        <w:pStyle w:val="Heading3"/>
      </w:pPr>
      <w:r>
        <w:t xml:space="preserve">24-7. </w:t>
      </w:r>
      <w:r>
        <w:rPr>
          <w:b/>
        </w:rPr>
        <w:t>Álvaro:</w:t>
      </w:r>
      <w:r>
        <w:t xml:space="preserve"> ¿Y el calendario de publicación?</w:t>
      </w:r>
    </w:p>
    <w:p>
      <w:pPr>
        <w:pStyle w:val="ListBullet"/>
      </w:pPr>
      <w:r>
        <w:rPr>
          <w:b/>
        </w:rPr>
        <w:t>해석:</w:t>
      </w:r>
      <w:r>
        <w:t xml:space="preserve"> 그럼 출간 일정은요?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calendario</w:t>
      </w:r>
      <w:r>
        <w:t xml:space="preserve"> (명사, m.) 일정 / </w:t>
      </w:r>
      <w:r>
        <w:rPr>
          <w:b/>
          <w:color w:val="1F4E9A"/>
        </w:rPr>
        <w:t>publicación</w:t>
      </w:r>
      <w:r>
        <w:t xml:space="preserve"> (명사, f.) 출간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24-8. </w:t>
      </w:r>
      <w:r>
        <w:rPr>
          <w:b/>
        </w:rPr>
        <w:t>Lorenzo:</w:t>
      </w:r>
      <w:r>
        <w:t xml:space="preserve"> El libro saldría en unos ocho meses.</w:t>
      </w:r>
    </w:p>
    <w:p>
      <w:pPr>
        <w:pStyle w:val="ListBullet"/>
      </w:pPr>
      <w:r>
        <w:rPr>
          <w:b/>
        </w:rPr>
        <w:t>해석:</w:t>
      </w:r>
      <w:r>
        <w:t xml:space="preserve"> 책은 약 8개월 후에 나올 예정이에요.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libro</w:t>
      </w:r>
      <w:r>
        <w:t xml:space="preserve"> (명사, m.) 책 / </w:t>
      </w:r>
      <w:r>
        <w:rPr>
          <w:b/>
          <w:color w:val="1F4E9A"/>
        </w:rPr>
        <w:t>salir</w:t>
      </w:r>
      <w:r>
        <w:t xml:space="preserve"> (동사) (책이) 나오다, 출간되다 / </w:t>
      </w:r>
      <w:r>
        <w:rPr>
          <w:b/>
          <w:color w:val="1F4E9A"/>
        </w:rPr>
        <w:t>unos</w:t>
      </w:r>
      <w:r>
        <w:t xml:space="preserve"> 약, 대략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+ 기간</w:t>
      </w:r>
      <w:r>
        <w:t xml:space="preserve"> '~후에'. </w:t>
      </w:r>
      <w:r>
        <w:rPr>
          <w:b/>
          <w:color w:val="1F4E9A"/>
        </w:rPr>
        <w:t>unos + 수</w:t>
      </w:r>
      <w:r>
        <w:t xml:space="preserve"> '약 ~'.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saldría</w:t>
      </w:r>
      <w:r>
        <w:t xml:space="preserve"> → salir | 조건법 단순 3인칭 단수 (condicional simple) | 확정이 아닌 잠정적 계획·예상이라 조건법 (미래 saldrá는 더 단정적) | 불규칙 어간 saldr- (salir → saldría)</w:t>
      </w:r>
    </w:p>
    <w:p>
      <w:pPr>
        <w:pStyle w:val="Heading3"/>
      </w:pPr>
      <w:r>
        <w:t xml:space="preserve">24-9. </w:t>
      </w:r>
      <w:r>
        <w:rPr>
          <w:b/>
        </w:rPr>
        <w:t>Lorenzo:</w:t>
      </w:r>
      <w:r>
        <w:t xml:space="preserve"> El documental, si todo va bien, un año después.</w:t>
      </w:r>
    </w:p>
    <w:p>
      <w:pPr>
        <w:pStyle w:val="ListBullet"/>
      </w:pPr>
      <w:r>
        <w:rPr>
          <w:b/>
        </w:rPr>
        <w:t>해석:</w:t>
      </w:r>
      <w:r>
        <w:t xml:space="preserve"> 다큐멘터리는 모든 게 잘 되면 그로부터 1년 뒤고요.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documental</w:t>
      </w:r>
      <w:r>
        <w:t xml:space="preserve"> (앞에서 설명) / </w:t>
      </w:r>
      <w:r>
        <w:rPr>
          <w:b/>
          <w:color w:val="1F4E9A"/>
        </w:rPr>
        <w:t>ir bien</w:t>
      </w:r>
      <w:r>
        <w:t xml:space="preserve"> 잘 되다 / </w:t>
      </w:r>
      <w:r>
        <w:rPr>
          <w:b/>
          <w:color w:val="1F4E9A"/>
        </w:rPr>
        <w:t>después</w:t>
      </w:r>
      <w:r>
        <w:t xml:space="preserve"> (부사) 후에</w:t>
      </w:r>
    </w:p>
    <w:p>
      <w:pPr>
        <w:pStyle w:val="ListBullet"/>
      </w:pPr>
      <w:r>
        <w:rPr>
          <w:b/>
        </w:rPr>
        <w:t>문법:</w:t>
      </w:r>
      <w:r>
        <w:t xml:space="preserve"> 앞 문장의 saldría 생략. </w:t>
      </w:r>
      <w:r>
        <w:rPr>
          <w:b/>
          <w:color w:val="1F4E9A"/>
        </w:rPr>
        <w:t>si + 직설법 현재</w:t>
      </w:r>
      <w:r>
        <w:t xml:space="preserve"> 현실적 조건.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si 조건절엔 현재 | 완전 불규칙</w:t>
      </w:r>
    </w:p>
    <w:p>
      <w:pPr>
        <w:pStyle w:val="Heading3"/>
      </w:pPr>
      <w:r>
        <w:t xml:space="preserve">24-10. </w:t>
      </w:r>
      <w:r>
        <w:rPr>
          <w:b/>
        </w:rPr>
        <w:t>Álvaro:</w:t>
      </w:r>
      <w:r>
        <w:t xml:space="preserve"> Me parece un plazo razonable.</w:t>
      </w:r>
    </w:p>
    <w:p>
      <w:pPr>
        <w:pStyle w:val="ListBullet"/>
      </w:pPr>
      <w:r>
        <w:rPr>
          <w:b/>
        </w:rPr>
        <w:t>해석:</w:t>
      </w:r>
      <w:r>
        <w:t xml:space="preserve"> 합리적인 기간인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plazo</w:t>
      </w:r>
      <w:r>
        <w:t xml:space="preserve"> (명사, m.) 기한, 기간 / </w:t>
      </w:r>
      <w:r>
        <w:rPr>
          <w:b/>
          <w:color w:val="1F4E9A"/>
        </w:rPr>
        <w:t>razonable</w:t>
      </w:r>
      <w:r>
        <w:t xml:space="preserve"> (형용사) 합리적인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</w:t>
      </w:r>
      <w:r>
        <w:t xml:space="preserve">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 | 앞에서 설명</w:t>
      </w:r>
    </w:p>
    <w:p>
      <w:pPr>
        <w:pStyle w:val="Heading3"/>
      </w:pPr>
      <w:r>
        <w:t xml:space="preserve">24-11. </w:t>
      </w:r>
      <w:r>
        <w:rPr>
          <w:b/>
        </w:rPr>
        <w:t>Lorenzo:</w:t>
      </w:r>
      <w:r>
        <w:t xml:space="preserve"> ¿Firmamos, entonces?</w:t>
      </w:r>
    </w:p>
    <w:p>
      <w:pPr>
        <w:pStyle w:val="ListBullet"/>
      </w:pPr>
      <w:r>
        <w:rPr>
          <w:b/>
        </w:rPr>
        <w:t>해석:</w:t>
      </w:r>
      <w:r>
        <w:t xml:space="preserve"> 그럼 서명할까요?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firmar</w:t>
      </w:r>
      <w:r>
        <w:t xml:space="preserve"> (동사) 서명하다</w:t>
      </w:r>
    </w:p>
    <w:p>
      <w:pPr>
        <w:pStyle w:val="ListBullet"/>
      </w:pPr>
      <w:r>
        <w:rPr>
          <w:b/>
        </w:rPr>
        <w:t>문법:</w:t>
      </w:r>
      <w:r>
        <w:t xml:space="preserve"> 현재형 1인칭 복수로 제안 (22-30과 같은 용법).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Firmamos</w:t>
      </w:r>
      <w:r>
        <w:t xml:space="preserve"> → firmar | 직설법 현재 1인칭 복수 | 바로 할 일을 제안 | 규칙</w:t>
      </w:r>
    </w:p>
    <w:p>
      <w:pPr>
        <w:pStyle w:val="Heading3"/>
      </w:pPr>
      <w:r>
        <w:t xml:space="preserve">24-12. </w:t>
      </w:r>
      <w:r>
        <w:rPr>
          <w:b/>
        </w:rPr>
        <w:t>Álvaro:</w:t>
      </w:r>
      <w:r>
        <w:t xml:space="preserve"> (Firma cada página, con calma) Firmado.</w:t>
      </w:r>
    </w:p>
    <w:p>
      <w:pPr>
        <w:pStyle w:val="ListBullet"/>
      </w:pPr>
      <w:r>
        <w:rPr>
          <w:b/>
        </w:rPr>
        <w:t>해석:</w:t>
      </w:r>
      <w:r>
        <w:t xml:space="preserve"> (한 장 한 장 천천히 서명하며) 서명 완료.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página</w:t>
      </w:r>
      <w:r>
        <w:t xml:space="preserve"> (명사, f.) 페이지 / </w:t>
      </w:r>
      <w:r>
        <w:rPr>
          <w:b/>
          <w:color w:val="1F4E9A"/>
        </w:rPr>
        <w:t>con calma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사용으로 '(이제) 서명됨' 완료 선언.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</w:t>
      </w:r>
      <w:r>
        <w:t xml:space="preserve"> → firmar | 직설법 현재 3인칭 단수 | 지문의 동작 묘사 | 규칙</w:t>
      </w:r>
    </w:p>
    <w:p>
      <w:pPr>
        <w:pStyle w:val="ListBullet2"/>
      </w:pPr>
      <w:r>
        <w:rPr>
          <w:b/>
          <w:color w:val="1F4E9A"/>
        </w:rPr>
        <w:t>Firmado</w:t>
      </w:r>
      <w:r>
        <w:t xml:space="preserve"> → firmar | 과거분사 | 완료 상태를 짧게 선언 | 규칙</w:t>
      </w:r>
    </w:p>
    <w:p>
      <w:pPr>
        <w:pStyle w:val="Heading3"/>
      </w:pPr>
      <w:r>
        <w:t xml:space="preserve">24-13. </w:t>
      </w:r>
      <w:r>
        <w:rPr>
          <w:b/>
        </w:rPr>
        <w:t>Lorenzo:</w:t>
      </w:r>
      <w:r>
        <w:t xml:space="preserve"> (Firma también) Bienvenido oficialmente a nuestra editorial, Álvaro.</w:t>
      </w:r>
    </w:p>
    <w:p>
      <w:pPr>
        <w:pStyle w:val="ListBullet"/>
      </w:pPr>
      <w:r>
        <w:rPr>
          <w:b/>
        </w:rPr>
        <w:t>해석:</w:t>
      </w:r>
      <w:r>
        <w:t xml:space="preserve"> (역시 서명하며) 공식적으로 저희 출판사에 오신 걸 환영합니다,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 / </w:t>
      </w:r>
      <w:r>
        <w:rPr>
          <w:b/>
          <w:color w:val="1F4E9A"/>
        </w:rPr>
        <w:t>oficialmente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Bienvenido a ~</w:t>
      </w:r>
      <w:r>
        <w:t xml:space="preserve"> 상대(남성 단수)에 성·수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Firma</w:t>
      </w:r>
      <w:r>
        <w:t xml:space="preserve"> → firmar | 직설법 현재 3인칭 단수 | 지문 (앞에서 설명)</w:t>
      </w:r>
    </w:p>
    <w:p>
      <w:pPr>
        <w:pStyle w:val="ListBullet2"/>
      </w:pPr>
      <w:r>
        <w:t>(</w:t>
      </w:r>
      <w:r>
        <w:rPr>
          <w:b/>
          <w:color w:val="1F4E9A"/>
        </w:rPr>
        <w:t>Bienvenido</w:t>
      </w:r>
      <w:r>
        <w:t>는 형용사로 동사 아님)</w:t>
      </w:r>
    </w:p>
    <w:p>
      <w:pPr>
        <w:pStyle w:val="Heading3"/>
      </w:pPr>
      <w:r>
        <w:t xml:space="preserve">24-14. </w:t>
      </w:r>
      <w:r>
        <w:rPr>
          <w:b/>
        </w:rPr>
        <w:t>Lorenzo:</w:t>
      </w:r>
      <w:r>
        <w:t xml:space="preserve"> Esto va a ser un proyecto extraordinario.</w:t>
      </w:r>
    </w:p>
    <w:p>
      <w:pPr>
        <w:pStyle w:val="ListBullet"/>
      </w:pPr>
      <w:r>
        <w:rPr>
          <w:b/>
        </w:rPr>
        <w:t>해석:</w:t>
      </w:r>
      <w:r>
        <w:t xml:space="preserve"> 이건 대단한 프로젝트가 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proyecto</w:t>
      </w:r>
      <w:r>
        <w:t xml:space="preserve"> (명사, m.) 프로젝트 / </w:t>
      </w:r>
      <w:r>
        <w:rPr>
          <w:b/>
          <w:color w:val="1F4E9A"/>
        </w:rPr>
        <w:t>extraordinario</w:t>
      </w:r>
      <w:r>
        <w:t xml:space="preserve"> (형용사) 비범한, 대단한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미래 예측.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 a + 부정사로 확신 있는 미래 예측 (será보다 구어적) | 완전 불규칙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ir a 뒤 | 원형</w:t>
      </w:r>
    </w:p>
    <w:p>
      <w:pPr>
        <w:pStyle w:val="Heading3"/>
      </w:pPr>
      <w:r>
        <w:t xml:space="preserve">24-15. </w:t>
      </w:r>
      <w:r>
        <w:rPr>
          <w:b/>
        </w:rPr>
        <w:t>Álvaro:</w:t>
      </w:r>
      <w:r>
        <w:t xml:space="preserve"> Eso espero.</w:t>
      </w:r>
    </w:p>
    <w:p>
      <w:pPr>
        <w:pStyle w:val="ListBullet"/>
      </w:pPr>
      <w:r>
        <w:rPr>
          <w:b/>
        </w:rPr>
        <w:t>해석:</w:t>
      </w:r>
      <w:r>
        <w:t xml:space="preserve"> 그러길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기대하다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>가 동사 앞으로 나온 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</w:t>
      </w:r>
      <w:r>
        <w:t xml:space="preserve"> '그랬으면 좋겠다'.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3"/>
      </w:pPr>
      <w:r>
        <w:t xml:space="preserve">24-16. </w:t>
      </w:r>
      <w:r>
        <w:rPr>
          <w:b/>
        </w:rPr>
        <w:t>Álvaro:</w:t>
      </w:r>
      <w:r>
        <w:t xml:space="preserve"> Después de tanto trabajo de campo, es raro pensar en verlo todo convertido en un libro.</w:t>
      </w:r>
    </w:p>
    <w:p>
      <w:pPr>
        <w:pStyle w:val="ListBullet"/>
      </w:pPr>
      <w:r>
        <w:rPr>
          <w:b/>
        </w:rPr>
        <w:t>해석:</w:t>
      </w:r>
      <w:r>
        <w:t xml:space="preserve"> 그렇게 많은 현장 취재를 하고 나서, 그 모든 게 한 권의 책이 된 걸 본다고 생각하니 기분이 묘하네요.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 de campo</w:t>
      </w:r>
      <w:r>
        <w:t xml:space="preserve"> 현장 취재, 현장 조사 / </w:t>
      </w:r>
      <w:r>
        <w:rPr>
          <w:b/>
          <w:color w:val="1F4E9A"/>
        </w:rPr>
        <w:t>raro</w:t>
      </w:r>
      <w:r>
        <w:t xml:space="preserve"> (형용사) 이상한, 묘한 / </w:t>
      </w:r>
      <w:r>
        <w:rPr>
          <w:b/>
          <w:color w:val="1F4E9A"/>
        </w:rPr>
        <w:t>convertirse en</w:t>
      </w:r>
      <w:r>
        <w:t xml:space="preserve"> ~이 되다 / </w:t>
      </w:r>
      <w:r>
        <w:rPr>
          <w:b/>
          <w:color w:val="1F4E9A"/>
        </w:rPr>
        <w:t>convertido</w:t>
      </w:r>
      <w:r>
        <w:t xml:space="preserve"> (과거분사) 바뀐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raro + 부정사</w:t>
      </w:r>
      <w:r>
        <w:t xml:space="preserve"> '~하는 것은 묘하다'(부정사 주어). </w:t>
      </w:r>
      <w:r>
        <w:rPr>
          <w:b/>
          <w:color w:val="1F4E9A"/>
        </w:rPr>
        <w:t>ver + 목적어 + 과거분사</w:t>
      </w:r>
      <w:r>
        <w:t xml:space="preserve"> '~가 ~된 것을 보다'. </w:t>
      </w:r>
      <w:r>
        <w:rPr>
          <w:b/>
          <w:color w:val="1F4E9A"/>
        </w:rPr>
        <w:t>verlo todo</w:t>
      </w:r>
      <w:r>
        <w:t xml:space="preserve"> — lo와 todo 중복.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느낌 | 불규칙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es raro의 주어 | 원형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(verlo) → ver | 부정사 | pensar en + 부정사 | 원형</w:t>
      </w:r>
    </w:p>
    <w:p>
      <w:pPr>
        <w:pStyle w:val="ListBullet2"/>
      </w:pPr>
      <w:r>
        <w:rPr>
          <w:b/>
          <w:color w:val="1F4E9A"/>
        </w:rPr>
        <w:t>convertido</w:t>
      </w:r>
      <w:r>
        <w:t xml:space="preserve"> → convertir | 과거분사 | 목적보어로 결과 상태 | 규칙형 분사 (현재 convierto는 e→ie)</w:t>
      </w:r>
    </w:p>
    <w:p>
      <w:pPr>
        <w:pStyle w:val="Heading3"/>
      </w:pPr>
      <w:r>
        <w:t xml:space="preserve">24-17. </w:t>
      </w:r>
      <w:r>
        <w:rPr>
          <w:b/>
        </w:rPr>
        <w:t>Lorenzo:</w:t>
      </w:r>
      <w:r>
        <w:t xml:space="preserve"> Se lo merece, después de una investigación así, hecha completamente solo.</w:t>
      </w:r>
    </w:p>
    <w:p>
      <w:pPr>
        <w:pStyle w:val="ListBullet"/>
      </w:pPr>
      <w:r>
        <w:rPr>
          <w:b/>
        </w:rPr>
        <w:t>해석:</w:t>
      </w:r>
      <w:r>
        <w:t xml:space="preserve"> 그럴 자격이 있으세요, 완전히 혼자서 해낸 그런 조사 후라면요.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merecer(se)</w:t>
      </w:r>
      <w:r>
        <w:t xml:space="preserve"> (동사) ~할 자격이 있다 / </w:t>
      </w:r>
      <w:r>
        <w:rPr>
          <w:b/>
          <w:color w:val="1F4E9A"/>
        </w:rPr>
        <w:t>hecho</w:t>
      </w:r>
      <w:r>
        <w:t xml:space="preserve"> (hacer의 과거분사) 이루어진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merecerse algo</w:t>
      </w:r>
      <w:r>
        <w:t xml:space="preserve"> — se는 강조의 재귀대명사(구어), lo는 앞 내용(책이 되는 것). </w:t>
      </w:r>
      <w:r>
        <w:rPr>
          <w:b/>
          <w:color w:val="1F4E9A"/>
        </w:rPr>
        <w:t>hecha</w:t>
      </w:r>
      <w:r>
        <w:t>는 investigación(여성)에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merece</w:t>
      </w:r>
      <w:r>
        <w:t xml:space="preserve"> '그럴 만하다, 자격 있다' 자주 쓰는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(usted) | 현재 평가 | -cer 동사, 1인칭 merezco</w:t>
      </w:r>
    </w:p>
    <w:p>
      <w:pPr>
        <w:pStyle w:val="ListBullet2"/>
      </w:pPr>
      <w:r>
        <w:rPr>
          <w:b/>
          <w:color w:val="1F4E9A"/>
        </w:rPr>
        <w:t>hecha</w:t>
      </w:r>
      <w:r>
        <w:t xml:space="preserve"> → hacer | 과거분사 | 형용사처럼 investigación 수식 | 불규칙 분사 (hacer → hecho/hecha)</w:t>
      </w:r>
    </w:p>
    <w:p>
      <w:pPr>
        <w:pStyle w:val="Heading3"/>
      </w:pPr>
      <w:r>
        <w:t xml:space="preserve">24-18. </w:t>
      </w:r>
      <w:r>
        <w:rPr>
          <w:b/>
        </w:rPr>
        <w:t>Álvaro:</w:t>
      </w:r>
      <w:r>
        <w:t xml:space="preserve"> Con ayuda de mucha gente generosa por el camino, eso sí.</w:t>
      </w:r>
    </w:p>
    <w:p>
      <w:pPr>
        <w:pStyle w:val="ListBullet"/>
      </w:pPr>
      <w:r>
        <w:rPr>
          <w:b/>
        </w:rPr>
        <w:t>해석:</w:t>
      </w:r>
      <w:r>
        <w:t xml:space="preserve"> 물론, 도중에 많은 너그러운 사람들의 도움이 있었지만요.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generoso</w:t>
      </w:r>
      <w:r>
        <w:t xml:space="preserve"> (형용사) 너그러운 / </w:t>
      </w:r>
      <w:r>
        <w:rPr>
          <w:b/>
          <w:color w:val="1F4E9A"/>
        </w:rPr>
        <w:t>por el camino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mucha gente</w:t>
      </w:r>
      <w:r>
        <w:t xml:space="preserve"> 집합명사 단수(여성).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sí</w:t>
      </w:r>
      <w:r>
        <w:t xml:space="preserve"> '그건 그렇지만, 다만' — 앞 말을 보완·단서 달 때.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24-19. </w:t>
      </w:r>
      <w:r>
        <w:rPr>
          <w:b/>
        </w:rPr>
        <w:t>Lorenzo:</w:t>
      </w:r>
      <w:r>
        <w:t xml:space="preserve"> Eso también forma parte de una buena historia.</w:t>
      </w:r>
    </w:p>
    <w:p>
      <w:pPr>
        <w:pStyle w:val="ListBullet"/>
      </w:pPr>
      <w:r>
        <w:rPr>
          <w:b/>
        </w:rPr>
        <w:t>해석:</w:t>
      </w:r>
      <w:r>
        <w:t xml:space="preserve"> 그것도 좋은 이야기의 일부죠.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formar parte de</w:t>
      </w:r>
      <w:r>
        <w:t xml:space="preserve"> ~의 일부를 이루다 / </w:t>
      </w:r>
      <w:r>
        <w:rPr>
          <w:b/>
          <w:color w:val="1F4E9A"/>
        </w:rPr>
        <w:t>historia</w:t>
      </w:r>
      <w:r>
        <w:t xml:space="preserve"> (명사, f.) 이야기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formar parte de</w:t>
      </w:r>
      <w:r>
        <w:t xml:space="preserve"> 관사 없이 parte.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forma</w:t>
      </w:r>
      <w:r>
        <w:t xml:space="preserve"> → formar | 직설법 현재 3인칭 단수 | 일반적 진리 | 규칙</w:t>
      </w:r>
    </w:p>
    <w:p>
      <w:pPr>
        <w:pStyle w:val="Heading1"/>
      </w:pPr>
      <w:r>
        <w:t>장면 25. 계약 체결을 축하하는 저녁</w:t>
      </w:r>
    </w:p>
    <w:p>
      <w:pPr>
        <w:pStyle w:val="IntenseQuote"/>
      </w:pPr>
      <w:r>
        <w:t>그날 밤, 알바로와 카밀라가 계약 체결을 축하하며 조용한 저녁을 보냅니다.</w:t>
      </w:r>
    </w:p>
    <w:p>
      <w:pPr>
        <w:pStyle w:val="Heading3"/>
      </w:pPr>
      <w:r>
        <w:t xml:space="preserve">25-1. </w:t>
      </w:r>
      <w:r>
        <w:rPr>
          <w:b/>
        </w:rPr>
        <w:t>Camila:</w:t>
      </w:r>
      <w:r>
        <w:t xml:space="preserve"> (Levantando la copa) Por el contrato, por el libro, y por sobrevivir tú solo a toda esta aventura.</w:t>
      </w:r>
    </w:p>
    <w:p>
      <w:pPr>
        <w:pStyle w:val="ListBullet"/>
      </w:pPr>
      <w:r>
        <w:rPr>
          <w:b/>
        </w:rPr>
        <w:t>해석:</w:t>
      </w:r>
      <w:r>
        <w:t xml:space="preserve"> (잔을 들며) 계약을 위해, 책을 위해, 그리고 이 모든 모험을 너 혼자 이겨낸 것을 위해 (건배).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la copa</w:t>
      </w:r>
      <w:r>
        <w:t xml:space="preserve"> (명사, 여) 와인잔, 술잔 / </w:t>
      </w:r>
      <w:r>
        <w:rPr>
          <w:b/>
          <w:color w:val="1F4E9A"/>
        </w:rPr>
        <w:t>el contrato</w:t>
      </w:r>
      <w:r>
        <w:t xml:space="preserve"> (명사, 남) 계약 / </w:t>
      </w:r>
      <w:r>
        <w:rPr>
          <w:b/>
          <w:color w:val="1F4E9A"/>
        </w:rPr>
        <w:t>sobrevivir</w:t>
      </w:r>
      <w:r>
        <w:t xml:space="preserve"> (동사) 살아남다, 견뎌내다 / </w:t>
      </w:r>
      <w:r>
        <w:rPr>
          <w:b/>
          <w:color w:val="1F4E9A"/>
        </w:rPr>
        <w:t>la aventura</w:t>
      </w:r>
      <w:r>
        <w:t xml:space="preserve"> (명사, 여) 모험</w:t>
      </w:r>
    </w:p>
    <w:p>
      <w:pPr>
        <w:pStyle w:val="ListBullet"/>
      </w:pPr>
      <w:r>
        <w:rPr>
          <w:b/>
        </w:rPr>
        <w:t>문법:</w:t>
      </w:r>
      <w:r>
        <w:t xml:space="preserve"> 건배사의 </w:t>
      </w:r>
      <w:r>
        <w:rPr>
          <w:b/>
          <w:color w:val="1F4E9A"/>
        </w:rPr>
        <w:t>por + 명사/부정사</w:t>
      </w:r>
      <w:r>
        <w:t xml:space="preserve">는 "~을 위하여"라는 뜻. </w:t>
      </w:r>
      <w:r>
        <w:rPr>
          <w:b/>
          <w:color w:val="1F4E9A"/>
        </w:rPr>
        <w:t>por sobrevivir</w:t>
      </w:r>
      <w:r>
        <w:t xml:space="preserve">처럼 전치사 뒤에는 동사가 부정사로 온다. </w:t>
      </w:r>
      <w:r>
        <w:rPr>
          <w:b/>
          <w:color w:val="1F4E9A"/>
        </w:rPr>
        <w:t>sobrevivir a algo</w:t>
      </w:r>
      <w:r>
        <w:t xml:space="preserve"> = ~에서 살아남다(전치사 a 필요). </w:t>
      </w:r>
      <w:r>
        <w:rPr>
          <w:b/>
          <w:color w:val="1F4E9A"/>
        </w:rPr>
        <w:t>tú solo</w:t>
      </w:r>
      <w:r>
        <w:t>는 부정사의 의미상 주어를 강조하기 위해 뒤에 붙인 것(스페인어에서 부정사 뒤에 주어 대명사를 두어 강조 가능).</w:t>
      </w:r>
    </w:p>
    <w:p>
      <w:pPr>
        <w:pStyle w:val="ListBullet"/>
      </w:pPr>
      <w:r>
        <w:rPr>
          <w:b/>
        </w:rPr>
        <w:t>표현:</w:t>
      </w:r>
      <w:r>
        <w:t xml:space="preserve"> 건배할 때 "¡Por ...!"는 가장 흔한 표현("¡Por nosotros!", "¡Por el éxito!"). </w:t>
      </w:r>
      <w:r>
        <w:rPr>
          <w:b/>
          <w:color w:val="1F4E9A"/>
        </w:rPr>
        <w:t>toda esta aventura</w:t>
      </w:r>
      <w:r>
        <w:t>는 지금까지 겪은 사건 전체를 가볍게 부르는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Levantando</w:t>
      </w:r>
      <w:r>
        <w:t xml:space="preserve"> → levantar | 현재분사 gerundio | 지문에서 대사와 동시에 진행되는 동작("잔을 들면서")을 나타냄 | 규칙 (-ar → -ando)</w:t>
      </w:r>
    </w:p>
    <w:p>
      <w:pPr>
        <w:pStyle w:val="ListBullet2"/>
      </w:pPr>
      <w:r>
        <w:rPr>
          <w:b/>
          <w:color w:val="1F4E9A"/>
        </w:rPr>
        <w:t>sobrevivir</w:t>
      </w:r>
      <w:r>
        <w:t xml:space="preserve"> → sobrevivir | 부정사 infinitivo | 전치사 por 뒤라 부정사 형태; 여기서는 이미 끝난 일을 가리키지만 스페인어는 전치사 뒤에서 완료부정사(haber sobrevivido) 대신 단순부정사를 흔히 씀 | 규칙</w:t>
      </w:r>
    </w:p>
    <w:p>
      <w:pPr>
        <w:pStyle w:val="Heading3"/>
      </w:pPr>
      <w:r>
        <w:t xml:space="preserve">25-2. </w:t>
      </w:r>
      <w:r>
        <w:rPr>
          <w:b/>
        </w:rPr>
        <w:t>Álvaro:</w:t>
      </w:r>
      <w:r>
        <w:t xml:space="preserve"> Brindo por eso, con mucho gusto.</w:t>
      </w:r>
    </w:p>
    <w:p>
      <w:pPr>
        <w:pStyle w:val="ListBullet"/>
      </w:pPr>
      <w:r>
        <w:rPr>
          <w:b/>
        </w:rPr>
        <w:t>해석:</w:t>
      </w:r>
      <w:r>
        <w:t xml:space="preserve"> 그걸 위해 건배할게, 기꺼이.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(동사) 건배하다 / </w:t>
      </w:r>
      <w:r>
        <w:rPr>
          <w:b/>
          <w:color w:val="1F4E9A"/>
        </w:rPr>
        <w:t>con mucho gusto</w:t>
      </w:r>
      <w:r>
        <w:t xml:space="preserve"> (관용구) 기꺼이, 아주 기쁘게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brindar por algo</w:t>
      </w:r>
      <w:r>
        <w:t xml:space="preserve"> = ~을 위해 건배하다(전치사 por). </w:t>
      </w:r>
      <w:r>
        <w:rPr>
          <w:b/>
          <w:color w:val="1F4E9A"/>
        </w:rPr>
        <w:t>eso</w:t>
      </w:r>
      <w:r>
        <w:t>는 앞 문장의 내용 전체를 받는 중성 지시대명사.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Brindo por eso</w:t>
      </w:r>
      <w:r>
        <w:t xml:space="preserve">는 상대의 건배사에 동의할 때 쓰는 정형 표현. </w:t>
      </w:r>
      <w:r>
        <w:rPr>
          <w:b/>
          <w:color w:val="1F4E9A"/>
        </w:rPr>
        <w:t>con mucho gusto</w:t>
      </w:r>
      <w:r>
        <w:t>는 "기꺼이"라는 정중하고 따뜻한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Brindo</w:t>
      </w:r>
      <w:r>
        <w:t xml:space="preserve"> → brindar | 직설법 현재 presente de indicativo, 1인칭 단수 | 말하는 순간 바로 수행하는 행위(수행문: "건배합니다"라고 말하는 것 자체가 건배)라 현재 | 규칙</w:t>
      </w:r>
    </w:p>
    <w:p>
      <w:pPr>
        <w:pStyle w:val="Heading3"/>
      </w:pPr>
      <w:r>
        <w:t xml:space="preserve">25-3. </w:t>
      </w:r>
      <w:r>
        <w:rPr>
          <w:b/>
        </w:rPr>
        <w:t>Camila:</w:t>
      </w:r>
      <w:r>
        <w:t xml:space="preserve"> ¿Cómo te sientes, ahora que todo está firmado?</w:t>
      </w:r>
    </w:p>
    <w:p>
      <w:pPr>
        <w:pStyle w:val="ListBullet"/>
      </w:pPr>
      <w:r>
        <w:rPr>
          <w:b/>
        </w:rPr>
        <w:t>해석:</w:t>
      </w:r>
      <w:r>
        <w:t xml:space="preserve"> 기분이 어때, 이제 모든 게 서명됐으니까?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(재귀동사) (기분·몸 상태가) ~하다고 느끼다 / </w:t>
      </w:r>
      <w:r>
        <w:rPr>
          <w:b/>
          <w:color w:val="1F4E9A"/>
        </w:rPr>
        <w:t>ahora que</w:t>
      </w:r>
      <w:r>
        <w:t xml:space="preserve"> (접속사구) 이제 ~이니까 / </w:t>
      </w:r>
      <w:r>
        <w:rPr>
          <w:b/>
          <w:color w:val="1F4E9A"/>
        </w:rPr>
        <w:t>firmar</w:t>
      </w:r>
      <w:r>
        <w:t xml:space="preserve"> (동사) 서명하다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sentirse</w:t>
      </w:r>
      <w:r>
        <w:t xml:space="preserve">는 재귀동사로, 재귀대명사 </w:t>
      </w:r>
      <w:r>
        <w:rPr>
          <w:b/>
          <w:color w:val="1F4E9A"/>
        </w:rPr>
        <w:t>te</w:t>
      </w:r>
      <w:r>
        <w:t xml:space="preserve">가 활용 동사 앞에 온다. </w:t>
      </w:r>
      <w:r>
        <w:rPr>
          <w:b/>
          <w:color w:val="1F4E9A"/>
        </w:rPr>
        <w:t>ahora que</w:t>
      </w:r>
      <w:r>
        <w:t xml:space="preserve"> + 직설법: 이미 사실인 새 상황을 원인처럼 제시("이제 ~하니까"). </w:t>
      </w:r>
      <w:r>
        <w:rPr>
          <w:b/>
          <w:color w:val="1F4E9A"/>
        </w:rPr>
        <w:t>estar + 과거분사(firmado)</w:t>
      </w:r>
      <w:r>
        <w:t>는 동작의 결과 상태를 나타냄(ser + 과거분사면 수동태 "서명되다"의 동작).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¿Cómo te sientes?</w:t>
      </w:r>
      <w:r>
        <w:t>는 감정 상태를 묻는 기본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sientes</w:t>
      </w:r>
      <w:r>
        <w:t xml:space="preserve"> → sentirse | 직설법 현재, 2인칭 단수(tú) | 지금 이 순간의 감정을 묻기 때문에 현재 | 불규칙(어간모음 변화 e → ie: sentir → siento, sientes)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현재의 결과 상태를 나타냄 | 불규칙(estoy, estás, está)</w:t>
      </w:r>
    </w:p>
    <w:p>
      <w:pPr>
        <w:pStyle w:val="ListBullet2"/>
      </w:pPr>
      <w:r>
        <w:rPr>
          <w:b/>
          <w:color w:val="1F4E9A"/>
        </w:rPr>
        <w:t>firmado</w:t>
      </w:r>
      <w:r>
        <w:t xml:space="preserve"> → firmar | 과거분사 participio | estar와 결합해 "서명된 상태"를 표현하는 형용사적 용법, 주어 todo(남성 단수)에 일치 | 규칙 (-ar → -ado)</w:t>
      </w:r>
    </w:p>
    <w:p>
      <w:pPr>
        <w:pStyle w:val="Heading3"/>
      </w:pPr>
      <w:r>
        <w:t xml:space="preserve">25-4. </w:t>
      </w:r>
      <w:r>
        <w:rPr>
          <w:b/>
        </w:rPr>
        <w:t>Álvaro:</w:t>
      </w:r>
      <w:r>
        <w:t xml:space="preserve"> Extraño, la verdad.</w:t>
      </w:r>
    </w:p>
    <w:p>
      <w:pPr>
        <w:pStyle w:val="ListBullet"/>
      </w:pPr>
      <w:r>
        <w:rPr>
          <w:b/>
        </w:rPr>
        <w:t>해석:</w:t>
      </w:r>
      <w:r>
        <w:t xml:space="preserve"> 이상해, 솔직히.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extraño</w:t>
      </w:r>
      <w:r>
        <w:t xml:space="preserve"> (형용사) 이상한, 묘한 / </w:t>
      </w:r>
      <w:r>
        <w:rPr>
          <w:b/>
          <w:color w:val="1F4E9A"/>
        </w:rPr>
        <w:t>la verdad</w:t>
      </w:r>
      <w:r>
        <w:t xml:space="preserve"> (구어) 솔직히, 사실</w:t>
      </w:r>
    </w:p>
    <w:p>
      <w:pPr>
        <w:pStyle w:val="ListBullet"/>
      </w:pPr>
      <w:r>
        <w:rPr>
          <w:b/>
        </w:rPr>
        <w:t>문법:</w:t>
      </w:r>
      <w:r>
        <w:t xml:space="preserve"> 앞 질문 "¿Cómo te sientes?"에 대한 대답으로 </w:t>
      </w:r>
      <w:r>
        <w:rPr>
          <w:b/>
          <w:color w:val="1F4E9A"/>
        </w:rPr>
        <w:t>Me siento extraño</w:t>
      </w:r>
      <w:r>
        <w:t>에서 동사가 생략된 형태. 형용사는 화자(남성)에 맞춰 남성형.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la verdad</w:t>
      </w:r>
      <w:r>
        <w:t xml:space="preserve">는 스페인 구어에서 "솔직히 말해서"라는 뜻으로 아주 자주 붙임. 참고: </w:t>
      </w:r>
      <w:r>
        <w:rPr>
          <w:b/>
          <w:color w:val="1F4E9A"/>
        </w:rPr>
        <w:t>extrañar</w:t>
      </w:r>
      <w:r>
        <w:t>(동사, 그리워하다)의 1인칭 현재형도 extraño이지만 여기서는 형용사.</w:t>
      </w:r>
    </w:p>
    <w:p>
      <w:pPr>
        <w:pStyle w:val="ListBullet"/>
      </w:pPr>
      <w:r>
        <w:rPr>
          <w:b/>
        </w:rPr>
        <w:t>시제:</w:t>
      </w:r>
      <w:r>
        <w:t xml:space="preserve"> 동사 없음 (생략된 동사 me siento를 전제로 한 대답)</w:t>
      </w:r>
    </w:p>
    <w:p>
      <w:pPr>
        <w:pStyle w:val="Heading3"/>
      </w:pPr>
      <w:r>
        <w:t xml:space="preserve">25-5. </w:t>
      </w:r>
      <w:r>
        <w:rPr>
          <w:b/>
        </w:rPr>
        <w:t>Álvaro:</w:t>
      </w:r>
      <w:r>
        <w:t xml:space="preserve"> Después de tanto tiempo persiguiendo pistas sin saber si llegarían a algo, verlo convertido en un contrato de verdad se siente casi irreal.</w:t>
      </w:r>
    </w:p>
    <w:p>
      <w:pPr>
        <w:pStyle w:val="ListBullet"/>
      </w:pPr>
      <w:r>
        <w:rPr>
          <w:b/>
        </w:rPr>
        <w:t>해석:</w:t>
      </w:r>
      <w:r>
        <w:t xml:space="preserve"> 그 오랜 시간 동안 뭔가로 이어질지 모르는 채 단서를 쫓아다닌 끝에, 그게 진짜 계약으로 바뀐 걸 보니 거의 비현실적으로 느껴져.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perseguir</w:t>
      </w:r>
      <w:r>
        <w:t xml:space="preserve"> (동사) 쫓다, 추적하다 / </w:t>
      </w:r>
      <w:r>
        <w:rPr>
          <w:b/>
          <w:color w:val="1F4E9A"/>
        </w:rPr>
        <w:t>la pista</w:t>
      </w:r>
      <w:r>
        <w:t xml:space="preserve"> (명사, 여) 단서 / </w:t>
      </w:r>
      <w:r>
        <w:rPr>
          <w:b/>
          <w:color w:val="1F4E9A"/>
        </w:rPr>
        <w:t>llegar a algo</w:t>
      </w:r>
      <w:r>
        <w:t xml:space="preserve"> (구) 어떤 결과에 이르다, 성과를 내다 / </w:t>
      </w:r>
      <w:r>
        <w:rPr>
          <w:b/>
          <w:color w:val="1F4E9A"/>
        </w:rPr>
        <w:t>convertir(se) en</w:t>
      </w:r>
      <w:r>
        <w:t xml:space="preserve"> (동사) ~로 바뀌다 / </w:t>
      </w:r>
      <w:r>
        <w:rPr>
          <w:b/>
          <w:color w:val="1F4E9A"/>
        </w:rPr>
        <w:t>de verdad</w:t>
      </w:r>
      <w:r>
        <w:t xml:space="preserve"> (구) 진짜의 / </w:t>
      </w:r>
      <w:r>
        <w:rPr>
          <w:b/>
          <w:color w:val="1F4E9A"/>
        </w:rPr>
        <w:t>irreal</w:t>
      </w:r>
      <w:r>
        <w:t xml:space="preserve"> (형용사) 비현실적인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tanto tiempo + 현재분사(persiguiendo)</w:t>
      </w:r>
      <w:r>
        <w:t xml:space="preserve">: "~하며 보낸 그 많은 시간". </w:t>
      </w:r>
      <w:r>
        <w:rPr>
          <w:b/>
          <w:color w:val="1F4E9A"/>
        </w:rPr>
        <w:t>sin + 부정사</w:t>
      </w:r>
      <w:r>
        <w:t xml:space="preserve"> = ~하지 않고/모른 채. </w:t>
      </w:r>
      <w:r>
        <w:rPr>
          <w:b/>
          <w:color w:val="1F4E9A"/>
        </w:rPr>
        <w:t>si llegarían</w:t>
      </w:r>
      <w:r>
        <w:t xml:space="preserve">의 si는 간접의문("~인지 아닌지")이라 조건문의 si가 아님 → 조건법 사용 가능. 문장 전체의 주어는 부정사구 </w:t>
      </w:r>
      <w:r>
        <w:rPr>
          <w:b/>
          <w:color w:val="1F4E9A"/>
        </w:rPr>
        <w:t>verlo convertido en un contrato</w:t>
      </w:r>
      <w:r>
        <w:t>이며, 부정사가 주어일 때 동사는 3인칭 단수(</w:t>
      </w:r>
      <w:r>
        <w:rPr>
          <w:b/>
          <w:color w:val="1F4E9A"/>
        </w:rPr>
        <w:t>se siente</w:t>
      </w:r>
      <w:r>
        <w:t xml:space="preserve">). </w:t>
      </w:r>
      <w:r>
        <w:rPr>
          <w:b/>
          <w:color w:val="1F4E9A"/>
        </w:rPr>
        <w:t>verlo</w:t>
      </w:r>
      <w:r>
        <w:t xml:space="preserve">의 lo는 계약 과정/그 모든 것을 가리키며 부정사 뒤에 붙음. </w:t>
      </w:r>
      <w:r>
        <w:rPr>
          <w:b/>
          <w:color w:val="1F4E9A"/>
        </w:rPr>
        <w:t>ver + 목적어 + 과거분사</w:t>
      </w:r>
      <w:r>
        <w:t>: "~이 ...된 것을 보다".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siente casi irreal</w:t>
      </w:r>
      <w:r>
        <w:t xml:space="preserve">은 "거의 꿈 같다"라는 뉘앙스. 원래 </w:t>
      </w:r>
      <w:r>
        <w:rPr>
          <w:b/>
          <w:color w:val="1F4E9A"/>
        </w:rPr>
        <w:t>sentirse</w:t>
      </w:r>
      <w:r>
        <w:t xml:space="preserve">는 사람 주어에 쓰는 게 일반적이고, 사물·상황 주어에 쓰는 이 용법은 영어 "it feels"의 영향을 받은 구어적 표현(표준적으로는 </w:t>
      </w:r>
      <w:r>
        <w:rPr>
          <w:b/>
          <w:color w:val="1F4E9A"/>
        </w:rPr>
        <w:t>resulta casi irreal</w:t>
      </w:r>
      <w:r>
        <w:t xml:space="preserve">, </w:t>
      </w:r>
      <w:r>
        <w:rPr>
          <w:b/>
          <w:color w:val="1F4E9A"/>
        </w:rPr>
        <w:t>parece casi irreal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persiguiendo</w:t>
      </w:r>
      <w:r>
        <w:t xml:space="preserve"> → perseguir | 현재분사 gerundio | 긴 시간 동안 계속되던 동작을 표현 | 불규칙(e → i: perseguir → persiguiendo, gu 철자 유지)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전치사 sin 뒤라 부정사 | (부정사 자체는 형태 변화 없음)</w:t>
      </w:r>
    </w:p>
    <w:p>
      <w:pPr>
        <w:pStyle w:val="ListBullet2"/>
      </w:pPr>
      <w:r>
        <w:rPr>
          <w:b/>
          <w:color w:val="1F4E9A"/>
        </w:rPr>
        <w:t>llegarían</w:t>
      </w:r>
      <w:r>
        <w:t xml:space="preserve"> → llegar | 조건법 단순 condicional simple, 3인칭 복수 | 과거 시점(단서를 쫓던 때)에서 본 미래("이어질지")를 나타내는 '과거 속 미래' 용법; 현재 기준이면 llegarán(미래) | 규칙</w:t>
      </w:r>
    </w:p>
    <w:p>
      <w:pPr>
        <w:pStyle w:val="ListBullet2"/>
      </w:pPr>
      <w:r>
        <w:rPr>
          <w:b/>
          <w:color w:val="1F4E9A"/>
        </w:rPr>
        <w:t>ver(lo)</w:t>
      </w:r>
      <w:r>
        <w:t xml:space="preserve"> → ver | 부정사 | 문장의 주어 역할을 하는 명사적 부정사 | 형태상 규칙(부정사)</w:t>
      </w:r>
    </w:p>
    <w:p>
      <w:pPr>
        <w:pStyle w:val="ListBullet2"/>
      </w:pPr>
      <w:r>
        <w:rPr>
          <w:b/>
          <w:color w:val="1F4E9A"/>
        </w:rPr>
        <w:t>convertido</w:t>
      </w:r>
      <w:r>
        <w:t xml:space="preserve"> → convertir | 과거분사 | 목적어 lo의 결과 상태("변한 상태로") 서술 | 규칙 과거분사(convertir 자체는 현재에서 e → ie 불규칙)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현재, 3인칭 단수 | 지금 느끼는 감정이라 현재 | 불규칙(e → ie)</w:t>
      </w:r>
    </w:p>
    <w:p>
      <w:pPr>
        <w:pStyle w:val="Heading3"/>
      </w:pPr>
      <w:r>
        <w:t xml:space="preserve">25-6. </w:t>
      </w:r>
      <w:r>
        <w:rPr>
          <w:b/>
        </w:rPr>
        <w:t>Camila:</w:t>
      </w:r>
      <w:r>
        <w:t xml:space="preserve"> Te lo has ganado, cada palabra de ese contrato.</w:t>
      </w:r>
    </w:p>
    <w:p>
      <w:pPr>
        <w:pStyle w:val="ListBullet"/>
      </w:pPr>
      <w:r>
        <w:rPr>
          <w:b/>
        </w:rPr>
        <w:t>해석:</w:t>
      </w:r>
      <w:r>
        <w:t xml:space="preserve"> 넌 그걸 받을 자격이 있어, 그 계약서의 한 글자 한 글자 전부.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 algo</w:t>
      </w:r>
      <w:r>
        <w:t xml:space="preserve"> (재귀동사) ~을 (노력으로) 얻어내다, ~받을 자격이 있다 / </w:t>
      </w:r>
      <w:r>
        <w:rPr>
          <w:b/>
          <w:color w:val="1F4E9A"/>
        </w:rPr>
        <w:t>cada</w:t>
      </w:r>
      <w:r>
        <w:t xml:space="preserve"> (한정사) 각각의 / </w:t>
      </w:r>
      <w:r>
        <w:rPr>
          <w:b/>
          <w:color w:val="1F4E9A"/>
        </w:rPr>
        <w:t>la palabra</w:t>
      </w:r>
      <w:r>
        <w:t xml:space="preserve"> (명사, 여) 단어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ganarse</w:t>
      </w:r>
      <w:r>
        <w:t xml:space="preserve">의 재귀대명사 </w:t>
      </w:r>
      <w:r>
        <w:rPr>
          <w:b/>
          <w:color w:val="1F4E9A"/>
        </w:rPr>
        <w:t>te</w:t>
      </w:r>
      <w:r>
        <w:t xml:space="preserve">와 직접목적어 </w:t>
      </w:r>
      <w:r>
        <w:rPr>
          <w:b/>
          <w:color w:val="1F4E9A"/>
        </w:rPr>
        <w:t>lo</w:t>
      </w:r>
      <w:r>
        <w:t xml:space="preserve">가 함께 올 때 순서는 간접/재귀(te) → 직접(lo). 둘 다 활용 동사 has 앞에 위치. </w:t>
      </w:r>
      <w:r>
        <w:rPr>
          <w:b/>
          <w:color w:val="1F4E9A"/>
        </w:rPr>
        <w:t>cada palabra...</w:t>
      </w:r>
      <w:r>
        <w:t>는 lo를 구체적으로 풀어 말하는 동격.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 lo has ganado</w:t>
      </w:r>
      <w:r>
        <w:t>는 "네가 노력해서 얻은 거야, 당연히 누릴 자격이 있어"라는 칭찬의 정형 표현. 재귀 se가 붙으면 "스스로의 노력으로" 뉘앙스가 강해짐.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has ganado</w:t>
      </w:r>
      <w:r>
        <w:t xml:space="preserve"> → ganarse | 직설법 현재완료 pretérito perfecto compuesto, 2인칭 단수 | 지금까지의 노력의 결과가 현재(계약 체결)와 직결되어 있으므로 현재완료; 스페인 스페인어에서는 가까운 과거·현재와 연결된 일에 특히 현재완료를 선호 (단순과거 te lo ganaste는 중남미에서 더 흔함) | haber(has) + 규칙 과거분사 ganado</w:t>
      </w:r>
    </w:p>
    <w:p>
      <w:pPr>
        <w:pStyle w:val="Heading3"/>
      </w:pPr>
      <w:r>
        <w:t xml:space="preserve">25-7. </w:t>
      </w:r>
      <w:r>
        <w:rPr>
          <w:b/>
        </w:rPr>
        <w:t>Álvaro:</w:t>
      </w:r>
      <w:r>
        <w:t xml:space="preserve"> Con mucha ayuda, como le dije a Lorenzo.</w:t>
      </w:r>
    </w:p>
    <w:p>
      <w:pPr>
        <w:pStyle w:val="ListBullet"/>
      </w:pPr>
      <w:r>
        <w:rPr>
          <w:b/>
        </w:rPr>
        <w:t>해석:</w:t>
      </w:r>
      <w:r>
        <w:t xml:space="preserve"> 많은 도움을 받아서지, 로렌소에게 말했던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ayuda</w:t>
      </w:r>
      <w:r>
        <w:t xml:space="preserve"> (명사, 여) 도움 / </w:t>
      </w:r>
      <w:r>
        <w:rPr>
          <w:b/>
          <w:color w:val="1F4E9A"/>
        </w:rPr>
        <w:t>como</w:t>
      </w:r>
      <w:r>
        <w:t xml:space="preserve"> (접속사) ~처럼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... a Lorenzo</w:t>
      </w:r>
      <w:r>
        <w:t xml:space="preserve">: 간접목적어가 명사로 나와도 간접목적대명사 le를 함께 쓰는 '중복 용법'(스페인어에서 매우 자연스럽고 거의 필수적). </w:t>
      </w:r>
      <w:r>
        <w:rPr>
          <w:b/>
          <w:color w:val="1F4E9A"/>
        </w:rPr>
        <w:t>como</w:t>
      </w:r>
      <w:r>
        <w:t xml:space="preserve"> + 직설법: 사실을 근거로 "~처럼".</w:t>
      </w:r>
    </w:p>
    <w:p>
      <w:pPr>
        <w:pStyle w:val="ListBullet"/>
      </w:pPr>
      <w:r>
        <w:rPr>
          <w:b/>
        </w:rPr>
        <w:t>표현:</w:t>
      </w:r>
      <w:r>
        <w:t xml:space="preserve"> 칭찬을 받고 겸손하게 공을 돌리는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dije</w:t>
      </w:r>
      <w:r>
        <w:t xml:space="preserve"> → decir | 직설법 단순과거 pretérito indefinido(perfecto simple), 1인칭 단수 | 과거 특정 시점(로렌소와의 만남)에 끝난 일회적 발화라 단순과거; 오늘 한 말이라도 특정 장면을 떠올리며 완결된 사건으로 말할 때 단순과거 가능 | 불규칙(강변화 어간 dij-: dije, dijiste, dijo; 강세 없는 어미)</w:t>
      </w:r>
    </w:p>
    <w:p>
      <w:pPr>
        <w:pStyle w:val="Heading3"/>
      </w:pPr>
      <w:r>
        <w:t xml:space="preserve">25-8. </w:t>
      </w:r>
      <w:r>
        <w:rPr>
          <w:b/>
        </w:rPr>
        <w:t>Álvaro:</w:t>
      </w:r>
      <w:r>
        <w:t xml:space="preserve"> Domingo, Anselmo, Marcos, Inmaculada, Javier... y tú, aunque esta vez desde la distancia.</w:t>
      </w:r>
    </w:p>
    <w:p>
      <w:pPr>
        <w:pStyle w:val="ListBullet"/>
      </w:pPr>
      <w:r>
        <w:rPr>
          <w:b/>
        </w:rPr>
        <w:t>해석:</w:t>
      </w:r>
      <w:r>
        <w:t xml:space="preserve"> 도밍고, 안셀모, 마르코스, 인마쿨라다, 하비에르... 그리고 너도, 이번엔 멀리서였지만.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esta vez</w:t>
      </w:r>
      <w:r>
        <w:t xml:space="preserve"> (구) 이번에는 / </w:t>
      </w:r>
      <w:r>
        <w:rPr>
          <w:b/>
          <w:color w:val="1F4E9A"/>
        </w:rPr>
        <w:t>desde la distancia</w:t>
      </w:r>
      <w:r>
        <w:t xml:space="preserve"> (구) 멀리서</w:t>
      </w:r>
    </w:p>
    <w:p>
      <w:pPr>
        <w:pStyle w:val="ListBullet"/>
      </w:pPr>
      <w:r>
        <w:rPr>
          <w:b/>
        </w:rPr>
        <w:t>문법:</w:t>
      </w:r>
      <w:r>
        <w:t xml:space="preserve"> 나열 뒤 </w:t>
      </w:r>
      <w:r>
        <w:rPr>
          <w:b/>
          <w:color w:val="1F4E9A"/>
        </w:rPr>
        <w:t>y tú</w:t>
      </w:r>
      <w:r>
        <w:t xml:space="preserve">: 주격 대명사 tú(도움을 준 사람들의 나열 속 주어적 위치). </w:t>
      </w:r>
      <w:r>
        <w:rPr>
          <w:b/>
          <w:color w:val="1F4E9A"/>
        </w:rPr>
        <w:t>aunque</w:t>
      </w:r>
      <w:r>
        <w:t xml:space="preserve"> 뒤에 동사가 생략됨(aunque esta vez fue desde la distancia).</w:t>
      </w:r>
    </w:p>
    <w:p>
      <w:pPr>
        <w:pStyle w:val="ListBullet"/>
      </w:pPr>
      <w:r>
        <w:rPr>
          <w:b/>
        </w:rPr>
        <w:t>표현:</w:t>
      </w:r>
      <w:r>
        <w:t xml:space="preserve"> 말줄임표(...)로 여러 사람을 떠올리며 나열하는 구어적 리듬.</w:t>
      </w:r>
    </w:p>
    <w:p>
      <w:pPr>
        <w:pStyle w:val="ListBullet"/>
      </w:pPr>
      <w:r>
        <w:rPr>
          <w:b/>
        </w:rPr>
        <w:t>시제:</w:t>
      </w:r>
      <w:r>
        <w:t xml:space="preserve"> 동사 없음 (aunque 뒤의 fue/estuviste 등이 생략)</w:t>
      </w:r>
    </w:p>
    <w:p>
      <w:pPr>
        <w:pStyle w:val="Heading3"/>
      </w:pPr>
      <w:r>
        <w:t xml:space="preserve">25-9. </w:t>
      </w:r>
      <w:r>
        <w:rPr>
          <w:b/>
        </w:rPr>
        <w:t>Camila:</w:t>
      </w:r>
      <w:r>
        <w:t xml:space="preserve"> Desde la distancia, preocupada todo el tiempo, pero aquí.</w:t>
      </w:r>
    </w:p>
    <w:p>
      <w:pPr>
        <w:pStyle w:val="ListBullet"/>
      </w:pPr>
      <w:r>
        <w:rPr>
          <w:b/>
        </w:rPr>
        <w:t>해석:</w:t>
      </w:r>
      <w:r>
        <w:t xml:space="preserve"> 멀리서, 내내 걱정하면서, 하지만 (늘) 여기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preocupado/a</w:t>
      </w:r>
      <w:r>
        <w:t xml:space="preserve"> (형용사·과거분사) 걱정하는 / </w:t>
      </w:r>
      <w:r>
        <w:rPr>
          <w:b/>
          <w:color w:val="1F4E9A"/>
        </w:rPr>
        <w:t>todo el tiempo</w:t>
      </w:r>
      <w:r>
        <w:t xml:space="preserve"> (구) 내내, 항상 / </w:t>
      </w:r>
      <w:r>
        <w:rPr>
          <w:b/>
          <w:color w:val="1F4E9A"/>
        </w:rPr>
        <w:t>aquí</w:t>
      </w:r>
      <w:r>
        <w:t xml:space="preserve"> (부사) 여기</w:t>
      </w:r>
    </w:p>
    <w:p>
      <w:pPr>
        <w:pStyle w:val="ListBullet"/>
      </w:pPr>
      <w:r>
        <w:rPr>
          <w:b/>
        </w:rPr>
        <w:t>문법:</w:t>
      </w:r>
      <w:r>
        <w:t xml:space="preserve"> 동사가 생략된 문장(Estuve desde la distancia, preocupada..., pero aquí). </w:t>
      </w:r>
      <w:r>
        <w:rPr>
          <w:b/>
          <w:color w:val="1F4E9A"/>
        </w:rPr>
        <w:t>preocupada</w:t>
      </w:r>
      <w:r>
        <w:t>는 화자 카밀라(여성)에 맞춰 여성형. 걱정 상태는 estar와 어울리는 형용사(estar preocupado).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pero aquí</w:t>
      </w:r>
      <w:r>
        <w:t>는 "몸은 멀리 있어도 마음은 곁에 있었다"는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preocupada</w:t>
      </w:r>
      <w:r>
        <w:t xml:space="preserve"> → preocupar(se) | 과거분사 participio(형용사적 용법), 여성 단수 | 동사로 쓰이지 않고 "걱정한 상태"를 나타내는 형용사 역할 | 규칙 (-ar → -ado/-ada)</w:t>
      </w:r>
    </w:p>
    <w:p>
      <w:pPr>
        <w:pStyle w:val="Heading3"/>
      </w:pPr>
      <w:r>
        <w:t xml:space="preserve">25-10. </w:t>
      </w:r>
      <w:r>
        <w:rPr>
          <w:b/>
        </w:rPr>
        <w:t>Álvaro:</w:t>
      </w:r>
      <w:r>
        <w:t xml:space="preserve"> Siempre aquí, sí.</w:t>
      </w:r>
    </w:p>
    <w:p>
      <w:pPr>
        <w:pStyle w:val="ListBullet"/>
      </w:pPr>
      <w:r>
        <w:rPr>
          <w:b/>
        </w:rPr>
        <w:t>해석:</w:t>
      </w:r>
      <w:r>
        <w:t xml:space="preserve"> 항상 여기 있지, 맞아.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siempre</w:t>
      </w:r>
      <w:r>
        <w:t xml:space="preserve"> (부사) 항상</w:t>
      </w:r>
    </w:p>
    <w:p>
      <w:pPr>
        <w:pStyle w:val="ListBullet"/>
      </w:pPr>
      <w:r>
        <w:rPr>
          <w:b/>
        </w:rPr>
        <w:t>문법:</w:t>
      </w:r>
      <w:r>
        <w:t xml:space="preserve"> 동사 생략(Siempre estás aquí). 상대의 마지막 말 "aquí"를 받아 반복하며 동의.</w:t>
      </w:r>
    </w:p>
    <w:p>
      <w:pPr>
        <w:pStyle w:val="ListBullet"/>
      </w:pPr>
      <w:r>
        <w:rPr>
          <w:b/>
        </w:rPr>
        <w:t>표현:</w:t>
      </w:r>
      <w:r>
        <w:t xml:space="preserve"> 짧은 반복으로 애정을 드러내는 대화 방식.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25-11. </w:t>
      </w:r>
      <w:r>
        <w:rPr>
          <w:b/>
        </w:rPr>
        <w:t>Álvaro:</w:t>
      </w:r>
      <w:r>
        <w:t xml:space="preserve"> Eso es lo que más valoro, la verdad.</w:t>
      </w:r>
    </w:p>
    <w:p>
      <w:pPr>
        <w:pStyle w:val="ListBullet"/>
      </w:pPr>
      <w:r>
        <w:rPr>
          <w:b/>
        </w:rPr>
        <w:t>해석:</w:t>
      </w:r>
      <w:r>
        <w:t xml:space="preserve"> 그게 내가 가장 소중하게 여기는 거야, 정말로.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valorar</w:t>
      </w:r>
      <w:r>
        <w:t xml:space="preserve"> (동사) 소중히 여기다, 가치를 두다 / </w:t>
      </w:r>
      <w:r>
        <w:rPr>
          <w:b/>
          <w:color w:val="1F4E9A"/>
        </w:rPr>
        <w:t>lo que</w:t>
      </w:r>
      <w:r>
        <w:t xml:space="preserve"> (관계사) ~하는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: 선행사를 포함한 중성 관계사("~하는 것"). </w:t>
      </w:r>
      <w:r>
        <w:rPr>
          <w:b/>
          <w:color w:val="1F4E9A"/>
        </w:rPr>
        <w:t>lo que más + 동사</w:t>
      </w:r>
      <w:r>
        <w:t xml:space="preserve"> = 가장 ~하는 것(최상급 표현). </w:t>
      </w:r>
      <w:r>
        <w:rPr>
          <w:b/>
          <w:color w:val="1F4E9A"/>
        </w:rPr>
        <w:t>ser</w:t>
      </w:r>
      <w:r>
        <w:t>는 동일시("A는 B이다").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>는 앞서처럼 "진심으로, 솔직히".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변하지 않는 판단·정의를 나타냄 | 불규칙(soy, eres, es)</w:t>
      </w:r>
    </w:p>
    <w:p>
      <w:pPr>
        <w:pStyle w:val="ListBullet2"/>
      </w:pPr>
      <w:r>
        <w:rPr>
          <w:b/>
          <w:color w:val="1F4E9A"/>
        </w:rPr>
        <w:t>valoro</w:t>
      </w:r>
      <w:r>
        <w:t xml:space="preserve"> → valorar | 직설법 현재, 1인칭 단수 | 지속적인 가치관이라 현재 | 규칙</w:t>
      </w:r>
    </w:p>
    <w:p>
      <w:pPr>
        <w:pStyle w:val="Heading3"/>
      </w:pPr>
      <w:r>
        <w:t xml:space="preserve">25-12. </w:t>
      </w:r>
      <w:r>
        <w:rPr>
          <w:b/>
        </w:rPr>
        <w:t>Camila:</w:t>
      </w:r>
      <w:r>
        <w:t xml:space="preserve"> ¿Y el documental?</w:t>
      </w:r>
    </w:p>
    <w:p>
      <w:pPr>
        <w:pStyle w:val="ListBullet"/>
      </w:pPr>
      <w:r>
        <w:rPr>
          <w:b/>
        </w:rPr>
        <w:t>해석:</w:t>
      </w:r>
      <w:r>
        <w:t xml:space="preserve"> 그럼 다큐멘터리는?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documental</w:t>
      </w:r>
      <w:r>
        <w:t xml:space="preserve"> (명사, 남) 다큐멘터리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>: "그럼 ~은(어때)?" 하고 화제를 바꾸는 생략 의문문.</w:t>
      </w:r>
    </w:p>
    <w:p>
      <w:pPr>
        <w:pStyle w:val="ListBullet"/>
      </w:pPr>
      <w:r>
        <w:rPr>
          <w:b/>
        </w:rPr>
        <w:t>표현:</w:t>
      </w:r>
      <w:r>
        <w:t xml:space="preserve"> 화제 전환의 자연스러운 구어 패턴.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25-13. </w:t>
      </w:r>
      <w:r>
        <w:rPr>
          <w:b/>
        </w:rPr>
        <w:t>Camila:</w:t>
      </w:r>
      <w:r>
        <w:t xml:space="preserve"> ¿Te imaginas verlo en pantalla algún día?</w:t>
      </w:r>
    </w:p>
    <w:p>
      <w:pPr>
        <w:pStyle w:val="ListBullet"/>
      </w:pPr>
      <w:r>
        <w:rPr>
          <w:b/>
        </w:rPr>
        <w:t>해석:</w:t>
      </w:r>
      <w:r>
        <w:t xml:space="preserve"> 언젠가 그걸 화면으로 보는 거 상상이 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imaginarse</w:t>
      </w:r>
      <w:r>
        <w:t xml:space="preserve"> (재귀동사) 상상하다 / </w:t>
      </w:r>
      <w:r>
        <w:rPr>
          <w:b/>
          <w:color w:val="1F4E9A"/>
        </w:rPr>
        <w:t>la pantalla</w:t>
      </w:r>
      <w:r>
        <w:t xml:space="preserve"> (명사, 여) 화면, 스크린 / </w:t>
      </w:r>
      <w:r>
        <w:rPr>
          <w:b/>
          <w:color w:val="1F4E9A"/>
        </w:rPr>
        <w:t>algún día</w:t>
      </w:r>
      <w:r>
        <w:t xml:space="preserve"> (구) 언젠가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imaginarse + 부정사</w:t>
      </w:r>
      <w:r>
        <w:t xml:space="preserve">: ~하는 것을 상상하다. 재귀형 imaginarse는 "(머릿속으로) 그려 보다"라는 개인적 뉘앙스. 목적대명사 lo(= el documental)는 부정사 ver 뒤에 붙음. </w:t>
      </w:r>
      <w:r>
        <w:rPr>
          <w:b/>
          <w:color w:val="1F4E9A"/>
        </w:rPr>
        <w:t>en pantalla</w:t>
      </w:r>
      <w:r>
        <w:t>는 관사 없이 "화면에서, 영상으로".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¿Te imaginas...?</w:t>
      </w:r>
      <w:r>
        <w:t>는 "~하는 거 상상이나 돼?"라는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imaginas</w:t>
      </w:r>
      <w:r>
        <w:t xml:space="preserve"> → imaginarse | 직설법 현재, 2인칭 단수 | 지금 상상할 수 있는지를 묻는 것이라 현재 | 규칙</w:t>
      </w:r>
    </w:p>
    <w:p>
      <w:pPr>
        <w:pStyle w:val="ListBullet2"/>
      </w:pPr>
      <w:r>
        <w:rPr>
          <w:b/>
          <w:color w:val="1F4E9A"/>
        </w:rPr>
        <w:t>ver(lo)</w:t>
      </w:r>
      <w:r>
        <w:t xml:space="preserve"> → ver | 부정사 | imaginarse의 목적어 역할 | (부정사)</w:t>
      </w:r>
    </w:p>
    <w:p>
      <w:pPr>
        <w:pStyle w:val="Heading3"/>
      </w:pPr>
      <w:r>
        <w:t xml:space="preserve">25-14. </w:t>
      </w:r>
      <w:r>
        <w:rPr>
          <w:b/>
        </w:rPr>
        <w:t>Álvaro:</w:t>
      </w:r>
      <w:r>
        <w:t xml:space="preserve"> Me cuesta imaginarlo, sinceramente.</w:t>
      </w:r>
    </w:p>
    <w:p>
      <w:pPr>
        <w:pStyle w:val="ListBullet"/>
      </w:pPr>
      <w:r>
        <w:rPr>
          <w:b/>
        </w:rPr>
        <w:t>해석:</w:t>
      </w:r>
      <w:r>
        <w:t xml:space="preserve"> 솔직히 상상하기가 어려워.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costar</w:t>
      </w:r>
      <w:r>
        <w:t xml:space="preserve"> (동사) (비용이) 들다; </w:t>
      </w:r>
      <w:r>
        <w:rPr>
          <w:b/>
          <w:color w:val="1F4E9A"/>
        </w:rPr>
        <w:t>costar a alguien + 부정사</w:t>
      </w:r>
      <w:r>
        <w:t xml:space="preserve"> = ~하기가 힘들다 / </w:t>
      </w:r>
      <w:r>
        <w:rPr>
          <w:b/>
          <w:color w:val="1F4E9A"/>
        </w:rPr>
        <w:t>sinceramente</w:t>
      </w:r>
      <w:r>
        <w:t xml:space="preserve"> (부사) 솔직히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costar</w:t>
      </w:r>
      <w:r>
        <w:t xml:space="preserve">는 gustar형 동사: 간접목적어 </w:t>
      </w:r>
      <w:r>
        <w:rPr>
          <w:b/>
          <w:color w:val="1F4E9A"/>
        </w:rPr>
        <w:t>me</w:t>
      </w:r>
      <w:r>
        <w:t>(나에게) + 동사 + 주어(부정사 imaginarlo). 부정사가 주어라 동사는 3인칭 단수 cuesta. lo는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cuesta + 부정사</w:t>
      </w:r>
      <w:r>
        <w:t>는 "~하는 게 쉽지 않다"는 아주 자주 쓰는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cuesta</w:t>
      </w:r>
      <w:r>
        <w:t xml:space="preserve"> → costar | 직설법 현재, 3인칭 단수 | 현재의 느낌·어려움이라 현재 | 불규칙(어간모음 o → ue: costar → cuesta)</w:t>
      </w:r>
    </w:p>
    <w:p>
      <w:pPr>
        <w:pStyle w:val="ListBullet2"/>
      </w:pPr>
      <w:r>
        <w:rPr>
          <w:b/>
          <w:color w:val="1F4E9A"/>
        </w:rPr>
        <w:t>imaginar(lo)</w:t>
      </w:r>
      <w:r>
        <w:t xml:space="preserve"> → imaginar | 부정사 | costar의 주어 역할 | (부정사)</w:t>
      </w:r>
    </w:p>
    <w:p>
      <w:pPr>
        <w:pStyle w:val="Heading3"/>
      </w:pPr>
      <w:r>
        <w:t xml:space="preserve">25-15. </w:t>
      </w:r>
      <w:r>
        <w:rPr>
          <w:b/>
        </w:rPr>
        <w:t>Álvaro:</w:t>
      </w:r>
      <w:r>
        <w:t xml:space="preserve"> Pero si sirve para que más gente entienda cómo funcionan estas redes, merece la pena.</w:t>
      </w:r>
    </w:p>
    <w:p>
      <w:pPr>
        <w:pStyle w:val="ListBullet"/>
      </w:pPr>
      <w:r>
        <w:rPr>
          <w:b/>
        </w:rPr>
        <w:t>해석:</w:t>
      </w:r>
      <w:r>
        <w:t xml:space="preserve"> 하지만 그게 더 많은 사람들이 이런 조직망이 어떻게 돌아가는지 이해하는 데 도움이 된다면, 그럴 가치가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 para</w:t>
      </w:r>
      <w:r>
        <w:t xml:space="preserve"> (동사) ~에 쓸모가 있다, 도움이 되다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funcionar</w:t>
      </w:r>
      <w:r>
        <w:t xml:space="preserve"> (동사) 작동하다, 돌아가다 / </w:t>
      </w:r>
      <w:r>
        <w:rPr>
          <w:b/>
          <w:color w:val="1F4E9A"/>
        </w:rPr>
        <w:t>la red</w:t>
      </w:r>
      <w:r>
        <w:t xml:space="preserve"> (명사, 여) 망, 네트워크(여기서는 범죄 조직망) / </w:t>
      </w:r>
      <w:r>
        <w:rPr>
          <w:b/>
          <w:color w:val="1F4E9A"/>
        </w:rPr>
        <w:t>merecer la pena</w:t>
      </w:r>
      <w:r>
        <w:t xml:space="preserve"> (관용구) ~할 가치가 있다</w:t>
      </w:r>
    </w:p>
    <w:p>
      <w:pPr>
        <w:pStyle w:val="ListBullet"/>
      </w:pPr>
      <w:r>
        <w:rPr>
          <w:b/>
        </w:rPr>
        <w:t>문법:</w:t>
      </w:r>
      <w:r>
        <w:t xml:space="preserve"> ① </w:t>
      </w:r>
      <w:r>
        <w:rPr>
          <w:b/>
          <w:color w:val="1F4E9A"/>
        </w:rPr>
        <w:t>si + 직설법 현재, 직설법 현재</w:t>
      </w:r>
      <w:r>
        <w:t xml:space="preserve">: 실현 가능성이 있는 현실적 조건문(1형 조건문). si 뒤에는 접속법 현재를 쓸 수 없음. ② </w:t>
      </w:r>
      <w:r>
        <w:rPr>
          <w:b/>
          <w:color w:val="1F4E9A"/>
        </w:rPr>
        <w:t>para que + 접속법</w:t>
      </w:r>
      <w:r>
        <w:t xml:space="preserve">: 목적절에서 주어가 다를 때(다큐가 → 사람들이) 반드시 접속법. ③ </w:t>
      </w:r>
      <w:r>
        <w:rPr>
          <w:b/>
          <w:color w:val="1F4E9A"/>
        </w:rPr>
        <w:t>cómo funcionan</w:t>
      </w:r>
      <w:r>
        <w:t>: 간접의문문은 직설법, 의문사에 강세 표기 유지.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merece la pena</w:t>
      </w:r>
      <w:r>
        <w:t xml:space="preserve">는 스페인식 표현(중남미에서는 </w:t>
      </w:r>
      <w:r>
        <w:rPr>
          <w:b/>
          <w:color w:val="1F4E9A"/>
        </w:rPr>
        <w:t>vale la pena</w:t>
      </w:r>
      <w:r>
        <w:t xml:space="preserve">가 더 흔함). </w:t>
      </w:r>
      <w:r>
        <w:rPr>
          <w:b/>
          <w:color w:val="1F4E9A"/>
        </w:rPr>
        <w:t>más gente</w:t>
      </w:r>
      <w:r>
        <w:t>: gente는 단수 집합명사.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sirve</w:t>
      </w:r>
      <w:r>
        <w:t xml:space="preserve"> → servir | 직설법 현재, 3인칭 단수 | 현실적 조건문의 si절은 직설법 현재 | 불규칙(어간모음 e → i: servir → sirve)</w:t>
      </w:r>
    </w:p>
    <w:p>
      <w:pPr>
        <w:pStyle w:val="ListBullet2"/>
      </w:pPr>
      <w:r>
        <w:rPr>
          <w:b/>
          <w:color w:val="1F4E9A"/>
        </w:rPr>
        <w:t>entienda</w:t>
      </w:r>
      <w:r>
        <w:t xml:space="preserve"> → entender | 접속법 현재 presente de subjuntivo, 3인칭 단수 | para que(목적) 뒤라 접속법; 주어 gente는 단수 | 불규칙(e → ie: entiendo → entienda)</w:t>
      </w:r>
    </w:p>
    <w:p>
      <w:pPr>
        <w:pStyle w:val="ListBullet2"/>
      </w:pPr>
      <w:r>
        <w:rPr>
          <w:b/>
          <w:color w:val="1F4E9A"/>
        </w:rPr>
        <w:t>funcionan</w:t>
      </w:r>
      <w:r>
        <w:t xml:space="preserve"> → funcionar | 직설법 현재, 3인칭 복수 | 간접의문문 안에서 일반적인 사실을 묘사 | 규칙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현재, 3인칭 단수 | 조건문의 결과절(현재 판단) | -cer 동사: 1인칭 단수만 merezco로 불규칙, merece는 규칙형</w:t>
      </w:r>
    </w:p>
    <w:p>
      <w:pPr>
        <w:pStyle w:val="Heading3"/>
      </w:pPr>
      <w:r>
        <w:t xml:space="preserve">25-16. </w:t>
      </w:r>
      <w:r>
        <w:rPr>
          <w:b/>
        </w:rPr>
        <w:t>Camila: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나도 같은 생각이야.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(관용구) 동의하다</w:t>
      </w:r>
    </w:p>
    <w:p>
      <w:pPr>
        <w:pStyle w:val="ListBullet"/>
      </w:pPr>
      <w:r>
        <w:rPr>
          <w:b/>
        </w:rPr>
        <w:t>문법:</w:t>
      </w:r>
      <w:r>
        <w:t xml:space="preserve"> 동의는 "상태"로 보므로 ser가 아닌 estar를 씀.</w:t>
      </w:r>
    </w:p>
    <w:p>
      <w:pPr>
        <w:pStyle w:val="ListBullet"/>
      </w:pPr>
      <w:r>
        <w:rPr>
          <w:b/>
        </w:rPr>
        <w:t>표현:</w:t>
      </w:r>
      <w:r>
        <w:t xml:space="preserve"> 동의의 기본 표현. 짧게 </w:t>
      </w:r>
      <w:r>
        <w:rPr>
          <w:b/>
          <w:color w:val="1F4E9A"/>
        </w:rPr>
        <w:t>De acuerdo.</w:t>
      </w:r>
      <w:r>
        <w:t>(좋아, 알았어)로도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지금의 의견 상태 | 불규칙(estoy)</w:t>
      </w:r>
    </w:p>
    <w:p>
      <w:pPr>
        <w:pStyle w:val="Heading3"/>
      </w:pPr>
      <w:r>
        <w:t xml:space="preserve">25-17. </w:t>
      </w:r>
      <w:r>
        <w:rPr>
          <w:b/>
        </w:rPr>
        <w:t>Camila:</w:t>
      </w:r>
      <w:r>
        <w:t xml:space="preserve"> Historias como esta necesitan contarse, de todas las formas posibles.</w:t>
      </w:r>
    </w:p>
    <w:p>
      <w:pPr>
        <w:pStyle w:val="ListBullet"/>
      </w:pPr>
      <w:r>
        <w:rPr>
          <w:b/>
        </w:rPr>
        <w:t>해석:</w:t>
      </w:r>
      <w:r>
        <w:t xml:space="preserve"> 이런 이야기는 알려질 필요가 있어, 가능한 모든 방법으로.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historia</w:t>
      </w:r>
      <w:r>
        <w:t xml:space="preserve"> (명사, 여) 이야기, 역사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contar</w:t>
      </w:r>
      <w:r>
        <w:t xml:space="preserve"> (동사) 이야기하다, 들려주다 / </w:t>
      </w:r>
      <w:r>
        <w:rPr>
          <w:b/>
          <w:color w:val="1F4E9A"/>
        </w:rPr>
        <w:t>la forma</w:t>
      </w:r>
      <w:r>
        <w:t xml:space="preserve"> (명사, 여) 방식 / </w:t>
      </w:r>
      <w:r>
        <w:rPr>
          <w:b/>
          <w:color w:val="1F4E9A"/>
        </w:rPr>
        <w:t>posible</w:t>
      </w:r>
      <w:r>
        <w:t xml:space="preserve"> (형용사) 가능한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contarse</w:t>
      </w:r>
      <w:r>
        <w:t xml:space="preserve">의 se는 수동의 se(pasiva refleja): "이야기되다". </w:t>
      </w:r>
      <w:r>
        <w:rPr>
          <w:b/>
          <w:color w:val="1F4E9A"/>
        </w:rPr>
        <w:t>necesitar + 부정사</w:t>
      </w:r>
      <w:r>
        <w:t xml:space="preserve">에서 se는 부정사 뒤에 붙음. </w:t>
      </w:r>
      <w:r>
        <w:rPr>
          <w:b/>
          <w:color w:val="1F4E9A"/>
        </w:rPr>
        <w:t>como esta</w:t>
      </w:r>
      <w:r>
        <w:t>: 지시대명사(esta = historia); 현재 규범에서는 강세 없이 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todas las formas posibles</w:t>
      </w:r>
      <w:r>
        <w:t xml:space="preserve"> = "가능한 모든 방식으로"(책, 다큐 등을 암시).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necesitan</w:t>
      </w:r>
      <w:r>
        <w:t xml:space="preserve"> → necesitar | 직설법 현재, 3인칭 복수 | 일반적 판단·진리를 말하므로 현재 | 규칙</w:t>
      </w:r>
    </w:p>
    <w:p>
      <w:pPr>
        <w:pStyle w:val="ListBullet2"/>
      </w:pPr>
      <w:r>
        <w:rPr>
          <w:b/>
          <w:color w:val="1F4E9A"/>
        </w:rPr>
        <w:t>contarse</w:t>
      </w:r>
      <w:r>
        <w:t xml:space="preserve"> → contar | 부정사(수동의 se 결합) | necesitar의 보어 | 원형은 o → ue 불규칙 동사(cuento)지만 부정사는 변화 없음</w:t>
      </w:r>
    </w:p>
    <w:p>
      <w:pPr>
        <w:pStyle w:val="Heading3"/>
      </w:pPr>
      <w:r>
        <w:t xml:space="preserve">25-18. </w:t>
      </w:r>
      <w:r>
        <w:rPr>
          <w:b/>
        </w:rPr>
        <w:t>Álvaro:</w:t>
      </w:r>
      <w:r>
        <w:t xml:space="preserve"> Por ahora, disfrutemos de esta noche, sin pensar en fincas, ni en aviones privados, ni en nada de eso.</w:t>
      </w:r>
    </w:p>
    <w:p>
      <w:pPr>
        <w:pStyle w:val="ListBullet"/>
      </w:pPr>
      <w:r>
        <w:rPr>
          <w:b/>
        </w:rPr>
        <w:t>해석:</w:t>
      </w:r>
      <w:r>
        <w:t xml:space="preserve"> 지금은 오늘 밤을 즐기자, 농장이나 전용기나 그런 것들은 아무것도 생각하지 말고.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ahora</w:t>
      </w:r>
      <w:r>
        <w:t xml:space="preserve"> (구) 당분간, 지금으로서는 / </w:t>
      </w:r>
      <w:r>
        <w:rPr>
          <w:b/>
          <w:color w:val="1F4E9A"/>
        </w:rPr>
        <w:t>disfrutar (de)</w:t>
      </w:r>
      <w:r>
        <w:t xml:space="preserve"> (동사) 즐기다 / </w:t>
      </w:r>
      <w:r>
        <w:rPr>
          <w:b/>
          <w:color w:val="1F4E9A"/>
        </w:rPr>
        <w:t>pensar en</w:t>
      </w:r>
      <w:r>
        <w:t xml:space="preserve"> (동사) ~을 생각하다 / </w:t>
      </w:r>
      <w:r>
        <w:rPr>
          <w:b/>
          <w:color w:val="1F4E9A"/>
        </w:rPr>
        <w:t>la finca</w:t>
      </w:r>
      <w:r>
        <w:t xml:space="preserve"> (명사, 여) 농장, 시골 부지 / </w:t>
      </w:r>
      <w:r>
        <w:rPr>
          <w:b/>
          <w:color w:val="1F4E9A"/>
        </w:rPr>
        <w:t>el avión privado</w:t>
      </w:r>
      <w:r>
        <w:t xml:space="preserve"> (명사) 전용기 / </w:t>
      </w:r>
      <w:r>
        <w:rPr>
          <w:b/>
          <w:color w:val="1F4E9A"/>
        </w:rPr>
        <w:t>nada de eso</w:t>
      </w:r>
      <w:r>
        <w:t xml:space="preserve"> (구) 그런 건 아무것도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disfrutemos</w:t>
      </w:r>
      <w:r>
        <w:t xml:space="preserve">는 nosotros에 대한 명령형("~하자"), 형태는 접속법 현재와 같음. </w:t>
      </w:r>
      <w:r>
        <w:rPr>
          <w:b/>
          <w:color w:val="1F4E9A"/>
        </w:rPr>
        <w:t>disfrutar de algo</w:t>
      </w:r>
      <w:r>
        <w:t>/</w:t>
      </w:r>
      <w:r>
        <w:rPr>
          <w:b/>
          <w:color w:val="1F4E9A"/>
        </w:rPr>
        <w:t>disfrutar algo</w:t>
      </w:r>
      <w:r>
        <w:t xml:space="preserve"> 둘 다 가능. </w:t>
      </w:r>
      <w:r>
        <w:rPr>
          <w:b/>
          <w:color w:val="1F4E9A"/>
        </w:rPr>
        <w:t>sin pensar en ... ni en ... ni en ...</w:t>
      </w:r>
      <w:r>
        <w:t>: sin 뒤 부정 연결은 ni로 이어감. 전치사 en을 각 항목마다 반복.</w:t>
      </w:r>
    </w:p>
    <w:p>
      <w:pPr>
        <w:pStyle w:val="ListBullet"/>
      </w:pPr>
      <w:r>
        <w:rPr>
          <w:b/>
        </w:rPr>
        <w:t>표현:</w:t>
      </w:r>
      <w:r>
        <w:t xml:space="preserve"> 일 이야기는 잊고 쉬자는 제안.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disfrutemos</w:t>
      </w:r>
      <w:r>
        <w:t xml:space="preserve"> → disfrutar | 명령법 imperativo, 1인칭 복수(nosotros) = 접속법 현재형 | 함께하자는 권유라 1인칭 복수 명령; 구어에서는 </w:t>
      </w:r>
      <w:r>
        <w:rPr>
          <w:b/>
          <w:color w:val="1F4E9A"/>
        </w:rPr>
        <w:t>vamos a disfrutar</w:t>
      </w:r>
      <w:r>
        <w:t>로도 표현 | 규칙 (-ar → -emos)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전치사 sin 뒤 | 원형은 e → ie 불규칙(pienso)이나 부정사는 변화 없음</w:t>
      </w:r>
    </w:p>
    <w:p>
      <w:pPr>
        <w:pStyle w:val="Heading3"/>
      </w:pPr>
      <w:r>
        <w:t xml:space="preserve">25-19. </w:t>
      </w:r>
      <w:r>
        <w:rPr>
          <w:b/>
        </w:rPr>
        <w:t>Camila:</w:t>
      </w:r>
      <w:r>
        <w:t xml:space="preserve"> Me parece el mejor plan de todos.</w:t>
      </w:r>
    </w:p>
    <w:p>
      <w:pPr>
        <w:pStyle w:val="ListBullet"/>
      </w:pPr>
      <w:r>
        <w:rPr>
          <w:b/>
        </w:rPr>
        <w:t>해석:</w:t>
      </w:r>
      <w:r>
        <w:t xml:space="preserve"> 그게 최고의 계획인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el plan</w:t>
      </w:r>
      <w:r>
        <w:t xml:space="preserve"> (명사, 남) 계획 / </w:t>
      </w:r>
      <w:r>
        <w:rPr>
          <w:b/>
          <w:color w:val="1F4E9A"/>
        </w:rPr>
        <w:t>mejor</w:t>
      </w:r>
      <w:r>
        <w:t xml:space="preserve"> (형용사) 더 좋은; 정관사와 함께 최상급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</w:t>
      </w:r>
      <w:r>
        <w:t xml:space="preserve">는 gustar형 구조: me(나에게) + parece + 주어(생략된 eso). </w:t>
      </w:r>
      <w:r>
        <w:rPr>
          <w:b/>
          <w:color w:val="1F4E9A"/>
        </w:rPr>
        <w:t>el mejor ... de todos</w:t>
      </w:r>
      <w:r>
        <w:t>: 최상급 "모든 것 중 가장 좋은".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parece bien / Me parece el mejor plan</w:t>
      </w:r>
      <w:r>
        <w:t>은 제안에 찬성하는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지금의 의견이라 현재 | -cer 동사: 1인칭 단수 parezco만 불규칙, parece는 규칙형</w:t>
      </w:r>
    </w:p>
    <w:p>
      <w:pPr>
        <w:pStyle w:val="Heading3"/>
      </w:pPr>
      <w:r>
        <w:t xml:space="preserve">25-20. </w:t>
      </w:r>
      <w:r>
        <w:rPr>
          <w:b/>
        </w:rPr>
        <w:t>Álvaro:</w:t>
      </w:r>
      <w:r>
        <w:t xml:space="preserve"> Por nosotros, entonces.</w:t>
      </w:r>
    </w:p>
    <w:p>
      <w:pPr>
        <w:pStyle w:val="ListBullet"/>
      </w:pPr>
      <w:r>
        <w:rPr>
          <w:b/>
        </w:rPr>
        <w:t>해석:</w:t>
      </w:r>
      <w:r>
        <w:t xml:space="preserve"> 그럼 우리를 위해 (건배).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그렇다면, 그럼</w:t>
      </w:r>
    </w:p>
    <w:p>
      <w:pPr>
        <w:pStyle w:val="ListBullet"/>
      </w:pPr>
      <w:r>
        <w:rPr>
          <w:b/>
        </w:rPr>
        <w:t>문법:</w:t>
      </w:r>
      <w:r>
        <w:t xml:space="preserve"> 건배사 </w:t>
      </w:r>
      <w:r>
        <w:rPr>
          <w:b/>
          <w:color w:val="1F4E9A"/>
        </w:rPr>
        <w:t>por + 대명사</w:t>
      </w:r>
      <w:r>
        <w:t>. 전치사 뒤 대명사 nosotros(1·2인칭 단수 외에는 주격과 형태 동일).</w:t>
      </w:r>
    </w:p>
    <w:p>
      <w:pPr>
        <w:pStyle w:val="ListBullet"/>
      </w:pPr>
      <w:r>
        <w:rPr>
          <w:b/>
        </w:rPr>
        <w:t>표현:</w:t>
      </w:r>
      <w:r>
        <w:t xml:space="preserve"> 대화를 마무리하며 다시 건배하는 장면.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25-21. </w:t>
      </w:r>
      <w:r>
        <w:rPr>
          <w:b/>
        </w:rPr>
        <w:t>Camila:</w:t>
      </w:r>
      <w:r>
        <w:t xml:space="preserve"> Por nosotros, y por lo que viene después.</w:t>
      </w:r>
    </w:p>
    <w:p>
      <w:pPr>
        <w:pStyle w:val="ListBullet"/>
      </w:pPr>
      <w:r>
        <w:rPr>
          <w:b/>
        </w:rPr>
        <w:t>해석:</w:t>
      </w:r>
      <w:r>
        <w:t xml:space="preserve"> 우리를 위해, 그리고 앞으로 다가올 일들을 위해.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después</w:t>
      </w:r>
      <w:r>
        <w:t xml:space="preserve"> (부사) 나중에, 그 후에 / </w:t>
      </w:r>
      <w:r>
        <w:rPr>
          <w:b/>
          <w:color w:val="1F4E9A"/>
        </w:rPr>
        <w:t>lo que</w:t>
      </w:r>
      <w:r>
        <w:t xml:space="preserve"> (관계사) ~하는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viene</w:t>
      </w:r>
      <w:r>
        <w:t>: 중성 관계사 lo que + 직설법. 다가올 일을 "막연한 미지"가 아니라 "앞으로 올 일"이라는 확정적 흐름으로 말하므로 직설법(lo que venga라고 하면 "무엇이 오든"이라는 불확정 뉘앙스).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que viene (después)</w:t>
      </w:r>
      <w:r>
        <w:t>는 "앞으로의 일, 다음 단계"라는 관용적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현재, 3인칭 단수 | 가까운 미래를 현재형으로 표현(현재형의 미래 용법) | 불규칙(e → ie: vengo, vienes, viene)</w:t>
      </w:r>
    </w:p>
    <w:p>
      <w:pPr>
        <w:pStyle w:val="Heading1"/>
      </w:pPr>
      <w:r>
        <w:t>장면 26. 홀로 돌아보는 여정</w:t>
      </w:r>
    </w:p>
    <w:p>
      <w:pPr>
        <w:pStyle w:val="IntenseQuote"/>
      </w:pPr>
      <w:r>
        <w:t>카밀라가 잠든 후, 알바로가 조용히 이번 여정을 되돌아봅니다.</w:t>
      </w:r>
    </w:p>
    <w:p>
      <w:pPr>
        <w:pStyle w:val="Heading3"/>
      </w:pPr>
      <w:r>
        <w:t xml:space="preserve">26-1. </w:t>
      </w:r>
      <w:r>
        <w:rPr>
          <w:b/>
        </w:rPr>
        <w:t>Álvaro:</w:t>
      </w:r>
      <w:r>
        <w:t xml:space="preserve"> (A solas, mirando por la ventana) Solo, esta vez, de principio a fin, casi.</w:t>
      </w:r>
    </w:p>
    <w:p>
      <w:pPr>
        <w:pStyle w:val="ListBullet"/>
      </w:pPr>
      <w:r>
        <w:rPr>
          <w:b/>
        </w:rPr>
        <w:t>해석:</w:t>
      </w:r>
      <w:r>
        <w:t xml:space="preserve"> (혼자, 창밖을 바라보며) 혼자였지, 이번엔, 처음부터 끝까지, 거의.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solas</w:t>
      </w:r>
      <w:r>
        <w:t xml:space="preserve"> (구) 혼자서, 단둘이 아닌 홀로 / </w:t>
      </w:r>
      <w:r>
        <w:rPr>
          <w:b/>
          <w:color w:val="1F4E9A"/>
        </w:rPr>
        <w:t>mirar por la ventana</w:t>
      </w:r>
      <w:r>
        <w:t xml:space="preserve"> (구) 창밖을 보다 /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de principio a fin</w:t>
      </w:r>
      <w:r>
        <w:t xml:space="preserve"> (관용구) 처음부터 끝까지 / </w:t>
      </w:r>
      <w:r>
        <w:rPr>
          <w:b/>
          <w:color w:val="1F4E9A"/>
        </w:rPr>
        <w:t>casi</w:t>
      </w:r>
      <w:r>
        <w:t xml:space="preserve"> (부사) 거의</w:t>
      </w:r>
    </w:p>
    <w:p>
      <w:pPr>
        <w:pStyle w:val="ListBullet"/>
      </w:pPr>
      <w:r>
        <w:rPr>
          <w:b/>
        </w:rPr>
        <w:t>문법:</w:t>
      </w:r>
      <w:r>
        <w:t xml:space="preserve"> 동사가 생략된 독백(Lo he hecho solo...). </w:t>
      </w:r>
      <w:r>
        <w:rPr>
          <w:b/>
          <w:color w:val="1F4E9A"/>
        </w:rPr>
        <w:t>mirar por</w:t>
      </w:r>
      <w:r>
        <w:t xml:space="preserve">의 por는 "~을 통해서". </w:t>
      </w:r>
      <w:r>
        <w:rPr>
          <w:b/>
          <w:color w:val="1F4E9A"/>
        </w:rPr>
        <w:t>solo</w:t>
      </w:r>
      <w:r>
        <w:t>는 형용사로 "혼자"(부사 "단지"의 뜻이 아님; 현재 규범상 강세 없이 씀).</w:t>
      </w:r>
    </w:p>
    <w:p>
      <w:pPr>
        <w:pStyle w:val="ListBullet"/>
      </w:pPr>
      <w:r>
        <w:rPr>
          <w:b/>
        </w:rPr>
        <w:t>표현:</w:t>
      </w:r>
      <w:r>
        <w:t xml:space="preserve"> 끝에 붙인 </w:t>
      </w:r>
      <w:r>
        <w:rPr>
          <w:b/>
          <w:color w:val="1F4E9A"/>
        </w:rPr>
        <w:t>casi</w:t>
      </w:r>
      <w:r>
        <w:t>로 앞에서 한 말을 스스로 살짝 정정하는 독백의 리듬(마지막에 CNI의 도움이 있었기 때문).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gerundio | 지문에서 독백과 동시에 진행되는 동작 | 규칙 (-ar → -ando)</w:t>
      </w:r>
    </w:p>
    <w:p>
      <w:pPr>
        <w:pStyle w:val="Heading3"/>
      </w:pPr>
      <w:r>
        <w:t xml:space="preserve">26-2. </w:t>
      </w:r>
      <w:r>
        <w:rPr>
          <w:b/>
        </w:rPr>
        <w:t>Álvaro:</w:t>
      </w:r>
      <w:r>
        <w:t xml:space="preserve"> (Piensa en Domingo, Anselmo, el hospital, el aeródromo) Cada pieza, encontrada paso a paso, sin ayuda del CNI hasta el final.</w:t>
      </w:r>
    </w:p>
    <w:p>
      <w:pPr>
        <w:pStyle w:val="ListBullet"/>
      </w:pPr>
      <w:r>
        <w:rPr>
          <w:b/>
        </w:rPr>
        <w:t>해석:</w:t>
      </w:r>
      <w:r>
        <w:t xml:space="preserve"> (도밍고, 안셀모, 병원, 비행장을 떠올린다) 조각 하나하나를, 한 걸음씩 찾아냈지, 마지막까지 CNI의 도움 없이.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(동사) ~을 생각하다 / </w:t>
      </w:r>
      <w:r>
        <w:rPr>
          <w:b/>
          <w:color w:val="1F4E9A"/>
        </w:rPr>
        <w:t>la pieza</w:t>
      </w:r>
      <w:r>
        <w:t xml:space="preserve"> (명사, 여) 조각(퍼즐 조각)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paso a paso</w:t>
      </w:r>
      <w:r>
        <w:t xml:space="preserve"> (관용구) 한 걸음씩, 차근차근 / </w:t>
      </w:r>
      <w:r>
        <w:rPr>
          <w:b/>
          <w:color w:val="1F4E9A"/>
        </w:rPr>
        <w:t>el aeródromo</w:t>
      </w:r>
      <w:r>
        <w:t xml:space="preserve"> (명사, 남) 비행장 / </w:t>
      </w:r>
      <w:r>
        <w:rPr>
          <w:b/>
          <w:color w:val="1F4E9A"/>
        </w:rPr>
        <w:t>hasta el final</w:t>
      </w:r>
      <w:r>
        <w:t xml:space="preserve"> (구) 마지막까지 / </w:t>
      </w:r>
      <w:r>
        <w:rPr>
          <w:b/>
          <w:color w:val="1F4E9A"/>
        </w:rPr>
        <w:t>CNI</w:t>
      </w:r>
      <w:r>
        <w:t xml:space="preserve"> (Centro Nacional de Inteligencia) 스페인 국가정보센터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encontrada</w:t>
      </w:r>
      <w:r>
        <w:t xml:space="preserve">는 과거분사가 명사 pieza(여성 단수)를 수식하며 성·수 일치. 동사 없는 명사구로 된 독백(Cada pieza fue encontrada...의 생략). </w:t>
      </w:r>
      <w:r>
        <w:rPr>
          <w:b/>
          <w:color w:val="1F4E9A"/>
        </w:rPr>
        <w:t>del</w:t>
      </w:r>
      <w:r>
        <w:t xml:space="preserve"> = de + el 축약.</w:t>
      </w:r>
    </w:p>
    <w:p>
      <w:pPr>
        <w:pStyle w:val="ListBullet"/>
      </w:pPr>
      <w:r>
        <w:rPr>
          <w:b/>
        </w:rPr>
        <w:t>표현:</w:t>
      </w:r>
      <w:r>
        <w:t xml:space="preserve"> 사건 해결을 "퍼즐 조각을 맞추는 일"에 비유.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현재, 3인칭 단수 | 지문(무대 지시)은 관례적으로 현재형으로 씀 | 불규칙(e → ie: pienso, piensa)</w:t>
      </w:r>
    </w:p>
    <w:p>
      <w:pPr>
        <w:pStyle w:val="ListBullet2"/>
      </w:pPr>
      <w:r>
        <w:rPr>
          <w:b/>
          <w:color w:val="1F4E9A"/>
        </w:rPr>
        <w:t>encontrada</w:t>
      </w:r>
      <w:r>
        <w:t xml:space="preserve"> → encontrar | 과거분사, 여성 단수 | 수동적 의미("찾아진")의 형용사적 용법, 완료된 결과 | 규칙 과거분사(encontrar 자체는 o → ue 불규칙: encuentro)</w:t>
      </w:r>
    </w:p>
    <w:p>
      <w:pPr>
        <w:pStyle w:val="Heading3"/>
      </w:pPr>
      <w:r>
        <w:t xml:space="preserve">26-3. </w:t>
      </w:r>
      <w:r>
        <w:rPr>
          <w:b/>
        </w:rPr>
        <w:t>Álvaro:</w:t>
      </w:r>
      <w:r>
        <w:t xml:space="preserve"> (Sonríe para sí) Quizás no vuelva a hacerlo completamente solo.</w:t>
      </w:r>
    </w:p>
    <w:p>
      <w:pPr>
        <w:pStyle w:val="ListBullet"/>
      </w:pPr>
      <w:r>
        <w:rPr>
          <w:b/>
        </w:rPr>
        <w:t>해석:</w:t>
      </w:r>
      <w:r>
        <w:t xml:space="preserve"> (혼자 미소 짓는다) 아마 다시는 완전히 혼자서 하진 않겠지.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para sí</w:t>
      </w:r>
      <w:r>
        <w:t xml:space="preserve"> (구) 혼자서, 속으로 /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volver a + 부정사</w:t>
      </w:r>
      <w:r>
        <w:t xml:space="preserve"> (구) 다시 ~하다 / </w:t>
      </w:r>
      <w:r>
        <w:rPr>
          <w:b/>
          <w:color w:val="1F4E9A"/>
        </w:rPr>
        <w:t>completamente</w:t>
      </w:r>
      <w:r>
        <w:t xml:space="preserve"> (부사)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quizás</w:t>
      </w:r>
      <w:r>
        <w:t xml:space="preserve"> 뒤에는 불확실성 정도에 따라 접속법/직설법 모두 가능. 접속법(vuelva)은 불확실함을 더 강조. </w:t>
      </w:r>
      <w:r>
        <w:rPr>
          <w:b/>
          <w:color w:val="1F4E9A"/>
        </w:rPr>
        <w:t>volver a + 부정사</w:t>
      </w:r>
      <w:r>
        <w:t xml:space="preserve"> = 다시 ~하다. lo는 부정사 hacer 뒤에 붙음(no lo vuelva a hacer도 가능). </w:t>
      </w:r>
      <w:r>
        <w:rPr>
          <w:b/>
          <w:color w:val="1F4E9A"/>
        </w:rPr>
        <w:t>para sí</w:t>
      </w:r>
      <w:r>
        <w:t>의 sí는 재귀 전치격 대명사(강세 표기 필수).</w:t>
      </w:r>
    </w:p>
    <w:p>
      <w:pPr>
        <w:pStyle w:val="ListBullet"/>
      </w:pPr>
      <w:r>
        <w:rPr>
          <w:b/>
        </w:rPr>
        <w:t>표현:</w:t>
      </w:r>
      <w:r>
        <w:t xml:space="preserve"> 이번 일은 해냈지만 앞으로는 도움을 받겠다는 자조 섞인 다짐.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현재, 3인칭 단수 | 지문이라 현재형 | 불규칙(e → i, 강세: sonrío, sonríes, sonríe)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접속법 현재, 1인칭 단수 | quizás 뒤에서 불확실한 미래를 표현(직설법 volveré/vuelvo라면 확신이 더 큼) | 불규칙(o → ue: vuelvo → vuelva)</w:t>
      </w:r>
    </w:p>
    <w:p>
      <w:pPr>
        <w:pStyle w:val="ListBullet2"/>
      </w:pPr>
      <w:r>
        <w:rPr>
          <w:b/>
          <w:color w:val="1F4E9A"/>
        </w:rPr>
        <w:t>hacer(lo)</w:t>
      </w:r>
      <w:r>
        <w:t xml:space="preserve"> → hacer | 부정사 | volver a 뒤 | (부정사)</w:t>
      </w:r>
    </w:p>
    <w:p>
      <w:pPr>
        <w:pStyle w:val="Heading3"/>
      </w:pPr>
      <w:r>
        <w:t xml:space="preserve">26-4. </w:t>
      </w:r>
      <w:r>
        <w:rPr>
          <w:b/>
        </w:rPr>
        <w:t>Álvaro:</w:t>
      </w:r>
      <w:r>
        <w:t xml:space="preserve"> Pero me alegra haber demostrado que todavía puedo.</w:t>
      </w:r>
    </w:p>
    <w:p>
      <w:pPr>
        <w:pStyle w:val="ListBullet"/>
      </w:pPr>
      <w:r>
        <w:rPr>
          <w:b/>
        </w:rPr>
        <w:t>해석:</w:t>
      </w:r>
      <w:r>
        <w:t xml:space="preserve"> 하지만 아직 내가 할 수 있다는 걸 증명해서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demostrar</w:t>
      </w:r>
      <w:r>
        <w:t xml:space="preserve"> (동사) 증명하다, 보여주다 / </w:t>
      </w:r>
      <w:r>
        <w:rPr>
          <w:b/>
          <w:color w:val="1F4E9A"/>
        </w:rPr>
        <w:t>todavía</w:t>
      </w:r>
      <w:r>
        <w:t xml:space="preserve"> (부사) 아직, 여전히 / </w:t>
      </w:r>
      <w:r>
        <w:rPr>
          <w:b/>
          <w:color w:val="1F4E9A"/>
        </w:rPr>
        <w:t>poder</w:t>
      </w:r>
      <w:r>
        <w:t xml:space="preserve"> (동사) ~할 수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: gustar형 구조(부정사가 주어, "~한 것이 나를 기쁘게 한다"). 주어가 같으므로 que절 대신 부정사 사용(다른 주어면 me alegra que + 접속법). </w:t>
      </w:r>
      <w:r>
        <w:rPr>
          <w:b/>
          <w:color w:val="1F4E9A"/>
        </w:rPr>
        <w:t>haber + 과거분사</w:t>
      </w:r>
      <w:r>
        <w:t xml:space="preserve">: 완료부정사로 기쁨보다 앞선 행위를 표현. </w:t>
      </w:r>
      <w:r>
        <w:rPr>
          <w:b/>
          <w:color w:val="1F4E9A"/>
        </w:rPr>
        <w:t>que todavía puedo</w:t>
      </w:r>
      <w:r>
        <w:t>: demostrar 뒤 사실을 전하는 명사절이라 직설법. puedo 뒤에 hacerlo가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alegra</w:t>
      </w:r>
      <w:r>
        <w:t xml:space="preserve"> ≒ </w:t>
      </w:r>
      <w:r>
        <w:rPr>
          <w:b/>
          <w:color w:val="1F4E9A"/>
        </w:rPr>
        <w:t>me alegro de</w:t>
      </w:r>
      <w:r>
        <w:t xml:space="preserve"> (재귀형 alegrarse de + 부정사).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지금의 감정 | 규칙</w:t>
      </w:r>
    </w:p>
    <w:p>
      <w:pPr>
        <w:pStyle w:val="ListBullet2"/>
      </w:pPr>
      <w:r>
        <w:rPr>
          <w:b/>
          <w:color w:val="1F4E9A"/>
        </w:rPr>
        <w:t>haber demostrado</w:t>
      </w:r>
      <w:r>
        <w:t xml:space="preserve"> → demostrar | 완료부정사 infinitivo compuesto | 이미 끝난 행위(증명)가 현재 감정(기쁨)보다 앞선 일임을 나타냄 | haber + 규칙 과거분사 demostrado (demostrar 자체는 o → ue 불규칙: demuestro)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현재의 능력 | 불규칙(o → ue: puedo)</w:t>
      </w:r>
    </w:p>
    <w:p>
      <w:pPr>
        <w:pStyle w:val="Heading3"/>
      </w:pPr>
      <w:r>
        <w:t xml:space="preserve">26-5. </w:t>
      </w:r>
      <w:r>
        <w:rPr>
          <w:b/>
        </w:rPr>
        <w:t>Álvaro:</w:t>
      </w:r>
      <w:r>
        <w:t xml:space="preserve"> (Cierra los ojos, agotado pero satisfecho) Mañana, a descansar de verdad.</w:t>
      </w:r>
    </w:p>
    <w:p>
      <w:pPr>
        <w:pStyle w:val="ListBullet"/>
      </w:pPr>
      <w:r>
        <w:rPr>
          <w:b/>
        </w:rPr>
        <w:t>해석:</w:t>
      </w:r>
      <w:r>
        <w:t xml:space="preserve"> (지쳤지만 만족한 채 눈을 감는다) 내일은 제대로 쉬는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cerrar</w:t>
      </w:r>
      <w:r>
        <w:t xml:space="preserve"> (동사) 닫다, 감다 / </w:t>
      </w:r>
      <w:r>
        <w:rPr>
          <w:b/>
          <w:color w:val="1F4E9A"/>
        </w:rPr>
        <w:t>el ojo</w:t>
      </w:r>
      <w:r>
        <w:t xml:space="preserve"> (명사, 남) 눈 / </w:t>
      </w:r>
      <w:r>
        <w:rPr>
          <w:b/>
          <w:color w:val="1F4E9A"/>
        </w:rPr>
        <w:t>agotado</w:t>
      </w:r>
      <w:r>
        <w:t xml:space="preserve"> (형용사) 기진맥진한 / </w:t>
      </w:r>
      <w:r>
        <w:rPr>
          <w:b/>
          <w:color w:val="1F4E9A"/>
        </w:rPr>
        <w:t>satisfecho</w:t>
      </w:r>
      <w:r>
        <w:t xml:space="preserve"> (형용사) 만족한 / </w:t>
      </w:r>
      <w:r>
        <w:rPr>
          <w:b/>
          <w:color w:val="1F4E9A"/>
        </w:rPr>
        <w:t>descansar</w:t>
      </w:r>
      <w:r>
        <w:t xml:space="preserve"> (동사) 쉬다 / </w:t>
      </w:r>
      <w:r>
        <w:rPr>
          <w:b/>
          <w:color w:val="1F4E9A"/>
        </w:rPr>
        <w:t>de verdad</w:t>
      </w:r>
      <w:r>
        <w:t xml:space="preserve"> (구) 진짜로, 제대로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+ 부정사</w:t>
      </w:r>
      <w:r>
        <w:t>: 구어에서 가벼운 명령·다짐을 나타내는 용법("¡A dormir!", "¡A comer!"). 몸의 부위에는 소유사 대신 정관사(los ojos).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descansar</w:t>
      </w:r>
      <w:r>
        <w:t>는 "자, 쉬자!"라는 스스로에 대한 다짐.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Cierra</w:t>
      </w:r>
      <w:r>
        <w:t xml:space="preserve"> → cerrar | 직설법 현재, 3인칭 단수 | 지문이라 현재형 | 불규칙(e → ie: cierro, cierra)</w:t>
      </w:r>
    </w:p>
    <w:p>
      <w:pPr>
        <w:pStyle w:val="ListBullet2"/>
      </w:pPr>
      <w:r>
        <w:rPr>
          <w:b/>
          <w:color w:val="1F4E9A"/>
        </w:rPr>
        <w:t>agotado</w:t>
      </w:r>
      <w:r>
        <w:t xml:space="preserve"> → agotar | 과거분사(형용사적 용법), 남성 단수 | 상태("지친")를 나타냄 | 규칙</w:t>
      </w:r>
    </w:p>
    <w:p>
      <w:pPr>
        <w:pStyle w:val="ListBullet2"/>
      </w:pPr>
      <w:r>
        <w:rPr>
          <w:b/>
          <w:color w:val="1F4E9A"/>
        </w:rPr>
        <w:t>satisfecho</w:t>
      </w:r>
      <w:r>
        <w:t xml:space="preserve"> → satisfacer | 과거분사(형용사적 용법), 남성 단수 | 상태("만족한") | 불규칙 과거분사(hacer → hecho처럼 satisfacer → satisfecho)</w:t>
      </w:r>
    </w:p>
    <w:p>
      <w:pPr>
        <w:pStyle w:val="ListBullet2"/>
      </w:pPr>
      <w:r>
        <w:rPr>
          <w:b/>
          <w:color w:val="1F4E9A"/>
        </w:rPr>
        <w:t>descansar</w:t>
      </w:r>
      <w:r>
        <w:t xml:space="preserve"> → descansar | 부정사 | a + 부정사로 명령·다짐 표현 | 규칙</w:t>
      </w:r>
    </w:p>
    <w:p>
      <w:pPr>
        <w:pStyle w:val="Heading3"/>
      </w:pPr>
      <w:r>
        <w:t xml:space="preserve">26-6. </w:t>
      </w:r>
      <w:r>
        <w:rPr>
          <w:b/>
        </w:rPr>
        <w:t>Álvaro:</w:t>
      </w:r>
      <w:r>
        <w:t xml:space="preserve"> Hoy, ya fue suficiente.</w:t>
      </w:r>
    </w:p>
    <w:p>
      <w:pPr>
        <w:pStyle w:val="ListBullet"/>
      </w:pPr>
      <w:r>
        <w:rPr>
          <w:b/>
        </w:rPr>
        <w:t>해석:</w:t>
      </w:r>
      <w:r>
        <w:t xml:space="preserve"> 오늘은 이걸로 충분했어.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hoy</w:t>
      </w:r>
      <w:r>
        <w:t xml:space="preserve"> (부사) 오늘 / </w:t>
      </w:r>
      <w:r>
        <w:rPr>
          <w:b/>
          <w:color w:val="1F4E9A"/>
        </w:rPr>
        <w:t>ya</w:t>
      </w:r>
      <w:r>
        <w:t xml:space="preserve"> (부사) 이미, 이제 / </w:t>
      </w:r>
      <w:r>
        <w:rPr>
          <w:b/>
          <w:color w:val="1F4E9A"/>
        </w:rPr>
        <w:t>suficiente</w:t>
      </w:r>
      <w:r>
        <w:t xml:space="preserve"> (형용사) 충분한</w:t>
      </w:r>
    </w:p>
    <w:p>
      <w:pPr>
        <w:pStyle w:val="ListBullet"/>
      </w:pPr>
      <w:r>
        <w:rPr>
          <w:b/>
        </w:rPr>
        <w:t>문법:</w:t>
      </w:r>
      <w:r>
        <w:t xml:space="preserve"> 주어 생략(오늘 한 일/오늘 하루). </w:t>
      </w:r>
      <w:r>
        <w:rPr>
          <w:b/>
          <w:color w:val="1F4E9A"/>
        </w:rPr>
        <w:t>ser + 형용사</w:t>
      </w:r>
      <w:r>
        <w:t>로 평가.</w:t>
      </w:r>
    </w:p>
    <w:p>
      <w:pPr>
        <w:pStyle w:val="ListBullet"/>
      </w:pPr>
      <w:r>
        <w:rPr>
          <w:b/>
        </w:rPr>
        <w:t>표현:</w:t>
      </w:r>
      <w:r>
        <w:t xml:space="preserve"> "오늘은 할 만큼 했다"는 마무리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pretérito indefinido, 3인칭 단수 | 오늘 하루를 이미 끝난 완결된 덩어리로 보고 평가하므로 단순과거 | 불규칙(ser/ir 공통형: fui, fuiste, fue)</w:t>
      </w:r>
    </w:p>
    <w:p>
      <w:pPr>
        <w:pStyle w:val="ListBullet2"/>
      </w:pPr>
      <w:r>
        <w:t>비교: 스페인 스페인어의 일반적 규칙대로라면 hoy와 함께 현재완료(ya ha sido suficiente)가 더 표준적. 여기서 단순과거를 쓴 것은 하루를 "끝난 일"로 딱 끊어 말하는 느낌을 주며, 중남미식 용법에 가까움.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