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알바로 이야기 (32-85) — 문장별 스페인어 해설</w:t>
      </w:r>
    </w:p>
    <w:p>
      <w:pPr>
        <w:pStyle w:val="Heading1"/>
      </w:pPr>
      <w:r>
        <w:t>장면 1. 옛 친구 카를로스의 위험한 제안</w:t>
      </w:r>
    </w:p>
    <w:p>
      <w:pPr>
        <w:pStyle w:val="IntenseQuote"/>
      </w:pPr>
      <w:r>
        <w:t>알바로가 오랜만에 대학 시절 친구이자 현재 스페인 국가정보원(CNI)에서 근무하는 카를로스(Carlos)와 우연히 마주치는 상황입니다. 카를로스는 스페인과 콜롬비아를 잇는 불법 무기 밀매 조직에 대한 정보를 얻기 위해, 신뢰할 수 있는 기자인 알바로에게 위장 잠입 취재를 부탁합니다. 처음엔 망설이던 알바로는 며칠간의 고민 끝에 결국 이 위험한 제안을 받아들이기로 결심합니다.</w:t>
      </w:r>
    </w:p>
    <w:p>
      <w:pPr>
        <w:pStyle w:val="Heading3"/>
      </w:pPr>
      <w:r>
        <w:t xml:space="preserve">1-1. </w:t>
      </w:r>
      <w:r>
        <w:rPr>
          <w:b/>
        </w:rPr>
        <w:t>Álvaro:</w:t>
      </w:r>
      <w:r>
        <w:t xml:space="preserve"> ¡Carlos!</w:t>
      </w:r>
    </w:p>
    <w:p>
      <w:pPr>
        <w:pStyle w:val="ListBullet"/>
      </w:pPr>
      <w:r>
        <w:rPr>
          <w:b/>
        </w:rPr>
        <w:t>해석:</w:t>
      </w:r>
      <w:r>
        <w:t xml:space="preserve"> 카를로스!</w:t>
      </w:r>
    </w:p>
    <w:p>
      <w:pPr>
        <w:pStyle w:val="ListBullet"/>
      </w:pPr>
      <w:r>
        <w:rPr>
          <w:b/>
        </w:rPr>
        <w:t>주요 단어:</w:t>
      </w:r>
      <w:r>
        <w:t xml:space="preserve"> </w:t>
      </w:r>
      <w:r>
        <w:rPr>
          <w:b/>
          <w:color w:val="1F4E9A"/>
        </w:rPr>
        <w:t>Carlos</w:t>
      </w:r>
      <w:r>
        <w:t xml:space="preserve"> (고유명사) 카를로스</w:t>
      </w:r>
    </w:p>
    <w:p>
      <w:pPr>
        <w:pStyle w:val="ListBullet"/>
      </w:pPr>
      <w:r>
        <w:rPr>
          <w:b/>
        </w:rPr>
        <w:t>문법:</w:t>
      </w:r>
      <w:r>
        <w:t xml:space="preserve"> 특이사항 없음 (부르는 말, 호격)</w:t>
      </w:r>
    </w:p>
    <w:p>
      <w:pPr>
        <w:pStyle w:val="ListBullet"/>
      </w:pPr>
      <w:r>
        <w:rPr>
          <w:b/>
        </w:rPr>
        <w:t>시제:</w:t>
      </w:r>
    </w:p>
    <w:p>
      <w:pPr>
        <w:pStyle w:val="ListBullet2"/>
      </w:pPr>
      <w:r>
        <w:t>동사 없음</w:t>
      </w:r>
    </w:p>
    <w:p>
      <w:pPr>
        <w:pStyle w:val="Heading3"/>
      </w:pPr>
      <w:r>
        <w:t xml:space="preserve">1-2. </w:t>
      </w:r>
      <w:r>
        <w:rPr>
          <w:b/>
        </w:rPr>
        <w:t>Álvaro:</w:t>
      </w:r>
      <w:r>
        <w:t xml:space="preserve"> No puedo creer que seas tú.</w:t>
      </w:r>
    </w:p>
    <w:p>
      <w:pPr>
        <w:pStyle w:val="ListBullet"/>
      </w:pPr>
      <w:r>
        <w:rPr>
          <w:b/>
        </w:rPr>
        <w:t>해석:</w:t>
      </w:r>
      <w:r>
        <w:t xml:space="preserve"> 너라니 믿을 수가 없어.</w:t>
      </w:r>
    </w:p>
    <w:p>
      <w:pPr>
        <w:pStyle w:val="ListBullet"/>
      </w:pPr>
      <w:r>
        <w:rPr>
          <w:b/>
        </w:rPr>
        <w:t>주요 단어:</w:t>
      </w:r>
      <w:r>
        <w:t xml:space="preserve"> </w:t>
      </w:r>
      <w:r>
        <w:rPr>
          <w:b/>
          <w:color w:val="1F4E9A"/>
        </w:rPr>
        <w:t>poder</w:t>
      </w:r>
      <w:r>
        <w:t xml:space="preserve"> (동사) ~할 수 있다 / </w:t>
      </w:r>
      <w:r>
        <w:rPr>
          <w:b/>
          <w:color w:val="1F4E9A"/>
        </w:rPr>
        <w:t>creer</w:t>
      </w:r>
      <w:r>
        <w:t xml:space="preserve"> (동사) 믿다 / </w:t>
      </w:r>
      <w:r>
        <w:rPr>
          <w:b/>
          <w:color w:val="1F4E9A"/>
        </w:rPr>
        <w:t>tú</w:t>
      </w:r>
      <w:r>
        <w:t xml:space="preserve"> (대명사) 너</w:t>
      </w:r>
    </w:p>
    <w:p>
      <w:pPr>
        <w:pStyle w:val="ListBullet"/>
      </w:pPr>
      <w:r>
        <w:rPr>
          <w:b/>
        </w:rPr>
        <w:t>문법:</w:t>
      </w:r>
      <w:r>
        <w:t xml:space="preserve"> "no creer que + 접속법": 믿지 않음·의심을 나타내는 주절 뒤의 que절은 접속법을 씀. poder + 부정사 구조.</w:t>
      </w:r>
    </w:p>
    <w:p>
      <w:pPr>
        <w:pStyle w:val="ListBullet"/>
      </w:pPr>
      <w:r>
        <w:rPr>
          <w:b/>
        </w:rPr>
        <w:t>표현:</w:t>
      </w:r>
      <w:r>
        <w:t xml:space="preserve"> "No puedo creer que..."는 반가운 놀라움을 표현하는 전형적 구어 표현. "¡No me lo puedo creer!"도 자주 씀.</w:t>
      </w:r>
    </w:p>
    <w:p>
      <w:pPr>
        <w:pStyle w:val="ListBullet"/>
      </w:pPr>
      <w:r>
        <w:rPr>
          <w:b/>
        </w:rPr>
        <w:t>시제:</w:t>
      </w:r>
    </w:p>
    <w:p>
      <w:pPr>
        <w:pStyle w:val="ListBullet2"/>
      </w:pPr>
      <w:r>
        <w:rPr>
          <w:b/>
          <w:color w:val="1F4E9A"/>
        </w:rPr>
        <w:t>puedo</w:t>
      </w:r>
      <w:r>
        <w:t xml:space="preserve"> → poder | 직설법 현재 presente de indicativo, 1인칭 단수 | 지금 이 순간의 심정이라 현재 | 어간모음변화 불규칙 o→ue (pod- → pued-)</w:t>
      </w:r>
    </w:p>
    <w:p>
      <w:pPr>
        <w:pStyle w:val="ListBullet2"/>
      </w:pPr>
      <w:r>
        <w:rPr>
          <w:b/>
          <w:color w:val="1F4E9A"/>
        </w:rPr>
        <w:t>creer</w:t>
      </w:r>
      <w:r>
        <w:t xml:space="preserve"> → creer | 부정사 infinitivo | poder 뒤에 오는 부정사</w:t>
      </w:r>
    </w:p>
    <w:p>
      <w:pPr>
        <w:pStyle w:val="ListBullet2"/>
      </w:pPr>
      <w:r>
        <w:rPr>
          <w:b/>
          <w:color w:val="1F4E9A"/>
        </w:rPr>
        <w:t>seas</w:t>
      </w:r>
      <w:r>
        <w:t xml:space="preserve"> → ser | 접속법 현재 presente de subjuntivo, 2인칭 단수 | 부정(no creer) 뒤 que절이라 접속법 | 불규칙 (ser → sea, seas, sea...)</w:t>
      </w:r>
    </w:p>
    <w:p>
      <w:pPr>
        <w:pStyle w:val="ListBullet2"/>
      </w:pPr>
      <w:r>
        <w:t>비교: "Creo que eres tú"(긍정 → 직설법) vs "No creo que seas tú"(부정 → 접속법)</w:t>
      </w:r>
    </w:p>
    <w:p>
      <w:pPr>
        <w:pStyle w:val="Heading3"/>
      </w:pPr>
      <w:r>
        <w:t xml:space="preserve">1-3. </w:t>
      </w:r>
      <w:r>
        <w:rPr>
          <w:b/>
        </w:rPr>
        <w:t>Álvaro:</w:t>
      </w:r>
      <w:r>
        <w:t xml:space="preserve"> ¡Cuánto tiempo sin vernos!</w:t>
      </w:r>
    </w:p>
    <w:p>
      <w:pPr>
        <w:pStyle w:val="ListBullet"/>
      </w:pPr>
      <w:r>
        <w:rPr>
          <w:b/>
        </w:rPr>
        <w:t>해석:</w:t>
      </w:r>
      <w:r>
        <w:t xml:space="preserve"> 이게 얼마 만이야!</w:t>
      </w:r>
    </w:p>
    <w:p>
      <w:pPr>
        <w:pStyle w:val="ListBullet"/>
      </w:pPr>
      <w:r>
        <w:rPr>
          <w:b/>
        </w:rPr>
        <w:t>주요 단어:</w:t>
      </w:r>
      <w:r>
        <w:t xml:space="preserve"> </w:t>
      </w:r>
      <w:r>
        <w:rPr>
          <w:b/>
          <w:color w:val="1F4E9A"/>
        </w:rPr>
        <w:t>cuánto</w:t>
      </w:r>
      <w:r>
        <w:t xml:space="preserve"> (감탄사/형용사) 얼마나 / </w:t>
      </w:r>
      <w:r>
        <w:rPr>
          <w:b/>
          <w:color w:val="1F4E9A"/>
        </w:rPr>
        <w:t>tiempo</w:t>
      </w:r>
      <w:r>
        <w:t xml:space="preserve"> (명사) 시간 / </w:t>
      </w:r>
      <w:r>
        <w:rPr>
          <w:b/>
          <w:color w:val="1F4E9A"/>
        </w:rPr>
        <w:t>sin</w:t>
      </w:r>
      <w:r>
        <w:t xml:space="preserve"> (전치사) ~없이 / </w:t>
      </w:r>
      <w:r>
        <w:rPr>
          <w:b/>
          <w:color w:val="1F4E9A"/>
        </w:rPr>
        <w:t>ver</w:t>
      </w:r>
      <w:r>
        <w:t xml:space="preserve"> (동사) 보다</w:t>
      </w:r>
    </w:p>
    <w:p>
      <w:pPr>
        <w:pStyle w:val="ListBullet"/>
      </w:pPr>
      <w:r>
        <w:rPr>
          <w:b/>
        </w:rPr>
        <w:t>문법:</w:t>
      </w:r>
      <w:r>
        <w:t xml:space="preserve"> 전치사 sin + 부정사. 대명사 nos가 부정사 뒤에 붙음(vernos). 여기서 nos는 '서로'라는 상호의 의미.</w:t>
      </w:r>
    </w:p>
    <w:p>
      <w:pPr>
        <w:pStyle w:val="ListBullet"/>
      </w:pPr>
      <w:r>
        <w:rPr>
          <w:b/>
        </w:rPr>
        <w:t>표현:</w:t>
      </w:r>
      <w:r>
        <w:t xml:space="preserve"> "¡Cuánto tiempo (sin vernos)!" = 오랜만이야! 스페인에서 매우 흔한 인사.</w:t>
      </w:r>
    </w:p>
    <w:p>
      <w:pPr>
        <w:pStyle w:val="ListBullet"/>
      </w:pPr>
      <w:r>
        <w:rPr>
          <w:b/>
        </w:rPr>
        <w:t>시제:</w:t>
      </w:r>
    </w:p>
    <w:p>
      <w:pPr>
        <w:pStyle w:val="ListBullet2"/>
      </w:pPr>
      <w:r>
        <w:rPr>
          <w:b/>
          <w:color w:val="1F4E9A"/>
        </w:rPr>
        <w:t>vernos</w:t>
      </w:r>
      <w:r>
        <w:t xml:space="preserve"> → verse | 부정사 infinitivo + 상호 대명사 nos | sin 뒤에는 항상 부정사</w:t>
      </w:r>
    </w:p>
    <w:p>
      <w:pPr>
        <w:pStyle w:val="Heading3"/>
      </w:pPr>
      <w:r>
        <w:t xml:space="preserve">1-4. </w:t>
      </w:r>
      <w:r>
        <w:rPr>
          <w:b/>
        </w:rPr>
        <w:t>Carlos:</w:t>
      </w:r>
      <w:r>
        <w:t xml:space="preserve"> ¡Álvaro!</w:t>
      </w:r>
    </w:p>
    <w:p>
      <w:pPr>
        <w:pStyle w:val="ListBullet"/>
      </w:pPr>
      <w:r>
        <w:rPr>
          <w:b/>
        </w:rPr>
        <w:t>해석:</w:t>
      </w:r>
      <w:r>
        <w:t xml:space="preserve"> 알바로!</w:t>
      </w:r>
    </w:p>
    <w:p>
      <w:pPr>
        <w:pStyle w:val="ListBullet"/>
      </w:pPr>
      <w:r>
        <w:rPr>
          <w:b/>
        </w:rPr>
        <w:t>주요 단어:</w:t>
      </w:r>
      <w:r>
        <w:t xml:space="preserve"> </w:t>
      </w:r>
      <w:r>
        <w:rPr>
          <w:b/>
          <w:color w:val="1F4E9A"/>
        </w:rPr>
        <w:t>Álvaro</w:t>
      </w:r>
      <w:r>
        <w:t xml:space="preserve"> (고유명사) 알바로</w:t>
      </w:r>
    </w:p>
    <w:p>
      <w:pPr>
        <w:pStyle w:val="ListBullet"/>
      </w:pPr>
      <w:r>
        <w:rPr>
          <w:b/>
        </w:rPr>
        <w:t>문법:</w:t>
      </w:r>
      <w:r>
        <w:t xml:space="preserve"> 특이사항 없음 (호격)</w:t>
      </w:r>
    </w:p>
    <w:p>
      <w:pPr>
        <w:pStyle w:val="ListBullet"/>
      </w:pPr>
      <w:r>
        <w:rPr>
          <w:b/>
        </w:rPr>
        <w:t>시제:</w:t>
      </w:r>
    </w:p>
    <w:p>
      <w:pPr>
        <w:pStyle w:val="ListBullet2"/>
      </w:pPr>
      <w:r>
        <w:t>동사 없음</w:t>
      </w:r>
    </w:p>
    <w:p>
      <w:pPr>
        <w:pStyle w:val="Heading3"/>
      </w:pPr>
      <w:r>
        <w:t xml:space="preserve">1-5. </w:t>
      </w:r>
      <w:r>
        <w:rPr>
          <w:b/>
        </w:rPr>
        <w:t>Carlos:</w:t>
      </w:r>
      <w:r>
        <w:t xml:space="preserve"> Qué casualidad más grande.</w:t>
      </w:r>
    </w:p>
    <w:p>
      <w:pPr>
        <w:pStyle w:val="ListBullet"/>
      </w:pPr>
      <w:r>
        <w:rPr>
          <w:b/>
        </w:rPr>
        <w:t>해석:</w:t>
      </w:r>
      <w:r>
        <w:t xml:space="preserve"> 이런 우연이 다 있네.</w:t>
      </w:r>
    </w:p>
    <w:p>
      <w:pPr>
        <w:pStyle w:val="ListBullet"/>
      </w:pPr>
      <w:r>
        <w:rPr>
          <w:b/>
        </w:rPr>
        <w:t>주요 단어:</w:t>
      </w:r>
      <w:r>
        <w:t xml:space="preserve"> </w:t>
      </w:r>
      <w:r>
        <w:rPr>
          <w:b/>
          <w:color w:val="1F4E9A"/>
        </w:rPr>
        <w:t>casualidad</w:t>
      </w:r>
      <w:r>
        <w:t xml:space="preserve"> (명사, 여성) 우연 / </w:t>
      </w:r>
      <w:r>
        <w:rPr>
          <w:b/>
          <w:color w:val="1F4E9A"/>
        </w:rPr>
        <w:t>grande</w:t>
      </w:r>
      <w:r>
        <w:t xml:space="preserve"> (형용사) 큰</w:t>
      </w:r>
    </w:p>
    <w:p>
      <w:pPr>
        <w:pStyle w:val="ListBullet"/>
      </w:pPr>
      <w:r>
        <w:rPr>
          <w:b/>
        </w:rPr>
        <w:t>문법:</w:t>
      </w:r>
      <w:r>
        <w:t xml:space="preserve"> 감탄문 "qué + 명사 + más/tan + 형용사" 구조.</w:t>
      </w:r>
    </w:p>
    <w:p>
      <w:pPr>
        <w:pStyle w:val="ListBullet"/>
      </w:pPr>
      <w:r>
        <w:rPr>
          <w:b/>
        </w:rPr>
        <w:t>표현:</w:t>
      </w:r>
      <w:r>
        <w:t xml:space="preserve"> "¡Qué casualidad!" = 이런 우연이! "más grande"를 붙여 강조. 구어에서는 느낌표 없이 쓰기도 함.</w:t>
      </w:r>
    </w:p>
    <w:p>
      <w:pPr>
        <w:pStyle w:val="ListBullet"/>
      </w:pPr>
      <w:r>
        <w:rPr>
          <w:b/>
        </w:rPr>
        <w:t>시제:</w:t>
      </w:r>
    </w:p>
    <w:p>
      <w:pPr>
        <w:pStyle w:val="ListBullet2"/>
      </w:pPr>
      <w:r>
        <w:t>동사 없음</w:t>
      </w:r>
    </w:p>
    <w:p>
      <w:pPr>
        <w:pStyle w:val="Heading3"/>
      </w:pPr>
      <w:r>
        <w:t xml:space="preserve">1-6. </w:t>
      </w:r>
      <w:r>
        <w:rPr>
          <w:b/>
        </w:rPr>
        <w:t>Carlos:</w:t>
      </w:r>
      <w:r>
        <w:t xml:space="preserve"> Llevaba años queriendo llamarte y nunca encontraba el momento.</w:t>
      </w:r>
    </w:p>
    <w:p>
      <w:pPr>
        <w:pStyle w:val="ListBullet"/>
      </w:pPr>
      <w:r>
        <w:rPr>
          <w:b/>
        </w:rPr>
        <w:t>해석:</w:t>
      </w:r>
      <w:r>
        <w:t xml:space="preserve"> 몇 년째 너한테 전화하고 싶었는데 좀처럼 때를 못 찾았어.</w:t>
      </w:r>
    </w:p>
    <w:p>
      <w:pPr>
        <w:pStyle w:val="ListBullet"/>
      </w:pPr>
      <w:r>
        <w:rPr>
          <w:b/>
        </w:rPr>
        <w:t>주요 단어:</w:t>
      </w:r>
      <w:r>
        <w:t xml:space="preserve"> </w:t>
      </w:r>
      <w:r>
        <w:rPr>
          <w:b/>
          <w:color w:val="1F4E9A"/>
        </w:rPr>
        <w:t>llevar</w:t>
      </w:r>
      <w:r>
        <w:t xml:space="preserve"> (동사) (시간을) 보내다 / </w:t>
      </w:r>
      <w:r>
        <w:rPr>
          <w:b/>
          <w:color w:val="1F4E9A"/>
        </w:rPr>
        <w:t>querer</w:t>
      </w:r>
      <w:r>
        <w:t xml:space="preserve"> (동사) 원하다 / </w:t>
      </w:r>
      <w:r>
        <w:rPr>
          <w:b/>
          <w:color w:val="1F4E9A"/>
        </w:rPr>
        <w:t>llamar</w:t>
      </w:r>
      <w:r>
        <w:t xml:space="preserve"> (동사) 전화하다, 부르다 / </w:t>
      </w:r>
      <w:r>
        <w:rPr>
          <w:b/>
          <w:color w:val="1F4E9A"/>
        </w:rPr>
        <w:t>nunca</w:t>
      </w:r>
      <w:r>
        <w:t xml:space="preserve"> (부사) 결코 ~않다 / </w:t>
      </w:r>
      <w:r>
        <w:rPr>
          <w:b/>
          <w:color w:val="1F4E9A"/>
        </w:rPr>
        <w:t>encontrar</w:t>
      </w:r>
      <w:r>
        <w:t xml:space="preserve"> (동사) 찾다 / </w:t>
      </w:r>
      <w:r>
        <w:rPr>
          <w:b/>
          <w:color w:val="1F4E9A"/>
        </w:rPr>
        <w:t>momento</w:t>
      </w:r>
      <w:r>
        <w:t xml:space="preserve"> (명사) 때, 순간</w:t>
      </w:r>
    </w:p>
    <w:p>
      <w:pPr>
        <w:pStyle w:val="ListBullet"/>
      </w:pPr>
      <w:r>
        <w:rPr>
          <w:b/>
        </w:rPr>
        <w:t>문법:</w:t>
      </w:r>
      <w:r>
        <w:t xml:space="preserve"> "llevar + 기간 + 현재분사" = ~한 지 (기간)째 계속 ~하고 있다. 대명사 te가 부정사 뒤에 붙음(llamarte). nunca가 동사 앞에 오면 no 불필요.</w:t>
      </w:r>
    </w:p>
    <w:p>
      <w:pPr>
        <w:pStyle w:val="ListBullet"/>
      </w:pPr>
      <w:r>
        <w:rPr>
          <w:b/>
        </w:rPr>
        <w:t>표현:</w:t>
      </w:r>
      <w:r>
        <w:t xml:space="preserve"> "encontrar el momento" = 적당한 때를 찾다.</w:t>
      </w:r>
    </w:p>
    <w:p>
      <w:pPr>
        <w:pStyle w:val="ListBullet"/>
      </w:pPr>
      <w:r>
        <w:rPr>
          <w:b/>
        </w:rPr>
        <w:t>시제:</w:t>
      </w:r>
    </w:p>
    <w:p>
      <w:pPr>
        <w:pStyle w:val="ListBullet2"/>
      </w:pPr>
      <w:r>
        <w:rPr>
          <w:b/>
          <w:color w:val="1F4E9A"/>
        </w:rPr>
        <w:t>Llevaba</w:t>
      </w:r>
      <w:r>
        <w:t xml:space="preserve"> → llevar | 직설법 불완료과거 pretérito imperfecto, 1인칭 단수 | 과거 어느 시점(지금 만나기 전)까지 계속되던 상태를 묘사 | 규칙</w:t>
      </w:r>
    </w:p>
    <w:p>
      <w:pPr>
        <w:pStyle w:val="ListBullet2"/>
      </w:pPr>
      <w:r>
        <w:rPr>
          <w:b/>
          <w:color w:val="1F4E9A"/>
        </w:rPr>
        <w:t>queriendo</w:t>
      </w:r>
      <w:r>
        <w:t xml:space="preserve"> → querer | 현재분사 gerundio | llevar + 기간 + 현재분사 구조에서 지속을 표현 | 규칙 현재분사</w:t>
      </w:r>
    </w:p>
    <w:p>
      <w:pPr>
        <w:pStyle w:val="ListBullet2"/>
      </w:pPr>
      <w:r>
        <w:rPr>
          <w:b/>
          <w:color w:val="1F4E9A"/>
        </w:rPr>
        <w:t>llamarte</w:t>
      </w:r>
      <w:r>
        <w:t xml:space="preserve"> → llamar | 부정사 infinitivo + te | querer의 목적어</w:t>
      </w:r>
    </w:p>
    <w:p>
      <w:pPr>
        <w:pStyle w:val="ListBullet2"/>
      </w:pPr>
      <w:r>
        <w:rPr>
          <w:b/>
          <w:color w:val="1F4E9A"/>
        </w:rPr>
        <w:t>encontraba</w:t>
      </w:r>
      <w:r>
        <w:t xml:space="preserve"> → encontrar | 직설법 불완료과거, 1인칭 단수 | 여러 번 반복된 '찾지 못함'이라는 습관적·지속적 상황이라 불완료과거</w:t>
      </w:r>
    </w:p>
    <w:p>
      <w:pPr>
        <w:pStyle w:val="ListBullet2"/>
      </w:pPr>
      <w:r>
        <w:t>비교: "nunca encontré el momento"(단순과거)는 결과적으로 끝내 못 찾았다는 완결 느낌, "encontraba"는 늘 그랬다는 반복·배경 느낌</w:t>
      </w:r>
    </w:p>
    <w:p>
      <w:pPr>
        <w:pStyle w:val="Heading3"/>
      </w:pPr>
      <w:r>
        <w:t xml:space="preserve">1-7. </w:t>
      </w:r>
      <w:r>
        <w:rPr>
          <w:b/>
        </w:rPr>
        <w:t>Álvaro:</w:t>
      </w:r>
      <w:r>
        <w:t xml:space="preserve"> Ni te cuento.</w:t>
      </w:r>
    </w:p>
    <w:p>
      <w:pPr>
        <w:pStyle w:val="ListBullet"/>
      </w:pPr>
      <w:r>
        <w:rPr>
          <w:b/>
        </w:rPr>
        <w:t>해석:</w:t>
      </w:r>
      <w:r>
        <w:t xml:space="preserve"> 말도 마. (나도 마찬가지야.)</w:t>
      </w:r>
    </w:p>
    <w:p>
      <w:pPr>
        <w:pStyle w:val="ListBullet"/>
      </w:pPr>
      <w:r>
        <w:rPr>
          <w:b/>
        </w:rPr>
        <w:t>주요 단어:</w:t>
      </w:r>
      <w:r>
        <w:t xml:space="preserve"> </w:t>
      </w:r>
      <w:r>
        <w:rPr>
          <w:b/>
          <w:color w:val="1F4E9A"/>
        </w:rPr>
        <w:t>ni</w:t>
      </w:r>
      <w:r>
        <w:t xml:space="preserve"> (접속사/부사) ~조차 않다 / </w:t>
      </w:r>
      <w:r>
        <w:rPr>
          <w:b/>
          <w:color w:val="1F4E9A"/>
        </w:rPr>
        <w:t>contar</w:t>
      </w:r>
      <w:r>
        <w:t xml:space="preserve"> (동사) 이야기하다, 세다</w:t>
      </w:r>
    </w:p>
    <w:p>
      <w:pPr>
        <w:pStyle w:val="ListBullet"/>
      </w:pPr>
      <w:r>
        <w:rPr>
          <w:b/>
        </w:rPr>
        <w:t>문법:</w:t>
      </w:r>
      <w:r>
        <w:t xml:space="preserve"> 간접목적대명사 te가 활용 동사 앞에 위치.</w:t>
      </w:r>
    </w:p>
    <w:p>
      <w:pPr>
        <w:pStyle w:val="ListBullet"/>
      </w:pPr>
      <w:r>
        <w:rPr>
          <w:b/>
        </w:rPr>
        <w:t>표현:</w:t>
      </w:r>
      <w:r>
        <w:t xml:space="preserve"> "Ni te cuento" = 말해 뭐해, 말도 마 (상황이 너무 대단하거나 공감할 때 쓰는 구어체). 여기선 "나도 그랬어"라는 공감.</w:t>
      </w:r>
    </w:p>
    <w:p>
      <w:pPr>
        <w:pStyle w:val="ListBullet"/>
      </w:pPr>
      <w:r>
        <w:rPr>
          <w:b/>
        </w:rPr>
        <w:t>시제:</w:t>
      </w:r>
    </w:p>
    <w:p>
      <w:pPr>
        <w:pStyle w:val="ListBullet2"/>
      </w:pPr>
      <w:r>
        <w:rPr>
          <w:b/>
          <w:color w:val="1F4E9A"/>
        </w:rPr>
        <w:t>cuento</w:t>
      </w:r>
      <w:r>
        <w:t xml:space="preserve"> → contar | 직설법 현재, 1인칭 단수 | 관용 표현으로 현재형 고정 | 어간모음변화 o→ue (cont- → cuent-)</w:t>
      </w:r>
    </w:p>
    <w:p>
      <w:pPr>
        <w:pStyle w:val="Heading3"/>
      </w:pPr>
      <w:r>
        <w:t xml:space="preserve">1-8. </w:t>
      </w:r>
      <w:r>
        <w:rPr>
          <w:b/>
        </w:rPr>
        <w:t>Álvaro:</w:t>
      </w:r>
      <w:r>
        <w:t xml:space="preserve"> La última vez que nos vimos, todavía estudiábamos en la facultad.</w:t>
      </w:r>
    </w:p>
    <w:p>
      <w:pPr>
        <w:pStyle w:val="ListBullet"/>
      </w:pPr>
      <w:r>
        <w:rPr>
          <w:b/>
        </w:rPr>
        <w:t>해석:</w:t>
      </w:r>
      <w:r>
        <w:t xml:space="preserve"> 우리가 마지막으로 만났을 때, 우린 아직 대학에서 공부하고 있었지.</w:t>
      </w:r>
    </w:p>
    <w:p>
      <w:pPr>
        <w:pStyle w:val="ListBullet"/>
      </w:pPr>
      <w:r>
        <w:rPr>
          <w:b/>
        </w:rPr>
        <w:t>주요 단어:</w:t>
      </w:r>
      <w:r>
        <w:t xml:space="preserve"> </w:t>
      </w:r>
      <w:r>
        <w:rPr>
          <w:b/>
          <w:color w:val="1F4E9A"/>
        </w:rPr>
        <w:t>último</w:t>
      </w:r>
      <w:r>
        <w:t xml:space="preserve"> (형용사) 마지막의 / </w:t>
      </w:r>
      <w:r>
        <w:rPr>
          <w:b/>
          <w:color w:val="1F4E9A"/>
        </w:rPr>
        <w:t>vez</w:t>
      </w:r>
      <w:r>
        <w:t xml:space="preserve"> (명사, 여성) 번, 회 / </w:t>
      </w:r>
      <w:r>
        <w:rPr>
          <w:b/>
          <w:color w:val="1F4E9A"/>
        </w:rPr>
        <w:t>todavía</w:t>
      </w:r>
      <w:r>
        <w:t xml:space="preserve"> (부사) 아직 / </w:t>
      </w:r>
      <w:r>
        <w:rPr>
          <w:b/>
          <w:color w:val="1F4E9A"/>
        </w:rPr>
        <w:t>estudiar</w:t>
      </w:r>
      <w:r>
        <w:t xml:space="preserve"> (동사) 공부하다 / </w:t>
      </w:r>
      <w:r>
        <w:rPr>
          <w:b/>
          <w:color w:val="1F4E9A"/>
        </w:rPr>
        <w:t>facultad</w:t>
      </w:r>
      <w:r>
        <w:t xml:space="preserve"> (명사, 여성) 단과대학</w:t>
      </w:r>
    </w:p>
    <w:p>
      <w:pPr>
        <w:pStyle w:val="ListBullet"/>
      </w:pPr>
      <w:r>
        <w:rPr>
          <w:b/>
        </w:rPr>
        <w:t>문법:</w:t>
      </w:r>
      <w:r>
        <w:t xml:space="preserve"> 관계사 que가 "la última vez"를 수식. nos는 상호 대명사(서로).</w:t>
      </w:r>
    </w:p>
    <w:p>
      <w:pPr>
        <w:pStyle w:val="ListBullet"/>
      </w:pPr>
      <w:r>
        <w:rPr>
          <w:b/>
        </w:rPr>
        <w:t>표현:</w:t>
      </w:r>
      <w:r>
        <w:t xml:space="preserve"> "la facultad"는 스페인에서 대학(학부)을 가리키는 일상어. "estar en la facultad" = 대학 다니다.</w:t>
      </w:r>
    </w:p>
    <w:p>
      <w:pPr>
        <w:pStyle w:val="ListBullet"/>
      </w:pPr>
      <w:r>
        <w:rPr>
          <w:b/>
        </w:rPr>
        <w:t>시제:</w:t>
      </w:r>
    </w:p>
    <w:p>
      <w:pPr>
        <w:pStyle w:val="ListBullet2"/>
      </w:pPr>
      <w:r>
        <w:rPr>
          <w:b/>
          <w:color w:val="1F4E9A"/>
        </w:rPr>
        <w:t>vimos</w:t>
      </w:r>
      <w:r>
        <w:t xml:space="preserve"> → verse | 직설법 단순과거 pretérito indefinido, 1인칭 복수 | 과거의 한 번 완결된 사건(마지막으로 만난 일) | 불규칙 (vi, viste, vio, vimos... 강세 부호 없음)</w:t>
      </w:r>
    </w:p>
    <w:p>
      <w:pPr>
        <w:pStyle w:val="ListBullet2"/>
      </w:pPr>
      <w:r>
        <w:rPr>
          <w:b/>
          <w:color w:val="1F4E9A"/>
        </w:rPr>
        <w:t>estudiábamos</w:t>
      </w:r>
      <w:r>
        <w:t xml:space="preserve"> → estudiar | 직설법 불완료과거, 1인칭 복수 | 당시의 배경·상황 묘사 | 규칙</w:t>
      </w:r>
    </w:p>
    <w:p>
      <w:pPr>
        <w:pStyle w:val="ListBullet2"/>
      </w:pPr>
      <w:r>
        <w:t>비교: 단순과거(vimos) = 사건, 불완료과거(estudiábamos) = 그 사건의 배경 — 전형적 조합</w:t>
      </w:r>
    </w:p>
    <w:p>
      <w:pPr>
        <w:pStyle w:val="Heading3"/>
      </w:pPr>
      <w:r>
        <w:t xml:space="preserve">1-9. </w:t>
      </w:r>
      <w:r>
        <w:rPr>
          <w:b/>
        </w:rPr>
        <w:t>Álvaro:</w:t>
      </w:r>
      <w:r>
        <w:t xml:space="preserve"> ¿Qué es de tu vida?</w:t>
      </w:r>
    </w:p>
    <w:p>
      <w:pPr>
        <w:pStyle w:val="ListBullet"/>
      </w:pPr>
      <w:r>
        <w:rPr>
          <w:b/>
        </w:rPr>
        <w:t>해석:</w:t>
      </w:r>
      <w:r>
        <w:t xml:space="preserve"> 어떻게 지내? (요즘 뭐 하고 살아?)</w:t>
      </w:r>
    </w:p>
    <w:p>
      <w:pPr>
        <w:pStyle w:val="ListBullet"/>
      </w:pPr>
      <w:r>
        <w:rPr>
          <w:b/>
        </w:rPr>
        <w:t>주요 단어:</w:t>
      </w:r>
      <w:r>
        <w:t xml:space="preserve"> </w:t>
      </w:r>
      <w:r>
        <w:rPr>
          <w:b/>
          <w:color w:val="1F4E9A"/>
        </w:rPr>
        <w:t>vida</w:t>
      </w:r>
      <w:r>
        <w:t xml:space="preserve"> (명사, 여성) 삶</w:t>
      </w:r>
    </w:p>
    <w:p>
      <w:pPr>
        <w:pStyle w:val="ListBullet"/>
      </w:pPr>
      <w:r>
        <w:rPr>
          <w:b/>
        </w:rPr>
        <w:t>문법:</w:t>
      </w:r>
      <w:r>
        <w:t xml:space="preserve"> "¿Qué es de + 사람/명사?" = ~은 어떻게 됐어?</w:t>
      </w:r>
    </w:p>
    <w:p>
      <w:pPr>
        <w:pStyle w:val="ListBullet"/>
      </w:pPr>
      <w:r>
        <w:rPr>
          <w:b/>
        </w:rPr>
        <w:t>표현:</w:t>
      </w:r>
      <w:r>
        <w:t xml:space="preserve"> 오랜만에 만난 사람에게 근황을 묻는 관용 표현. "¿Qué es de Juan?" = 후안은 요즘 어떻게 지내?</w:t>
      </w:r>
    </w:p>
    <w:p>
      <w:pPr>
        <w:pStyle w:val="ListBullet"/>
      </w:pPr>
      <w:r>
        <w:rPr>
          <w:b/>
        </w:rPr>
        <w:t>시제:</w:t>
      </w:r>
    </w:p>
    <w:p>
      <w:pPr>
        <w:pStyle w:val="ListBullet2"/>
      </w:pPr>
      <w:r>
        <w:rPr>
          <w:b/>
          <w:color w:val="1F4E9A"/>
        </w:rPr>
        <w:t>es</w:t>
      </w:r>
      <w:r>
        <w:t xml:space="preserve"> → ser | 직설법 현재, 3인칭 단수 | 현재 근황을 물음 | 불규칙</w:t>
      </w:r>
    </w:p>
    <w:p>
      <w:pPr>
        <w:pStyle w:val="Heading3"/>
      </w:pPr>
      <w:r>
        <w:t xml:space="preserve">1-10. </w:t>
      </w:r>
      <w:r>
        <w:rPr>
          <w:b/>
        </w:rPr>
        <w:t>Carlos:</w:t>
      </w:r>
      <w:r>
        <w:t xml:space="preserve"> Pues trabajo para el CNI desde hace ocho años.</w:t>
      </w:r>
    </w:p>
    <w:p>
      <w:pPr>
        <w:pStyle w:val="ListBullet"/>
      </w:pPr>
      <w:r>
        <w:rPr>
          <w:b/>
        </w:rPr>
        <w:t>해석:</w:t>
      </w:r>
      <w:r>
        <w:t xml:space="preserve"> 음, 8년 전부터 CNI에서 일하고 있어.</w:t>
      </w:r>
    </w:p>
    <w:p>
      <w:pPr>
        <w:pStyle w:val="ListBullet"/>
      </w:pPr>
      <w:r>
        <w:rPr>
          <w:b/>
        </w:rPr>
        <w:t>주요 단어:</w:t>
      </w:r>
      <w:r>
        <w:t xml:space="preserve"> </w:t>
      </w:r>
      <w:r>
        <w:rPr>
          <w:b/>
          <w:color w:val="1F4E9A"/>
        </w:rPr>
        <w:t>pues</w:t>
      </w:r>
      <w:r>
        <w:t xml:space="preserve"> (접속사/담화표지) 음, 그러니까 / </w:t>
      </w:r>
      <w:r>
        <w:rPr>
          <w:b/>
          <w:color w:val="1F4E9A"/>
        </w:rPr>
        <w:t>trabajar</w:t>
      </w:r>
      <w:r>
        <w:t xml:space="preserve"> (동사) 일하다 / </w:t>
      </w:r>
      <w:r>
        <w:rPr>
          <w:b/>
          <w:color w:val="1F4E9A"/>
        </w:rPr>
        <w:t>para</w:t>
      </w:r>
      <w:r>
        <w:t xml:space="preserve"> (전치사) ~를 위해 / </w:t>
      </w:r>
      <w:r>
        <w:rPr>
          <w:b/>
          <w:color w:val="1F4E9A"/>
        </w:rPr>
        <w:t>desde hace</w:t>
      </w:r>
      <w:r>
        <w:t xml:space="preserve"> ~전부터 / </w:t>
      </w:r>
      <w:r>
        <w:rPr>
          <w:b/>
          <w:color w:val="1F4E9A"/>
        </w:rPr>
        <w:t>año</w:t>
      </w:r>
      <w:r>
        <w:t xml:space="preserve"> (명사) 해, 년</w:t>
      </w:r>
    </w:p>
    <w:p>
      <w:pPr>
        <w:pStyle w:val="ListBullet"/>
      </w:pPr>
      <w:r>
        <w:rPr>
          <w:b/>
        </w:rPr>
        <w:t>문법:</w:t>
      </w:r>
      <w:r>
        <w:t xml:space="preserve"> "현재형 + desde hace + 기간" = (기간) 전부터 지금까지 ~하고 있다. trabajar para = ~에 소속되어(~를 위해) 일하다.</w:t>
      </w:r>
    </w:p>
    <w:p>
      <w:pPr>
        <w:pStyle w:val="ListBullet"/>
      </w:pPr>
      <w:r>
        <w:rPr>
          <w:b/>
        </w:rPr>
        <w:t>표현:</w:t>
      </w:r>
      <w:r>
        <w:t xml:space="preserve"> 문두의 pues는 대답을 시작할 때 쓰는 담화 표지. CNI = Centro Nacional de Inteligencia(스페인 국가정보원).</w:t>
      </w:r>
    </w:p>
    <w:p>
      <w:pPr>
        <w:pStyle w:val="ListBullet"/>
      </w:pPr>
      <w:r>
        <w:rPr>
          <w:b/>
        </w:rPr>
        <w:t>시제:</w:t>
      </w:r>
    </w:p>
    <w:p>
      <w:pPr>
        <w:pStyle w:val="ListBullet2"/>
      </w:pPr>
      <w:r>
        <w:rPr>
          <w:b/>
          <w:color w:val="1F4E9A"/>
        </w:rPr>
        <w:t>trabajo</w:t>
      </w:r>
      <w:r>
        <w:t xml:space="preserve"> → trabajar | 직설법 현재, 1인칭 단수 | 과거에 시작해 현재도 계속되는 일은 스페인어에서 현재형으로 표현 | 규칙</w:t>
      </w:r>
    </w:p>
    <w:p>
      <w:pPr>
        <w:pStyle w:val="ListBullet2"/>
      </w:pPr>
      <w:r>
        <w:rPr>
          <w:b/>
          <w:color w:val="1F4E9A"/>
        </w:rPr>
        <w:t>hace</w:t>
      </w:r>
      <w:r>
        <w:t xml:space="preserve"> → hacer | 직설법 현재, 3인칭 단수(비인칭) | 경과 시간 표현 | 불규칙 동사지만 이 형태는 규칙적</w:t>
      </w:r>
    </w:p>
    <w:p>
      <w:pPr>
        <w:pStyle w:val="ListBullet2"/>
      </w:pPr>
      <w:r>
        <w:t>비교: 영어의 현재완료진행(have been working)에 해당하지만 스페인어는 현재형 사용</w:t>
      </w:r>
    </w:p>
    <w:p>
      <w:pPr>
        <w:pStyle w:val="Heading3"/>
      </w:pPr>
      <w:r>
        <w:t xml:space="preserve">1-11. </w:t>
      </w:r>
      <w:r>
        <w:rPr>
          <w:b/>
        </w:rPr>
        <w:t>Carlos:</w:t>
      </w:r>
      <w:r>
        <w:t xml:space="preserve"> No puedo contarte mucho, ya sabes cómo es esto.</w:t>
      </w:r>
    </w:p>
    <w:p>
      <w:pPr>
        <w:pStyle w:val="ListBullet"/>
      </w:pPr>
      <w:r>
        <w:rPr>
          <w:b/>
        </w:rPr>
        <w:t>해석:</w:t>
      </w:r>
      <w:r>
        <w:t xml:space="preserve"> 많이 얘기해 줄 순 없어, 이게 어떤지 알잖아.</w:t>
      </w:r>
    </w:p>
    <w:p>
      <w:pPr>
        <w:pStyle w:val="ListBullet"/>
      </w:pPr>
      <w:r>
        <w:rPr>
          <w:b/>
        </w:rPr>
        <w:t>주요 단어:</w:t>
      </w:r>
      <w:r>
        <w:t xml:space="preserve"> </w:t>
      </w:r>
      <w:r>
        <w:rPr>
          <w:b/>
          <w:color w:val="1F4E9A"/>
        </w:rPr>
        <w:t>contar</w:t>
      </w:r>
      <w:r>
        <w:t xml:space="preserve"> (동사) 이야기하다 / </w:t>
      </w:r>
      <w:r>
        <w:rPr>
          <w:b/>
          <w:color w:val="1F4E9A"/>
        </w:rPr>
        <w:t>mucho</w:t>
      </w:r>
      <w:r>
        <w:t xml:space="preserve"> (부사/대명사) 많이 / </w:t>
      </w:r>
      <w:r>
        <w:rPr>
          <w:b/>
          <w:color w:val="1F4E9A"/>
        </w:rPr>
        <w:t>ya</w:t>
      </w:r>
      <w:r>
        <w:t xml:space="preserve"> (부사) 이미 / </w:t>
      </w:r>
      <w:r>
        <w:rPr>
          <w:b/>
          <w:color w:val="1F4E9A"/>
        </w:rPr>
        <w:t>saber</w:t>
      </w:r>
      <w:r>
        <w:t xml:space="preserve"> (동사) 알다 / </w:t>
      </w:r>
      <w:r>
        <w:rPr>
          <w:b/>
          <w:color w:val="1F4E9A"/>
        </w:rPr>
        <w:t>cómo</w:t>
      </w:r>
      <w:r>
        <w:t xml:space="preserve"> (의문사) 어떻게</w:t>
      </w:r>
    </w:p>
    <w:p>
      <w:pPr>
        <w:pStyle w:val="ListBullet"/>
      </w:pPr>
      <w:r>
        <w:rPr>
          <w:b/>
        </w:rPr>
        <w:t>문법:</w:t>
      </w:r>
      <w:r>
        <w:t xml:space="preserve"> 대명사 te가 부정사 뒤에 붙음(contarte). 간접의문문 "cómo es esto"(의문사 강세 유지).</w:t>
      </w:r>
    </w:p>
    <w:p>
      <w:pPr>
        <w:pStyle w:val="ListBullet"/>
      </w:pPr>
      <w:r>
        <w:rPr>
          <w:b/>
        </w:rPr>
        <w:t>표현:</w:t>
      </w:r>
      <w:r>
        <w:t xml:space="preserve"> "ya sabes" = 알잖아 (상대가 이미 안다는 전제의 구어 표현).</w:t>
      </w:r>
    </w:p>
    <w:p>
      <w:pPr>
        <w:pStyle w:val="ListBullet"/>
      </w:pPr>
      <w:r>
        <w:rPr>
          <w:b/>
        </w:rPr>
        <w:t>시제:</w:t>
      </w:r>
    </w:p>
    <w:p>
      <w:pPr>
        <w:pStyle w:val="ListBullet2"/>
      </w:pPr>
      <w:r>
        <w:rPr>
          <w:b/>
          <w:color w:val="1F4E9A"/>
        </w:rPr>
        <w:t>puedo</w:t>
      </w:r>
      <w:r>
        <w:t xml:space="preserve"> → poder | 직설법 현재, 1인칭 단수 | 앞에서 설명</w:t>
      </w:r>
    </w:p>
    <w:p>
      <w:pPr>
        <w:pStyle w:val="ListBullet2"/>
      </w:pPr>
      <w:r>
        <w:rPr>
          <w:b/>
          <w:color w:val="1F4E9A"/>
        </w:rPr>
        <w:t>contarte</w:t>
      </w:r>
      <w:r>
        <w:t xml:space="preserve"> → contar | 부정사 + te | poder 뒤 부정사</w:t>
      </w:r>
    </w:p>
    <w:p>
      <w:pPr>
        <w:pStyle w:val="ListBullet2"/>
      </w:pPr>
      <w:r>
        <w:rPr>
          <w:b/>
          <w:color w:val="1F4E9A"/>
        </w:rPr>
        <w:t>sabes</w:t>
      </w:r>
      <w:r>
        <w:t xml:space="preserve"> → saber | 직설법 현재, 2인칭 단수 | 현재 알고 있는 사실 | 이 인칭은 규칙적 (1인칭만 sé로 불규칙)</w:t>
      </w:r>
    </w:p>
    <w:p>
      <w:pPr>
        <w:pStyle w:val="ListBullet2"/>
      </w:pPr>
      <w:r>
        <w:rPr>
          <w:b/>
          <w:color w:val="1F4E9A"/>
        </w:rPr>
        <w:t>es</w:t>
      </w:r>
      <w:r>
        <w:t xml:space="preserve"> → ser | 직설법 현재, 3인칭 단수 | 일반적 성질 설명</w:t>
      </w:r>
    </w:p>
    <w:p>
      <w:pPr>
        <w:pStyle w:val="Heading3"/>
      </w:pPr>
      <w:r>
        <w:t xml:space="preserve">1-12. </w:t>
      </w:r>
      <w:r>
        <w:rPr>
          <w:b/>
        </w:rPr>
        <w:t>Álvaro:</w:t>
      </w:r>
      <w:r>
        <w:t xml:space="preserve"> Vaya, impresionante.</w:t>
      </w:r>
    </w:p>
    <w:p>
      <w:pPr>
        <w:pStyle w:val="ListBullet"/>
      </w:pPr>
      <w:r>
        <w:rPr>
          <w:b/>
        </w:rPr>
        <w:t>해석:</w:t>
      </w:r>
      <w:r>
        <w:t xml:space="preserve"> 와, 대단하다.</w:t>
      </w:r>
    </w:p>
    <w:p>
      <w:pPr>
        <w:pStyle w:val="ListBullet"/>
      </w:pPr>
      <w:r>
        <w:rPr>
          <w:b/>
        </w:rPr>
        <w:t>주요 단어:</w:t>
      </w:r>
      <w:r>
        <w:t xml:space="preserve"> </w:t>
      </w:r>
      <w:r>
        <w:rPr>
          <w:b/>
          <w:color w:val="1F4E9A"/>
        </w:rPr>
        <w:t>vaya</w:t>
      </w:r>
      <w:r>
        <w:t xml:space="preserve"> (감탄사) 와, 이런 / </w:t>
      </w:r>
      <w:r>
        <w:rPr>
          <w:b/>
          <w:color w:val="1F4E9A"/>
        </w:rPr>
        <w:t>impresionante</w:t>
      </w:r>
      <w:r>
        <w:t xml:space="preserve"> (형용사) 인상적인, 대단한</w:t>
      </w:r>
    </w:p>
    <w:p>
      <w:pPr>
        <w:pStyle w:val="ListBullet"/>
      </w:pPr>
      <w:r>
        <w:rPr>
          <w:b/>
        </w:rPr>
        <w:t>문법:</w:t>
      </w:r>
      <w:r>
        <w:t xml:space="preserve"> 특이사항 없음</w:t>
      </w:r>
    </w:p>
    <w:p>
      <w:pPr>
        <w:pStyle w:val="ListBullet"/>
      </w:pPr>
      <w:r>
        <w:rPr>
          <w:b/>
        </w:rPr>
        <w:t>표현:</w:t>
      </w:r>
      <w:r>
        <w:t xml:space="preserve"> "¡Vaya!"는 놀라움·감탄·실망 등을 나타내는 스페인식 감탄사.</w:t>
      </w:r>
    </w:p>
    <w:p>
      <w:pPr>
        <w:pStyle w:val="ListBullet"/>
      </w:pPr>
      <w:r>
        <w:rPr>
          <w:b/>
        </w:rPr>
        <w:t>시제:</w:t>
      </w:r>
    </w:p>
    <w:p>
      <w:pPr>
        <w:pStyle w:val="ListBullet2"/>
      </w:pPr>
      <w:r>
        <w:rPr>
          <w:b/>
          <w:color w:val="1F4E9A"/>
        </w:rPr>
        <w:t>Vaya</w:t>
      </w:r>
      <w:r>
        <w:t xml:space="preserve"> → ir | 형태상 접속법 현재 3인칭 단수 presente de subjuntivo | 감탄사로 굳어진 형태라 실제 시제 의미는 없음 | 불규칙 (ir → vaya)</w:t>
      </w:r>
    </w:p>
    <w:p>
      <w:pPr>
        <w:pStyle w:val="Heading3"/>
      </w:pPr>
      <w:r>
        <w:t xml:space="preserve">1-13. </w:t>
      </w:r>
      <w:r>
        <w:rPr>
          <w:b/>
        </w:rPr>
        <w:t>Álvaro:</w:t>
      </w:r>
      <w:r>
        <w:t xml:space="preserve"> Siempre supe que acabarías en algo así, con lo reservado que eras.</w:t>
      </w:r>
    </w:p>
    <w:p>
      <w:pPr>
        <w:pStyle w:val="ListBullet"/>
      </w:pPr>
      <w:r>
        <w:rPr>
          <w:b/>
        </w:rPr>
        <w:t>해석:</w:t>
      </w:r>
      <w:r>
        <w:t xml:space="preserve"> 네가 그런 일을 하게 될 줄 늘 알았어, 너 워낙 말수가 적었잖아.</w:t>
      </w:r>
    </w:p>
    <w:p>
      <w:pPr>
        <w:pStyle w:val="ListBullet"/>
      </w:pPr>
      <w:r>
        <w:rPr>
          <w:b/>
        </w:rPr>
        <w:t>주요 단어:</w:t>
      </w:r>
      <w:r>
        <w:t xml:space="preserve"> </w:t>
      </w:r>
      <w:r>
        <w:rPr>
          <w:b/>
          <w:color w:val="1F4E9A"/>
        </w:rPr>
        <w:t>siempre</w:t>
      </w:r>
      <w:r>
        <w:t xml:space="preserve"> (부사) 항상 / </w:t>
      </w:r>
      <w:r>
        <w:rPr>
          <w:b/>
          <w:color w:val="1F4E9A"/>
        </w:rPr>
        <w:t>saber</w:t>
      </w:r>
      <w:r>
        <w:t xml:space="preserve"> (동사) 알다 / </w:t>
      </w:r>
      <w:r>
        <w:rPr>
          <w:b/>
          <w:color w:val="1F4E9A"/>
        </w:rPr>
        <w:t>acabar</w:t>
      </w:r>
      <w:r>
        <w:t xml:space="preserve"> (동사) 끝나다, 결국 ~하게 되다 / </w:t>
      </w:r>
      <w:r>
        <w:rPr>
          <w:b/>
          <w:color w:val="1F4E9A"/>
        </w:rPr>
        <w:t>así</w:t>
      </w:r>
      <w:r>
        <w:t xml:space="preserve"> (부사) 그렇게 / </w:t>
      </w:r>
      <w:r>
        <w:rPr>
          <w:b/>
          <w:color w:val="1F4E9A"/>
        </w:rPr>
        <w:t>reservado</w:t>
      </w:r>
      <w:r>
        <w:t xml:space="preserve"> (형용사) 과묵한, 내성적인</w:t>
      </w:r>
    </w:p>
    <w:p>
      <w:pPr>
        <w:pStyle w:val="ListBullet"/>
      </w:pPr>
      <w:r>
        <w:rPr>
          <w:b/>
        </w:rPr>
        <w:t>문법:</w:t>
      </w:r>
      <w:r>
        <w:t xml:space="preserve"> "con lo + 형용사 + que + 동사" = 그렇게 ~하니까 (이유·강조). 형용사는 주어의 성·수에 맞춤(reservado). 과거 시점에서 본 미래는 조건법.</w:t>
      </w:r>
    </w:p>
    <w:p>
      <w:pPr>
        <w:pStyle w:val="ListBullet"/>
      </w:pPr>
      <w:r>
        <w:rPr>
          <w:b/>
        </w:rPr>
        <w:t>표현:</w:t>
      </w:r>
      <w:r>
        <w:t xml:space="preserve"> "acabar en algo" = 결국 ~에 이르다(~가 되다). "algo así" = 그런 것.</w:t>
      </w:r>
    </w:p>
    <w:p>
      <w:pPr>
        <w:pStyle w:val="ListBullet"/>
      </w:pPr>
      <w:r>
        <w:rPr>
          <w:b/>
        </w:rPr>
        <w:t>시제:</w:t>
      </w:r>
    </w:p>
    <w:p>
      <w:pPr>
        <w:pStyle w:val="ListBullet2"/>
      </w:pPr>
      <w:r>
        <w:rPr>
          <w:b/>
          <w:color w:val="1F4E9A"/>
        </w:rPr>
        <w:t>supe</w:t>
      </w:r>
      <w:r>
        <w:t xml:space="preserve"> → saber | 직설법 단순과거, 1인칭 단수 | "siempre"와 함께 과거 전체를 하나의 완결된 사실로 묶어 말함 (돌이켜 보면 늘 알았다) | 불규칙 (sab- → sup-, 강세 부호 없음)</w:t>
      </w:r>
    </w:p>
    <w:p>
      <w:pPr>
        <w:pStyle w:val="ListBullet2"/>
      </w:pPr>
      <w:r>
        <w:rPr>
          <w:b/>
          <w:color w:val="1F4E9A"/>
        </w:rPr>
        <w:t>acabarías</w:t>
      </w:r>
      <w:r>
        <w:t xml:space="preserve"> → acabar | 조건법 단순 condicional simple, 2인칭 단수 | 과거 시점(supe)에서 바라본 미래 (futuro en el pasado) | 규칙</w:t>
      </w:r>
    </w:p>
    <w:p>
      <w:pPr>
        <w:pStyle w:val="ListBullet2"/>
      </w:pPr>
      <w:r>
        <w:rPr>
          <w:b/>
          <w:color w:val="1F4E9A"/>
        </w:rPr>
        <w:t>eras</w:t>
      </w:r>
      <w:r>
        <w:t xml:space="preserve"> → ser | 직설법 불완료과거, 2인칭 단수 | 과거의 성격·특징 묘사 | 불규칙 (era, eras, era...)</w:t>
      </w:r>
    </w:p>
    <w:p>
      <w:pPr>
        <w:pStyle w:val="ListBullet2"/>
      </w:pPr>
      <w:r>
        <w:t>비교: saber의 단순과거는 흔히 '알게 되다(알아차리다)', 불완료과거 sabía는 '알고 있었다'. 여기선 siempre와 함께 쓰여 '늘 알았다'는 총괄적 의미</w:t>
      </w:r>
    </w:p>
    <w:p>
      <w:pPr>
        <w:pStyle w:val="Heading3"/>
      </w:pPr>
      <w:r>
        <w:t xml:space="preserve">1-14. </w:t>
      </w:r>
      <w:r>
        <w:rPr>
          <w:b/>
        </w:rPr>
        <w:t>Carlos:</w:t>
      </w:r>
      <w:r>
        <w:t xml:space="preserve"> (Ríe) Precisamente por eso te he reconocido enseguida.</w:t>
      </w:r>
    </w:p>
    <w:p>
      <w:pPr>
        <w:pStyle w:val="ListBullet"/>
      </w:pPr>
      <w:r>
        <w:rPr>
          <w:b/>
        </w:rPr>
        <w:t>해석:</w:t>
      </w:r>
      <w:r>
        <w:t xml:space="preserve"> (웃으며) 바로 그래서 내가 너를 금방 알아본 거지.</w:t>
      </w:r>
    </w:p>
    <w:p>
      <w:pPr>
        <w:pStyle w:val="ListBullet"/>
      </w:pPr>
      <w:r>
        <w:rPr>
          <w:b/>
        </w:rPr>
        <w:t>주요 단어:</w:t>
      </w:r>
      <w:r>
        <w:t xml:space="preserve"> </w:t>
      </w:r>
      <w:r>
        <w:rPr>
          <w:b/>
          <w:color w:val="1F4E9A"/>
        </w:rPr>
        <w:t>reír</w:t>
      </w:r>
      <w:r>
        <w:t xml:space="preserve"> (동사) 웃다 / </w:t>
      </w:r>
      <w:r>
        <w:rPr>
          <w:b/>
          <w:color w:val="1F4E9A"/>
        </w:rPr>
        <w:t>precisamente</w:t>
      </w:r>
      <w:r>
        <w:t xml:space="preserve"> (부사) 바로, 정확히 / </w:t>
      </w:r>
      <w:r>
        <w:rPr>
          <w:b/>
          <w:color w:val="1F4E9A"/>
        </w:rPr>
        <w:t>por eso</w:t>
      </w:r>
      <w:r>
        <w:t xml:space="preserve"> 그래서 / </w:t>
      </w:r>
      <w:r>
        <w:rPr>
          <w:b/>
          <w:color w:val="1F4E9A"/>
        </w:rPr>
        <w:t>reconocer</w:t>
      </w:r>
      <w:r>
        <w:t xml:space="preserve"> (동사) 알아보다 / </w:t>
      </w:r>
      <w:r>
        <w:rPr>
          <w:b/>
          <w:color w:val="1F4E9A"/>
        </w:rPr>
        <w:t>enseguida</w:t>
      </w:r>
      <w:r>
        <w:t xml:space="preserve"> (부사) 곧, 즉시</w:t>
      </w:r>
    </w:p>
    <w:p>
      <w:pPr>
        <w:pStyle w:val="ListBullet"/>
      </w:pPr>
      <w:r>
        <w:rPr>
          <w:b/>
        </w:rPr>
        <w:t>문법:</w:t>
      </w:r>
      <w:r>
        <w:t xml:space="preserve"> 직접목적대명사 te가 현재완료 조동사 앞에 위치.</w:t>
      </w:r>
    </w:p>
    <w:p>
      <w:pPr>
        <w:pStyle w:val="ListBullet"/>
      </w:pPr>
      <w:r>
        <w:rPr>
          <w:b/>
        </w:rPr>
        <w:t>표현:</w:t>
      </w:r>
      <w:r>
        <w:t xml:space="preserve"> "por eso" = 그래서, 그 때문에. 농담처럼 앞 말을 받아치는 표현.</w:t>
      </w:r>
    </w:p>
    <w:p>
      <w:pPr>
        <w:pStyle w:val="ListBullet"/>
      </w:pPr>
      <w:r>
        <w:rPr>
          <w:b/>
        </w:rPr>
        <w:t>시제:</w:t>
      </w:r>
    </w:p>
    <w:p>
      <w:pPr>
        <w:pStyle w:val="ListBullet2"/>
      </w:pPr>
      <w:r>
        <w:rPr>
          <w:b/>
          <w:color w:val="1F4E9A"/>
        </w:rPr>
        <w:t>Ríe</w:t>
      </w:r>
      <w:r>
        <w:t xml:space="preserve"> → reír | 직설법 현재, 3인칭 단수 (지문) | 지문은 현재형으로 동작을 묘사 | 불규칙 e→i, 강세 부호 (río, ríes, ríe...)</w:t>
      </w:r>
    </w:p>
    <w:p>
      <w:pPr>
        <w:pStyle w:val="ListBullet2"/>
      </w:pPr>
      <w:r>
        <w:rPr>
          <w:b/>
          <w:color w:val="1F4E9A"/>
        </w:rPr>
        <w:t>he reconocido</w:t>
      </w:r>
      <w:r>
        <w:t xml:space="preserve"> → reconocer | 직설법 현재완료 pretérito perfecto compuesto, 1인칭 단수 | 방금(오늘) 일어난 일로 현재와 연결되어 있어 현재완료 (스페인식 용법) | 과거분사는 규칙 reconocido</w:t>
      </w:r>
    </w:p>
    <w:p>
      <w:pPr>
        <w:pStyle w:val="ListBullet2"/>
      </w:pPr>
      <w:r>
        <w:t>비교: 중남미에서는 "te reconocí"(단순과거)를 쓰는 경우가 많지만, 스페인에서는 오늘 일어난 일에 현재완료를 선호</w:t>
      </w:r>
    </w:p>
    <w:p>
      <w:pPr>
        <w:pStyle w:val="Heading3"/>
      </w:pPr>
      <w:r>
        <w:t xml:space="preserve">1-15. </w:t>
      </w:r>
      <w:r>
        <w:rPr>
          <w:b/>
        </w:rPr>
        <w:t>Carlos:</w:t>
      </w:r>
      <w:r>
        <w:t xml:space="preserve"> Oye, ¿tienes un momento?</w:t>
      </w:r>
    </w:p>
    <w:p>
      <w:pPr>
        <w:pStyle w:val="ListBullet"/>
      </w:pPr>
      <w:r>
        <w:rPr>
          <w:b/>
        </w:rPr>
        <w:t>해석:</w:t>
      </w:r>
      <w:r>
        <w:t xml:space="preserve"> 저기, 잠깐 시간 있어?</w:t>
      </w:r>
    </w:p>
    <w:p>
      <w:pPr>
        <w:pStyle w:val="ListBullet"/>
      </w:pPr>
      <w:r>
        <w:rPr>
          <w:b/>
        </w:rPr>
        <w:t>주요 단어:</w:t>
      </w:r>
      <w:r>
        <w:t xml:space="preserve"> </w:t>
      </w:r>
      <w:r>
        <w:rPr>
          <w:b/>
          <w:color w:val="1F4E9A"/>
        </w:rPr>
        <w:t>oír</w:t>
      </w:r>
      <w:r>
        <w:t xml:space="preserve"> (동사) 듣다 / </w:t>
      </w:r>
      <w:r>
        <w:rPr>
          <w:b/>
          <w:color w:val="1F4E9A"/>
        </w:rPr>
        <w:t>tener</w:t>
      </w:r>
      <w:r>
        <w:t xml:space="preserve"> (동사) 가지다 / </w:t>
      </w:r>
      <w:r>
        <w:rPr>
          <w:b/>
          <w:color w:val="1F4E9A"/>
        </w:rPr>
        <w:t>momento</w:t>
      </w:r>
      <w:r>
        <w:t xml:space="preserve"> (명사) 잠깐, 순간</w:t>
      </w:r>
    </w:p>
    <w:p>
      <w:pPr>
        <w:pStyle w:val="ListBullet"/>
      </w:pPr>
      <w:r>
        <w:rPr>
          <w:b/>
        </w:rPr>
        <w:t>문법:</w:t>
      </w:r>
      <w:r>
        <w:t xml:space="preserve"> 특이사항 없음</w:t>
      </w:r>
    </w:p>
    <w:p>
      <w:pPr>
        <w:pStyle w:val="ListBullet"/>
      </w:pPr>
      <w:r>
        <w:rPr>
          <w:b/>
        </w:rPr>
        <w:t>표현:</w:t>
      </w:r>
      <w:r>
        <w:t xml:space="preserve"> "Oye" = 저기, 있잖아 (말을 걸 때 쓰는 명령형 감탄사). "¿Tienes un momento?" = 잠깐 시간 돼?</w:t>
      </w:r>
    </w:p>
    <w:p>
      <w:pPr>
        <w:pStyle w:val="ListBullet"/>
      </w:pPr>
      <w:r>
        <w:rPr>
          <w:b/>
        </w:rPr>
        <w:t>시제:</w:t>
      </w:r>
    </w:p>
    <w:p>
      <w:pPr>
        <w:pStyle w:val="ListBullet2"/>
      </w:pPr>
      <w:r>
        <w:rPr>
          <w:b/>
          <w:color w:val="1F4E9A"/>
        </w:rPr>
        <w:t>Oye</w:t>
      </w:r>
      <w:r>
        <w:t xml:space="preserve"> → oír | 긍정 명령법 imperativo, tú | 상대의 주의를 끄는 표현 | 불규칙 (oigo, oyes... 명령 oye)</w:t>
      </w:r>
    </w:p>
    <w:p>
      <w:pPr>
        <w:pStyle w:val="ListBullet2"/>
      </w:pPr>
      <w:r>
        <w:rPr>
          <w:b/>
          <w:color w:val="1F4E9A"/>
        </w:rPr>
        <w:t>tienes</w:t>
      </w:r>
      <w:r>
        <w:t xml:space="preserve"> → tener | 직설법 현재, 2인칭 단수 | 지금 시간이 있는지 물음 | 불규칙 e→ie (ten- → tien-)</w:t>
      </w:r>
    </w:p>
    <w:p>
      <w:pPr>
        <w:pStyle w:val="Heading3"/>
      </w:pPr>
      <w:r>
        <w:t xml:space="preserve">1-16. </w:t>
      </w:r>
      <w:r>
        <w:rPr>
          <w:b/>
        </w:rPr>
        <w:t>Carlos:</w:t>
      </w:r>
      <w:r>
        <w:t xml:space="preserve"> Necesito hablar contigo de algo serio.</w:t>
      </w:r>
    </w:p>
    <w:p>
      <w:pPr>
        <w:pStyle w:val="ListBullet"/>
      </w:pPr>
      <w:r>
        <w:rPr>
          <w:b/>
        </w:rPr>
        <w:t>해석:</w:t>
      </w:r>
      <w:r>
        <w:t xml:space="preserve"> 너랑 진지한 얘기를 좀 해야 해.</w:t>
      </w:r>
    </w:p>
    <w:p>
      <w:pPr>
        <w:pStyle w:val="ListBullet"/>
      </w:pPr>
      <w:r>
        <w:rPr>
          <w:b/>
        </w:rPr>
        <w:t>주요 단어:</w:t>
      </w:r>
      <w:r>
        <w:t xml:space="preserve"> </w:t>
      </w:r>
      <w:r>
        <w:rPr>
          <w:b/>
          <w:color w:val="1F4E9A"/>
        </w:rPr>
        <w:t>necesitar</w:t>
      </w:r>
      <w:r>
        <w:t xml:space="preserve"> (동사) 필요하다 / </w:t>
      </w:r>
      <w:r>
        <w:rPr>
          <w:b/>
          <w:color w:val="1F4E9A"/>
        </w:rPr>
        <w:t>hablar</w:t>
      </w:r>
      <w:r>
        <w:t xml:space="preserve"> (동사) 말하다 / </w:t>
      </w:r>
      <w:r>
        <w:rPr>
          <w:b/>
          <w:color w:val="1F4E9A"/>
        </w:rPr>
        <w:t>contigo</w:t>
      </w:r>
      <w:r>
        <w:t xml:space="preserve"> (전치사+대명사) 너와 함께 / </w:t>
      </w:r>
      <w:r>
        <w:rPr>
          <w:b/>
          <w:color w:val="1F4E9A"/>
        </w:rPr>
        <w:t>serio</w:t>
      </w:r>
      <w:r>
        <w:t xml:space="preserve"> (형용사) 진지한, 심각한</w:t>
      </w:r>
    </w:p>
    <w:p>
      <w:pPr>
        <w:pStyle w:val="ListBullet"/>
      </w:pPr>
      <w:r>
        <w:rPr>
          <w:b/>
        </w:rPr>
        <w:t>문법:</w:t>
      </w:r>
      <w:r>
        <w:t xml:space="preserve"> necesitar + 부정사. con + ti → contigo. "hablar de algo" = ~에 대해 말하다.</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hablar</w:t>
      </w:r>
      <w:r>
        <w:t xml:space="preserve"> → hablar | 부정사 | necesitar의 목적어</w:t>
      </w:r>
    </w:p>
    <w:p>
      <w:pPr>
        <w:pStyle w:val="Heading3"/>
      </w:pPr>
      <w:r>
        <w:t xml:space="preserve">1-17. </w:t>
      </w:r>
      <w:r>
        <w:rPr>
          <w:b/>
        </w:rPr>
        <w:t>Álvaro:</w:t>
      </w:r>
      <w:r>
        <w:t xml:space="preserve"> Claro, me estás asustando un poco.</w:t>
      </w:r>
    </w:p>
    <w:p>
      <w:pPr>
        <w:pStyle w:val="ListBullet"/>
      </w:pPr>
      <w:r>
        <w:rPr>
          <w:b/>
        </w:rPr>
        <w:t>해석:</w:t>
      </w:r>
      <w:r>
        <w:t xml:space="preserve"> 물론이지, 좀 무섭게 왜 그래.</w:t>
      </w:r>
    </w:p>
    <w:p>
      <w:pPr>
        <w:pStyle w:val="ListBullet"/>
      </w:pPr>
      <w:r>
        <w:rPr>
          <w:b/>
        </w:rPr>
        <w:t>주요 단어:</w:t>
      </w:r>
      <w:r>
        <w:t xml:space="preserve"> </w:t>
      </w:r>
      <w:r>
        <w:rPr>
          <w:b/>
          <w:color w:val="1F4E9A"/>
        </w:rPr>
        <w:t>claro</w:t>
      </w:r>
      <w:r>
        <w:t xml:space="preserve"> (감탄사) 물론 / </w:t>
      </w:r>
      <w:r>
        <w:rPr>
          <w:b/>
          <w:color w:val="1F4E9A"/>
        </w:rPr>
        <w:t>asustar</w:t>
      </w:r>
      <w:r>
        <w:t xml:space="preserve"> (동사) 겁주다, 놀라게 하다 / </w:t>
      </w:r>
      <w:r>
        <w:rPr>
          <w:b/>
          <w:color w:val="1F4E9A"/>
        </w:rPr>
        <w:t>un poco</w:t>
      </w:r>
      <w:r>
        <w:t xml:space="preserve"> 조금</w:t>
      </w:r>
    </w:p>
    <w:p>
      <w:pPr>
        <w:pStyle w:val="ListBullet"/>
      </w:pPr>
      <w:r>
        <w:rPr>
          <w:b/>
        </w:rPr>
        <w:t>문법:</w:t>
      </w:r>
      <w:r>
        <w:t xml:space="preserve"> 현재진행형 estar + 현재분사. 직접목적대명사 me가 estar 앞에 위치(estás asustándome도 가능).</w:t>
      </w:r>
    </w:p>
    <w:p>
      <w:pPr>
        <w:pStyle w:val="ListBullet"/>
      </w:pPr>
      <w:r>
        <w:rPr>
          <w:b/>
        </w:rPr>
        <w:t>표현:</w:t>
      </w:r>
      <w:r>
        <w:t xml:space="preserve"> "Me estás asustando" = 너 때문에 겁나잖아 (농담 섞인 긴장).</w:t>
      </w:r>
    </w:p>
    <w:p>
      <w:pPr>
        <w:pStyle w:val="ListBullet"/>
      </w:pPr>
      <w:r>
        <w:rPr>
          <w:b/>
        </w:rPr>
        <w:t>시제:</w:t>
      </w:r>
    </w:p>
    <w:p>
      <w:pPr>
        <w:pStyle w:val="ListBullet2"/>
      </w:pPr>
      <w:r>
        <w:rPr>
          <w:b/>
          <w:color w:val="1F4E9A"/>
        </w:rPr>
        <w:t>estás asustando</w:t>
      </w:r>
      <w:r>
        <w:t xml:space="preserve"> → asustar | 현재진행형 (estar 직설법 현재 2인칭 단수 + 현재분사) | 바로 지금 진행 중인 감정의 변화 | 규칙</w:t>
      </w:r>
    </w:p>
    <w:p>
      <w:pPr>
        <w:pStyle w:val="ListBullet2"/>
      </w:pPr>
      <w:r>
        <w:rPr>
          <w:b/>
          <w:color w:val="1F4E9A"/>
        </w:rPr>
        <w:t>asustando</w:t>
      </w:r>
      <w:r>
        <w:t xml:space="preserve"> → asustar | 현재분사 gerundio | 진행형 구성</w:t>
      </w:r>
    </w:p>
    <w:p>
      <w:pPr>
        <w:pStyle w:val="Heading3"/>
      </w:pPr>
      <w:r>
        <w:t xml:space="preserve">1-18. </w:t>
      </w:r>
      <w:r>
        <w:rPr>
          <w:b/>
        </w:rPr>
        <w:t>Álvaro:</w:t>
      </w:r>
      <w:r>
        <w:t xml:space="preserve"> ¿De qué se trata?</w:t>
      </w:r>
    </w:p>
    <w:p>
      <w:pPr>
        <w:pStyle w:val="ListBullet"/>
      </w:pPr>
      <w:r>
        <w:rPr>
          <w:b/>
        </w:rPr>
        <w:t>해석:</w:t>
      </w:r>
      <w:r>
        <w:t xml:space="preserve"> 무슨 일인데?</w:t>
      </w:r>
    </w:p>
    <w:p>
      <w:pPr>
        <w:pStyle w:val="ListBullet"/>
      </w:pPr>
      <w:r>
        <w:rPr>
          <w:b/>
        </w:rPr>
        <w:t>주요 단어:</w:t>
      </w:r>
      <w:r>
        <w:t xml:space="preserve"> </w:t>
      </w:r>
      <w:r>
        <w:rPr>
          <w:b/>
          <w:color w:val="1F4E9A"/>
        </w:rPr>
        <w:t>tratarse de</w:t>
      </w:r>
      <w:r>
        <w:t xml:space="preserve"> (재귀동사) ~에 관한 것이다</w:t>
      </w:r>
    </w:p>
    <w:p>
      <w:pPr>
        <w:pStyle w:val="ListBullet"/>
      </w:pPr>
      <w:r>
        <w:rPr>
          <w:b/>
        </w:rPr>
        <w:t>문법:</w:t>
      </w:r>
      <w:r>
        <w:t xml:space="preserve"> "tratarse de"는 항상 3인칭 단수 비인칭으로 쓰며 주어를 두지 않음.</w:t>
      </w:r>
    </w:p>
    <w:p>
      <w:pPr>
        <w:pStyle w:val="ListBullet"/>
      </w:pPr>
      <w:r>
        <w:rPr>
          <w:b/>
        </w:rPr>
        <w:t>표현:</w:t>
      </w:r>
      <w:r>
        <w:t xml:space="preserve"> "¿De qué se trata?" = 무슨 내용이야? 무슨 일이야?</w:t>
      </w:r>
    </w:p>
    <w:p>
      <w:pPr>
        <w:pStyle w:val="ListBullet"/>
      </w:pPr>
      <w:r>
        <w:rPr>
          <w:b/>
        </w:rPr>
        <w:t>시제:</w:t>
      </w:r>
    </w:p>
    <w:p>
      <w:pPr>
        <w:pStyle w:val="ListBullet2"/>
      </w:pPr>
      <w:r>
        <w:rPr>
          <w:b/>
          <w:color w:val="1F4E9A"/>
        </w:rPr>
        <w:t>se trata</w:t>
      </w:r>
      <w:r>
        <w:t xml:space="preserve"> → tratarse | 직설법 현재, 3인칭 단수 (비인칭) | 현재 이야기하려는 내용에 대해 물음 | 규칙</w:t>
      </w:r>
    </w:p>
    <w:p>
      <w:pPr>
        <w:pStyle w:val="Heading3"/>
      </w:pPr>
      <w:r>
        <w:t xml:space="preserve">1-19. </w:t>
      </w:r>
      <w:r>
        <w:rPr>
          <w:b/>
        </w:rPr>
        <w:t>Carlos:</w:t>
      </w:r>
      <w:r>
        <w:t xml:space="preserve"> Es sobre una investigación que llevamos meses siguiendo.</w:t>
      </w:r>
    </w:p>
    <w:p>
      <w:pPr>
        <w:pStyle w:val="ListBullet"/>
      </w:pPr>
      <w:r>
        <w:rPr>
          <w:b/>
        </w:rPr>
        <w:t>해석:</w:t>
      </w:r>
      <w:r>
        <w:t xml:space="preserve"> 우리가 몇 달째 추적하고 있는 수사에 관한 거야.</w:t>
      </w:r>
    </w:p>
    <w:p>
      <w:pPr>
        <w:pStyle w:val="ListBullet"/>
      </w:pPr>
      <w:r>
        <w:rPr>
          <w:b/>
        </w:rPr>
        <w:t>주요 단어:</w:t>
      </w:r>
      <w:r>
        <w:t xml:space="preserve"> </w:t>
      </w:r>
      <w:r>
        <w:rPr>
          <w:b/>
          <w:color w:val="1F4E9A"/>
        </w:rPr>
        <w:t>sobre</w:t>
      </w:r>
      <w:r>
        <w:t xml:space="preserve"> (전치사) ~에 관하여 / </w:t>
      </w:r>
      <w:r>
        <w:rPr>
          <w:b/>
          <w:color w:val="1F4E9A"/>
        </w:rPr>
        <w:t>investigación</w:t>
      </w:r>
      <w:r>
        <w:t xml:space="preserve"> (명사, 여성) 수사, 조사 / </w:t>
      </w:r>
      <w:r>
        <w:rPr>
          <w:b/>
          <w:color w:val="1F4E9A"/>
        </w:rPr>
        <w:t>mes</w:t>
      </w:r>
      <w:r>
        <w:t xml:space="preserve"> (명사) 달 / </w:t>
      </w:r>
      <w:r>
        <w:rPr>
          <w:b/>
          <w:color w:val="1F4E9A"/>
        </w:rPr>
        <w:t>seguir</w:t>
      </w:r>
      <w:r>
        <w:t xml:space="preserve"> (동사) 따르다, 추적하다</w:t>
      </w:r>
    </w:p>
    <w:p>
      <w:pPr>
        <w:pStyle w:val="ListBullet"/>
      </w:pPr>
      <w:r>
        <w:rPr>
          <w:b/>
        </w:rPr>
        <w:t>문법:</w:t>
      </w:r>
      <w:r>
        <w:t xml:space="preserve"> 관계대명사 que(목적격)가 investigación을 수식. llevar + 기간 + 현재분사.</w:t>
      </w:r>
    </w:p>
    <w:p>
      <w:pPr>
        <w:pStyle w:val="ListBullet"/>
      </w:pPr>
      <w:r>
        <w:rPr>
          <w:b/>
        </w:rPr>
        <w:t>시제:</w:t>
      </w:r>
    </w:p>
    <w:p>
      <w:pPr>
        <w:pStyle w:val="ListBullet2"/>
      </w:pPr>
      <w:r>
        <w:rPr>
          <w:b/>
          <w:color w:val="1F4E9A"/>
        </w:rPr>
        <w:t>Es</w:t>
      </w:r>
      <w:r>
        <w:t xml:space="preserve"> → ser | 직설법 현재, 3인칭 단수 | 현재 설명 | 불규칙</w:t>
      </w:r>
    </w:p>
    <w:p>
      <w:pPr>
        <w:pStyle w:val="ListBullet2"/>
      </w:pPr>
      <w:r>
        <w:rPr>
          <w:b/>
          <w:color w:val="1F4E9A"/>
        </w:rPr>
        <w:t>llevamos</w:t>
      </w:r>
      <w:r>
        <w:t xml:space="preserve"> → llevar | 직설법 현재, 1인칭 복수 | 과거부터 지금까지 계속되는 기간 (llevar + 기간 + 현재분사) | 규칙</w:t>
      </w:r>
    </w:p>
    <w:p>
      <w:pPr>
        <w:pStyle w:val="ListBullet2"/>
      </w:pPr>
      <w:r>
        <w:rPr>
          <w:b/>
          <w:color w:val="1F4E9A"/>
        </w:rPr>
        <w:t>siguiendo</w:t>
      </w:r>
      <w:r>
        <w:t xml:space="preserve"> → seguir | 현재분사 | 계속 진행 중인 추적 | 불규칙 현재분사 e→i (seguir → siguiendo)</w:t>
      </w:r>
    </w:p>
    <w:p>
      <w:pPr>
        <w:pStyle w:val="Heading3"/>
      </w:pPr>
      <w:r>
        <w:t xml:space="preserve">1-20. </w:t>
      </w:r>
      <w:r>
        <w:rPr>
          <w:b/>
        </w:rPr>
        <w:t>Carlos:</w:t>
      </w:r>
      <w:r>
        <w:t xml:space="preserve"> Una red de tráfico de armas entre España y Colombia.</w:t>
      </w:r>
    </w:p>
    <w:p>
      <w:pPr>
        <w:pStyle w:val="ListBullet"/>
      </w:pPr>
      <w:r>
        <w:rPr>
          <w:b/>
        </w:rPr>
        <w:t>해석:</w:t>
      </w:r>
      <w:r>
        <w:t xml:space="preserve"> 스페인과 콜롬비아를 잇는 무기 밀매 조직이야.</w:t>
      </w:r>
    </w:p>
    <w:p>
      <w:pPr>
        <w:pStyle w:val="ListBullet"/>
      </w:pPr>
      <w:r>
        <w:rPr>
          <w:b/>
        </w:rPr>
        <w:t>주요 단어:</w:t>
      </w:r>
      <w:r>
        <w:t xml:space="preserve"> </w:t>
      </w:r>
      <w:r>
        <w:rPr>
          <w:b/>
          <w:color w:val="1F4E9A"/>
        </w:rPr>
        <w:t>red</w:t>
      </w:r>
      <w:r>
        <w:t xml:space="preserve"> (명사, 여성) 네트워크, 조직망 / </w:t>
      </w:r>
      <w:r>
        <w:rPr>
          <w:b/>
          <w:color w:val="1F4E9A"/>
        </w:rPr>
        <w:t>tráfico</w:t>
      </w:r>
      <w:r>
        <w:t xml:space="preserve"> (명사) 밀매, 교통 / </w:t>
      </w:r>
      <w:r>
        <w:rPr>
          <w:b/>
          <w:color w:val="1F4E9A"/>
        </w:rPr>
        <w:t>arma</w:t>
      </w:r>
      <w:r>
        <w:t xml:space="preserve"> (명사, 여성) 무기 / </w:t>
      </w:r>
      <w:r>
        <w:rPr>
          <w:b/>
          <w:color w:val="1F4E9A"/>
        </w:rPr>
        <w:t>entre</w:t>
      </w:r>
      <w:r>
        <w:t xml:space="preserve"> (전치사) ~사이에</w:t>
      </w:r>
    </w:p>
    <w:p>
      <w:pPr>
        <w:pStyle w:val="ListBullet"/>
      </w:pPr>
      <w:r>
        <w:rPr>
          <w:b/>
        </w:rPr>
        <w:t>문법:</w:t>
      </w:r>
      <w:r>
        <w:t xml:space="preserve"> 동사가 생략된 명사구 문장. arma는 여성명사지만 단수에서 el arma (강세 a 규칙), 복수는 las armas.</w:t>
      </w:r>
    </w:p>
    <w:p>
      <w:pPr>
        <w:pStyle w:val="ListBullet"/>
      </w:pPr>
      <w:r>
        <w:rPr>
          <w:b/>
        </w:rPr>
        <w:t>표현:</w:t>
      </w:r>
      <w:r>
        <w:t xml:space="preserve"> "tráfico de armas / de drogas" = 무기/마약 밀매.</w:t>
      </w:r>
    </w:p>
    <w:p>
      <w:pPr>
        <w:pStyle w:val="ListBullet"/>
      </w:pPr>
      <w:r>
        <w:rPr>
          <w:b/>
        </w:rPr>
        <w:t>시제:</w:t>
      </w:r>
    </w:p>
    <w:p>
      <w:pPr>
        <w:pStyle w:val="ListBullet2"/>
      </w:pPr>
      <w:r>
        <w:t>동사 없음</w:t>
      </w:r>
    </w:p>
    <w:p>
      <w:pPr>
        <w:pStyle w:val="Heading3"/>
      </w:pPr>
      <w:r>
        <w:t xml:space="preserve">1-21. </w:t>
      </w:r>
      <w:r>
        <w:rPr>
          <w:b/>
        </w:rPr>
        <w:t>Álvaro:</w:t>
      </w:r>
      <w:r>
        <w:t xml:space="preserve"> ¿Tráfico de armas?</w:t>
      </w:r>
    </w:p>
    <w:p>
      <w:pPr>
        <w:pStyle w:val="ListBullet"/>
      </w:pPr>
      <w:r>
        <w:rPr>
          <w:b/>
        </w:rPr>
        <w:t>해석:</w:t>
      </w:r>
      <w:r>
        <w:t xml:space="preserve"> 무기 밀매라고?</w:t>
      </w:r>
    </w:p>
    <w:p>
      <w:pPr>
        <w:pStyle w:val="ListBullet"/>
      </w:pPr>
      <w:r>
        <w:rPr>
          <w:b/>
        </w:rPr>
        <w:t>주요 단어:</w:t>
      </w:r>
      <w:r>
        <w:t xml:space="preserve"> </w:t>
      </w:r>
      <w:r>
        <w:rPr>
          <w:b/>
          <w:color w:val="1F4E9A"/>
        </w:rPr>
        <w:t>tráfico de armas</w:t>
      </w:r>
      <w:r>
        <w:t xml:space="preserve"> 무기 밀매 (앞에서 설명)</w:t>
      </w:r>
    </w:p>
    <w:p>
      <w:pPr>
        <w:pStyle w:val="ListBullet"/>
      </w:pPr>
      <w:r>
        <w:rPr>
          <w:b/>
        </w:rPr>
        <w:t>문법:</w:t>
      </w:r>
      <w:r>
        <w:t xml:space="preserve"> 특이사항 없음 (상대의 말을 되묻는 반복 의문)</w:t>
      </w:r>
    </w:p>
    <w:p>
      <w:pPr>
        <w:pStyle w:val="ListBullet"/>
      </w:pPr>
      <w:r>
        <w:rPr>
          <w:b/>
        </w:rPr>
        <w:t>시제:</w:t>
      </w:r>
    </w:p>
    <w:p>
      <w:pPr>
        <w:pStyle w:val="ListBullet2"/>
      </w:pPr>
      <w:r>
        <w:t>동사 없음</w:t>
      </w:r>
    </w:p>
    <w:p>
      <w:pPr>
        <w:pStyle w:val="Heading3"/>
      </w:pPr>
      <w:r>
        <w:t xml:space="preserve">1-22. </w:t>
      </w:r>
      <w:r>
        <w:rPr>
          <w:b/>
        </w:rPr>
        <w:t>Álvaro:</w:t>
      </w:r>
      <w:r>
        <w:t xml:space="preserve"> Eso es palabras mayores, Carlos.</w:t>
      </w:r>
    </w:p>
    <w:p>
      <w:pPr>
        <w:pStyle w:val="ListBullet"/>
      </w:pPr>
      <w:r>
        <w:rPr>
          <w:b/>
        </w:rPr>
        <w:t>해석:</w:t>
      </w:r>
      <w:r>
        <w:t xml:space="preserve"> 그건 보통 일이 아니잖아, 카를로스.</w:t>
      </w:r>
    </w:p>
    <w:p>
      <w:pPr>
        <w:pStyle w:val="ListBullet"/>
      </w:pPr>
      <w:r>
        <w:rPr>
          <w:b/>
        </w:rPr>
        <w:t>주요 단어:</w:t>
      </w:r>
      <w:r>
        <w:t xml:space="preserve"> </w:t>
      </w:r>
      <w:r>
        <w:rPr>
          <w:b/>
          <w:color w:val="1F4E9A"/>
        </w:rPr>
        <w:t>eso</w:t>
      </w:r>
      <w:r>
        <w:t xml:space="preserve"> (지시대명사, 중성) 그것 / </w:t>
      </w:r>
      <w:r>
        <w:rPr>
          <w:b/>
          <w:color w:val="1F4E9A"/>
        </w:rPr>
        <w:t>palabras mayores</w:t>
      </w:r>
      <w:r>
        <w:t xml:space="preserve"> 중대한 일</w:t>
      </w:r>
    </w:p>
    <w:p>
      <w:pPr>
        <w:pStyle w:val="ListBullet"/>
      </w:pPr>
      <w:r>
        <w:rPr>
          <w:b/>
        </w:rPr>
        <w:t>문법:</w:t>
      </w:r>
      <w:r>
        <w:t xml:space="preserve"> 주어 eso는 단수지만 보어 "palabras mayores"는 복수 관용구 — 관용적으로 "ser palabras mayores"라고 함.</w:t>
      </w:r>
    </w:p>
    <w:p>
      <w:pPr>
        <w:pStyle w:val="ListBullet"/>
      </w:pPr>
      <w:r>
        <w:rPr>
          <w:b/>
        </w:rPr>
        <w:t>표현:</w:t>
      </w:r>
      <w:r>
        <w:t xml:space="preserve"> "ser palabras mayores" = 보통 일이 아니다, 심각한 문제다 (스페인에서 자주 쓰는 관용구).</w:t>
      </w:r>
    </w:p>
    <w:p>
      <w:pPr>
        <w:pStyle w:val="ListBullet"/>
      </w:pPr>
      <w:r>
        <w:rPr>
          <w:b/>
        </w:rPr>
        <w:t>시제:</w:t>
      </w:r>
    </w:p>
    <w:p>
      <w:pPr>
        <w:pStyle w:val="ListBullet2"/>
      </w:pPr>
      <w:r>
        <w:rPr>
          <w:b/>
          <w:color w:val="1F4E9A"/>
        </w:rPr>
        <w:t>es</w:t>
      </w:r>
      <w:r>
        <w:t xml:space="preserve"> → ser | 직설법 현재, 3인칭 단수 | 현재 판단 | 불규칙</w:t>
      </w:r>
    </w:p>
    <w:p>
      <w:pPr>
        <w:pStyle w:val="Heading3"/>
      </w:pPr>
      <w:r>
        <w:t xml:space="preserve">1-23. </w:t>
      </w:r>
      <w:r>
        <w:rPr>
          <w:b/>
        </w:rPr>
        <w:t>Álvaro:</w:t>
      </w:r>
      <w:r>
        <w:t xml:space="preserve"> ¿Y qué tiene eso que ver conmigo?</w:t>
      </w:r>
    </w:p>
    <w:p>
      <w:pPr>
        <w:pStyle w:val="ListBullet"/>
      </w:pPr>
      <w:r>
        <w:rPr>
          <w:b/>
        </w:rPr>
        <w:t>해석:</w:t>
      </w:r>
      <w:r>
        <w:t xml:space="preserve"> 그런데 그게 나랑 무슨 상관이야?</w:t>
      </w:r>
    </w:p>
    <w:p>
      <w:pPr>
        <w:pStyle w:val="ListBullet"/>
      </w:pPr>
      <w:r>
        <w:rPr>
          <w:b/>
        </w:rPr>
        <w:t>주요 단어:</w:t>
      </w:r>
      <w:r>
        <w:t xml:space="preserve"> </w:t>
      </w:r>
      <w:r>
        <w:rPr>
          <w:b/>
          <w:color w:val="1F4E9A"/>
        </w:rPr>
        <w:t>tener que ver con</w:t>
      </w:r>
      <w:r>
        <w:t xml:space="preserve"> ~와 관계가 있다 / </w:t>
      </w:r>
      <w:r>
        <w:rPr>
          <w:b/>
          <w:color w:val="1F4E9A"/>
        </w:rPr>
        <w:t>conmigo</w:t>
      </w:r>
      <w:r>
        <w:t xml:space="preserve"> 나와 함께</w:t>
      </w:r>
    </w:p>
    <w:p>
      <w:pPr>
        <w:pStyle w:val="ListBullet"/>
      </w:pPr>
      <w:r>
        <w:rPr>
          <w:b/>
        </w:rPr>
        <w:t>문법:</w:t>
      </w:r>
      <w:r>
        <w:t xml:space="preserve"> "tener que ver con"의 의문문에서 주어 eso가 tiene 뒤에 끼어듦. con + mí → conmigo.</w:t>
      </w:r>
    </w:p>
    <w:p>
      <w:pPr>
        <w:pStyle w:val="ListBullet"/>
      </w:pPr>
      <w:r>
        <w:rPr>
          <w:b/>
        </w:rPr>
        <w:t>표현:</w:t>
      </w:r>
      <w:r>
        <w:t xml:space="preserve"> "¿Qué tiene que ver...?" = ~랑 무슨 상관이야? (tener que + 부정사 '~해야 한다'와 혼동 주의)</w:t>
      </w:r>
    </w:p>
    <w:p>
      <w:pPr>
        <w:pStyle w:val="ListBullet"/>
      </w:pPr>
      <w:r>
        <w:rPr>
          <w:b/>
        </w:rPr>
        <w:t>시제:</w:t>
      </w:r>
    </w:p>
    <w:p>
      <w:pPr>
        <w:pStyle w:val="ListBullet2"/>
      </w:pPr>
      <w:r>
        <w:rPr>
          <w:b/>
          <w:color w:val="1F4E9A"/>
        </w:rPr>
        <w:t>tiene</w:t>
      </w:r>
      <w:r>
        <w:t xml:space="preserve"> → tener | 직설법 현재, 3인칭 단수 | 현재의 관련성 | 불규칙 e→ie</w:t>
      </w:r>
    </w:p>
    <w:p>
      <w:pPr>
        <w:pStyle w:val="ListBullet2"/>
      </w:pPr>
      <w:r>
        <w:rPr>
          <w:b/>
          <w:color w:val="1F4E9A"/>
        </w:rPr>
        <w:t>ver</w:t>
      </w:r>
      <w:r>
        <w:t xml:space="preserve"> → ver | 부정사 | 관용구 tener que ver의 일부</w:t>
      </w:r>
    </w:p>
    <w:p>
      <w:pPr>
        <w:pStyle w:val="Heading3"/>
      </w:pPr>
      <w:r>
        <w:t xml:space="preserve">1-24. </w:t>
      </w:r>
      <w:r>
        <w:rPr>
          <w:b/>
        </w:rPr>
        <w:t>Carlos:</w:t>
      </w:r>
      <w:r>
        <w:t xml:space="preserve"> Necesitamos a alguien de fuera, sin vínculos oficiales con nosotros, que pueda acercarse a ellos sin levantar sospechas.</w:t>
      </w:r>
    </w:p>
    <w:p>
      <w:pPr>
        <w:pStyle w:val="ListBullet"/>
      </w:pPr>
      <w:r>
        <w:rPr>
          <w:b/>
        </w:rPr>
        <w:t>해석:</w:t>
      </w:r>
      <w:r>
        <w:t xml:space="preserve"> 우리와 공식적인 연결고리가 없는 외부 사람, 의심을 사지 않고 그들에게 접근할 수 있는 사람이 필요해.</w:t>
      </w:r>
    </w:p>
    <w:p>
      <w:pPr>
        <w:pStyle w:val="ListBullet"/>
      </w:pPr>
      <w:r>
        <w:rPr>
          <w:b/>
        </w:rPr>
        <w:t>주요 단어:</w:t>
      </w:r>
      <w:r>
        <w:t xml:space="preserve"> </w:t>
      </w:r>
      <w:r>
        <w:rPr>
          <w:b/>
          <w:color w:val="1F4E9A"/>
        </w:rPr>
        <w:t>alguien</w:t>
      </w:r>
      <w:r>
        <w:t xml:space="preserve"> (대명사) 누군가 / </w:t>
      </w:r>
      <w:r>
        <w:rPr>
          <w:b/>
          <w:color w:val="1F4E9A"/>
        </w:rPr>
        <w:t>de fuera</w:t>
      </w:r>
      <w:r>
        <w:t xml:space="preserve"> 외부의 / </w:t>
      </w:r>
      <w:r>
        <w:rPr>
          <w:b/>
          <w:color w:val="1F4E9A"/>
        </w:rPr>
        <w:t>vínculo</w:t>
      </w:r>
      <w:r>
        <w:t xml:space="preserve"> (명사) 연결, 유대 / </w:t>
      </w:r>
      <w:r>
        <w:rPr>
          <w:b/>
          <w:color w:val="1F4E9A"/>
        </w:rPr>
        <w:t>oficial</w:t>
      </w:r>
      <w:r>
        <w:t xml:space="preserve"> (형용사) 공식적인 / </w:t>
      </w:r>
      <w:r>
        <w:rPr>
          <w:b/>
          <w:color w:val="1F4E9A"/>
        </w:rPr>
        <w:t>acercarse</w:t>
      </w:r>
      <w:r>
        <w:t xml:space="preserve"> (재귀동사) 다가가다 / </w:t>
      </w:r>
      <w:r>
        <w:rPr>
          <w:b/>
          <w:color w:val="1F4E9A"/>
        </w:rPr>
        <w:t>levantar</w:t>
      </w:r>
      <w:r>
        <w:t xml:space="preserve"> (동사) 들어 올리다, 일으키다 / </w:t>
      </w:r>
      <w:r>
        <w:rPr>
          <w:b/>
          <w:color w:val="1F4E9A"/>
        </w:rPr>
        <w:t>sospecha</w:t>
      </w:r>
      <w:r>
        <w:t xml:space="preserve"> (명사, 여성) 의심</w:t>
      </w:r>
    </w:p>
    <w:p>
      <w:pPr>
        <w:pStyle w:val="ListBullet"/>
      </w:pPr>
      <w:r>
        <w:rPr>
          <w:b/>
        </w:rPr>
        <w:t>문법:</w:t>
      </w:r>
      <w:r>
        <w:t xml:space="preserve"> 사람 목적어 앞의 인칭 a (a alguien). 관계절 "que pueda..."의 선행사 alguien이 아직 정해지지 않은(존재 여부 불확실한) 사람이라 접속법. sin + 부정사.</w:t>
      </w:r>
    </w:p>
    <w:p>
      <w:pPr>
        <w:pStyle w:val="ListBullet"/>
      </w:pPr>
      <w:r>
        <w:rPr>
          <w:b/>
        </w:rPr>
        <w:t>표현:</w:t>
      </w:r>
      <w:r>
        <w:t xml:space="preserve"> "levantar sospechas" = 의심을 사다. "gente de fuera" = 외부인.</w:t>
      </w:r>
    </w:p>
    <w:p>
      <w:pPr>
        <w:pStyle w:val="ListBullet"/>
      </w:pPr>
      <w:r>
        <w:rPr>
          <w:b/>
        </w:rPr>
        <w:t>시제:</w:t>
      </w:r>
    </w:p>
    <w:p>
      <w:pPr>
        <w:pStyle w:val="ListBullet2"/>
      </w:pPr>
      <w:r>
        <w:rPr>
          <w:b/>
          <w:color w:val="1F4E9A"/>
        </w:rPr>
        <w:t>Necesitamos</w:t>
      </w:r>
      <w:r>
        <w:t xml:space="preserve"> → necesitar | 직설법 현재, 1인칭 복수 | 현재의 필요 | 규칙</w:t>
      </w:r>
    </w:p>
    <w:p>
      <w:pPr>
        <w:pStyle w:val="ListBullet2"/>
      </w:pPr>
      <w:r>
        <w:rPr>
          <w:b/>
          <w:color w:val="1F4E9A"/>
        </w:rPr>
        <w:t>pueda</w:t>
      </w:r>
      <w:r>
        <w:t xml:space="preserve"> → poder | 접속법 현재, 3인칭 단수 | 불특정·가상의 선행사를 수식하는 관계절이라 접속법 | 불규칙 o→ue (pued-)</w:t>
      </w:r>
    </w:p>
    <w:p>
      <w:pPr>
        <w:pStyle w:val="ListBullet2"/>
      </w:pPr>
      <w:r>
        <w:rPr>
          <w:b/>
          <w:color w:val="1F4E9A"/>
        </w:rPr>
        <w:t>acercarse</w:t>
      </w:r>
      <w:r>
        <w:t xml:space="preserve"> → acercarse | 부정사 (재귀) | poder 뒤 부정사, 재귀대명사 se가 뒤에 붙음</w:t>
      </w:r>
    </w:p>
    <w:p>
      <w:pPr>
        <w:pStyle w:val="ListBullet2"/>
      </w:pPr>
      <w:r>
        <w:rPr>
          <w:b/>
          <w:color w:val="1F4E9A"/>
        </w:rPr>
        <w:t>levantar</w:t>
      </w:r>
      <w:r>
        <w:t xml:space="preserve"> → levantar | 부정사 | sin 뒤 부정사</w:t>
      </w:r>
    </w:p>
    <w:p>
      <w:pPr>
        <w:pStyle w:val="ListBullet2"/>
      </w:pPr>
      <w:r>
        <w:t>비교: "Conozco a alguien que puede..."(실재하는 사람 → 직설법) vs "Necesitamos a alguien que pueda..."(찾는 중인 사람 → 접속법)</w:t>
      </w:r>
    </w:p>
    <w:p>
      <w:pPr>
        <w:pStyle w:val="Heading3"/>
      </w:pPr>
      <w:r>
        <w:t xml:space="preserve">1-25. </w:t>
      </w:r>
      <w:r>
        <w:rPr>
          <w:b/>
        </w:rPr>
        <w:t>Álvaro:</w:t>
      </w:r>
      <w:r>
        <w:t xml:space="preserve"> Espera, ¿me estás pidiendo que me infiltre en una organización criminal?</w:t>
      </w:r>
    </w:p>
    <w:p>
      <w:pPr>
        <w:pStyle w:val="ListBullet"/>
      </w:pPr>
      <w:r>
        <w:rPr>
          <w:b/>
        </w:rPr>
        <w:t>해석:</w:t>
      </w:r>
      <w:r>
        <w:t xml:space="preserve"> 잠깐, 지금 나더러 범죄 조직에 잠입하라는 거야?</w:t>
      </w:r>
    </w:p>
    <w:p>
      <w:pPr>
        <w:pStyle w:val="ListBullet"/>
      </w:pPr>
      <w:r>
        <w:rPr>
          <w:b/>
        </w:rPr>
        <w:t>주요 단어:</w:t>
      </w:r>
      <w:r>
        <w:t xml:space="preserve"> </w:t>
      </w:r>
      <w:r>
        <w:rPr>
          <w:b/>
          <w:color w:val="1F4E9A"/>
        </w:rPr>
        <w:t>esperar</w:t>
      </w:r>
      <w:r>
        <w:t xml:space="preserve"> (동사) 기다리다 / </w:t>
      </w:r>
      <w:r>
        <w:rPr>
          <w:b/>
          <w:color w:val="1F4E9A"/>
        </w:rPr>
        <w:t>pedir</w:t>
      </w:r>
      <w:r>
        <w:t xml:space="preserve"> (동사) 요청하다 / </w:t>
      </w:r>
      <w:r>
        <w:rPr>
          <w:b/>
          <w:color w:val="1F4E9A"/>
        </w:rPr>
        <w:t>infiltrarse</w:t>
      </w:r>
      <w:r>
        <w:t xml:space="preserve"> (재귀동사) 잠입하다 / </w:t>
      </w:r>
      <w:r>
        <w:rPr>
          <w:b/>
          <w:color w:val="1F4E9A"/>
        </w:rPr>
        <w:t>organización</w:t>
      </w:r>
      <w:r>
        <w:t xml:space="preserve"> (명사, 여성) 조직 / </w:t>
      </w:r>
      <w:r>
        <w:rPr>
          <w:b/>
          <w:color w:val="1F4E9A"/>
        </w:rPr>
        <w:t>criminal</w:t>
      </w:r>
      <w:r>
        <w:t xml:space="preserve"> (형용사) 범죄의</w:t>
      </w:r>
    </w:p>
    <w:p>
      <w:pPr>
        <w:pStyle w:val="ListBullet"/>
      </w:pPr>
      <w:r>
        <w:rPr>
          <w:b/>
        </w:rPr>
        <w:t>문법:</w:t>
      </w:r>
      <w:r>
        <w:t xml:space="preserve"> "pedir que + 접속법": 요청·명령 동사 뒤 que절은 접속법. 간접목적대명사 me가 estar 앞, 재귀대명사 me가 infiltre 앞에 위치.</w:t>
      </w:r>
    </w:p>
    <w:p>
      <w:pPr>
        <w:pStyle w:val="ListBullet"/>
      </w:pPr>
      <w:r>
        <w:rPr>
          <w:b/>
        </w:rPr>
        <w:t>표현:</w:t>
      </w:r>
      <w:r>
        <w:t xml:space="preserve"> "Espera" = 잠깐만 (상대 말을 끊을 때).</w:t>
      </w:r>
    </w:p>
    <w:p>
      <w:pPr>
        <w:pStyle w:val="ListBullet"/>
      </w:pPr>
      <w:r>
        <w:rPr>
          <w:b/>
        </w:rPr>
        <w:t>시제:</w:t>
      </w:r>
    </w:p>
    <w:p>
      <w:pPr>
        <w:pStyle w:val="ListBullet2"/>
      </w:pPr>
      <w:r>
        <w:rPr>
          <w:b/>
          <w:color w:val="1F4E9A"/>
        </w:rPr>
        <w:t>Espera</w:t>
      </w:r>
      <w:r>
        <w:t xml:space="preserve"> → esperar | 긍정 명령법, tú | 상대에게 잠깐 멈추라고 요청 | 규칙 (tú 명령 = 직설법 현재 3인칭 단수 형태)</w:t>
      </w:r>
    </w:p>
    <w:p>
      <w:pPr>
        <w:pStyle w:val="ListBullet2"/>
      </w:pPr>
      <w:r>
        <w:rPr>
          <w:b/>
          <w:color w:val="1F4E9A"/>
        </w:rPr>
        <w:t>estás pidiendo</w:t>
      </w:r>
      <w:r>
        <w:t xml:space="preserve"> → pedir | 현재진행형 (estar 현재 2인칭 단수 + 현재분사) | 지금 이 대화에서 하고 있는 요청을 강조 | 현재분사 불규칙 e→i (pidiendo)</w:t>
      </w:r>
    </w:p>
    <w:p>
      <w:pPr>
        <w:pStyle w:val="ListBullet2"/>
      </w:pPr>
      <w:r>
        <w:rPr>
          <w:b/>
          <w:color w:val="1F4E9A"/>
        </w:rPr>
        <w:t>infiltre</w:t>
      </w:r>
      <w:r>
        <w:t xml:space="preserve"> → infiltrarse | 접속법 현재, 1인칭 단수 | pedir que 뒤라 접속법 | 규칙</w:t>
      </w:r>
    </w:p>
    <w:p>
      <w:pPr>
        <w:pStyle w:val="Heading3"/>
      </w:pPr>
      <w:r>
        <w:t xml:space="preserve">1-26. </w:t>
      </w:r>
      <w:r>
        <w:rPr>
          <w:b/>
        </w:rPr>
        <w:t>Álvaro:</w:t>
      </w:r>
      <w:r>
        <w:t xml:space="preserve"> Eso suena a una locura.</w:t>
      </w:r>
    </w:p>
    <w:p>
      <w:pPr>
        <w:pStyle w:val="ListBullet"/>
      </w:pPr>
      <w:r>
        <w:rPr>
          <w:b/>
        </w:rPr>
        <w:t>해석:</w:t>
      </w:r>
      <w:r>
        <w:t xml:space="preserve"> 그건 미친 짓처럼 들리는데.</w:t>
      </w:r>
    </w:p>
    <w:p>
      <w:pPr>
        <w:pStyle w:val="ListBullet"/>
      </w:pPr>
      <w:r>
        <w:rPr>
          <w:b/>
        </w:rPr>
        <w:t>주요 단어:</w:t>
      </w:r>
      <w:r>
        <w:t xml:space="preserve"> </w:t>
      </w:r>
      <w:r>
        <w:rPr>
          <w:b/>
          <w:color w:val="1F4E9A"/>
        </w:rPr>
        <w:t>sonar</w:t>
      </w:r>
      <w:r>
        <w:t xml:space="preserve"> (동사) 소리 나다, ~처럼 들리다 / </w:t>
      </w:r>
      <w:r>
        <w:rPr>
          <w:b/>
          <w:color w:val="1F4E9A"/>
        </w:rPr>
        <w:t>locura</w:t>
      </w:r>
      <w:r>
        <w:t xml:space="preserve"> (명사, 여성) 미친 짓, 광기</w:t>
      </w:r>
    </w:p>
    <w:p>
      <w:pPr>
        <w:pStyle w:val="ListBullet"/>
      </w:pPr>
      <w:r>
        <w:rPr>
          <w:b/>
        </w:rPr>
        <w:t>문법:</w:t>
      </w:r>
      <w:r>
        <w:t xml:space="preserve"> "sonar a + 명사" = ~처럼 들리다. (원문에서 두 줄로 나뉜 문장을 하나로 합침)</w:t>
      </w:r>
    </w:p>
    <w:p>
      <w:pPr>
        <w:pStyle w:val="ListBullet"/>
      </w:pPr>
      <w:r>
        <w:rPr>
          <w:b/>
        </w:rPr>
        <w:t>표현:</w:t>
      </w:r>
      <w:r>
        <w:t xml:space="preserve"> "Es una locura" = 말도 안 되는 일이다.</w:t>
      </w:r>
    </w:p>
    <w:p>
      <w:pPr>
        <w:pStyle w:val="ListBullet"/>
      </w:pPr>
      <w:r>
        <w:rPr>
          <w:b/>
        </w:rPr>
        <w:t>시제:</w:t>
      </w:r>
    </w:p>
    <w:p>
      <w:pPr>
        <w:pStyle w:val="ListBullet2"/>
      </w:pPr>
      <w:r>
        <w:rPr>
          <w:b/>
          <w:color w:val="1F4E9A"/>
        </w:rPr>
        <w:t>suena</w:t>
      </w:r>
      <w:r>
        <w:t xml:space="preserve"> → sonar | 직설법 현재, 3인칭 단수 | 현재의 인상·판단 | 어간모음변화 o→ue (son- → suen-)</w:t>
      </w:r>
    </w:p>
    <w:p>
      <w:pPr>
        <w:pStyle w:val="Heading3"/>
      </w:pPr>
      <w:r>
        <w:t xml:space="preserve">1-27. </w:t>
      </w:r>
      <w:r>
        <w:rPr>
          <w:b/>
        </w:rPr>
        <w:t>Carlos:</w:t>
      </w:r>
      <w:r>
        <w:t xml:space="preserve"> Cuando me asignaron el caso, ya había leído varios de tus reportajes de investigación, y supe que eras la persona adecuada.</w:t>
      </w:r>
    </w:p>
    <w:p>
      <w:pPr>
        <w:pStyle w:val="ListBullet"/>
      </w:pPr>
      <w:r>
        <w:rPr>
          <w:b/>
        </w:rPr>
        <w:t>해석:</w:t>
      </w:r>
      <w:r>
        <w:t xml:space="preserve"> 내가 이 사건을 맡았을 때, 이미 네 탐사 보도 기사를 여러 편 읽은 뒤였고, 네가 적임자라는 걸 알았지.</w:t>
      </w:r>
    </w:p>
    <w:p>
      <w:pPr>
        <w:pStyle w:val="ListBullet"/>
      </w:pPr>
      <w:r>
        <w:rPr>
          <w:b/>
        </w:rPr>
        <w:t>주요 단어:</w:t>
      </w:r>
      <w:r>
        <w:t xml:space="preserve"> </w:t>
      </w:r>
      <w:r>
        <w:rPr>
          <w:b/>
          <w:color w:val="1F4E9A"/>
        </w:rPr>
        <w:t>asignar</w:t>
      </w:r>
      <w:r>
        <w:t xml:space="preserve"> (동사) 배정하다 / </w:t>
      </w:r>
      <w:r>
        <w:rPr>
          <w:b/>
          <w:color w:val="1F4E9A"/>
        </w:rPr>
        <w:t>caso</w:t>
      </w:r>
      <w:r>
        <w:t xml:space="preserve"> (명사) 사건 / </w:t>
      </w:r>
      <w:r>
        <w:rPr>
          <w:b/>
          <w:color w:val="1F4E9A"/>
        </w:rPr>
        <w:t>leer</w:t>
      </w:r>
      <w:r>
        <w:t xml:space="preserve"> (동사) 읽다 / </w:t>
      </w:r>
      <w:r>
        <w:rPr>
          <w:b/>
          <w:color w:val="1F4E9A"/>
        </w:rPr>
        <w:t>varios</w:t>
      </w:r>
      <w:r>
        <w:t xml:space="preserve"> (형용사/대명사) 여러 / </w:t>
      </w:r>
      <w:r>
        <w:rPr>
          <w:b/>
          <w:color w:val="1F4E9A"/>
        </w:rPr>
        <w:t>reportaje</w:t>
      </w:r>
      <w:r>
        <w:t xml:space="preserve"> (명사) 기사, 르포 / </w:t>
      </w:r>
      <w:r>
        <w:rPr>
          <w:b/>
          <w:color w:val="1F4E9A"/>
        </w:rPr>
        <w:t>adecuado</w:t>
      </w:r>
      <w:r>
        <w:t xml:space="preserve"> (형용사) 적합한</w:t>
      </w:r>
    </w:p>
    <w:p>
      <w:pPr>
        <w:pStyle w:val="ListBullet"/>
      </w:pPr>
      <w:r>
        <w:rPr>
          <w:b/>
        </w:rPr>
        <w:t>문법:</w:t>
      </w:r>
      <w:r>
        <w:t xml:space="preserve"> "me asignaron"은 주어를 밝히지 않는 3인칭 복수 비인칭 구문(= 나에게 배정되었다). 과거완료로 '그 이전'을 표시.</w:t>
      </w:r>
    </w:p>
    <w:p>
      <w:pPr>
        <w:pStyle w:val="ListBullet"/>
      </w:pPr>
      <w:r>
        <w:rPr>
          <w:b/>
        </w:rPr>
        <w:t>표현:</w:t>
      </w:r>
      <w:r>
        <w:t xml:space="preserve"> "reportaje de investigación" = 탐사 보도. "la persona adecuada" = 적임자.</w:t>
      </w:r>
    </w:p>
    <w:p>
      <w:pPr>
        <w:pStyle w:val="ListBullet"/>
      </w:pPr>
      <w:r>
        <w:rPr>
          <w:b/>
        </w:rPr>
        <w:t>시제:</w:t>
      </w:r>
    </w:p>
    <w:p>
      <w:pPr>
        <w:pStyle w:val="ListBullet2"/>
      </w:pPr>
      <w:r>
        <w:rPr>
          <w:b/>
          <w:color w:val="1F4E9A"/>
        </w:rPr>
        <w:t>asignaron</w:t>
      </w:r>
      <w:r>
        <w:t xml:space="preserve"> → asignar | 직설법 단순과거, 3인칭 복수 | 과거의 한 시점에 완결된 사건; 3인칭 복수로 행위자(상부)를 흐림 | 규칙</w:t>
      </w:r>
    </w:p>
    <w:p>
      <w:pPr>
        <w:pStyle w:val="ListBullet2"/>
      </w:pPr>
      <w:r>
        <w:rPr>
          <w:b/>
          <w:color w:val="1F4E9A"/>
        </w:rPr>
        <w:t>había leído</w:t>
      </w:r>
      <w:r>
        <w:t xml:space="preserve"> → leer | 직설법 과거완료 pretérito pluscuamperfecto, 1인칭 단수 | 사건 배정(과거)보다 더 앞서 이미 완료된 일 | 과거분사 leído에 강세 부호</w:t>
      </w:r>
    </w:p>
    <w:p>
      <w:pPr>
        <w:pStyle w:val="ListBullet2"/>
      </w:pPr>
      <w:r>
        <w:rPr>
          <w:b/>
          <w:color w:val="1F4E9A"/>
        </w:rPr>
        <w:t>supe</w:t>
      </w:r>
      <w:r>
        <w:t xml:space="preserve"> → saber | 직설법 단순과거, 1인칭 단수 | 그 순간 '알게 됐다(확신했다)'는 완결된 인식 | 불규칙 (sup-)</w:t>
      </w:r>
    </w:p>
    <w:p>
      <w:pPr>
        <w:pStyle w:val="ListBullet2"/>
      </w:pPr>
      <w:r>
        <w:rPr>
          <w:b/>
          <w:color w:val="1F4E9A"/>
        </w:rPr>
        <w:t>eras</w:t>
      </w:r>
      <w:r>
        <w:t xml:space="preserve"> → ser | 직설법 불완료과거, 2인칭 단수 | 과거 시점의 상태·자질 묘사 (시제 일치) | 불규칙</w:t>
      </w:r>
    </w:p>
    <w:p>
      <w:pPr>
        <w:pStyle w:val="ListBullet2"/>
      </w:pPr>
      <w:r>
        <w:t>비교: supe(단순과거) = 깨달음의 순간 / sabía(불완료과거) = 알고 있던 상태</w:t>
      </w:r>
    </w:p>
    <w:p>
      <w:pPr>
        <w:pStyle w:val="Heading3"/>
      </w:pPr>
      <w:r>
        <w:t xml:space="preserve">1-28. </w:t>
      </w:r>
      <w:r>
        <w:rPr>
          <w:b/>
        </w:rPr>
        <w:t>Álvaro:</w:t>
      </w:r>
      <w:r>
        <w:t xml:space="preserve"> ¿Y por qué no lo hacéis vosotros mismos?</w:t>
      </w:r>
    </w:p>
    <w:p>
      <w:pPr>
        <w:pStyle w:val="ListBullet"/>
      </w:pPr>
      <w:r>
        <w:rPr>
          <w:b/>
        </w:rPr>
        <w:t>해석:</w:t>
      </w:r>
      <w:r>
        <w:t xml:space="preserve"> 그럼 왜 너희가 직접 하지 않는 거야?</w:t>
      </w:r>
    </w:p>
    <w:p>
      <w:pPr>
        <w:pStyle w:val="ListBullet"/>
      </w:pPr>
      <w:r>
        <w:rPr>
          <w:b/>
        </w:rPr>
        <w:t>주요 단어:</w:t>
      </w:r>
      <w:r>
        <w:t xml:space="preserve"> </w:t>
      </w:r>
      <w:r>
        <w:rPr>
          <w:b/>
          <w:color w:val="1F4E9A"/>
        </w:rPr>
        <w:t>hacer</w:t>
      </w:r>
      <w:r>
        <w:t xml:space="preserve"> (동사) 하다 / </w:t>
      </w:r>
      <w:r>
        <w:rPr>
          <w:b/>
          <w:color w:val="1F4E9A"/>
        </w:rPr>
        <w:t>vosotros</w:t>
      </w:r>
      <w:r>
        <w:t xml:space="preserve"> (대명사) 너희 / </w:t>
      </w:r>
      <w:r>
        <w:rPr>
          <w:b/>
          <w:color w:val="1F4E9A"/>
        </w:rPr>
        <w:t>mismo</w:t>
      </w:r>
      <w:r>
        <w:t xml:space="preserve"> (형용사) 스스로, 직접</w:t>
      </w:r>
    </w:p>
    <w:p>
      <w:pPr>
        <w:pStyle w:val="ListBullet"/>
      </w:pPr>
      <w:r>
        <w:rPr>
          <w:b/>
        </w:rPr>
        <w:t>문법:</w:t>
      </w:r>
      <w:r>
        <w:t xml:space="preserve"> 중성 직접목적대명사 lo(= 잠입하는 일)가 동사 앞. "vosotros mismos" = 너희 스스로.</w:t>
      </w:r>
    </w:p>
    <w:p>
      <w:pPr>
        <w:pStyle w:val="ListBullet"/>
      </w:pPr>
      <w:r>
        <w:rPr>
          <w:b/>
        </w:rPr>
        <w:t>표현:</w:t>
      </w:r>
      <w:r>
        <w:t xml:space="preserve"> vosotros는 스페인식 2인칭 복수(중남미는 ustedes). 활용 -éis.</w:t>
      </w:r>
    </w:p>
    <w:p>
      <w:pPr>
        <w:pStyle w:val="ListBullet"/>
      </w:pPr>
      <w:r>
        <w:rPr>
          <w:b/>
        </w:rPr>
        <w:t>시제:</w:t>
      </w:r>
    </w:p>
    <w:p>
      <w:pPr>
        <w:pStyle w:val="ListBullet2"/>
      </w:pPr>
      <w:r>
        <w:rPr>
          <w:b/>
          <w:color w:val="1F4E9A"/>
        </w:rPr>
        <w:t>hacéis</w:t>
      </w:r>
      <w:r>
        <w:t xml:space="preserve"> → hacer | 직설법 현재, 2인칭 복수 (vosotros) | 일반적인 사실/현재의 선택을 물음 | vosotros형은 규칙적 (1인칭 단수만 hago로 불규칙)</w:t>
      </w:r>
    </w:p>
    <w:p>
      <w:pPr>
        <w:pStyle w:val="Heading3"/>
      </w:pPr>
      <w:r>
        <w:t xml:space="preserve">1-29. </w:t>
      </w:r>
      <w:r>
        <w:rPr>
          <w:b/>
        </w:rPr>
        <w:t>Álvaro:</w:t>
      </w:r>
      <w:r>
        <w:t xml:space="preserve"> Para eso está el CNI, ¿no?</w:t>
      </w:r>
    </w:p>
    <w:p>
      <w:pPr>
        <w:pStyle w:val="ListBullet"/>
      </w:pPr>
      <w:r>
        <w:rPr>
          <w:b/>
        </w:rPr>
        <w:t>해석:</w:t>
      </w:r>
      <w:r>
        <w:t xml:space="preserve"> 그러라고 CNI가 있는 거잖아, 안 그래?</w:t>
      </w:r>
    </w:p>
    <w:p>
      <w:pPr>
        <w:pStyle w:val="ListBullet"/>
      </w:pPr>
      <w:r>
        <w:rPr>
          <w:b/>
        </w:rPr>
        <w:t>주요 단어:</w:t>
      </w:r>
      <w:r>
        <w:t xml:space="preserve"> </w:t>
      </w:r>
      <w:r>
        <w:rPr>
          <w:b/>
          <w:color w:val="1F4E9A"/>
        </w:rPr>
        <w:t>para eso</w:t>
      </w:r>
      <w:r>
        <w:t xml:space="preserve"> 그러기 위해 / </w:t>
      </w:r>
      <w:r>
        <w:rPr>
          <w:b/>
          <w:color w:val="1F4E9A"/>
        </w:rPr>
        <w:t>estar</w:t>
      </w:r>
      <w:r>
        <w:t xml:space="preserve"> (동사) 있다</w:t>
      </w:r>
    </w:p>
    <w:p>
      <w:pPr>
        <w:pStyle w:val="ListBullet"/>
      </w:pPr>
      <w:r>
        <w:rPr>
          <w:b/>
        </w:rPr>
        <w:t>문법:</w:t>
      </w:r>
      <w:r>
        <w:t xml:space="preserve"> 존재·목적을 나타내는 "estar para ~" = ~을 위해 존재하다. 문미의 "¿no?"는 확인 의문.</w:t>
      </w:r>
    </w:p>
    <w:p>
      <w:pPr>
        <w:pStyle w:val="ListBullet"/>
      </w:pPr>
      <w:r>
        <w:rPr>
          <w:b/>
        </w:rPr>
        <w:t>표현:</w:t>
      </w:r>
      <w:r>
        <w:t xml:space="preserve"> "Para eso está..." = 그러라고 있는 거잖아 (약간 따지는 어조).</w:t>
      </w:r>
    </w:p>
    <w:p>
      <w:pPr>
        <w:pStyle w:val="ListBullet"/>
      </w:pPr>
      <w:r>
        <w:rPr>
          <w:b/>
        </w:rPr>
        <w:t>시제:</w:t>
      </w:r>
    </w:p>
    <w:p>
      <w:pPr>
        <w:pStyle w:val="ListBullet2"/>
      </w:pPr>
      <w:r>
        <w:rPr>
          <w:b/>
          <w:color w:val="1F4E9A"/>
        </w:rPr>
        <w:t>está</w:t>
      </w:r>
      <w:r>
        <w:t xml:space="preserve"> → estar | 직설법 현재, 3인칭 단수 | 현재의 존재 목적 | 불규칙 (강세 está)</w:t>
      </w:r>
    </w:p>
    <w:p>
      <w:pPr>
        <w:pStyle w:val="Heading3"/>
      </w:pPr>
      <w:r>
        <w:t xml:space="preserve">1-30. </w:t>
      </w:r>
      <w:r>
        <w:rPr>
          <w:b/>
        </w:rPr>
        <w:t>Carlos:</w:t>
      </w:r>
      <w:r>
        <w:t xml:space="preserve"> Si enviáramos a un agente y lo descubrieran, sería un escándalo diplomático entre los dos países.</w:t>
      </w:r>
    </w:p>
    <w:p>
      <w:pPr>
        <w:pStyle w:val="ListBullet"/>
      </w:pPr>
      <w:r>
        <w:rPr>
          <w:b/>
        </w:rPr>
        <w:t>해석:</w:t>
      </w:r>
      <w:r>
        <w:t xml:space="preserve"> 만약 우리가 요원을 보냈다가 들키기라도 하면, 두 나라 사이에 외교적 스캔들이 될 거야.</w:t>
      </w:r>
    </w:p>
    <w:p>
      <w:pPr>
        <w:pStyle w:val="ListBullet"/>
      </w:pPr>
      <w:r>
        <w:rPr>
          <w:b/>
        </w:rPr>
        <w:t>주요 단어:</w:t>
      </w:r>
      <w:r>
        <w:t xml:space="preserve"> </w:t>
      </w:r>
      <w:r>
        <w:rPr>
          <w:b/>
          <w:color w:val="1F4E9A"/>
        </w:rPr>
        <w:t>enviar</w:t>
      </w:r>
      <w:r>
        <w:t xml:space="preserve"> (동사) 보내다 / </w:t>
      </w:r>
      <w:r>
        <w:rPr>
          <w:b/>
          <w:color w:val="1F4E9A"/>
        </w:rPr>
        <w:t>agente</w:t>
      </w:r>
      <w:r>
        <w:t xml:space="preserve"> (명사) 요원 / </w:t>
      </w:r>
      <w:r>
        <w:rPr>
          <w:b/>
          <w:color w:val="1F4E9A"/>
        </w:rPr>
        <w:t>descubrir</w:t>
      </w:r>
      <w:r>
        <w:t xml:space="preserve"> (동사) 발견하다, 들키다 / </w:t>
      </w:r>
      <w:r>
        <w:rPr>
          <w:b/>
          <w:color w:val="1F4E9A"/>
        </w:rPr>
        <w:t>escándalo</w:t>
      </w:r>
      <w:r>
        <w:t xml:space="preserve"> (명사) 스캔들 / </w:t>
      </w:r>
      <w:r>
        <w:rPr>
          <w:b/>
          <w:color w:val="1F4E9A"/>
        </w:rPr>
        <w:t>diplomático</w:t>
      </w:r>
      <w:r>
        <w:t xml:space="preserve"> (형용사) 외교의 / </w:t>
      </w:r>
      <w:r>
        <w:rPr>
          <w:b/>
          <w:color w:val="1F4E9A"/>
        </w:rPr>
        <w:t>país</w:t>
      </w:r>
      <w:r>
        <w:t xml:space="preserve"> (명사) 나라</w:t>
      </w:r>
    </w:p>
    <w:p>
      <w:pPr>
        <w:pStyle w:val="ListBullet"/>
      </w:pPr>
      <w:r>
        <w:rPr>
          <w:b/>
        </w:rPr>
        <w:t>문법:</w:t>
      </w:r>
      <w:r>
        <w:t xml:space="preserve"> 가정문 "si + 접속법 과거, 조건법" = 현재·미래의 비현실적(또는 가능성이 낮은) 가정. 인칭 a (a un agente). lo = 그 요원.</w:t>
      </w:r>
    </w:p>
    <w:p>
      <w:pPr>
        <w:pStyle w:val="ListBullet"/>
      </w:pPr>
      <w:r>
        <w:rPr>
          <w:b/>
        </w:rPr>
        <w:t>시제:</w:t>
      </w:r>
    </w:p>
    <w:p>
      <w:pPr>
        <w:pStyle w:val="ListBullet2"/>
      </w:pPr>
      <w:r>
        <w:rPr>
          <w:b/>
          <w:color w:val="1F4E9A"/>
        </w:rPr>
        <w:t>enviáramos</w:t>
      </w:r>
      <w:r>
        <w:t xml:space="preserve"> → enviar | 접속법 과거 pretérito imperfecto de subjuntivo, 1인칭 복수 | 실행하지 않을 가상 상황의 가정 | 규칙 (-ra형, 강세 부호)</w:t>
      </w:r>
    </w:p>
    <w:p>
      <w:pPr>
        <w:pStyle w:val="ListBullet2"/>
      </w:pPr>
      <w:r>
        <w:rPr>
          <w:b/>
          <w:color w:val="1F4E9A"/>
        </w:rPr>
        <w:t>descubrieran</w:t>
      </w:r>
      <w:r>
        <w:t xml:space="preserve"> → descubrir | 접속법 과거, 3인칭 복수 | 같은 가정절 안의 가상 사건; 3인칭 복수 비인칭(그들이 = 조직원들) | 규칙</w:t>
      </w:r>
    </w:p>
    <w:p>
      <w:pPr>
        <w:pStyle w:val="ListBullet2"/>
      </w:pPr>
      <w:r>
        <w:rPr>
          <w:b/>
          <w:color w:val="1F4E9A"/>
        </w:rPr>
        <w:t>sería</w:t>
      </w:r>
      <w:r>
        <w:t xml:space="preserve"> → ser | 조건법 단순, 3인칭 단수 | 가정의 결과 | 규칙 조건법 (ser+ía)</w:t>
      </w:r>
    </w:p>
    <w:p>
      <w:pPr>
        <w:pStyle w:val="ListBullet2"/>
      </w:pPr>
      <w:r>
        <w:t>비교: "Si enviamos... será"(현실적 가능성) vs "Si enviáramos... sería"(가상적 가정)</w:t>
      </w:r>
    </w:p>
    <w:p>
      <w:pPr>
        <w:pStyle w:val="Heading3"/>
      </w:pPr>
      <w:r>
        <w:t xml:space="preserve">1-31. </w:t>
      </w:r>
      <w:r>
        <w:rPr>
          <w:b/>
        </w:rPr>
        <w:t>Carlos:</w:t>
      </w:r>
      <w:r>
        <w:t xml:space="preserve"> Un periodista investigando tiene una cobertura mucho más creíble.</w:t>
      </w:r>
    </w:p>
    <w:p>
      <w:pPr>
        <w:pStyle w:val="ListBullet"/>
      </w:pPr>
      <w:r>
        <w:rPr>
          <w:b/>
        </w:rPr>
        <w:t>해석:</w:t>
      </w:r>
      <w:r>
        <w:t xml:space="preserve"> 취재하는 기자라면 훨씬 더 그럴듯한 위장이 되거든.</w:t>
      </w:r>
    </w:p>
    <w:p>
      <w:pPr>
        <w:pStyle w:val="ListBullet"/>
      </w:pPr>
      <w:r>
        <w:rPr>
          <w:b/>
        </w:rPr>
        <w:t>주요 단어:</w:t>
      </w:r>
      <w:r>
        <w:t xml:space="preserve"> </w:t>
      </w:r>
      <w:r>
        <w:rPr>
          <w:b/>
          <w:color w:val="1F4E9A"/>
        </w:rPr>
        <w:t>periodista</w:t>
      </w:r>
      <w:r>
        <w:t xml:space="preserve"> (명사) 기자 / </w:t>
      </w:r>
      <w:r>
        <w:rPr>
          <w:b/>
          <w:color w:val="1F4E9A"/>
        </w:rPr>
        <w:t>investigar</w:t>
      </w:r>
      <w:r>
        <w:t xml:space="preserve"> (동사) 조사하다 / </w:t>
      </w:r>
      <w:r>
        <w:rPr>
          <w:b/>
          <w:color w:val="1F4E9A"/>
        </w:rPr>
        <w:t>cobertura</w:t>
      </w:r>
      <w:r>
        <w:t xml:space="preserve"> (명사, 여성) 위장, 엄호, 커버 / </w:t>
      </w:r>
      <w:r>
        <w:rPr>
          <w:b/>
          <w:color w:val="1F4E9A"/>
        </w:rPr>
        <w:t>creíble</w:t>
      </w:r>
      <w:r>
        <w:t xml:space="preserve"> (형용사) 믿을 만한</w:t>
      </w:r>
    </w:p>
    <w:p>
      <w:pPr>
        <w:pStyle w:val="ListBullet"/>
      </w:pPr>
      <w:r>
        <w:rPr>
          <w:b/>
        </w:rPr>
        <w:t>문법:</w:t>
      </w:r>
      <w:r>
        <w:t xml:space="preserve"> 현재분사 investigando가 명사를 수식하듯 쓰임(= que investiga). mucho más + 형용사 = 훨씬 더 ~한.</w:t>
      </w:r>
    </w:p>
    <w:p>
      <w:pPr>
        <w:pStyle w:val="ListBullet"/>
      </w:pPr>
      <w:r>
        <w:rPr>
          <w:b/>
        </w:rPr>
        <w:t>표현:</w:t>
      </w:r>
      <w:r>
        <w:t xml:space="preserve"> "cobertura" = (첩보) 위장 신분, 커버 스토리.</w:t>
      </w:r>
    </w:p>
    <w:p>
      <w:pPr>
        <w:pStyle w:val="ListBullet"/>
      </w:pPr>
      <w:r>
        <w:rPr>
          <w:b/>
        </w:rPr>
        <w:t>시제:</w:t>
      </w:r>
    </w:p>
    <w:p>
      <w:pPr>
        <w:pStyle w:val="ListBullet2"/>
      </w:pPr>
      <w:r>
        <w:rPr>
          <w:b/>
          <w:color w:val="1F4E9A"/>
        </w:rPr>
        <w:t>investigando</w:t>
      </w:r>
      <w:r>
        <w:t xml:space="preserve"> → investigar | 현재분사 | '조사하고 있는'이라는 상황 설명 | 규칙</w:t>
      </w:r>
    </w:p>
    <w:p>
      <w:pPr>
        <w:pStyle w:val="ListBullet2"/>
      </w:pPr>
      <w:r>
        <w:rPr>
          <w:b/>
          <w:color w:val="1F4E9A"/>
        </w:rPr>
        <w:t>tiene</w:t>
      </w:r>
      <w:r>
        <w:t xml:space="preserve"> → tener | 직설법 현재, 3인칭 단수 | 일반적 사실 | 불규칙 e→ie</w:t>
      </w:r>
    </w:p>
    <w:p>
      <w:pPr>
        <w:pStyle w:val="Heading3"/>
      </w:pPr>
      <w:r>
        <w:t xml:space="preserve">1-32. </w:t>
      </w:r>
      <w:r>
        <w:rPr>
          <w:b/>
        </w:rPr>
        <w:t>Álvaro:</w:t>
      </w:r>
      <w:r>
        <w:t xml:space="preserve"> Ya veo.</w:t>
      </w:r>
    </w:p>
    <w:p>
      <w:pPr>
        <w:pStyle w:val="ListBullet"/>
      </w:pPr>
      <w:r>
        <w:rPr>
          <w:b/>
        </w:rPr>
        <w:t>해석:</w:t>
      </w:r>
      <w:r>
        <w:t xml:space="preserve"> 그렇구나.</w:t>
      </w:r>
    </w:p>
    <w:p>
      <w:pPr>
        <w:pStyle w:val="ListBullet"/>
      </w:pPr>
      <w:r>
        <w:rPr>
          <w:b/>
        </w:rPr>
        <w:t>주요 단어:</w:t>
      </w:r>
      <w:r>
        <w:t xml:space="preserve"> </w:t>
      </w:r>
      <w:r>
        <w:rPr>
          <w:b/>
          <w:color w:val="1F4E9A"/>
        </w:rPr>
        <w:t>ver</w:t>
      </w:r>
      <w:r>
        <w:t xml:space="preserve"> (동사) 보다, 이해하다</w:t>
      </w:r>
    </w:p>
    <w:p>
      <w:pPr>
        <w:pStyle w:val="ListBullet"/>
      </w:pPr>
      <w:r>
        <w:rPr>
          <w:b/>
        </w:rPr>
        <w:t>문법:</w:t>
      </w:r>
      <w:r>
        <w:t xml:space="preserve"> 특이사항 없음</w:t>
      </w:r>
    </w:p>
    <w:p>
      <w:pPr>
        <w:pStyle w:val="ListBullet"/>
      </w:pPr>
      <w:r>
        <w:rPr>
          <w:b/>
        </w:rPr>
        <w:t>표현:</w:t>
      </w:r>
      <w:r>
        <w:t xml:space="preserve"> "Ya veo" = 알겠어, 그렇구나 (이해를 표시하는 표현).</w:t>
      </w:r>
    </w:p>
    <w:p>
      <w:pPr>
        <w:pStyle w:val="ListBullet"/>
      </w:pPr>
      <w:r>
        <w:rPr>
          <w:b/>
        </w:rPr>
        <w:t>시제:</w:t>
      </w:r>
    </w:p>
    <w:p>
      <w:pPr>
        <w:pStyle w:val="ListBullet2"/>
      </w:pPr>
      <w:r>
        <w:rPr>
          <w:b/>
          <w:color w:val="1F4E9A"/>
        </w:rPr>
        <w:t>veo</w:t>
      </w:r>
      <w:r>
        <w:t xml:space="preserve"> → ver | 직설법 현재, 1인칭 단수 | 지금 이해했다는 표현 | 불규칙 1인칭 veo</w:t>
      </w:r>
    </w:p>
    <w:p>
      <w:pPr>
        <w:pStyle w:val="Heading3"/>
      </w:pPr>
      <w:r>
        <w:t xml:space="preserve">1-33. </w:t>
      </w:r>
      <w:r>
        <w:rPr>
          <w:b/>
        </w:rPr>
        <w:t>Álvaro:</w:t>
      </w:r>
      <w:r>
        <w:t xml:space="preserve"> ¿Y si a mí me descubren?</w:t>
      </w:r>
    </w:p>
    <w:p>
      <w:pPr>
        <w:pStyle w:val="ListBullet"/>
      </w:pPr>
      <w:r>
        <w:rPr>
          <w:b/>
        </w:rPr>
        <w:t>해석:</w:t>
      </w:r>
      <w:r>
        <w:t xml:space="preserve"> 그럼 만약 내가 들키면?</w:t>
      </w:r>
    </w:p>
    <w:p>
      <w:pPr>
        <w:pStyle w:val="ListBullet"/>
      </w:pPr>
      <w:r>
        <w:rPr>
          <w:b/>
        </w:rPr>
        <w:t>주요 단어:</w:t>
      </w:r>
      <w:r>
        <w:t xml:space="preserve"> </w:t>
      </w:r>
      <w:r>
        <w:rPr>
          <w:b/>
          <w:color w:val="1F4E9A"/>
        </w:rPr>
        <w:t>descubrir</w:t>
      </w:r>
      <w:r>
        <w:t xml:space="preserve"> (동사) 들키게 하다, 발견하다 (앞에서 설명)</w:t>
      </w:r>
    </w:p>
    <w:p>
      <w:pPr>
        <w:pStyle w:val="ListBullet"/>
      </w:pPr>
      <w:r>
        <w:rPr>
          <w:b/>
        </w:rPr>
        <w:t>문법:</w:t>
      </w:r>
      <w:r>
        <w:t xml:space="preserve"> "a mí"로 목적대명사 me를 강조(중복). 실현 가능한 조건 "si + 직설법 현재".</w:t>
      </w:r>
    </w:p>
    <w:p>
      <w:pPr>
        <w:pStyle w:val="ListBullet"/>
      </w:pPr>
      <w:r>
        <w:rPr>
          <w:b/>
        </w:rPr>
        <w:t>시제:</w:t>
      </w:r>
    </w:p>
    <w:p>
      <w:pPr>
        <w:pStyle w:val="ListBullet2"/>
      </w:pPr>
      <w:r>
        <w:rPr>
          <w:b/>
          <w:color w:val="1F4E9A"/>
        </w:rPr>
        <w:t>descubren</w:t>
      </w:r>
      <w:r>
        <w:t xml:space="preserve"> → descubrir | 직설법 현재, 3인칭 복수 (비인칭) | 실제로 일어날 수 있는 조건이라 직설법 현재 | 규칙</w:t>
      </w:r>
    </w:p>
    <w:p>
      <w:pPr>
        <w:pStyle w:val="ListBullet2"/>
      </w:pPr>
      <w:r>
        <w:t>비교: 카를로스는 가상의 요원에 접속법 과거(descubrieran), 알바로는 자기 일이라 실제 가능성으로 직설법 현재(descubren)</w:t>
      </w:r>
    </w:p>
    <w:p>
      <w:pPr>
        <w:pStyle w:val="Heading3"/>
      </w:pPr>
      <w:r>
        <w:t xml:space="preserve">1-34. </w:t>
      </w:r>
      <w:r>
        <w:rPr>
          <w:b/>
        </w:rPr>
        <w:t>Álvaro:</w:t>
      </w:r>
      <w:r>
        <w:t xml:space="preserve"> ¿Qué pasa entonces?</w:t>
      </w:r>
    </w:p>
    <w:p>
      <w:pPr>
        <w:pStyle w:val="ListBullet"/>
      </w:pPr>
      <w:r>
        <w:rPr>
          <w:b/>
        </w:rPr>
        <w:t>해석:</w:t>
      </w:r>
      <w:r>
        <w:t xml:space="preserve"> 그럼 어떻게 되는데?</w:t>
      </w:r>
    </w:p>
    <w:p>
      <w:pPr>
        <w:pStyle w:val="ListBullet"/>
      </w:pPr>
      <w:r>
        <w:rPr>
          <w:b/>
        </w:rPr>
        <w:t>주요 단어:</w:t>
      </w:r>
      <w:r>
        <w:t xml:space="preserve"> </w:t>
      </w:r>
      <w:r>
        <w:rPr>
          <w:b/>
          <w:color w:val="1F4E9A"/>
        </w:rPr>
        <w:t>pasar</w:t>
      </w:r>
      <w:r>
        <w:t xml:space="preserve"> (동사) 일어나다 / </w:t>
      </w:r>
      <w:r>
        <w:rPr>
          <w:b/>
          <w:color w:val="1F4E9A"/>
        </w:rPr>
        <w:t>entonces</w:t>
      </w:r>
      <w:r>
        <w:t xml:space="preserve"> (부사) 그럼, 그때</w:t>
      </w:r>
    </w:p>
    <w:p>
      <w:pPr>
        <w:pStyle w:val="ListBullet"/>
      </w:pPr>
      <w:r>
        <w:rPr>
          <w:b/>
        </w:rPr>
        <w:t>문법:</w:t>
      </w:r>
      <w:r>
        <w:t xml:space="preserve"> 특이사항 없음</w:t>
      </w:r>
    </w:p>
    <w:p>
      <w:pPr>
        <w:pStyle w:val="ListBullet"/>
      </w:pPr>
      <w:r>
        <w:rPr>
          <w:b/>
        </w:rPr>
        <w:t>시제:</w:t>
      </w:r>
    </w:p>
    <w:p>
      <w:pPr>
        <w:pStyle w:val="ListBullet2"/>
      </w:pPr>
      <w:r>
        <w:rPr>
          <w:b/>
          <w:color w:val="1F4E9A"/>
        </w:rPr>
        <w:t>pasa</w:t>
      </w:r>
      <w:r>
        <w:t xml:space="preserve"> → pasar | 직설법 현재, 3인칭 단수 | 조건문(si + 현재)의 결과로 미래 대신 현재 사용 | 규칙</w:t>
      </w:r>
    </w:p>
    <w:p>
      <w:pPr>
        <w:pStyle w:val="Heading3"/>
      </w:pPr>
      <w:r>
        <w:t xml:space="preserve">1-35. </w:t>
      </w:r>
      <w:r>
        <w:rPr>
          <w:b/>
        </w:rPr>
        <w:t>Carlos:</w:t>
      </w:r>
      <w:r>
        <w:t xml:space="preserve"> Te mentiría si te dijera que no hay riesgo.</w:t>
      </w:r>
    </w:p>
    <w:p>
      <w:pPr>
        <w:pStyle w:val="ListBullet"/>
      </w:pPr>
      <w:r>
        <w:rPr>
          <w:b/>
        </w:rPr>
        <w:t>해석:</w:t>
      </w:r>
      <w:r>
        <w:t xml:space="preserve"> 위험이 없다고 하면 거짓말이겠지.</w:t>
      </w:r>
    </w:p>
    <w:p>
      <w:pPr>
        <w:pStyle w:val="ListBullet"/>
      </w:pPr>
      <w:r>
        <w:rPr>
          <w:b/>
        </w:rPr>
        <w:t>주요 단어:</w:t>
      </w:r>
      <w:r>
        <w:t xml:space="preserve"> </w:t>
      </w:r>
      <w:r>
        <w:rPr>
          <w:b/>
          <w:color w:val="1F4E9A"/>
        </w:rPr>
        <w:t>mentir</w:t>
      </w:r>
      <w:r>
        <w:t xml:space="preserve"> (동사) 거짓말하다 / </w:t>
      </w:r>
      <w:r>
        <w:rPr>
          <w:b/>
          <w:color w:val="1F4E9A"/>
        </w:rPr>
        <w:t>decir</w:t>
      </w:r>
      <w:r>
        <w:t xml:space="preserve"> (동사) 말하다 / </w:t>
      </w:r>
      <w:r>
        <w:rPr>
          <w:b/>
          <w:color w:val="1F4E9A"/>
        </w:rPr>
        <w:t>riesgo</w:t>
      </w:r>
      <w:r>
        <w:t xml:space="preserve"> (명사) 위험</w:t>
      </w:r>
    </w:p>
    <w:p>
      <w:pPr>
        <w:pStyle w:val="ListBullet"/>
      </w:pPr>
      <w:r>
        <w:rPr>
          <w:b/>
        </w:rPr>
        <w:t>문법:</w:t>
      </w:r>
      <w:r>
        <w:t xml:space="preserve"> 가정문 "조건법 + si + 접속법 과거" (주절과 조건절 순서 바뀜). 간접목적대명사 te 두 번.</w:t>
      </w:r>
    </w:p>
    <w:p>
      <w:pPr>
        <w:pStyle w:val="ListBullet"/>
      </w:pPr>
      <w:r>
        <w:rPr>
          <w:b/>
        </w:rPr>
        <w:t>표현:</w:t>
      </w:r>
      <w:r>
        <w:t xml:space="preserve"> "Te mentiría si te dijera..." = ~라고 하면 거짓말이다 (솔직히 인정할 때의 관용 표현). "No hay riesgo" = 위험이 없다.</w:t>
      </w:r>
    </w:p>
    <w:p>
      <w:pPr>
        <w:pStyle w:val="ListBullet"/>
      </w:pPr>
      <w:r>
        <w:rPr>
          <w:b/>
        </w:rPr>
        <w:t>시제:</w:t>
      </w:r>
    </w:p>
    <w:p>
      <w:pPr>
        <w:pStyle w:val="ListBullet2"/>
      </w:pPr>
      <w:r>
        <w:rPr>
          <w:b/>
          <w:color w:val="1F4E9A"/>
        </w:rPr>
        <w:t>mentiría</w:t>
      </w:r>
      <w:r>
        <w:t xml:space="preserve"> → mentir | 조건법 단순, 1인칭 단수 | 가상 조건의 결과 | 규칙 조건법 (현재형은 e→ie로 불규칙이지만 조건법은 규칙)</w:t>
      </w:r>
    </w:p>
    <w:p>
      <w:pPr>
        <w:pStyle w:val="ListBullet2"/>
      </w:pPr>
      <w:r>
        <w:rPr>
          <w:b/>
          <w:color w:val="1F4E9A"/>
        </w:rPr>
        <w:t>dijera</w:t>
      </w:r>
      <w:r>
        <w:t xml:space="preserve"> → decir | 접속법 과거, 1인칭 단수 | 실제로 하지 않을 가상의 말 | 불규칙 (dij- : dijera, dijeras...)</w:t>
      </w:r>
    </w:p>
    <w:p>
      <w:pPr>
        <w:pStyle w:val="ListBullet2"/>
      </w:pPr>
      <w:r>
        <w:rPr>
          <w:b/>
          <w:color w:val="1F4E9A"/>
        </w:rPr>
        <w:t>hay</w:t>
      </w:r>
      <w:r>
        <w:t xml:space="preserve"> → haber | 직설법 현재, 비인칭 | 존재 표현 '~이 있다' | 불규칙 특수형</w:t>
      </w:r>
    </w:p>
    <w:p>
      <w:pPr>
        <w:pStyle w:val="Heading3"/>
      </w:pPr>
      <w:r>
        <w:t xml:space="preserve">1-36. </w:t>
      </w:r>
      <w:r>
        <w:rPr>
          <w:b/>
        </w:rPr>
        <w:t>Carlos:</w:t>
      </w:r>
      <w:r>
        <w:t xml:space="preserve"> Si te identificaran, la situación podría ponerse muy peligrosa para ti.</w:t>
      </w:r>
    </w:p>
    <w:p>
      <w:pPr>
        <w:pStyle w:val="ListBullet"/>
      </w:pPr>
      <w:r>
        <w:rPr>
          <w:b/>
        </w:rPr>
        <w:t>해석:</w:t>
      </w:r>
      <w:r>
        <w:t xml:space="preserve"> 만약 네 정체가 드러나면, 상황이 너한테 아주 위험해질 수 있어.</w:t>
      </w:r>
    </w:p>
    <w:p>
      <w:pPr>
        <w:pStyle w:val="ListBullet"/>
      </w:pPr>
      <w:r>
        <w:rPr>
          <w:b/>
        </w:rPr>
        <w:t>주요 단어:</w:t>
      </w:r>
      <w:r>
        <w:t xml:space="preserve"> </w:t>
      </w:r>
      <w:r>
        <w:rPr>
          <w:b/>
          <w:color w:val="1F4E9A"/>
        </w:rPr>
        <w:t>identificar</w:t>
      </w:r>
      <w:r>
        <w:t xml:space="preserve"> (동사) 신원을 밝히다 / </w:t>
      </w:r>
      <w:r>
        <w:rPr>
          <w:b/>
          <w:color w:val="1F4E9A"/>
        </w:rPr>
        <w:t>situación</w:t>
      </w:r>
      <w:r>
        <w:t xml:space="preserve"> (명사, 여성) 상황 / </w:t>
      </w:r>
      <w:r>
        <w:rPr>
          <w:b/>
          <w:color w:val="1F4E9A"/>
        </w:rPr>
        <w:t>ponerse</w:t>
      </w:r>
      <w:r>
        <w:t xml:space="preserve"> (재귀동사) ~해지다 / </w:t>
      </w:r>
      <w:r>
        <w:rPr>
          <w:b/>
          <w:color w:val="1F4E9A"/>
        </w:rPr>
        <w:t>peligroso</w:t>
      </w:r>
      <w:r>
        <w:t xml:space="preserve"> (형용사) 위험한</w:t>
      </w:r>
    </w:p>
    <w:p>
      <w:pPr>
        <w:pStyle w:val="ListBullet"/>
      </w:pPr>
      <w:r>
        <w:rPr>
          <w:b/>
        </w:rPr>
        <w:t>문법:</w:t>
      </w:r>
      <w:r>
        <w:t xml:space="preserve"> si + 접속법 과거, 조건법. "ponerse + 형용사" = (일시적으로) ~한 상태가 되다. para + ti (전치격 대명사 ti, 강세 없음).</w:t>
      </w:r>
    </w:p>
    <w:p>
      <w:pPr>
        <w:pStyle w:val="ListBullet"/>
      </w:pPr>
      <w:r>
        <w:rPr>
          <w:b/>
        </w:rPr>
        <w:t>시제:</w:t>
      </w:r>
    </w:p>
    <w:p>
      <w:pPr>
        <w:pStyle w:val="ListBullet2"/>
      </w:pPr>
      <w:r>
        <w:rPr>
          <w:b/>
          <w:color w:val="1F4E9A"/>
        </w:rPr>
        <w:t>identificaran</w:t>
      </w:r>
      <w:r>
        <w:t xml:space="preserve"> → identificar | 접속법 과거, 3인칭 복수 (비인칭) | 가능성을 낮게 보려는 가상적 가정 | 규칙</w:t>
      </w:r>
    </w:p>
    <w:p>
      <w:pPr>
        <w:pStyle w:val="ListBullet2"/>
      </w:pPr>
      <w:r>
        <w:rPr>
          <w:b/>
          <w:color w:val="1F4E9A"/>
        </w:rPr>
        <w:t>podría</w:t>
      </w:r>
      <w:r>
        <w:t xml:space="preserve"> → poder | 조건법 단순, 3인칭 단수 | 가정의 결과이자 가능성 추측 | 불규칙 어간 podr-</w:t>
      </w:r>
    </w:p>
    <w:p>
      <w:pPr>
        <w:pStyle w:val="ListBullet2"/>
      </w:pPr>
      <w:r>
        <w:rPr>
          <w:b/>
          <w:color w:val="1F4E9A"/>
        </w:rPr>
        <w:t>ponerse</w:t>
      </w:r>
      <w:r>
        <w:t xml:space="preserve"> → ponerse | 부정사 (재귀) | poder 뒤 부정사</w:t>
      </w:r>
    </w:p>
    <w:p>
      <w:pPr>
        <w:pStyle w:val="Heading3"/>
      </w:pPr>
      <w:r>
        <w:t xml:space="preserve">1-37. </w:t>
      </w:r>
      <w:r>
        <w:rPr>
          <w:b/>
        </w:rPr>
        <w:t>Álvaro:</w:t>
      </w:r>
      <w:r>
        <w:t xml:space="preserve"> Genial, justo lo que quería oír.</w:t>
      </w:r>
    </w:p>
    <w:p>
      <w:pPr>
        <w:pStyle w:val="ListBullet"/>
      </w:pPr>
      <w:r>
        <w:rPr>
          <w:b/>
        </w:rPr>
        <w:t>해석:</w:t>
      </w:r>
      <w:r>
        <w:t xml:space="preserve"> 좋네, 딱 듣고 싶던 말이야. (반어)</w:t>
      </w:r>
    </w:p>
    <w:p>
      <w:pPr>
        <w:pStyle w:val="ListBullet"/>
      </w:pPr>
      <w:r>
        <w:rPr>
          <w:b/>
        </w:rPr>
        <w:t>주요 단어:</w:t>
      </w:r>
      <w:r>
        <w:t xml:space="preserve"> </w:t>
      </w:r>
      <w:r>
        <w:rPr>
          <w:b/>
          <w:color w:val="1F4E9A"/>
        </w:rPr>
        <w:t>genial</w:t>
      </w:r>
      <w:r>
        <w:t xml:space="preserve"> (형용사) 멋진, 좋은 / </w:t>
      </w:r>
      <w:r>
        <w:rPr>
          <w:b/>
          <w:color w:val="1F4E9A"/>
        </w:rPr>
        <w:t>justo</w:t>
      </w:r>
      <w:r>
        <w:t xml:space="preserve"> (부사) 딱, 바로 / </w:t>
      </w:r>
      <w:r>
        <w:rPr>
          <w:b/>
          <w:color w:val="1F4E9A"/>
        </w:rPr>
        <w:t>querer</w:t>
      </w:r>
      <w:r>
        <w:t xml:space="preserve"> (동사) 원하다 / </w:t>
      </w:r>
      <w:r>
        <w:rPr>
          <w:b/>
          <w:color w:val="1F4E9A"/>
        </w:rPr>
        <w:t>oír</w:t>
      </w:r>
      <w:r>
        <w:t xml:space="preserve"> (동사) 듣다</w:t>
      </w:r>
    </w:p>
    <w:p>
      <w:pPr>
        <w:pStyle w:val="ListBullet"/>
      </w:pPr>
      <w:r>
        <w:rPr>
          <w:b/>
        </w:rPr>
        <w:t>문법:</w:t>
      </w:r>
      <w:r>
        <w:t xml:space="preserve"> "lo que" = ~하는 것 (중성 관계사).</w:t>
      </w:r>
    </w:p>
    <w:p>
      <w:pPr>
        <w:pStyle w:val="ListBullet"/>
      </w:pPr>
      <w:r>
        <w:rPr>
          <w:b/>
        </w:rPr>
        <w:t>표현:</w:t>
      </w:r>
      <w:r>
        <w:t xml:space="preserve"> 반어법(ironía). "Justo lo que quería oír" = 딱 듣고 싶던 말이네 (실제로는 반대). "genial"은 스페인 구어에서 매우 흔함.</w:t>
      </w:r>
    </w:p>
    <w:p>
      <w:pPr>
        <w:pStyle w:val="ListBullet"/>
      </w:pPr>
      <w:r>
        <w:rPr>
          <w:b/>
        </w:rPr>
        <w:t>시제:</w:t>
      </w:r>
    </w:p>
    <w:p>
      <w:pPr>
        <w:pStyle w:val="ListBullet2"/>
      </w:pPr>
      <w:r>
        <w:rPr>
          <w:b/>
          <w:color w:val="1F4E9A"/>
        </w:rPr>
        <w:t>quería</w:t>
      </w:r>
      <w:r>
        <w:t xml:space="preserve"> → querer | 직설법 불완료과거, 1인칭 단수 | 말하기 전부터 가지고 있던 바람을 묘사 (관용적으로 불완료과거) | 이 형태는 규칙</w:t>
      </w:r>
    </w:p>
    <w:p>
      <w:pPr>
        <w:pStyle w:val="ListBullet2"/>
      </w:pPr>
      <w:r>
        <w:rPr>
          <w:b/>
          <w:color w:val="1F4E9A"/>
        </w:rPr>
        <w:t>oír</w:t>
      </w:r>
      <w:r>
        <w:t xml:space="preserve"> → oír | 부정사 | querer 뒤 부정사</w:t>
      </w:r>
    </w:p>
    <w:p>
      <w:pPr>
        <w:pStyle w:val="Heading3"/>
      </w:pPr>
      <w:r>
        <w:t xml:space="preserve">1-38. </w:t>
      </w:r>
      <w:r>
        <w:rPr>
          <w:b/>
        </w:rPr>
        <w:t>Álvaro:</w:t>
      </w:r>
      <w:r>
        <w:t xml:space="preserve"> ¿Qué sabéis exactamente de esta red?</w:t>
      </w:r>
    </w:p>
    <w:p>
      <w:pPr>
        <w:pStyle w:val="ListBullet"/>
      </w:pPr>
      <w:r>
        <w:rPr>
          <w:b/>
        </w:rPr>
        <w:t>해석:</w:t>
      </w:r>
      <w:r>
        <w:t xml:space="preserve"> 이 조직에 대해 너희가 정확히 뭘 알고 있어?</w:t>
      </w:r>
    </w:p>
    <w:p>
      <w:pPr>
        <w:pStyle w:val="ListBullet"/>
      </w:pPr>
      <w:r>
        <w:rPr>
          <w:b/>
        </w:rPr>
        <w:t>주요 단어:</w:t>
      </w:r>
      <w:r>
        <w:t xml:space="preserve"> </w:t>
      </w:r>
      <w:r>
        <w:rPr>
          <w:b/>
          <w:color w:val="1F4E9A"/>
        </w:rPr>
        <w:t>saber</w:t>
      </w:r>
      <w:r>
        <w:t xml:space="preserve"> (동사) 알다 / </w:t>
      </w:r>
      <w:r>
        <w:rPr>
          <w:b/>
          <w:color w:val="1F4E9A"/>
        </w:rPr>
        <w:t>exactamente</w:t>
      </w:r>
      <w:r>
        <w:t xml:space="preserve"> (부사) 정확히 / </w:t>
      </w:r>
      <w:r>
        <w:rPr>
          <w:b/>
          <w:color w:val="1F4E9A"/>
        </w:rPr>
        <w:t>red</w:t>
      </w:r>
      <w:r>
        <w:t xml:space="preserve"> (명사) 조직망</w:t>
      </w:r>
    </w:p>
    <w:p>
      <w:pPr>
        <w:pStyle w:val="ListBullet"/>
      </w:pPr>
      <w:r>
        <w:rPr>
          <w:b/>
        </w:rPr>
        <w:t>문법:</w:t>
      </w:r>
      <w:r>
        <w:t xml:space="preserve"> "saber de algo" = ~에 대해 알다.</w:t>
      </w:r>
    </w:p>
    <w:p>
      <w:pPr>
        <w:pStyle w:val="ListBullet"/>
      </w:pPr>
      <w:r>
        <w:rPr>
          <w:b/>
        </w:rPr>
        <w:t>표현:</w:t>
      </w:r>
      <w:r>
        <w:t xml:space="preserve"> vosotros형 sabéis (스페인식).</w:t>
      </w:r>
    </w:p>
    <w:p>
      <w:pPr>
        <w:pStyle w:val="ListBullet"/>
      </w:pPr>
      <w:r>
        <w:rPr>
          <w:b/>
        </w:rPr>
        <w:t>시제:</w:t>
      </w:r>
    </w:p>
    <w:p>
      <w:pPr>
        <w:pStyle w:val="ListBullet2"/>
      </w:pPr>
      <w:r>
        <w:rPr>
          <w:b/>
          <w:color w:val="1F4E9A"/>
        </w:rPr>
        <w:t>sabéis</w:t>
      </w:r>
      <w:r>
        <w:t xml:space="preserve"> → saber | 직설법 현재, 2인칭 복수 | 현재 가진 정보를 물음 | vosotros형 규칙</w:t>
      </w:r>
    </w:p>
    <w:p>
      <w:pPr>
        <w:pStyle w:val="Heading3"/>
      </w:pPr>
      <w:r>
        <w:t xml:space="preserve">1-39. </w:t>
      </w:r>
      <w:r>
        <w:rPr>
          <w:b/>
        </w:rPr>
        <w:t>Carlos:</w:t>
      </w:r>
      <w:r>
        <w:t xml:space="preserve"> Compran armamento en Europa del Este y lo mueven hacia Colombia a través de varios puertos españoles.</w:t>
      </w:r>
    </w:p>
    <w:p>
      <w:pPr>
        <w:pStyle w:val="ListBullet"/>
      </w:pPr>
      <w:r>
        <w:rPr>
          <w:b/>
        </w:rPr>
        <w:t>해석:</w:t>
      </w:r>
      <w:r>
        <w:t xml:space="preserve"> 동유럽에서 무기를 사들여서 스페인의 여러 항구를 거쳐 콜롬비아로 옮겨.</w:t>
      </w:r>
    </w:p>
    <w:p>
      <w:pPr>
        <w:pStyle w:val="ListBullet"/>
      </w:pPr>
      <w:r>
        <w:rPr>
          <w:b/>
        </w:rPr>
        <w:t>주요 단어:</w:t>
      </w:r>
      <w:r>
        <w:t xml:space="preserve"> </w:t>
      </w:r>
      <w:r>
        <w:rPr>
          <w:b/>
          <w:color w:val="1F4E9A"/>
        </w:rPr>
        <w:t>comprar</w:t>
      </w:r>
      <w:r>
        <w:t xml:space="preserve"> (동사) 사다 / </w:t>
      </w:r>
      <w:r>
        <w:rPr>
          <w:b/>
          <w:color w:val="1F4E9A"/>
        </w:rPr>
        <w:t>armamento</w:t>
      </w:r>
      <w:r>
        <w:t xml:space="preserve"> (명사) 무기류, 군비 / </w:t>
      </w:r>
      <w:r>
        <w:rPr>
          <w:b/>
          <w:color w:val="1F4E9A"/>
        </w:rPr>
        <w:t>Europa del Este</w:t>
      </w:r>
      <w:r>
        <w:t xml:space="preserve"> 동유럽 / </w:t>
      </w:r>
      <w:r>
        <w:rPr>
          <w:b/>
          <w:color w:val="1F4E9A"/>
        </w:rPr>
        <w:t>mover</w:t>
      </w:r>
      <w:r>
        <w:t xml:space="preserve"> (동사) 옮기다 / </w:t>
      </w:r>
      <w:r>
        <w:rPr>
          <w:b/>
          <w:color w:val="1F4E9A"/>
        </w:rPr>
        <w:t>hacia</w:t>
      </w:r>
      <w:r>
        <w:t xml:space="preserve"> (전치사) ~쪽으로 / </w:t>
      </w:r>
      <w:r>
        <w:rPr>
          <w:b/>
          <w:color w:val="1F4E9A"/>
        </w:rPr>
        <w:t>a través de</w:t>
      </w:r>
      <w:r>
        <w:t xml:space="preserve"> ~을 통해 / </w:t>
      </w:r>
      <w:r>
        <w:rPr>
          <w:b/>
          <w:color w:val="1F4E9A"/>
        </w:rPr>
        <w:t>puerto</w:t>
      </w:r>
      <w:r>
        <w:t xml:space="preserve"> (명사) 항구</w:t>
      </w:r>
    </w:p>
    <w:p>
      <w:pPr>
        <w:pStyle w:val="ListBullet"/>
      </w:pPr>
      <w:r>
        <w:rPr>
          <w:b/>
        </w:rPr>
        <w:t>문법:</w:t>
      </w:r>
      <w:r>
        <w:t xml:space="preserve"> 주어(그들) 생략. 직접목적대명사 lo = armamento.</w:t>
      </w:r>
    </w:p>
    <w:p>
      <w:pPr>
        <w:pStyle w:val="ListBullet"/>
      </w:pPr>
      <w:r>
        <w:rPr>
          <w:b/>
        </w:rPr>
        <w:t>시제:</w:t>
      </w:r>
    </w:p>
    <w:p>
      <w:pPr>
        <w:pStyle w:val="ListBullet2"/>
      </w:pPr>
      <w:r>
        <w:rPr>
          <w:b/>
          <w:color w:val="1F4E9A"/>
        </w:rPr>
        <w:t>Compran</w:t>
      </w:r>
      <w:r>
        <w:t xml:space="preserve"> → comprar | 직설법 현재, 3인칭 복수 | 현재 반복되는 활동(습관적 현재) | 규칙</w:t>
      </w:r>
    </w:p>
    <w:p>
      <w:pPr>
        <w:pStyle w:val="ListBullet2"/>
      </w:pPr>
      <w:r>
        <w:rPr>
          <w:b/>
          <w:color w:val="1F4E9A"/>
        </w:rPr>
        <w:t>mueven</w:t>
      </w:r>
      <w:r>
        <w:t xml:space="preserve"> → mover | 직설법 현재, 3인칭 복수 | 같은 반복 활동 | 어간모음변화 o→ue</w:t>
      </w:r>
    </w:p>
    <w:p>
      <w:pPr>
        <w:pStyle w:val="Heading3"/>
      </w:pPr>
      <w:r>
        <w:t xml:space="preserve">1-40. </w:t>
      </w:r>
      <w:r>
        <w:rPr>
          <w:b/>
        </w:rPr>
        <w:t>Carlos:</w:t>
      </w:r>
      <w:r>
        <w:t xml:space="preserve"> Llevan operando así casi tres años.</w:t>
      </w:r>
    </w:p>
    <w:p>
      <w:pPr>
        <w:pStyle w:val="ListBullet"/>
      </w:pPr>
      <w:r>
        <w:rPr>
          <w:b/>
        </w:rPr>
        <w:t>해석:</w:t>
      </w:r>
      <w:r>
        <w:t xml:space="preserve"> 거의 3년째 그런 식으로 움직이고 있어.</w:t>
      </w:r>
    </w:p>
    <w:p>
      <w:pPr>
        <w:pStyle w:val="ListBullet"/>
      </w:pPr>
      <w:r>
        <w:rPr>
          <w:b/>
        </w:rPr>
        <w:t>주요 단어:</w:t>
      </w:r>
      <w:r>
        <w:t xml:space="preserve"> </w:t>
      </w:r>
      <w:r>
        <w:rPr>
          <w:b/>
          <w:color w:val="1F4E9A"/>
        </w:rPr>
        <w:t>operar</w:t>
      </w:r>
      <w:r>
        <w:t xml:space="preserve"> (동사) 활동하다, 작전하다 / </w:t>
      </w:r>
      <w:r>
        <w:rPr>
          <w:b/>
          <w:color w:val="1F4E9A"/>
        </w:rPr>
        <w:t>casi</w:t>
      </w:r>
      <w:r>
        <w:t xml:space="preserve"> (부사) 거의</w:t>
      </w:r>
    </w:p>
    <w:p>
      <w:pPr>
        <w:pStyle w:val="ListBullet"/>
      </w:pPr>
      <w:r>
        <w:rPr>
          <w:b/>
        </w:rPr>
        <w:t>문법:</w:t>
      </w:r>
      <w:r>
        <w:t xml:space="preserve"> llevar + 현재분사 + 기간 (기간이 뒤로 가도 됨).</w:t>
      </w:r>
    </w:p>
    <w:p>
      <w:pPr>
        <w:pStyle w:val="ListBullet"/>
      </w:pPr>
      <w:r>
        <w:rPr>
          <w:b/>
        </w:rPr>
        <w:t>시제:</w:t>
      </w:r>
    </w:p>
    <w:p>
      <w:pPr>
        <w:pStyle w:val="ListBullet2"/>
      </w:pPr>
      <w:r>
        <w:rPr>
          <w:b/>
          <w:color w:val="1F4E9A"/>
        </w:rPr>
        <w:t>Llevan</w:t>
      </w:r>
      <w:r>
        <w:t xml:space="preserve"> → llevar | 직설법 현재, 3인칭 복수 | 과거부터 현재까지 지속 | 규칙</w:t>
      </w:r>
    </w:p>
    <w:p>
      <w:pPr>
        <w:pStyle w:val="ListBullet2"/>
      </w:pPr>
      <w:r>
        <w:rPr>
          <w:b/>
          <w:color w:val="1F4E9A"/>
        </w:rPr>
        <w:t>operando</w:t>
      </w:r>
      <w:r>
        <w:t xml:space="preserve"> → operar | 현재분사 | 지속 동작 | 규칙</w:t>
      </w:r>
    </w:p>
    <w:p>
      <w:pPr>
        <w:pStyle w:val="Heading3"/>
      </w:pPr>
      <w:r>
        <w:t xml:space="preserve">1-41. </w:t>
      </w:r>
      <w:r>
        <w:rPr>
          <w:b/>
        </w:rPr>
        <w:t>Álvaro:</w:t>
      </w:r>
      <w:r>
        <w:t xml:space="preserve"> ¿Y no habéis podido detenerlos hasta ahora?</w:t>
      </w:r>
    </w:p>
    <w:p>
      <w:pPr>
        <w:pStyle w:val="ListBullet"/>
      </w:pPr>
      <w:r>
        <w:rPr>
          <w:b/>
        </w:rPr>
        <w:t>해석:</w:t>
      </w:r>
      <w:r>
        <w:t xml:space="preserve"> 그런데 지금까지 그들을 잡지 못한 거야?</w:t>
      </w:r>
    </w:p>
    <w:p>
      <w:pPr>
        <w:pStyle w:val="ListBullet"/>
      </w:pPr>
      <w:r>
        <w:rPr>
          <w:b/>
        </w:rPr>
        <w:t>주요 단어:</w:t>
      </w:r>
      <w:r>
        <w:t xml:space="preserve"> </w:t>
      </w:r>
      <w:r>
        <w:rPr>
          <w:b/>
          <w:color w:val="1F4E9A"/>
        </w:rPr>
        <w:t>detener</w:t>
      </w:r>
      <w:r>
        <w:t xml:space="preserve"> (동사) 체포하다, 멈추게 하다 / </w:t>
      </w:r>
      <w:r>
        <w:rPr>
          <w:b/>
          <w:color w:val="1F4E9A"/>
        </w:rPr>
        <w:t>hasta ahora</w:t>
      </w:r>
      <w:r>
        <w:t xml:space="preserve"> 지금까지</w:t>
      </w:r>
    </w:p>
    <w:p>
      <w:pPr>
        <w:pStyle w:val="ListBullet"/>
      </w:pPr>
      <w:r>
        <w:rPr>
          <w:b/>
        </w:rPr>
        <w:t>문법:</w:t>
      </w:r>
      <w:r>
        <w:t xml:space="preserve"> 대명사 los가 부정사 뒤에 붙음(detenerlos). 현재완료는 조동사와 과거분사를 떼지 않음.</w:t>
      </w:r>
    </w:p>
    <w:p>
      <w:pPr>
        <w:pStyle w:val="ListBullet"/>
      </w:pPr>
      <w:r>
        <w:rPr>
          <w:b/>
        </w:rPr>
        <w:t>시제:</w:t>
      </w:r>
    </w:p>
    <w:p>
      <w:pPr>
        <w:pStyle w:val="ListBullet2"/>
      </w:pPr>
      <w:r>
        <w:rPr>
          <w:b/>
          <w:color w:val="1F4E9A"/>
        </w:rPr>
        <w:t>habéis podido</w:t>
      </w:r>
      <w:r>
        <w:t xml:space="preserve"> → poder | 직설법 현재완료, 2인칭 복수 | "hasta ahora"처럼 현재까지 이어지는 기간 안의 일이라 현재완료 | haber 불규칙(habéis), 과거분사 podido 규칙</w:t>
      </w:r>
    </w:p>
    <w:p>
      <w:pPr>
        <w:pStyle w:val="ListBullet2"/>
      </w:pPr>
      <w:r>
        <w:rPr>
          <w:b/>
          <w:color w:val="1F4E9A"/>
        </w:rPr>
        <w:t>detenerlos</w:t>
      </w:r>
      <w:r>
        <w:t xml:space="preserve"> → detener | 부정사 + los | poder 뒤 부정사 (tener처럼 불규칙 동사)</w:t>
      </w:r>
    </w:p>
    <w:p>
      <w:pPr>
        <w:pStyle w:val="Heading3"/>
      </w:pPr>
      <w:r>
        <w:t xml:space="preserve">1-42. </w:t>
      </w:r>
      <w:r>
        <w:rPr>
          <w:b/>
        </w:rPr>
        <w:t>Carlos:</w:t>
      </w:r>
      <w:r>
        <w:t xml:space="preserve"> Si tuviéramos pruebas sólidas, ya los habríamos detenido.</w:t>
      </w:r>
    </w:p>
    <w:p>
      <w:pPr>
        <w:pStyle w:val="ListBullet"/>
      </w:pPr>
      <w:r>
        <w:rPr>
          <w:b/>
        </w:rPr>
        <w:t>해석:</w:t>
      </w:r>
      <w:r>
        <w:t xml:space="preserve"> 확실한 증거가 있었다면, 벌써 그들을 체포했을 거야.</w:t>
      </w:r>
    </w:p>
    <w:p>
      <w:pPr>
        <w:pStyle w:val="ListBullet"/>
      </w:pPr>
      <w:r>
        <w:rPr>
          <w:b/>
        </w:rPr>
        <w:t>주요 단어:</w:t>
      </w:r>
      <w:r>
        <w:t xml:space="preserve"> </w:t>
      </w:r>
      <w:r>
        <w:rPr>
          <w:b/>
          <w:color w:val="1F4E9A"/>
        </w:rPr>
        <w:t>tener</w:t>
      </w:r>
      <w:r>
        <w:t xml:space="preserve"> (동사) 가지다 / </w:t>
      </w:r>
      <w:r>
        <w:rPr>
          <w:b/>
          <w:color w:val="1F4E9A"/>
        </w:rPr>
        <w:t>prueba</w:t>
      </w:r>
      <w:r>
        <w:t xml:space="preserve"> (명사, 여성) 증거 / </w:t>
      </w:r>
      <w:r>
        <w:rPr>
          <w:b/>
          <w:color w:val="1F4E9A"/>
        </w:rPr>
        <w:t>sólido</w:t>
      </w:r>
      <w:r>
        <w:t xml:space="preserve"> (형용사) 확실한, 탄탄한</w:t>
      </w:r>
    </w:p>
    <w:p>
      <w:pPr>
        <w:pStyle w:val="ListBullet"/>
      </w:pPr>
      <w:r>
        <w:rPr>
          <w:b/>
        </w:rPr>
        <w:t>문법:</w:t>
      </w:r>
      <w:r>
        <w:t xml:space="preserve"> 혼합 가정문: "si + 접속법 과거(현재의 비현실) + 조건완료(과거의 결과)". 지금 증거가 없어서, 과거에 체포하지 못했다.</w:t>
      </w:r>
    </w:p>
    <w:p>
      <w:pPr>
        <w:pStyle w:val="ListBullet"/>
      </w:pPr>
      <w:r>
        <w:rPr>
          <w:b/>
        </w:rPr>
        <w:t>표현:</w:t>
      </w:r>
      <w:r>
        <w:t xml:space="preserve"> "pruebas sólidas" = 확실한 증거.</w:t>
      </w:r>
    </w:p>
    <w:p>
      <w:pPr>
        <w:pStyle w:val="ListBullet"/>
      </w:pPr>
      <w:r>
        <w:rPr>
          <w:b/>
        </w:rPr>
        <w:t>시제:</w:t>
      </w:r>
    </w:p>
    <w:p>
      <w:pPr>
        <w:pStyle w:val="ListBullet2"/>
      </w:pPr>
      <w:r>
        <w:rPr>
          <w:b/>
          <w:color w:val="1F4E9A"/>
        </w:rPr>
        <w:t>tuviéramos</w:t>
      </w:r>
      <w:r>
        <w:t xml:space="preserve"> → tener | 접속법 과거, 1인칭 복수 | 현재 사실과 반대되는 가정 | 불규칙 (tuv- : tuviera...)</w:t>
      </w:r>
    </w:p>
    <w:p>
      <w:pPr>
        <w:pStyle w:val="ListBullet2"/>
      </w:pPr>
      <w:r>
        <w:rPr>
          <w:b/>
          <w:color w:val="1F4E9A"/>
        </w:rPr>
        <w:t>habríamos detenido</w:t>
      </w:r>
      <w:r>
        <w:t xml:space="preserve"> → detener | 조건완료 condicional compuesto, 1인칭 복수 | 이미 실현됐을 결과 (과거 사실의 반대) | haber 조건법 불규칙 habr-, 과거분사 detenido 규칙</w:t>
      </w:r>
    </w:p>
    <w:p>
      <w:pPr>
        <w:pStyle w:val="ListBullet2"/>
      </w:pPr>
      <w:r>
        <w:t>비교: "si hubiéramos tenido..."(과거 사실 반대) 대신 "si tuviéramos"를 써서 '지금도 없다'는 현재 상태를 강조</w:t>
      </w:r>
    </w:p>
    <w:p>
      <w:pPr>
        <w:pStyle w:val="Heading3"/>
      </w:pPr>
      <w:r>
        <w:t xml:space="preserve">1-43. </w:t>
      </w:r>
      <w:r>
        <w:rPr>
          <w:b/>
        </w:rPr>
        <w:t>Carlos:</w:t>
      </w:r>
      <w:r>
        <w:t xml:space="preserve"> Pero cada vez que nos acercamos, cambian de método y desaparecen.</w:t>
      </w:r>
    </w:p>
    <w:p>
      <w:pPr>
        <w:pStyle w:val="ListBullet"/>
      </w:pPr>
      <w:r>
        <w:rPr>
          <w:b/>
        </w:rPr>
        <w:t>해석:</w:t>
      </w:r>
      <w:r>
        <w:t xml:space="preserve"> 그런데 우리가 다가갈 때마다 방법을 바꾸고 사라져 버려.</w:t>
      </w:r>
    </w:p>
    <w:p>
      <w:pPr>
        <w:pStyle w:val="ListBullet"/>
      </w:pPr>
      <w:r>
        <w:rPr>
          <w:b/>
        </w:rPr>
        <w:t>주요 단어:</w:t>
      </w:r>
      <w:r>
        <w:t xml:space="preserve"> </w:t>
      </w:r>
      <w:r>
        <w:rPr>
          <w:b/>
          <w:color w:val="1F4E9A"/>
        </w:rPr>
        <w:t>cada vez que</w:t>
      </w:r>
      <w:r>
        <w:t xml:space="preserve"> ~할 때마다 / </w:t>
      </w:r>
      <w:r>
        <w:rPr>
          <w:b/>
          <w:color w:val="1F4E9A"/>
        </w:rPr>
        <w:t>acercarse</w:t>
      </w:r>
      <w:r>
        <w:t xml:space="preserve"> (재귀동사) 다가가다 / </w:t>
      </w:r>
      <w:r>
        <w:rPr>
          <w:b/>
          <w:color w:val="1F4E9A"/>
        </w:rPr>
        <w:t>cambiar de</w:t>
      </w:r>
      <w:r>
        <w:t xml:space="preserve"> ~을 바꾸다 / </w:t>
      </w:r>
      <w:r>
        <w:rPr>
          <w:b/>
          <w:color w:val="1F4E9A"/>
        </w:rPr>
        <w:t>método</w:t>
      </w:r>
      <w:r>
        <w:t xml:space="preserve"> (명사) 방법 / </w:t>
      </w:r>
      <w:r>
        <w:rPr>
          <w:b/>
          <w:color w:val="1F4E9A"/>
        </w:rPr>
        <w:t>desaparecer</w:t>
      </w:r>
      <w:r>
        <w:t xml:space="preserve"> (동사) 사라지다</w:t>
      </w:r>
    </w:p>
    <w:p>
      <w:pPr>
        <w:pStyle w:val="ListBullet"/>
      </w:pPr>
      <w:r>
        <w:rPr>
          <w:b/>
        </w:rPr>
        <w:t>문법:</w:t>
      </w:r>
      <w:r>
        <w:t xml:space="preserve"> "cada vez que + 직설법" (반복되는 사실). "cambiar de + 무관사 명사" = ~을 바꾸다.</w:t>
      </w:r>
    </w:p>
    <w:p>
      <w:pPr>
        <w:pStyle w:val="ListBullet"/>
      </w:pPr>
      <w:r>
        <w:rPr>
          <w:b/>
        </w:rPr>
        <w:t>시제:</w:t>
      </w:r>
    </w:p>
    <w:p>
      <w:pPr>
        <w:pStyle w:val="ListBullet2"/>
      </w:pPr>
      <w:r>
        <w:rPr>
          <w:b/>
          <w:color w:val="1F4E9A"/>
        </w:rPr>
        <w:t>acercamos</w:t>
      </w:r>
      <w:r>
        <w:t xml:space="preserve"> → acercarse | 직설법 현재, 1인칭 복수 | 반복적 사실 | 규칙</w:t>
      </w:r>
    </w:p>
    <w:p>
      <w:pPr>
        <w:pStyle w:val="ListBullet2"/>
      </w:pPr>
      <w:r>
        <w:rPr>
          <w:b/>
          <w:color w:val="1F4E9A"/>
        </w:rPr>
        <w:t>cambian</w:t>
      </w:r>
      <w:r>
        <w:t xml:space="preserve"> → cambiar | 직설법 현재, 3인칭 복수 | 반복적 사실 | 규칙</w:t>
      </w:r>
    </w:p>
    <w:p>
      <w:pPr>
        <w:pStyle w:val="ListBullet2"/>
      </w:pPr>
      <w:r>
        <w:rPr>
          <w:b/>
          <w:color w:val="1F4E9A"/>
        </w:rPr>
        <w:t>desaparecen</w:t>
      </w:r>
      <w:r>
        <w:t xml:space="preserve"> → desaparecer | 직설법 현재, 3인칭 복수 | 반복적 사실 | -cer 동사: 1인칭 단수만 desaparezco로 불규칙, 이 형태는 규칙</w:t>
      </w:r>
    </w:p>
    <w:p>
      <w:pPr>
        <w:pStyle w:val="Heading3"/>
      </w:pPr>
      <w:r>
        <w:t xml:space="preserve">1-44. </w:t>
      </w:r>
      <w:r>
        <w:rPr>
          <w:b/>
        </w:rPr>
        <w:t>Álvaro:</w:t>
      </w:r>
      <w:r>
        <w:t xml:space="preserve"> Entonces necesitáis a alguien dentro que consiga esas pruebas.</w:t>
      </w:r>
    </w:p>
    <w:p>
      <w:pPr>
        <w:pStyle w:val="ListBullet"/>
      </w:pPr>
      <w:r>
        <w:rPr>
          <w:b/>
        </w:rPr>
        <w:t>해석:</w:t>
      </w:r>
      <w:r>
        <w:t xml:space="preserve"> 그러니까 그 증거를 확보할 내부 사람이 필요하다는 거네.</w:t>
      </w:r>
    </w:p>
    <w:p>
      <w:pPr>
        <w:pStyle w:val="ListBullet"/>
      </w:pPr>
      <w:r>
        <w:rPr>
          <w:b/>
        </w:rPr>
        <w:t>주요 단어:</w:t>
      </w:r>
      <w:r>
        <w:t xml:space="preserve"> </w:t>
      </w:r>
      <w:r>
        <w:rPr>
          <w:b/>
          <w:color w:val="1F4E9A"/>
        </w:rPr>
        <w:t>dentro</w:t>
      </w:r>
      <w:r>
        <w:t xml:space="preserve"> (부사) 안에 / </w:t>
      </w:r>
      <w:r>
        <w:rPr>
          <w:b/>
          <w:color w:val="1F4E9A"/>
        </w:rPr>
        <w:t>conseguir</w:t>
      </w:r>
      <w:r>
        <w:t xml:space="preserve"> (동사) 얻다, 확보하다</w:t>
      </w:r>
    </w:p>
    <w:p>
      <w:pPr>
        <w:pStyle w:val="ListBullet"/>
      </w:pPr>
      <w:r>
        <w:rPr>
          <w:b/>
        </w:rPr>
        <w:t>문법:</w:t>
      </w:r>
      <w:r>
        <w:t xml:space="preserve"> 불특정 선행사(alguien)를 수식하는 관계절 → 접속법. 인칭 a.</w:t>
      </w:r>
    </w:p>
    <w:p>
      <w:pPr>
        <w:pStyle w:val="ListBullet"/>
      </w:pPr>
      <w:r>
        <w:rPr>
          <w:b/>
        </w:rPr>
        <w:t>시제:</w:t>
      </w:r>
    </w:p>
    <w:p>
      <w:pPr>
        <w:pStyle w:val="ListBullet2"/>
      </w:pPr>
      <w:r>
        <w:rPr>
          <w:b/>
          <w:color w:val="1F4E9A"/>
        </w:rPr>
        <w:t>necesitáis</w:t>
      </w:r>
      <w:r>
        <w:t xml:space="preserve"> → necesitar | 직설법 현재, 2인칭 복수 | 현재의 필요 | 규칙</w:t>
      </w:r>
    </w:p>
    <w:p>
      <w:pPr>
        <w:pStyle w:val="ListBullet2"/>
      </w:pPr>
      <w:r>
        <w:rPr>
          <w:b/>
          <w:color w:val="1F4E9A"/>
        </w:rPr>
        <w:t>consiga</w:t>
      </w:r>
      <w:r>
        <w:t xml:space="preserve"> → conseguir | 접속법 현재, 3인칭 단수 | 아직 정해지지 않은 사람을 수식 | 불규칙 e→i + 철자 변화 gu→g (consigo → consiga)</w:t>
      </w:r>
    </w:p>
    <w:p>
      <w:pPr>
        <w:pStyle w:val="Heading3"/>
      </w:pPr>
      <w:r>
        <w:t xml:space="preserve">1-45. </w:t>
      </w:r>
      <w:r>
        <w:rPr>
          <w:b/>
        </w:rPr>
        <w:t>Carlos:</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1-46. </w:t>
      </w:r>
      <w:r>
        <w:rPr>
          <w:b/>
        </w:rPr>
        <w:t>Carlos:</w:t>
      </w:r>
      <w:r>
        <w:t xml:space="preserve"> Alguien que gane su confianza, documente las rutas y, si es posible, identifique a los cabecillas.</w:t>
      </w:r>
    </w:p>
    <w:p>
      <w:pPr>
        <w:pStyle w:val="ListBullet"/>
      </w:pPr>
      <w:r>
        <w:rPr>
          <w:b/>
        </w:rPr>
        <w:t>해석:</w:t>
      </w:r>
      <w:r>
        <w:t xml:space="preserve"> 그들의 신뢰를 얻고, 경로를 기록하고, 가능하다면 우두머리들의 신원을 밝혀낼 사람 말이야.</w:t>
      </w:r>
    </w:p>
    <w:p>
      <w:pPr>
        <w:pStyle w:val="ListBullet"/>
      </w:pPr>
      <w:r>
        <w:rPr>
          <w:b/>
        </w:rPr>
        <w:t>주요 단어:</w:t>
      </w:r>
      <w:r>
        <w:t xml:space="preserve"> </w:t>
      </w:r>
      <w:r>
        <w:rPr>
          <w:b/>
          <w:color w:val="1F4E9A"/>
        </w:rPr>
        <w:t>ganar</w:t>
      </w:r>
      <w:r>
        <w:t xml:space="preserve"> (동사) 얻다, 이기다 / </w:t>
      </w:r>
      <w:r>
        <w:rPr>
          <w:b/>
          <w:color w:val="1F4E9A"/>
        </w:rPr>
        <w:t>confianza</w:t>
      </w:r>
      <w:r>
        <w:t xml:space="preserve"> (명사, 여성) 신뢰 / </w:t>
      </w:r>
      <w:r>
        <w:rPr>
          <w:b/>
          <w:color w:val="1F4E9A"/>
        </w:rPr>
        <w:t>documentar</w:t>
      </w:r>
      <w:r>
        <w:t xml:space="preserve"> (동사) 기록하다 / </w:t>
      </w:r>
      <w:r>
        <w:rPr>
          <w:b/>
          <w:color w:val="1F4E9A"/>
        </w:rPr>
        <w:t>ruta</w:t>
      </w:r>
      <w:r>
        <w:t xml:space="preserve"> (명사, 여성) 경로 / </w:t>
      </w:r>
      <w:r>
        <w:rPr>
          <w:b/>
          <w:color w:val="1F4E9A"/>
        </w:rPr>
        <w:t>posible</w:t>
      </w:r>
      <w:r>
        <w:t xml:space="preserve"> (형용사) 가능한 / </w:t>
      </w:r>
      <w:r>
        <w:rPr>
          <w:b/>
          <w:color w:val="1F4E9A"/>
        </w:rPr>
        <w:t>identificar</w:t>
      </w:r>
      <w:r>
        <w:t xml:space="preserve"> (동사) 신원을 밝히다 / </w:t>
      </w:r>
      <w:r>
        <w:rPr>
          <w:b/>
          <w:color w:val="1F4E9A"/>
        </w:rPr>
        <w:t>cabecilla</w:t>
      </w:r>
      <w:r>
        <w:t xml:space="preserve"> (명사) 우두머리, 주모자</w:t>
      </w:r>
    </w:p>
    <w:p>
      <w:pPr>
        <w:pStyle w:val="ListBullet"/>
      </w:pPr>
      <w:r>
        <w:rPr>
          <w:b/>
        </w:rPr>
        <w:t>문법:</w:t>
      </w:r>
      <w:r>
        <w:t xml:space="preserve"> 불특정 선행사 alguien을 수식하는 관계절 안의 동사 3개가 모두 접속법. 인칭 a (a los cabecillas).</w:t>
      </w:r>
    </w:p>
    <w:p>
      <w:pPr>
        <w:pStyle w:val="ListBullet"/>
      </w:pPr>
      <w:r>
        <w:rPr>
          <w:b/>
        </w:rPr>
        <w:t>표현:</w:t>
      </w:r>
      <w:r>
        <w:t xml:space="preserve"> "ganarse la confianza de alguien" = ~의 신뢰를 얻다. "si es posible" = 가능하다면.</w:t>
      </w:r>
    </w:p>
    <w:p>
      <w:pPr>
        <w:pStyle w:val="ListBullet"/>
      </w:pPr>
      <w:r>
        <w:rPr>
          <w:b/>
        </w:rPr>
        <w:t>시제:</w:t>
      </w:r>
    </w:p>
    <w:p>
      <w:pPr>
        <w:pStyle w:val="ListBullet2"/>
      </w:pPr>
      <w:r>
        <w:rPr>
          <w:b/>
          <w:color w:val="1F4E9A"/>
        </w:rPr>
        <w:t>gane</w:t>
      </w:r>
      <w:r>
        <w:t xml:space="preserve"> → ganar | 접속법 현재, 3인칭 단수 | 불특정 선행사 관계절 | 규칙</w:t>
      </w:r>
    </w:p>
    <w:p>
      <w:pPr>
        <w:pStyle w:val="ListBullet2"/>
      </w:pPr>
      <w:r>
        <w:rPr>
          <w:b/>
          <w:color w:val="1F4E9A"/>
        </w:rPr>
        <w:t>documente</w:t>
      </w:r>
      <w:r>
        <w:t xml:space="preserve"> → documentar | 접속법 현재, 3인칭 단수 | 같은 이유 | 규칙</w:t>
      </w:r>
    </w:p>
    <w:p>
      <w:pPr>
        <w:pStyle w:val="ListBullet2"/>
      </w:pPr>
      <w:r>
        <w:rPr>
          <w:b/>
          <w:color w:val="1F4E9A"/>
        </w:rPr>
        <w:t>es</w:t>
      </w:r>
      <w:r>
        <w:t xml:space="preserve"> → ser | 직설법 현재, 3인칭 단수 | "si + 직설법 현재" 실현 가능한 조건 | 불규칙</w:t>
      </w:r>
    </w:p>
    <w:p>
      <w:pPr>
        <w:pStyle w:val="ListBullet2"/>
      </w:pPr>
      <w:r>
        <w:rPr>
          <w:b/>
          <w:color w:val="1F4E9A"/>
        </w:rPr>
        <w:t>identifique</w:t>
      </w:r>
      <w:r>
        <w:t xml:space="preserve"> → identificar | 접속법 현재, 3인칭 단수 | 같은 이유 | 철자 변화 c→qu (e 앞)</w:t>
      </w:r>
    </w:p>
    <w:p>
      <w:pPr>
        <w:pStyle w:val="Heading3"/>
      </w:pPr>
      <w:r>
        <w:t xml:space="preserve">1-47. </w:t>
      </w:r>
      <w:r>
        <w:rPr>
          <w:b/>
        </w:rPr>
        <w:t>Álvaro:</w:t>
      </w:r>
      <w:r>
        <w:t xml:space="preserve"> ¿Y cómo se supone que voy a acercarme a gente así sin que sospechen de mí?</w:t>
      </w:r>
    </w:p>
    <w:p>
      <w:pPr>
        <w:pStyle w:val="ListBullet"/>
      </w:pPr>
      <w:r>
        <w:rPr>
          <w:b/>
        </w:rPr>
        <w:t>해석:</w:t>
      </w:r>
      <w:r>
        <w:t xml:space="preserve"> 그런데 내가 그런 사람들한테 의심받지 않고 어떻게 접근하란 거야?</w:t>
      </w:r>
    </w:p>
    <w:p>
      <w:pPr>
        <w:pStyle w:val="ListBullet"/>
      </w:pPr>
      <w:r>
        <w:rPr>
          <w:b/>
        </w:rPr>
        <w:t>주요 단어:</w:t>
      </w:r>
      <w:r>
        <w:t xml:space="preserve"> </w:t>
      </w:r>
      <w:r>
        <w:rPr>
          <w:b/>
          <w:color w:val="1F4E9A"/>
        </w:rPr>
        <w:t>suponer</w:t>
      </w:r>
      <w:r>
        <w:t xml:space="preserve"> (동사) 가정하다, 전제하다 / </w:t>
      </w:r>
      <w:r>
        <w:rPr>
          <w:b/>
          <w:color w:val="1F4E9A"/>
        </w:rPr>
        <w:t>acercarse a</w:t>
      </w:r>
      <w:r>
        <w:t xml:space="preserve"> ~에게 다가가다 / </w:t>
      </w:r>
      <w:r>
        <w:rPr>
          <w:b/>
          <w:color w:val="1F4E9A"/>
        </w:rPr>
        <w:t>gente</w:t>
      </w:r>
      <w:r>
        <w:t xml:space="preserve"> (명사, 여성, 집합) 사람들 / </w:t>
      </w:r>
      <w:r>
        <w:rPr>
          <w:b/>
          <w:color w:val="1F4E9A"/>
        </w:rPr>
        <w:t>sospechar de</w:t>
      </w:r>
      <w:r>
        <w:t xml:space="preserve"> ~을 의심하다</w:t>
      </w:r>
    </w:p>
    <w:p>
      <w:pPr>
        <w:pStyle w:val="ListBullet"/>
      </w:pPr>
      <w:r>
        <w:rPr>
          <w:b/>
        </w:rPr>
        <w:t>문법:</w:t>
      </w:r>
      <w:r>
        <w:t xml:space="preserve"> "se supone que" = ~하기로 되어 있다 (비인칭 se). "ir a + 부정사" 근접미래. "sin que + 접속법" (sin que 뒤는 항상 접속법). gente는 형태상 단수지만 의미상 복수 주어로 sospechen(3인칭 복수, 비인칭 '그들').</w:t>
      </w:r>
    </w:p>
    <w:p>
      <w:pPr>
        <w:pStyle w:val="ListBullet"/>
      </w:pPr>
      <w:r>
        <w:rPr>
          <w:b/>
        </w:rPr>
        <w:t>표현:</w:t>
      </w:r>
      <w:r>
        <w:t xml:space="preserve"> "¿Cómo se supone que...?" = 대체 어떻게 ~하라는 거야? (의문·불만).</w:t>
      </w:r>
    </w:p>
    <w:p>
      <w:pPr>
        <w:pStyle w:val="ListBullet"/>
      </w:pPr>
      <w:r>
        <w:rPr>
          <w:b/>
        </w:rPr>
        <w:t>시제:</w:t>
      </w:r>
    </w:p>
    <w:p>
      <w:pPr>
        <w:pStyle w:val="ListBullet2"/>
      </w:pPr>
      <w:r>
        <w:rPr>
          <w:b/>
          <w:color w:val="1F4E9A"/>
        </w:rPr>
        <w:t>se supone</w:t>
      </w:r>
      <w:r>
        <w:t xml:space="preserve"> → suponer | 직설법 현재, 3인칭 단수 (비인칭 se) | 일반적 전제 | poner 계열 불규칙이나 이 형태는 규칙적</w:t>
      </w:r>
    </w:p>
    <w:p>
      <w:pPr>
        <w:pStyle w:val="ListBullet2"/>
      </w:pPr>
      <w:r>
        <w:rPr>
          <w:b/>
          <w:color w:val="1F4E9A"/>
        </w:rPr>
        <w:t>voy a acercarme</w:t>
      </w:r>
      <w:r>
        <w:t xml:space="preserve"> → ir a + acercarse | ir 직설법 현재 1인칭 단수 + a + 부정사 | 가까운 미래의 계획 (미래형 대신 ir a + 부정사) | ir 불규칙 (voy)</w:t>
      </w:r>
    </w:p>
    <w:p>
      <w:pPr>
        <w:pStyle w:val="ListBullet2"/>
      </w:pPr>
      <w:r>
        <w:rPr>
          <w:b/>
          <w:color w:val="1F4E9A"/>
        </w:rPr>
        <w:t>sospechen</w:t>
      </w:r>
      <w:r>
        <w:t xml:space="preserve"> → sospechar | 접속법 현재, 3인칭 복수 | sin que 뒤라 접속법 | 규칙</w:t>
      </w:r>
    </w:p>
    <w:p>
      <w:pPr>
        <w:pStyle w:val="Heading3"/>
      </w:pPr>
      <w:r>
        <w:t xml:space="preserve">1-48. </w:t>
      </w:r>
      <w:r>
        <w:rPr>
          <w:b/>
        </w:rPr>
        <w:t>Carlos:</w:t>
      </w:r>
      <w:r>
        <w:t xml:space="preserve"> Te crearíamos una identidad de cobertura.</w:t>
      </w:r>
    </w:p>
    <w:p>
      <w:pPr>
        <w:pStyle w:val="ListBullet"/>
      </w:pPr>
      <w:r>
        <w:rPr>
          <w:b/>
        </w:rPr>
        <w:t>해석:</w:t>
      </w:r>
      <w:r>
        <w:t xml:space="preserve"> 우리가 너한테 위장 신분을 만들어 줄 거야.</w:t>
      </w:r>
    </w:p>
    <w:p>
      <w:pPr>
        <w:pStyle w:val="ListBullet"/>
      </w:pPr>
      <w:r>
        <w:rPr>
          <w:b/>
        </w:rPr>
        <w:t>주요 단어:</w:t>
      </w:r>
      <w:r>
        <w:t xml:space="preserve"> </w:t>
      </w:r>
      <w:r>
        <w:rPr>
          <w:b/>
          <w:color w:val="1F4E9A"/>
        </w:rPr>
        <w:t>crear</w:t>
      </w:r>
      <w:r>
        <w:t xml:space="preserve"> (동사) 만들다 / </w:t>
      </w:r>
      <w:r>
        <w:rPr>
          <w:b/>
          <w:color w:val="1F4E9A"/>
        </w:rPr>
        <w:t>identidad</w:t>
      </w:r>
      <w:r>
        <w:t xml:space="preserve"> (명사, 여성) 신분, 정체성 / </w:t>
      </w:r>
      <w:r>
        <w:rPr>
          <w:b/>
          <w:color w:val="1F4E9A"/>
        </w:rPr>
        <w:t>identidad de cobertura</w:t>
      </w:r>
      <w:r>
        <w:t xml:space="preserve"> 위장 신분</w:t>
      </w:r>
    </w:p>
    <w:p>
      <w:pPr>
        <w:pStyle w:val="ListBullet"/>
      </w:pPr>
      <w:r>
        <w:rPr>
          <w:b/>
        </w:rPr>
        <w:t>문법:</w:t>
      </w:r>
      <w:r>
        <w:t xml:space="preserve"> 간접목적대명사 te (너에게/너를 위해).</w:t>
      </w:r>
    </w:p>
    <w:p>
      <w:pPr>
        <w:pStyle w:val="ListBullet"/>
      </w:pPr>
      <w:r>
        <w:rPr>
          <w:b/>
        </w:rPr>
        <w:t>시제:</w:t>
      </w:r>
    </w:p>
    <w:p>
      <w:pPr>
        <w:pStyle w:val="ListBullet2"/>
      </w:pPr>
      <w:r>
        <w:rPr>
          <w:b/>
          <w:color w:val="1F4E9A"/>
        </w:rPr>
        <w:t>crearíamos</w:t>
      </w:r>
      <w:r>
        <w:t xml:space="preserve"> → crear | 조건법 단순, 1인칭 복수 | 아직 수락하지 않은 제안이라 "만약 한다면"이 함축된 가정적 계획 | 규칙</w:t>
      </w:r>
    </w:p>
    <w:p>
      <w:pPr>
        <w:pStyle w:val="ListBullet2"/>
      </w:pPr>
      <w:r>
        <w:t>비교: "te crearemos"(미래) = 확정된 계획, "te crearíamos"(조건법) = 네가 한다면 그렇게 하겠다</w:t>
      </w:r>
    </w:p>
    <w:p>
      <w:pPr>
        <w:pStyle w:val="Heading3"/>
      </w:pPr>
      <w:r>
        <w:t xml:space="preserve">1-49. </w:t>
      </w:r>
      <w:r>
        <w:rPr>
          <w:b/>
        </w:rPr>
        <w:t>Carlos:</w:t>
      </w:r>
      <w:r>
        <w:t xml:space="preserve"> Serías un empresario interesado en logística de importación, algo alejado del periodismo.</w:t>
      </w:r>
    </w:p>
    <w:p>
      <w:pPr>
        <w:pStyle w:val="ListBullet"/>
      </w:pPr>
      <w:r>
        <w:rPr>
          <w:b/>
        </w:rPr>
        <w:t>해석:</w:t>
      </w:r>
      <w:r>
        <w:t xml:space="preserve"> 넌 수입 물류에 관심 있는 사업가가 되는 거야, 기자 일과는 거리가 먼 쪽으로.</w:t>
      </w:r>
    </w:p>
    <w:p>
      <w:pPr>
        <w:pStyle w:val="ListBullet"/>
      </w:pPr>
      <w:r>
        <w:rPr>
          <w:b/>
        </w:rPr>
        <w:t>주요 단어:</w:t>
      </w:r>
      <w:r>
        <w:t xml:space="preserve"> </w:t>
      </w:r>
      <w:r>
        <w:rPr>
          <w:b/>
          <w:color w:val="1F4E9A"/>
        </w:rPr>
        <w:t>empresario</w:t>
      </w:r>
      <w:r>
        <w:t xml:space="preserve"> (명사) 사업가 / </w:t>
      </w:r>
      <w:r>
        <w:rPr>
          <w:b/>
          <w:color w:val="1F4E9A"/>
        </w:rPr>
        <w:t>interesado en</w:t>
      </w:r>
      <w:r>
        <w:t xml:space="preserve"> ~에 관심 있는 / </w:t>
      </w:r>
      <w:r>
        <w:rPr>
          <w:b/>
          <w:color w:val="1F4E9A"/>
        </w:rPr>
        <w:t>logística</w:t>
      </w:r>
      <w:r>
        <w:t xml:space="preserve"> (명사, 여성) 물류 / </w:t>
      </w:r>
      <w:r>
        <w:rPr>
          <w:b/>
          <w:color w:val="1F4E9A"/>
        </w:rPr>
        <w:t>importación</w:t>
      </w:r>
      <w:r>
        <w:t xml:space="preserve"> (명사, 여성) 수입 / </w:t>
      </w:r>
      <w:r>
        <w:rPr>
          <w:b/>
          <w:color w:val="1F4E9A"/>
        </w:rPr>
        <w:t>alejado de</w:t>
      </w:r>
      <w:r>
        <w:t xml:space="preserve"> ~에서 먼 / </w:t>
      </w:r>
      <w:r>
        <w:rPr>
          <w:b/>
          <w:color w:val="1F4E9A"/>
        </w:rPr>
        <w:t>periodismo</w:t>
      </w:r>
      <w:r>
        <w:t xml:space="preserve"> (명사) 저널리즘, 기자직</w:t>
      </w:r>
    </w:p>
    <w:p>
      <w:pPr>
        <w:pStyle w:val="ListBullet"/>
      </w:pPr>
      <w:r>
        <w:rPr>
          <w:b/>
        </w:rPr>
        <w:t>문법:</w:t>
      </w:r>
      <w:r>
        <w:t xml:space="preserve"> 과거분사를 형용사로 사용(interesado, alejado)해 명사를 수식, 성·수 일치. de + el → del.</w:t>
      </w:r>
    </w:p>
    <w:p>
      <w:pPr>
        <w:pStyle w:val="ListBullet"/>
      </w:pPr>
      <w:r>
        <w:rPr>
          <w:b/>
        </w:rPr>
        <w:t>시제:</w:t>
      </w:r>
    </w:p>
    <w:p>
      <w:pPr>
        <w:pStyle w:val="ListBullet2"/>
      </w:pPr>
      <w:r>
        <w:rPr>
          <w:b/>
          <w:color w:val="1F4E9A"/>
        </w:rPr>
        <w:t>Serías</w:t>
      </w:r>
      <w:r>
        <w:t xml:space="preserve"> → ser | 조건법 단순, 2인칭 단수 | 가정적 상황 속의 역할 설명 | 규칙 조건법</w:t>
      </w:r>
    </w:p>
    <w:p>
      <w:pPr>
        <w:pStyle w:val="ListBullet2"/>
      </w:pPr>
      <w:r>
        <w:rPr>
          <w:b/>
          <w:color w:val="1F4E9A"/>
        </w:rPr>
        <w:t>interesado</w:t>
      </w:r>
      <w:r>
        <w:t xml:space="preserve"> → interesar | 과거분사(형용사적) participio | 상태 묘사 | 규칙</w:t>
      </w:r>
    </w:p>
    <w:p>
      <w:pPr>
        <w:pStyle w:val="ListBullet2"/>
      </w:pPr>
      <w:r>
        <w:rPr>
          <w:b/>
          <w:color w:val="1F4E9A"/>
        </w:rPr>
        <w:t>alejado</w:t>
      </w:r>
      <w:r>
        <w:t xml:space="preserve"> → alejar | 과거분사(형용사적) | 상태 묘사 | 규칙</w:t>
      </w:r>
    </w:p>
    <w:p>
      <w:pPr>
        <w:pStyle w:val="Heading3"/>
      </w:pPr>
      <w:r>
        <w:t xml:space="preserve">1-50. </w:t>
      </w:r>
      <w:r>
        <w:rPr>
          <w:b/>
        </w:rPr>
        <w:t>Álvaro:</w:t>
      </w:r>
      <w:r>
        <w:t xml:space="preserve"> Si descubro algo, ¿podré publicarlo después, o todo esto se quedará clasificado para siempre?</w:t>
      </w:r>
    </w:p>
    <w:p>
      <w:pPr>
        <w:pStyle w:val="ListBullet"/>
      </w:pPr>
      <w:r>
        <w:rPr>
          <w:b/>
        </w:rPr>
        <w:t>해석:</w:t>
      </w:r>
      <w:r>
        <w:t xml:space="preserve"> 내가 뭔가 알아내면, 나중에 기사로 낼 수 있는 거야, 아니면 이게 다 영원히 기밀로 남는 거야?</w:t>
      </w:r>
    </w:p>
    <w:p>
      <w:pPr>
        <w:pStyle w:val="ListBullet"/>
      </w:pPr>
      <w:r>
        <w:rPr>
          <w:b/>
        </w:rPr>
        <w:t>주요 단어:</w:t>
      </w:r>
      <w:r>
        <w:t xml:space="preserve"> </w:t>
      </w:r>
      <w:r>
        <w:rPr>
          <w:b/>
          <w:color w:val="1F4E9A"/>
        </w:rPr>
        <w:t>descubrir</w:t>
      </w:r>
      <w:r>
        <w:t xml:space="preserve"> (동사) 알아내다 / </w:t>
      </w:r>
      <w:r>
        <w:rPr>
          <w:b/>
          <w:color w:val="1F4E9A"/>
        </w:rPr>
        <w:t>publicar</w:t>
      </w:r>
      <w:r>
        <w:t xml:space="preserve"> (동사) 발표하다, 출판하다 / </w:t>
      </w:r>
      <w:r>
        <w:rPr>
          <w:b/>
          <w:color w:val="1F4E9A"/>
        </w:rPr>
        <w:t>después</w:t>
      </w:r>
      <w:r>
        <w:t xml:space="preserve"> (부사) 나중에 / </w:t>
      </w:r>
      <w:r>
        <w:rPr>
          <w:b/>
          <w:color w:val="1F4E9A"/>
        </w:rPr>
        <w:t>quedarse</w:t>
      </w:r>
      <w:r>
        <w:t xml:space="preserve"> (재귀동사) 남다, ~인 채로 있다 / </w:t>
      </w:r>
      <w:r>
        <w:rPr>
          <w:b/>
          <w:color w:val="1F4E9A"/>
        </w:rPr>
        <w:t>clasificado</w:t>
      </w:r>
      <w:r>
        <w:t xml:space="preserve"> (형용사) 기밀의 / </w:t>
      </w:r>
      <w:r>
        <w:rPr>
          <w:b/>
          <w:color w:val="1F4E9A"/>
        </w:rPr>
        <w:t>para siempre</w:t>
      </w:r>
      <w:r>
        <w:t xml:space="preserve"> 영원히</w:t>
      </w:r>
    </w:p>
    <w:p>
      <w:pPr>
        <w:pStyle w:val="ListBullet"/>
      </w:pPr>
      <w:r>
        <w:rPr>
          <w:b/>
        </w:rPr>
        <w:t>문법:</w:t>
      </w:r>
      <w:r>
        <w:t xml:space="preserve"> "si + 직설법 현재, 직설법 미래" 실현 가능한 조건문. "quedarse + 과거분사/형용사" = ~한 상태로 남다. lo가 부정사 뒤에 붙음.</w:t>
      </w:r>
    </w:p>
    <w:p>
      <w:pPr>
        <w:pStyle w:val="ListBullet"/>
      </w:pPr>
      <w:r>
        <w:rPr>
          <w:b/>
        </w:rPr>
        <w:t>표현:</w:t>
      </w:r>
      <w:r>
        <w:t xml:space="preserve"> "información clasificada" = 기밀 정보.</w:t>
      </w:r>
    </w:p>
    <w:p>
      <w:pPr>
        <w:pStyle w:val="ListBullet"/>
      </w:pPr>
      <w:r>
        <w:rPr>
          <w:b/>
        </w:rPr>
        <w:t>시제:</w:t>
      </w:r>
    </w:p>
    <w:p>
      <w:pPr>
        <w:pStyle w:val="ListBullet2"/>
      </w:pPr>
      <w:r>
        <w:rPr>
          <w:b/>
          <w:color w:val="1F4E9A"/>
        </w:rPr>
        <w:t>descubro</w:t>
      </w:r>
      <w:r>
        <w:t xml:space="preserve"> → descubrir | 직설법 현재, 1인칭 단수 | 실현 가능한 조건 | 규칙</w:t>
      </w:r>
    </w:p>
    <w:p>
      <w:pPr>
        <w:pStyle w:val="ListBullet2"/>
      </w:pPr>
      <w:r>
        <w:rPr>
          <w:b/>
          <w:color w:val="1F4E9A"/>
        </w:rPr>
        <w:t>podré</w:t>
      </w:r>
      <w:r>
        <w:t xml:space="preserve"> → poder | 직설법 미래 futuro simple, 1인칭 단수 | 조건이 이뤄진 뒤의 미래 | 불규칙 어간 podr-</w:t>
      </w:r>
    </w:p>
    <w:p>
      <w:pPr>
        <w:pStyle w:val="ListBullet2"/>
      </w:pPr>
      <w:r>
        <w:rPr>
          <w:b/>
          <w:color w:val="1F4E9A"/>
        </w:rPr>
        <w:t>publicarlo</w:t>
      </w:r>
      <w:r>
        <w:t xml:space="preserve"> → publicar | 부정사 + lo | poder 뒤 부정사</w:t>
      </w:r>
    </w:p>
    <w:p>
      <w:pPr>
        <w:pStyle w:val="ListBullet2"/>
      </w:pPr>
      <w:r>
        <w:rPr>
          <w:b/>
          <w:color w:val="1F4E9A"/>
        </w:rPr>
        <w:t>se quedará</w:t>
      </w:r>
      <w:r>
        <w:t xml:space="preserve"> → quedarse | 직설법 미래, 3인칭 단수 | 미래의 결과 | 규칙</w:t>
      </w:r>
    </w:p>
    <w:p>
      <w:pPr>
        <w:pStyle w:val="ListBullet2"/>
      </w:pPr>
      <w:r>
        <w:rPr>
          <w:b/>
          <w:color w:val="1F4E9A"/>
        </w:rPr>
        <w:t>clasificado</w:t>
      </w:r>
      <w:r>
        <w:t xml:space="preserve"> → clasificar | 과거분사(형용사적) | 상태 | 규칙</w:t>
      </w:r>
    </w:p>
    <w:p>
      <w:pPr>
        <w:pStyle w:val="Heading3"/>
      </w:pPr>
      <w:r>
        <w:t xml:space="preserve">1-51. </w:t>
      </w:r>
      <w:r>
        <w:rPr>
          <w:b/>
        </w:rPr>
        <w:t>Carlos:</w:t>
      </w:r>
      <w:r>
        <w:t xml:space="preserve"> Si conseguimos desmantelar la red gracias a tu información, tendrás la exclusiva antes que nadie.</w:t>
      </w:r>
    </w:p>
    <w:p>
      <w:pPr>
        <w:pStyle w:val="ListBullet"/>
      </w:pPr>
      <w:r>
        <w:rPr>
          <w:b/>
        </w:rPr>
        <w:t>해석:</w:t>
      </w:r>
      <w:r>
        <w:t xml:space="preserve"> 네 정보 덕분에 조직을 해체하게 되면, 누구보다 먼저 네가 단독 보도를 하게 될 거야.</w:t>
      </w:r>
    </w:p>
    <w:p>
      <w:pPr>
        <w:pStyle w:val="ListBullet"/>
      </w:pPr>
      <w:r>
        <w:rPr>
          <w:b/>
        </w:rPr>
        <w:t>주요 단어:</w:t>
      </w:r>
      <w:r>
        <w:t xml:space="preserve"> </w:t>
      </w:r>
      <w:r>
        <w:rPr>
          <w:b/>
          <w:color w:val="1F4E9A"/>
        </w:rPr>
        <w:t>conseguir</w:t>
      </w:r>
      <w:r>
        <w:t xml:space="preserve"> (동사) 해내다 / </w:t>
      </w:r>
      <w:r>
        <w:rPr>
          <w:b/>
          <w:color w:val="1F4E9A"/>
        </w:rPr>
        <w:t>desmantelar</w:t>
      </w:r>
      <w:r>
        <w:t xml:space="preserve"> (동사) 해체하다, 소탕하다 / </w:t>
      </w:r>
      <w:r>
        <w:rPr>
          <w:b/>
          <w:color w:val="1F4E9A"/>
        </w:rPr>
        <w:t>gracias a</w:t>
      </w:r>
      <w:r>
        <w:t xml:space="preserve"> ~덕분에 / </w:t>
      </w:r>
      <w:r>
        <w:rPr>
          <w:b/>
          <w:color w:val="1F4E9A"/>
        </w:rPr>
        <w:t>exclusiva</w:t>
      </w:r>
      <w:r>
        <w:t xml:space="preserve"> (명사, 여성) 단독 보도, 특종 / </w:t>
      </w:r>
      <w:r>
        <w:rPr>
          <w:b/>
          <w:color w:val="1F4E9A"/>
        </w:rPr>
        <w:t>antes que nadie</w:t>
      </w:r>
      <w:r>
        <w:t xml:space="preserve"> 누구보다 먼저</w:t>
      </w:r>
    </w:p>
    <w:p>
      <w:pPr>
        <w:pStyle w:val="ListBullet"/>
      </w:pPr>
      <w:r>
        <w:rPr>
          <w:b/>
        </w:rPr>
        <w:t>문법:</w:t>
      </w:r>
      <w:r>
        <w:t xml:space="preserve"> "si + 직설법 현재, 직설법 미래". "conseguir + 부정사" = ~하는 데 성공하다.</w:t>
      </w:r>
    </w:p>
    <w:p>
      <w:pPr>
        <w:pStyle w:val="ListBullet"/>
      </w:pPr>
      <w:r>
        <w:rPr>
          <w:b/>
        </w:rPr>
        <w:t>표현:</w:t>
      </w:r>
      <w:r>
        <w:t xml:space="preserve"> "tener la exclusiva" = 특종(독점 보도권)을 갖다.</w:t>
      </w:r>
    </w:p>
    <w:p>
      <w:pPr>
        <w:pStyle w:val="ListBullet"/>
      </w:pPr>
      <w:r>
        <w:rPr>
          <w:b/>
        </w:rPr>
        <w:t>시제:</w:t>
      </w:r>
    </w:p>
    <w:p>
      <w:pPr>
        <w:pStyle w:val="ListBullet2"/>
      </w:pPr>
      <w:r>
        <w:rPr>
          <w:b/>
          <w:color w:val="1F4E9A"/>
        </w:rPr>
        <w:t>conseguimos</w:t>
      </w:r>
      <w:r>
        <w:t xml:space="preserve"> → conseguir | 직설법 현재, 1인칭 복수 | 실현 가능한 조건 | 1·2인칭 복수는 어간 변화 없음 (conseguimos)</w:t>
      </w:r>
    </w:p>
    <w:p>
      <w:pPr>
        <w:pStyle w:val="ListBullet2"/>
      </w:pPr>
      <w:r>
        <w:rPr>
          <w:b/>
          <w:color w:val="1F4E9A"/>
        </w:rPr>
        <w:t>desmantelar</w:t>
      </w:r>
      <w:r>
        <w:t xml:space="preserve"> → desmantelar | 부정사 | conseguir 뒤 부정사</w:t>
      </w:r>
    </w:p>
    <w:p>
      <w:pPr>
        <w:pStyle w:val="ListBullet2"/>
      </w:pPr>
      <w:r>
        <w:rPr>
          <w:b/>
          <w:color w:val="1F4E9A"/>
        </w:rPr>
        <w:t>tendrás</w:t>
      </w:r>
      <w:r>
        <w:t xml:space="preserve"> → tener | 직설법 미래, 2인칭 단수 | 조건 성립 시의 약속된 결과 | 불규칙 어간 tendr-</w:t>
      </w:r>
    </w:p>
    <w:p>
      <w:pPr>
        <w:pStyle w:val="Heading3"/>
      </w:pPr>
      <w:r>
        <w:t xml:space="preserve">1-52. </w:t>
      </w:r>
      <w:r>
        <w:rPr>
          <w:b/>
        </w:rPr>
        <w:t>Carlos:</w:t>
      </w:r>
      <w:r>
        <w:t xml:space="preserve"> Te lo garantizo.</w:t>
      </w:r>
    </w:p>
    <w:p>
      <w:pPr>
        <w:pStyle w:val="ListBullet"/>
      </w:pPr>
      <w:r>
        <w:rPr>
          <w:b/>
        </w:rPr>
        <w:t>해석:</w:t>
      </w:r>
      <w:r>
        <w:t xml:space="preserve"> 내가 보장할게.</w:t>
      </w:r>
    </w:p>
    <w:p>
      <w:pPr>
        <w:pStyle w:val="ListBullet"/>
      </w:pPr>
      <w:r>
        <w:rPr>
          <w:b/>
        </w:rPr>
        <w:t>주요 단어:</w:t>
      </w:r>
      <w:r>
        <w:t xml:space="preserve"> </w:t>
      </w:r>
      <w:r>
        <w:rPr>
          <w:b/>
          <w:color w:val="1F4E9A"/>
        </w:rPr>
        <w:t>garantizar</w:t>
      </w:r>
      <w:r>
        <w:t xml:space="preserve"> (동사) 보장하다</w:t>
      </w:r>
    </w:p>
    <w:p>
      <w:pPr>
        <w:pStyle w:val="ListBullet"/>
      </w:pPr>
      <w:r>
        <w:rPr>
          <w:b/>
        </w:rPr>
        <w:t>문법:</w:t>
      </w:r>
      <w:r>
        <w:t xml:space="preserve"> 간접목적대명사(te) + 직접목적대명사(lo) 순서.</w:t>
      </w:r>
    </w:p>
    <w:p>
      <w:pPr>
        <w:pStyle w:val="ListBullet"/>
      </w:pPr>
      <w:r>
        <w:rPr>
          <w:b/>
        </w:rPr>
        <w:t>시제:</w:t>
      </w:r>
    </w:p>
    <w:p>
      <w:pPr>
        <w:pStyle w:val="ListBullet2"/>
      </w:pPr>
      <w:r>
        <w:rPr>
          <w:b/>
          <w:color w:val="1F4E9A"/>
        </w:rPr>
        <w:t>garantizo</w:t>
      </w:r>
      <w:r>
        <w:t xml:space="preserve"> → garantizar | 직설법 현재, 1인칭 단수 | 말하는 순간 행하는 약속(수행적 현재) | 규칙 (z는 e 앞에서만 c로 바뀜: garantice)</w:t>
      </w:r>
    </w:p>
    <w:p>
      <w:pPr>
        <w:pStyle w:val="Heading3"/>
      </w:pPr>
      <w:r>
        <w:t xml:space="preserve">1-53. </w:t>
      </w:r>
      <w:r>
        <w:rPr>
          <w:b/>
        </w:rPr>
        <w:t>Álvaro:</w:t>
      </w:r>
      <w:r>
        <w:t xml:space="preserve"> Necesito pensarlo, Carlos.</w:t>
      </w:r>
    </w:p>
    <w:p>
      <w:pPr>
        <w:pStyle w:val="ListBullet"/>
      </w:pPr>
      <w:r>
        <w:rPr>
          <w:b/>
        </w:rPr>
        <w:t>해석:</w:t>
      </w:r>
      <w:r>
        <w:t xml:space="preserve"> 생각해 봐야겠어, 카를로스.</w:t>
      </w:r>
    </w:p>
    <w:p>
      <w:pPr>
        <w:pStyle w:val="ListBullet"/>
      </w:pPr>
      <w:r>
        <w:rPr>
          <w:b/>
        </w:rPr>
        <w:t>주요 단어:</w:t>
      </w:r>
      <w:r>
        <w:t xml:space="preserve"> </w:t>
      </w:r>
      <w:r>
        <w:rPr>
          <w:b/>
          <w:color w:val="1F4E9A"/>
        </w:rPr>
        <w:t>pensar</w:t>
      </w:r>
      <w:r>
        <w:t xml:space="preserve"> (동사) 생각하다</w:t>
      </w:r>
    </w:p>
    <w:p>
      <w:pPr>
        <w:pStyle w:val="ListBullet"/>
      </w:pPr>
      <w:r>
        <w:rPr>
          <w:b/>
        </w:rPr>
        <w:t>문법:</w:t>
      </w:r>
      <w:r>
        <w:t xml:space="preserve"> lo가 부정사 뒤에 붙음(pensarlo).</w:t>
      </w:r>
    </w:p>
    <w:p>
      <w:pPr>
        <w:pStyle w:val="ListBullet"/>
      </w:pPr>
      <w:r>
        <w:rPr>
          <w:b/>
        </w:rPr>
        <w:t>표현:</w:t>
      </w:r>
      <w:r>
        <w:t xml:space="preserve"> "Necesito pensarlo" = 좀 생각해 볼게 (결정을 미룰 때).</w:t>
      </w:r>
    </w:p>
    <w:p>
      <w:pPr>
        <w:pStyle w:val="ListBullet"/>
      </w:pPr>
      <w:r>
        <w:rPr>
          <w:b/>
        </w:rPr>
        <w:t>시제:</w:t>
      </w:r>
    </w:p>
    <w:p>
      <w:pPr>
        <w:pStyle w:val="ListBullet2"/>
      </w:pPr>
      <w:r>
        <w:rPr>
          <w:b/>
          <w:color w:val="1F4E9A"/>
        </w:rPr>
        <w:t>Necesito</w:t>
      </w:r>
      <w:r>
        <w:t xml:space="preserve"> → necesitar | 직설법 현재, 1인칭 단수 | 앞에서 설명</w:t>
      </w:r>
    </w:p>
    <w:p>
      <w:pPr>
        <w:pStyle w:val="ListBullet2"/>
      </w:pPr>
      <w:r>
        <w:rPr>
          <w:b/>
          <w:color w:val="1F4E9A"/>
        </w:rPr>
        <w:t>pensarlo</w:t>
      </w:r>
      <w:r>
        <w:t xml:space="preserve"> → pensar | 부정사 + lo | necesitar 뒤 부정사 (활용 시 e→ie 불규칙)</w:t>
      </w:r>
    </w:p>
    <w:p>
      <w:pPr>
        <w:pStyle w:val="Heading3"/>
      </w:pPr>
      <w:r>
        <w:t xml:space="preserve">1-54. </w:t>
      </w:r>
      <w:r>
        <w:rPr>
          <w:b/>
        </w:rPr>
        <w:t>Álvaro:</w:t>
      </w:r>
      <w:r>
        <w:t xml:space="preserve"> Esto no es como investigar un caso de corrupción municipal.</w:t>
      </w:r>
    </w:p>
    <w:p>
      <w:pPr>
        <w:pStyle w:val="ListBullet"/>
      </w:pPr>
      <w:r>
        <w:rPr>
          <w:b/>
        </w:rPr>
        <w:t>해석:</w:t>
      </w:r>
      <w:r>
        <w:t xml:space="preserve"> 이건 시청 비리 사건을 취재하는 것과는 달라.</w:t>
      </w:r>
    </w:p>
    <w:p>
      <w:pPr>
        <w:pStyle w:val="ListBullet"/>
      </w:pPr>
      <w:r>
        <w:rPr>
          <w:b/>
        </w:rPr>
        <w:t>주요 단어:</w:t>
      </w:r>
      <w:r>
        <w:t xml:space="preserve"> </w:t>
      </w:r>
      <w:r>
        <w:rPr>
          <w:b/>
          <w:color w:val="1F4E9A"/>
        </w:rPr>
        <w:t>como</w:t>
      </w:r>
      <w:r>
        <w:t xml:space="preserve"> (접속사) ~처럼 / </w:t>
      </w:r>
      <w:r>
        <w:rPr>
          <w:b/>
          <w:color w:val="1F4E9A"/>
        </w:rPr>
        <w:t>investigar</w:t>
      </w:r>
      <w:r>
        <w:t xml:space="preserve"> (동사) 조사하다 / </w:t>
      </w:r>
      <w:r>
        <w:rPr>
          <w:b/>
          <w:color w:val="1F4E9A"/>
        </w:rPr>
        <w:t>corrupción</w:t>
      </w:r>
      <w:r>
        <w:t xml:space="preserve"> (명사, 여성) 부패, 비리 / </w:t>
      </w:r>
      <w:r>
        <w:rPr>
          <w:b/>
          <w:color w:val="1F4E9A"/>
        </w:rPr>
        <w:t>municipal</w:t>
      </w:r>
      <w:r>
        <w:t xml:space="preserve"> (형용사) 시(市)의, 지방자치의</w:t>
      </w:r>
    </w:p>
    <w:p>
      <w:pPr>
        <w:pStyle w:val="ListBullet"/>
      </w:pPr>
      <w:r>
        <w:rPr>
          <w:b/>
        </w:rPr>
        <w:t>문법:</w:t>
      </w:r>
      <w:r>
        <w:t xml:space="preserve"> 부정사 investigar가 명사처럼 쓰임(~하는 것). "no es como..." = ~와 같지 않다.</w:t>
      </w:r>
    </w:p>
    <w:p>
      <w:pPr>
        <w:pStyle w:val="ListBullet"/>
      </w:pPr>
      <w:r>
        <w:rPr>
          <w:b/>
        </w:rPr>
        <w:t>시제:</w:t>
      </w:r>
    </w:p>
    <w:p>
      <w:pPr>
        <w:pStyle w:val="ListBullet2"/>
      </w:pPr>
      <w:r>
        <w:rPr>
          <w:b/>
          <w:color w:val="1F4E9A"/>
        </w:rPr>
        <w:t>es</w:t>
      </w:r>
      <w:r>
        <w:t xml:space="preserve"> → ser | 직설법 현재, 3인칭 단수 | 일반적 비교 판단 | 불규칙</w:t>
      </w:r>
    </w:p>
    <w:p>
      <w:pPr>
        <w:pStyle w:val="ListBullet2"/>
      </w:pPr>
      <w:r>
        <w:rPr>
          <w:b/>
          <w:color w:val="1F4E9A"/>
        </w:rPr>
        <w:t>investigar</w:t>
      </w:r>
      <w:r>
        <w:t xml:space="preserve"> → investigar | 부정사(명사적 용법) | '~하는 것'</w:t>
      </w:r>
    </w:p>
    <w:p>
      <w:pPr>
        <w:pStyle w:val="Heading3"/>
      </w:pPr>
      <w:r>
        <w:t xml:space="preserve">1-55. </w:t>
      </w:r>
      <w:r>
        <w:rPr>
          <w:b/>
        </w:rPr>
        <w:t>Carlos:</w:t>
      </w:r>
      <w:r>
        <w:t xml:space="preserve"> Lo entiendo perfectamente.</w:t>
      </w:r>
    </w:p>
    <w:p>
      <w:pPr>
        <w:pStyle w:val="ListBullet"/>
      </w:pPr>
      <w:r>
        <w:rPr>
          <w:b/>
        </w:rPr>
        <w:t>해석:</w:t>
      </w:r>
      <w:r>
        <w:t xml:space="preserve"> 충분히 이해해.</w:t>
      </w:r>
    </w:p>
    <w:p>
      <w:pPr>
        <w:pStyle w:val="ListBullet"/>
      </w:pPr>
      <w:r>
        <w:rPr>
          <w:b/>
        </w:rPr>
        <w:t>주요 단어:</w:t>
      </w:r>
      <w:r>
        <w:t xml:space="preserve"> </w:t>
      </w:r>
      <w:r>
        <w:rPr>
          <w:b/>
          <w:color w:val="1F4E9A"/>
        </w:rPr>
        <w:t>entender</w:t>
      </w:r>
      <w:r>
        <w:t xml:space="preserve"> (동사) 이해하다 / </w:t>
      </w:r>
      <w:r>
        <w:rPr>
          <w:b/>
          <w:color w:val="1F4E9A"/>
        </w:rPr>
        <w:t>perfectamente</w:t>
      </w:r>
      <w:r>
        <w:t xml:space="preserve"> (부사) 완벽하게</w:t>
      </w:r>
    </w:p>
    <w:p>
      <w:pPr>
        <w:pStyle w:val="ListBullet"/>
      </w:pPr>
      <w:r>
        <w:rPr>
          <w:b/>
        </w:rPr>
        <w:t>문법:</w:t>
      </w:r>
      <w:r>
        <w:t xml:space="preserve"> 중성 직접목적대명사 lo(= 네 말/입장).</w:t>
      </w:r>
    </w:p>
    <w:p>
      <w:pPr>
        <w:pStyle w:val="ListBullet"/>
      </w:pPr>
      <w:r>
        <w:rPr>
          <w:b/>
        </w:rPr>
        <w:t>시제:</w:t>
      </w:r>
    </w:p>
    <w:p>
      <w:pPr>
        <w:pStyle w:val="ListBullet2"/>
      </w:pPr>
      <w:r>
        <w:rPr>
          <w:b/>
          <w:color w:val="1F4E9A"/>
        </w:rPr>
        <w:t>entiendo</w:t>
      </w:r>
      <w:r>
        <w:t xml:space="preserve"> → entender | 직설법 현재, 1인칭 단수 | 현재의 이해 | 어간모음변화 e→ie</w:t>
      </w:r>
    </w:p>
    <w:p>
      <w:pPr>
        <w:pStyle w:val="Heading3"/>
      </w:pPr>
      <w:r>
        <w:t xml:space="preserve">1-56. </w:t>
      </w:r>
      <w:r>
        <w:rPr>
          <w:b/>
        </w:rPr>
        <w:t>Carlos:</w:t>
      </w:r>
      <w:r>
        <w:t xml:space="preserve"> Tómate el tiempo que necesites, aunque no podemos esperar demasiado.</w:t>
      </w:r>
    </w:p>
    <w:p>
      <w:pPr>
        <w:pStyle w:val="ListBullet"/>
      </w:pPr>
      <w:r>
        <w:rPr>
          <w:b/>
        </w:rPr>
        <w:t>해석:</w:t>
      </w:r>
      <w:r>
        <w:t xml:space="preserve"> 필요한 만큼 시간을 가져, 다만 너무 오래 기다릴 순 없어.</w:t>
      </w:r>
    </w:p>
    <w:p>
      <w:pPr>
        <w:pStyle w:val="ListBullet"/>
      </w:pPr>
      <w:r>
        <w:rPr>
          <w:b/>
        </w:rPr>
        <w:t>주요 단어:</w:t>
      </w:r>
      <w:r>
        <w:t xml:space="preserve"> </w:t>
      </w:r>
      <w:r>
        <w:rPr>
          <w:b/>
          <w:color w:val="1F4E9A"/>
        </w:rPr>
        <w:t>tomarse</w:t>
      </w:r>
      <w:r>
        <w:t xml:space="preserve"> (재귀동사) (시간을) 갖다 / </w:t>
      </w:r>
      <w:r>
        <w:rPr>
          <w:b/>
          <w:color w:val="1F4E9A"/>
        </w:rPr>
        <w:t>tiempo</w:t>
      </w:r>
      <w:r>
        <w:t xml:space="preserve"> (명사) 시간 / </w:t>
      </w:r>
      <w:r>
        <w:rPr>
          <w:b/>
          <w:color w:val="1F4E9A"/>
        </w:rPr>
        <w:t>aunque</w:t>
      </w:r>
      <w:r>
        <w:t xml:space="preserve"> (접속사) ~이지만 / </w:t>
      </w:r>
      <w:r>
        <w:rPr>
          <w:b/>
          <w:color w:val="1F4E9A"/>
        </w:rPr>
        <w:t>esperar</w:t>
      </w:r>
      <w:r>
        <w:t xml:space="preserve"> (동사) 기다리다 / </w:t>
      </w:r>
      <w:r>
        <w:rPr>
          <w:b/>
          <w:color w:val="1F4E9A"/>
        </w:rPr>
        <w:t>demasiado</w:t>
      </w:r>
      <w:r>
        <w:t xml:space="preserve"> (부사) 너무</w:t>
      </w:r>
    </w:p>
    <w:p>
      <w:pPr>
        <w:pStyle w:val="ListBullet"/>
      </w:pPr>
      <w:r>
        <w:rPr>
          <w:b/>
        </w:rPr>
        <w:t>문법:</w:t>
      </w:r>
      <w:r>
        <w:t xml:space="preserve"> 긍정 명령 + 재귀대명사 부착(tómate, 강세 부호 추가). 관계절 "que necesites"는 양이 정해지지 않아 접속법. "aunque + 직설법" = 사실로 인정하는 양보(~지만).</w:t>
      </w:r>
    </w:p>
    <w:p>
      <w:pPr>
        <w:pStyle w:val="ListBullet"/>
      </w:pPr>
      <w:r>
        <w:rPr>
          <w:b/>
        </w:rPr>
        <w:t>표현:</w:t>
      </w:r>
      <w:r>
        <w:t xml:space="preserve"> "Tómate el tiempo que necesites" = 천천히 생각해 (배려 표현). 재귀 tomarse는 '자기 자신을 위해'라는 뉘앙스.</w:t>
      </w:r>
    </w:p>
    <w:p>
      <w:pPr>
        <w:pStyle w:val="ListBullet"/>
      </w:pPr>
      <w:r>
        <w:rPr>
          <w:b/>
        </w:rPr>
        <w:t>시제:</w:t>
      </w:r>
    </w:p>
    <w:p>
      <w:pPr>
        <w:pStyle w:val="ListBullet2"/>
      </w:pPr>
      <w:r>
        <w:rPr>
          <w:b/>
          <w:color w:val="1F4E9A"/>
        </w:rPr>
        <w:t>Tómate</w:t>
      </w:r>
      <w:r>
        <w:t xml:space="preserve"> → tomarse | 긍정 명령법, tú | 권유 | 규칙</w:t>
      </w:r>
    </w:p>
    <w:p>
      <w:pPr>
        <w:pStyle w:val="ListBullet2"/>
      </w:pPr>
      <w:r>
        <w:rPr>
          <w:b/>
          <w:color w:val="1F4E9A"/>
        </w:rPr>
        <w:t>necesites</w:t>
      </w:r>
      <w:r>
        <w:t xml:space="preserve"> → necesitar | 접속법 현재, 2인칭 단수 | 불확정(얼마가 될지 모르는) 선행사를 수식 | 규칙</w:t>
      </w:r>
    </w:p>
    <w:p>
      <w:pPr>
        <w:pStyle w:val="ListBullet2"/>
      </w:pPr>
      <w:r>
        <w:rPr>
          <w:b/>
          <w:color w:val="1F4E9A"/>
        </w:rPr>
        <w:t>podemos</w:t>
      </w:r>
      <w:r>
        <w:t xml:space="preserve"> → poder | 직설법 현재, 1인칭 복수 | 현재의 사실 | 1인칭 복수는 어간 변화 없음</w:t>
      </w:r>
    </w:p>
    <w:p>
      <w:pPr>
        <w:pStyle w:val="ListBullet2"/>
      </w:pPr>
      <w:r>
        <w:rPr>
          <w:b/>
          <w:color w:val="1F4E9A"/>
        </w:rPr>
        <w:t>esperar</w:t>
      </w:r>
      <w:r>
        <w:t xml:space="preserve"> → esperar | 부정사 | poder 뒤 부정사</w:t>
      </w:r>
    </w:p>
    <w:p>
      <w:pPr>
        <w:pStyle w:val="ListBullet2"/>
      </w:pPr>
      <w:r>
        <w:t>비교: "aunque + 직설법"(실제 사실) vs "aunque + 접속법"(가정·상관없음 '~하더라도')</w:t>
      </w:r>
    </w:p>
    <w:p>
      <w:pPr>
        <w:pStyle w:val="Heading3"/>
      </w:pPr>
      <w:r>
        <w:t xml:space="preserve">1-57. </w:t>
      </w:r>
      <w:r>
        <w:rPr>
          <w:b/>
        </w:rPr>
        <w:t>Álvaro:</w:t>
      </w:r>
      <w:r>
        <w:t xml:space="preserve"> ¿Puedo al menos hablar con Javier sobre esto?</w:t>
      </w:r>
    </w:p>
    <w:p>
      <w:pPr>
        <w:pStyle w:val="ListBullet"/>
      </w:pPr>
      <w:r>
        <w:rPr>
          <w:b/>
        </w:rPr>
        <w:t>해석:</w:t>
      </w:r>
      <w:r>
        <w:t xml:space="preserve"> 적어도 하비에르한테는 이 얘기 해도 될까?</w:t>
      </w:r>
    </w:p>
    <w:p>
      <w:pPr>
        <w:pStyle w:val="ListBullet"/>
      </w:pPr>
      <w:r>
        <w:rPr>
          <w:b/>
        </w:rPr>
        <w:t>주요 단어:</w:t>
      </w:r>
      <w:r>
        <w:t xml:space="preserve"> </w:t>
      </w:r>
      <w:r>
        <w:rPr>
          <w:b/>
          <w:color w:val="1F4E9A"/>
        </w:rPr>
        <w:t>al menos</w:t>
      </w:r>
      <w:r>
        <w:t xml:space="preserve"> 적어도 / </w:t>
      </w:r>
      <w:r>
        <w:rPr>
          <w:b/>
          <w:color w:val="1F4E9A"/>
        </w:rPr>
        <w:t>hablar con</w:t>
      </w:r>
      <w:r>
        <w:t xml:space="preserve"> ~와 이야기하다 / </w:t>
      </w:r>
      <w:r>
        <w:rPr>
          <w:b/>
          <w:color w:val="1F4E9A"/>
        </w:rPr>
        <w:t>sobre</w:t>
      </w:r>
      <w:r>
        <w:t xml:space="preserve"> (전치사) ~에 대해</w:t>
      </w:r>
    </w:p>
    <w:p>
      <w:pPr>
        <w:pStyle w:val="ListBullet"/>
      </w:pPr>
      <w:r>
        <w:rPr>
          <w:b/>
        </w:rPr>
        <w:t>문법:</w:t>
      </w:r>
      <w:r>
        <w:t xml:space="preserve"> poder + 부정사로 허락을 구함.</w:t>
      </w:r>
    </w:p>
    <w:p>
      <w:pPr>
        <w:pStyle w:val="ListBullet"/>
      </w:pPr>
      <w:r>
        <w:rPr>
          <w:b/>
        </w:rPr>
        <w:t>시제:</w:t>
      </w:r>
    </w:p>
    <w:p>
      <w:pPr>
        <w:pStyle w:val="ListBullet2"/>
      </w:pPr>
      <w:r>
        <w:rPr>
          <w:b/>
          <w:color w:val="1F4E9A"/>
        </w:rPr>
        <w:t>Puedo</w:t>
      </w:r>
      <w:r>
        <w:t xml:space="preserve"> → poder | 직설법 현재, 1인칭 단수 | 허락 요청 | o→ue</w:t>
      </w:r>
    </w:p>
    <w:p>
      <w:pPr>
        <w:pStyle w:val="ListBullet2"/>
      </w:pPr>
      <w:r>
        <w:rPr>
          <w:b/>
          <w:color w:val="1F4E9A"/>
        </w:rPr>
        <w:t>hablar</w:t>
      </w:r>
      <w:r>
        <w:t xml:space="preserve"> → hablar | 부정사 | poder 뒤</w:t>
      </w:r>
    </w:p>
    <w:p>
      <w:pPr>
        <w:pStyle w:val="Heading3"/>
      </w:pPr>
      <w:r>
        <w:t xml:space="preserve">1-58. </w:t>
      </w:r>
      <w:r>
        <w:rPr>
          <w:b/>
        </w:rPr>
        <w:t>Álvaro:</w:t>
      </w:r>
      <w:r>
        <w:t xml:space="preserve"> Necesito que alguien más sepa dónde estoy metiéndome.</w:t>
      </w:r>
    </w:p>
    <w:p>
      <w:pPr>
        <w:pStyle w:val="ListBullet"/>
      </w:pPr>
      <w:r>
        <w:rPr>
          <w:b/>
        </w:rPr>
        <w:t>해석:</w:t>
      </w:r>
      <w:r>
        <w:t xml:space="preserve"> 내가 어디에 뛰어드는 건지 다른 누군가도 알고 있어야 해.</w:t>
      </w:r>
    </w:p>
    <w:p>
      <w:pPr>
        <w:pStyle w:val="ListBullet"/>
      </w:pPr>
      <w:r>
        <w:rPr>
          <w:b/>
        </w:rPr>
        <w:t>주요 단어:</w:t>
      </w:r>
      <w:r>
        <w:t xml:space="preserve"> </w:t>
      </w:r>
      <w:r>
        <w:rPr>
          <w:b/>
          <w:color w:val="1F4E9A"/>
        </w:rPr>
        <w:t>alguien más</w:t>
      </w:r>
      <w:r>
        <w:t xml:space="preserve"> 다른 누군가 / </w:t>
      </w:r>
      <w:r>
        <w:rPr>
          <w:b/>
          <w:color w:val="1F4E9A"/>
        </w:rPr>
        <w:t>saber</w:t>
      </w:r>
      <w:r>
        <w:t xml:space="preserve"> (동사) 알다 / </w:t>
      </w:r>
      <w:r>
        <w:rPr>
          <w:b/>
          <w:color w:val="1F4E9A"/>
        </w:rPr>
        <w:t>dónde</w:t>
      </w:r>
      <w:r>
        <w:t xml:space="preserve"> (의문사) 어디 / </w:t>
      </w:r>
      <w:r>
        <w:rPr>
          <w:b/>
          <w:color w:val="1F4E9A"/>
        </w:rPr>
        <w:t>meterse</w:t>
      </w:r>
      <w:r>
        <w:t xml:space="preserve"> (재귀동사) 들어가다, 끼어들다</w:t>
      </w:r>
    </w:p>
    <w:p>
      <w:pPr>
        <w:pStyle w:val="ListBullet"/>
      </w:pPr>
      <w:r>
        <w:rPr>
          <w:b/>
        </w:rPr>
        <w:t>문법:</w:t>
      </w:r>
      <w:r>
        <w:t xml:space="preserve"> "necesitar que + 접속법" (주절 주어와 que절 주어가 다르고 필요·바람을 나타냄). 현재진행형에서 재귀대명사가 현재분사에 붙으면 강세 부호(metiéndome). (원문에서 두 줄로 나뉜 문장을 하나로 합침)</w:t>
      </w:r>
    </w:p>
    <w:p>
      <w:pPr>
        <w:pStyle w:val="ListBullet"/>
      </w:pPr>
      <w:r>
        <w:rPr>
          <w:b/>
        </w:rPr>
        <w:t>표현:</w:t>
      </w:r>
      <w:r>
        <w:t xml:space="preserve"> "meterse en (un lío)" = (골치 아픈 일에) 휘말리다.</w:t>
      </w:r>
    </w:p>
    <w:p>
      <w:pPr>
        <w:pStyle w:val="ListBullet"/>
      </w:pPr>
      <w:r>
        <w:rPr>
          <w:b/>
        </w:rPr>
        <w:t>시제:</w:t>
      </w:r>
    </w:p>
    <w:p>
      <w:pPr>
        <w:pStyle w:val="ListBullet2"/>
      </w:pPr>
      <w:r>
        <w:rPr>
          <w:b/>
          <w:color w:val="1F4E9A"/>
        </w:rPr>
        <w:t>Necesito</w:t>
      </w:r>
      <w:r>
        <w:t xml:space="preserve"> → necesitar | 직설법 현재 | 앞에서 설명</w:t>
      </w:r>
    </w:p>
    <w:p>
      <w:pPr>
        <w:pStyle w:val="ListBullet2"/>
      </w:pPr>
      <w:r>
        <w:rPr>
          <w:b/>
          <w:color w:val="1F4E9A"/>
        </w:rPr>
        <w:t>sepa</w:t>
      </w:r>
      <w:r>
        <w:t xml:space="preserve"> → saber | 접속법 현재, 3인칭 단수 | necesitar que 뒤라 접속법 | 불규칙 (sepa, sepas...)</w:t>
      </w:r>
    </w:p>
    <w:p>
      <w:pPr>
        <w:pStyle w:val="ListBullet2"/>
      </w:pPr>
      <w:r>
        <w:rPr>
          <w:b/>
          <w:color w:val="1F4E9A"/>
        </w:rPr>
        <w:t>estoy metiéndome</w:t>
      </w:r>
      <w:r>
        <w:t xml:space="preserve"> → meterse | 현재진행형 (estar 직설법 현재 1인칭 단수 + 현재분사) | 지금 막 진행되는 상황 | 규칙</w:t>
      </w:r>
    </w:p>
    <w:p>
      <w:pPr>
        <w:pStyle w:val="Heading3"/>
      </w:pPr>
      <w:r>
        <w:t xml:space="preserve">1-59. </w:t>
      </w:r>
      <w:r>
        <w:rPr>
          <w:b/>
        </w:rPr>
        <w:t>Carlos:</w:t>
      </w:r>
      <w:r>
        <w:t xml:space="preserve"> Cuantas menos personas lo sepan, mejor.</w:t>
      </w:r>
    </w:p>
    <w:p>
      <w:pPr>
        <w:pStyle w:val="ListBullet"/>
      </w:pPr>
      <w:r>
        <w:rPr>
          <w:b/>
        </w:rPr>
        <w:t>해석:</w:t>
      </w:r>
      <w:r>
        <w:t xml:space="preserve"> 아는 사람이 적을수록 좋아.</w:t>
      </w:r>
    </w:p>
    <w:p>
      <w:pPr>
        <w:pStyle w:val="ListBullet"/>
      </w:pPr>
      <w:r>
        <w:rPr>
          <w:b/>
        </w:rPr>
        <w:t>주요 단어:</w:t>
      </w:r>
      <w:r>
        <w:t xml:space="preserve"> </w:t>
      </w:r>
      <w:r>
        <w:rPr>
          <w:b/>
          <w:color w:val="1F4E9A"/>
        </w:rPr>
        <w:t>cuanto</w:t>
      </w:r>
      <w:r>
        <w:t xml:space="preserve"> (형용사/부사) ~할수록 / </w:t>
      </w:r>
      <w:r>
        <w:rPr>
          <w:b/>
          <w:color w:val="1F4E9A"/>
        </w:rPr>
        <w:t>menos</w:t>
      </w:r>
      <w:r>
        <w:t xml:space="preserve"> (부사) 더 적게 / </w:t>
      </w:r>
      <w:r>
        <w:rPr>
          <w:b/>
          <w:color w:val="1F4E9A"/>
        </w:rPr>
        <w:t>persona</w:t>
      </w:r>
      <w:r>
        <w:t xml:space="preserve"> (명사, 여성) 사람 / </w:t>
      </w:r>
      <w:r>
        <w:rPr>
          <w:b/>
          <w:color w:val="1F4E9A"/>
        </w:rPr>
        <w:t>mejor</w:t>
      </w:r>
      <w:r>
        <w:t xml:space="preserve"> (형용사/부사) 더 좋은</w:t>
      </w:r>
    </w:p>
    <w:p>
      <w:pPr>
        <w:pStyle w:val="ListBullet"/>
      </w:pPr>
      <w:r>
        <w:rPr>
          <w:b/>
        </w:rPr>
        <w:t>문법:</w:t>
      </w:r>
      <w:r>
        <w:t xml:space="preserve"> "cuanto(s/a/as) más/menos ..., más/menos/mejor ..." = ~할수록 ~하다. cuantas는 personas(여성 복수)에 일치. 불확정한 일반적 조건이라 접속법.</w:t>
      </w:r>
    </w:p>
    <w:p>
      <w:pPr>
        <w:pStyle w:val="ListBullet"/>
      </w:pPr>
      <w:r>
        <w:rPr>
          <w:b/>
        </w:rPr>
        <w:t>표현:</w:t>
      </w:r>
      <w:r>
        <w:t xml:space="preserve"> "Cuanto antes, mejor" = 빠를수록 좋다 (같은 구조의 흔한 표현).</w:t>
      </w:r>
    </w:p>
    <w:p>
      <w:pPr>
        <w:pStyle w:val="ListBullet"/>
      </w:pPr>
      <w:r>
        <w:rPr>
          <w:b/>
        </w:rPr>
        <w:t>시제:</w:t>
      </w:r>
    </w:p>
    <w:p>
      <w:pPr>
        <w:pStyle w:val="ListBullet2"/>
      </w:pPr>
      <w:r>
        <w:rPr>
          <w:b/>
          <w:color w:val="1F4E9A"/>
        </w:rPr>
        <w:t>sepan</w:t>
      </w:r>
      <w:r>
        <w:t xml:space="preserve"> → saber | 접속법 현재, 3인칭 복수 | cuanto 구문에서 아직 정해지지 않은 미래·가정적 상황이라 접속법 | 불규칙 (sepa-)</w:t>
      </w:r>
    </w:p>
    <w:p>
      <w:pPr>
        <w:pStyle w:val="Heading3"/>
      </w:pPr>
      <w:r>
        <w:t xml:space="preserve">1-60. </w:t>
      </w:r>
      <w:r>
        <w:rPr>
          <w:b/>
        </w:rPr>
        <w:t>Carlos:</w:t>
      </w:r>
      <w:r>
        <w:t xml:space="preserve"> Pero si confías tanto en él, podrías contárselo con mucha discreción.</w:t>
      </w:r>
    </w:p>
    <w:p>
      <w:pPr>
        <w:pStyle w:val="ListBullet"/>
      </w:pPr>
      <w:r>
        <w:rPr>
          <w:b/>
        </w:rPr>
        <w:t>해석:</w:t>
      </w:r>
      <w:r>
        <w:t xml:space="preserve"> 하지만 그 친구를 그렇게 믿는다면, 아주 조심스럽게 말해 줄 수는 있겠지.</w:t>
      </w:r>
    </w:p>
    <w:p>
      <w:pPr>
        <w:pStyle w:val="ListBullet"/>
      </w:pPr>
      <w:r>
        <w:rPr>
          <w:b/>
        </w:rPr>
        <w:t>주요 단어:</w:t>
      </w:r>
      <w:r>
        <w:t xml:space="preserve"> </w:t>
      </w:r>
      <w:r>
        <w:rPr>
          <w:b/>
          <w:color w:val="1F4E9A"/>
        </w:rPr>
        <w:t>confiar en</w:t>
      </w:r>
      <w:r>
        <w:t xml:space="preserve"> ~을 믿다 / </w:t>
      </w:r>
      <w:r>
        <w:rPr>
          <w:b/>
          <w:color w:val="1F4E9A"/>
        </w:rPr>
        <w:t>tanto</w:t>
      </w:r>
      <w:r>
        <w:t xml:space="preserve"> (부사) 그만큼 / </w:t>
      </w:r>
      <w:r>
        <w:rPr>
          <w:b/>
          <w:color w:val="1F4E9A"/>
        </w:rPr>
        <w:t>contar</w:t>
      </w:r>
      <w:r>
        <w:t xml:space="preserve"> (동사) 이야기하다 / </w:t>
      </w:r>
      <w:r>
        <w:rPr>
          <w:b/>
          <w:color w:val="1F4E9A"/>
        </w:rPr>
        <w:t>discreción</w:t>
      </w:r>
      <w:r>
        <w:t xml:space="preserve"> (명사, 여성) 신중함, 비밀 유지</w:t>
      </w:r>
    </w:p>
    <w:p>
      <w:pPr>
        <w:pStyle w:val="ListBullet"/>
      </w:pPr>
      <w:r>
        <w:rPr>
          <w:b/>
        </w:rPr>
        <w:t>문법:</w:t>
      </w:r>
      <w:r>
        <w:t xml:space="preserve"> 간접목적대명사 le가 직접목적대명사 lo 앞에서 se로 바뀜 (le lo → se lo). 대명사 두 개가 붙어 강세 부호 추가(contárselo).</w:t>
      </w:r>
    </w:p>
    <w:p>
      <w:pPr>
        <w:pStyle w:val="ListBullet"/>
      </w:pPr>
      <w:r>
        <w:rPr>
          <w:b/>
        </w:rPr>
        <w:t>표현:</w:t>
      </w:r>
      <w:r>
        <w:t xml:space="preserve"> "con discreción" = 조심스럽게, 비밀리에.</w:t>
      </w:r>
    </w:p>
    <w:p>
      <w:pPr>
        <w:pStyle w:val="ListBullet"/>
      </w:pPr>
      <w:r>
        <w:rPr>
          <w:b/>
        </w:rPr>
        <w:t>시제:</w:t>
      </w:r>
    </w:p>
    <w:p>
      <w:pPr>
        <w:pStyle w:val="ListBullet2"/>
      </w:pPr>
      <w:r>
        <w:rPr>
          <w:b/>
          <w:color w:val="1F4E9A"/>
        </w:rPr>
        <w:t>confías</w:t>
      </w:r>
      <w:r>
        <w:t xml:space="preserve"> → confiar | 직설법 현재, 2인칭 단수 | 실제 사실로 전제한 조건 (si + 현재) | 강세 부호 í (confío, confías...)</w:t>
      </w:r>
    </w:p>
    <w:p>
      <w:pPr>
        <w:pStyle w:val="ListBullet2"/>
      </w:pPr>
      <w:r>
        <w:rPr>
          <w:b/>
          <w:color w:val="1F4E9A"/>
        </w:rPr>
        <w:t>podrías</w:t>
      </w:r>
      <w:r>
        <w:t xml:space="preserve"> → poder | 조건법 단순, 2인칭 단수 | 부드러운 제안·가능성 | 불규칙 어간 podr-</w:t>
      </w:r>
    </w:p>
    <w:p>
      <w:pPr>
        <w:pStyle w:val="ListBullet2"/>
      </w:pPr>
      <w:r>
        <w:rPr>
          <w:b/>
          <w:color w:val="1F4E9A"/>
        </w:rPr>
        <w:t>contárselo</w:t>
      </w:r>
      <w:r>
        <w:t xml:space="preserve"> → contar | 부정사 + se + lo | poder 뒤 부정사</w:t>
      </w:r>
    </w:p>
    <w:p>
      <w:pPr>
        <w:pStyle w:val="Heading3"/>
      </w:pPr>
      <w:r>
        <w:t xml:space="preserve">1-61. </w:t>
      </w:r>
      <w:r>
        <w:rPr>
          <w:b/>
        </w:rPr>
        <w:t>Álvaro:</w:t>
      </w:r>
      <w:r>
        <w:t xml:space="preserve"> De acuerdo.</w:t>
      </w:r>
    </w:p>
    <w:p>
      <w:pPr>
        <w:pStyle w:val="ListBullet"/>
      </w:pPr>
      <w:r>
        <w:rPr>
          <w:b/>
        </w:rPr>
        <w:t>해석:</w:t>
      </w:r>
      <w:r>
        <w:t xml:space="preserve"> 알겠어.</w:t>
      </w:r>
    </w:p>
    <w:p>
      <w:pPr>
        <w:pStyle w:val="ListBullet"/>
      </w:pPr>
      <w:r>
        <w:rPr>
          <w:b/>
        </w:rPr>
        <w:t>주요 단어:</w:t>
      </w:r>
      <w:r>
        <w:t xml:space="preserve"> </w:t>
      </w:r>
      <w:r>
        <w:rPr>
          <w:b/>
          <w:color w:val="1F4E9A"/>
        </w:rPr>
        <w:t>de acuerdo</w:t>
      </w:r>
      <w:r>
        <w:t xml:space="preserve"> 동의하는, 좋아</w:t>
      </w:r>
    </w:p>
    <w:p>
      <w:pPr>
        <w:pStyle w:val="ListBullet"/>
      </w:pPr>
      <w:r>
        <w:rPr>
          <w:b/>
        </w:rPr>
        <w:t>문법:</w:t>
      </w:r>
      <w:r>
        <w:t xml:space="preserve"> 특이사항 없음</w:t>
      </w:r>
    </w:p>
    <w:p>
      <w:pPr>
        <w:pStyle w:val="ListBullet"/>
      </w:pPr>
      <w:r>
        <w:rPr>
          <w:b/>
        </w:rPr>
        <w:t>표현:</w:t>
      </w:r>
      <w:r>
        <w:t xml:space="preserve"> "De acuerdo" = 좋아, 알았어. 스페인 구어로는 "Vale"도 흔함.</w:t>
      </w:r>
    </w:p>
    <w:p>
      <w:pPr>
        <w:pStyle w:val="ListBullet"/>
      </w:pPr>
      <w:r>
        <w:rPr>
          <w:b/>
        </w:rPr>
        <w:t>시제:</w:t>
      </w:r>
    </w:p>
    <w:p>
      <w:pPr>
        <w:pStyle w:val="ListBullet2"/>
      </w:pPr>
      <w:r>
        <w:t>동사 없음</w:t>
      </w:r>
    </w:p>
    <w:p>
      <w:pPr>
        <w:pStyle w:val="Heading3"/>
      </w:pPr>
      <w:r>
        <w:t xml:space="preserve">1-62. </w:t>
      </w:r>
      <w:r>
        <w:rPr>
          <w:b/>
        </w:rPr>
        <w:t>Álvaro:</w:t>
      </w:r>
      <w:r>
        <w:t xml:space="preserve"> Dame un par de días para decidirme.</w:t>
      </w:r>
    </w:p>
    <w:p>
      <w:pPr>
        <w:pStyle w:val="ListBullet"/>
      </w:pPr>
      <w:r>
        <w:rPr>
          <w:b/>
        </w:rPr>
        <w:t>해석:</w:t>
      </w:r>
      <w:r>
        <w:t xml:space="preserve"> 결정할 수 있게 며칠만 줘.</w:t>
      </w:r>
    </w:p>
    <w:p>
      <w:pPr>
        <w:pStyle w:val="ListBullet"/>
      </w:pPr>
      <w:r>
        <w:rPr>
          <w:b/>
        </w:rPr>
        <w:t>주요 단어:</w:t>
      </w:r>
      <w:r>
        <w:t xml:space="preserve"> </w:t>
      </w:r>
      <w:r>
        <w:rPr>
          <w:b/>
          <w:color w:val="1F4E9A"/>
        </w:rPr>
        <w:t>dar</w:t>
      </w:r>
      <w:r>
        <w:t xml:space="preserve"> (동사) 주다 / </w:t>
      </w:r>
      <w:r>
        <w:rPr>
          <w:b/>
          <w:color w:val="1F4E9A"/>
        </w:rPr>
        <w:t>un par de</w:t>
      </w:r>
      <w:r>
        <w:t xml:space="preserve"> 두어 개의, 몇몇 / </w:t>
      </w:r>
      <w:r>
        <w:rPr>
          <w:b/>
          <w:color w:val="1F4E9A"/>
        </w:rPr>
        <w:t>día</w:t>
      </w:r>
      <w:r>
        <w:t xml:space="preserve"> (명사, 남성) 날 / </w:t>
      </w:r>
      <w:r>
        <w:rPr>
          <w:b/>
          <w:color w:val="1F4E9A"/>
        </w:rPr>
        <w:t>decidirse</w:t>
      </w:r>
      <w:r>
        <w:t xml:space="preserve"> (재귀동사) 결심하다</w:t>
      </w:r>
    </w:p>
    <w:p>
      <w:pPr>
        <w:pStyle w:val="ListBullet"/>
      </w:pPr>
      <w:r>
        <w:rPr>
          <w:b/>
        </w:rPr>
        <w:t>문법:</w:t>
      </w:r>
      <w:r>
        <w:t xml:space="preserve"> 긍정 명령 + 대명사 부착(dame, 1음절이라 강세 부호 없음). para + 부정사 = ~하기 위해. 재귀 decidirse는 '마음을 정하다'.</w:t>
      </w:r>
    </w:p>
    <w:p>
      <w:pPr>
        <w:pStyle w:val="ListBullet"/>
      </w:pPr>
      <w:r>
        <w:rPr>
          <w:b/>
        </w:rPr>
        <w:t>표현:</w:t>
      </w:r>
      <w:r>
        <w:t xml:space="preserve"> "un par de días" = 이틀쯤, 며칠.</w:t>
      </w:r>
    </w:p>
    <w:p>
      <w:pPr>
        <w:pStyle w:val="ListBullet"/>
      </w:pPr>
      <w:r>
        <w:rPr>
          <w:b/>
        </w:rPr>
        <w:t>시제:</w:t>
      </w:r>
    </w:p>
    <w:p>
      <w:pPr>
        <w:pStyle w:val="ListBullet2"/>
      </w:pPr>
      <w:r>
        <w:rPr>
          <w:b/>
          <w:color w:val="1F4E9A"/>
        </w:rPr>
        <w:t>Dame</w:t>
      </w:r>
      <w:r>
        <w:t xml:space="preserve"> → dar | 긍정 명령법, tú | 요청 | 불규칙 동사지만 명령형 da는 규칙적</w:t>
      </w:r>
    </w:p>
    <w:p>
      <w:pPr>
        <w:pStyle w:val="ListBullet2"/>
      </w:pPr>
      <w:r>
        <w:rPr>
          <w:b/>
          <w:color w:val="1F4E9A"/>
        </w:rPr>
        <w:t>decidirme</w:t>
      </w:r>
      <w:r>
        <w:t xml:space="preserve"> → decidirse | 부정사 (재귀) | para 뒤 부정사</w:t>
      </w:r>
    </w:p>
    <w:p>
      <w:pPr>
        <w:pStyle w:val="ListBullet2"/>
      </w:pPr>
      <w:r>
        <w:t>비교: decidir(무엇을 결정하다) vs decidirse(망설이다가 결심하다)</w:t>
      </w:r>
    </w:p>
    <w:p>
      <w:pPr>
        <w:pStyle w:val="Heading3"/>
      </w:pPr>
      <w:r>
        <w:t xml:space="preserve">1-63. </w:t>
      </w:r>
      <w:r>
        <w:rPr>
          <w:b/>
        </w:rPr>
        <w:t>Carlos:</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1-64. </w:t>
      </w:r>
      <w:r>
        <w:rPr>
          <w:b/>
        </w:rPr>
        <w:t>Carlos:</w:t>
      </w:r>
      <w:r>
        <w:t xml:space="preserve"> Si decides seguir adelante, te llamaré para explicarte los primeros pasos.</w:t>
      </w:r>
    </w:p>
    <w:p>
      <w:pPr>
        <w:pStyle w:val="ListBullet"/>
      </w:pPr>
      <w:r>
        <w:rPr>
          <w:b/>
        </w:rPr>
        <w:t>해석:</w:t>
      </w:r>
      <w:r>
        <w:t xml:space="preserve"> 계속하기로 결정하면, 첫 단계들을 설명해 주러 전화할게.</w:t>
      </w:r>
    </w:p>
    <w:p>
      <w:pPr>
        <w:pStyle w:val="ListBullet"/>
      </w:pPr>
      <w:r>
        <w:rPr>
          <w:b/>
        </w:rPr>
        <w:t>주요 단어:</w:t>
      </w:r>
      <w:r>
        <w:t xml:space="preserve"> </w:t>
      </w:r>
      <w:r>
        <w:rPr>
          <w:b/>
          <w:color w:val="1F4E9A"/>
        </w:rPr>
        <w:t>decidir</w:t>
      </w:r>
      <w:r>
        <w:t xml:space="preserve"> (동사) 결정하다 / </w:t>
      </w:r>
      <w:r>
        <w:rPr>
          <w:b/>
          <w:color w:val="1F4E9A"/>
        </w:rPr>
        <w:t>seguir adelante</w:t>
      </w:r>
      <w:r>
        <w:t xml:space="preserve"> 계속 진행하다 / </w:t>
      </w:r>
      <w:r>
        <w:rPr>
          <w:b/>
          <w:color w:val="1F4E9A"/>
        </w:rPr>
        <w:t>llamar</w:t>
      </w:r>
      <w:r>
        <w:t xml:space="preserve"> (동사) 전화하다 / </w:t>
      </w:r>
      <w:r>
        <w:rPr>
          <w:b/>
          <w:color w:val="1F4E9A"/>
        </w:rPr>
        <w:t>explicar</w:t>
      </w:r>
      <w:r>
        <w:t xml:space="preserve"> (동사) 설명하다 / </w:t>
      </w:r>
      <w:r>
        <w:rPr>
          <w:b/>
          <w:color w:val="1F4E9A"/>
        </w:rPr>
        <w:t>paso</w:t>
      </w:r>
      <w:r>
        <w:t xml:space="preserve"> (명사) 단계, 걸음</w:t>
      </w:r>
    </w:p>
    <w:p>
      <w:pPr>
        <w:pStyle w:val="ListBullet"/>
      </w:pPr>
      <w:r>
        <w:rPr>
          <w:b/>
        </w:rPr>
        <w:t>문법:</w:t>
      </w:r>
      <w:r>
        <w:t xml:space="preserve"> "si + 직설법 현재, 직설법 미래". decidir + 부정사. 대명사 te가 부정사 뒤에 붙음(explicarte).</w:t>
      </w:r>
    </w:p>
    <w:p>
      <w:pPr>
        <w:pStyle w:val="ListBullet"/>
      </w:pPr>
      <w:r>
        <w:rPr>
          <w:b/>
        </w:rPr>
        <w:t>표현:</w:t>
      </w:r>
      <w:r>
        <w:t xml:space="preserve"> "seguir adelante" = (계획을) 밀고 나가다. "los primeros pasos" = 첫 단계.</w:t>
      </w:r>
    </w:p>
    <w:p>
      <w:pPr>
        <w:pStyle w:val="ListBullet"/>
      </w:pPr>
      <w:r>
        <w:rPr>
          <w:b/>
        </w:rPr>
        <w:t>시제:</w:t>
      </w:r>
    </w:p>
    <w:p>
      <w:pPr>
        <w:pStyle w:val="ListBullet2"/>
      </w:pPr>
      <w:r>
        <w:rPr>
          <w:b/>
          <w:color w:val="1F4E9A"/>
        </w:rPr>
        <w:t>decides</w:t>
      </w:r>
      <w:r>
        <w:t xml:space="preserve"> → decidir | 직설법 현재, 2인칭 단수 | 실현 가능한 조건 | 규칙</w:t>
      </w:r>
    </w:p>
    <w:p>
      <w:pPr>
        <w:pStyle w:val="ListBullet2"/>
      </w:pPr>
      <w:r>
        <w:rPr>
          <w:b/>
          <w:color w:val="1F4E9A"/>
        </w:rPr>
        <w:t>seguir</w:t>
      </w:r>
      <w:r>
        <w:t xml:space="preserve"> → seguir | 부정사 | decidir 뒤</w:t>
      </w:r>
    </w:p>
    <w:p>
      <w:pPr>
        <w:pStyle w:val="ListBullet2"/>
      </w:pPr>
      <w:r>
        <w:rPr>
          <w:b/>
          <w:color w:val="1F4E9A"/>
        </w:rPr>
        <w:t>llamaré</w:t>
      </w:r>
      <w:r>
        <w:t xml:space="preserve"> → llamar | 직설법 미래, 1인칭 단수 | 조건 성립 시의 약속 | 규칙</w:t>
      </w:r>
    </w:p>
    <w:p>
      <w:pPr>
        <w:pStyle w:val="ListBullet2"/>
      </w:pPr>
      <w:r>
        <w:rPr>
          <w:b/>
          <w:color w:val="1F4E9A"/>
        </w:rPr>
        <w:t>explicarte</w:t>
      </w:r>
      <w:r>
        <w:t xml:space="preserve"> → explicar | 부정사 + te | para 뒤 부정사</w:t>
      </w:r>
    </w:p>
    <w:p>
      <w:pPr>
        <w:pStyle w:val="Heading3"/>
      </w:pPr>
      <w:r>
        <w:t xml:space="preserve">1-65. </w:t>
      </w:r>
      <w:r>
        <w:rPr>
          <w:b/>
        </w:rPr>
        <w:t>Álvaro:</w:t>
      </w:r>
      <w:r>
        <w:t xml:space="preserve"> Carlos, he estado dándole vueltas toda la semana y he decidido hacerlo.</w:t>
      </w:r>
    </w:p>
    <w:p>
      <w:pPr>
        <w:pStyle w:val="ListBullet"/>
      </w:pPr>
      <w:r>
        <w:rPr>
          <w:b/>
        </w:rPr>
        <w:t>해석:</w:t>
      </w:r>
      <w:r>
        <w:t xml:space="preserve"> 카를로스, 일주일 내내 곰곰이 생각했는데, 하기로 했어.</w:t>
      </w:r>
    </w:p>
    <w:p>
      <w:pPr>
        <w:pStyle w:val="ListBullet"/>
      </w:pPr>
      <w:r>
        <w:rPr>
          <w:b/>
        </w:rPr>
        <w:t>주요 단어:</w:t>
      </w:r>
      <w:r>
        <w:t xml:space="preserve"> </w:t>
      </w:r>
      <w:r>
        <w:rPr>
          <w:b/>
          <w:color w:val="1F4E9A"/>
        </w:rPr>
        <w:t>dar vueltas a algo</w:t>
      </w:r>
      <w:r>
        <w:t xml:space="preserve"> ~을 곰곰이 생각하다 / </w:t>
      </w:r>
      <w:r>
        <w:rPr>
          <w:b/>
          <w:color w:val="1F4E9A"/>
        </w:rPr>
        <w:t>semana</w:t>
      </w:r>
      <w:r>
        <w:t xml:space="preserve"> (명사, 여성) 주 / </w:t>
      </w:r>
      <w:r>
        <w:rPr>
          <w:b/>
          <w:color w:val="1F4E9A"/>
        </w:rPr>
        <w:t>decidir</w:t>
      </w:r>
      <w:r>
        <w:t xml:space="preserve"> (동사) 결정하다</w:t>
      </w:r>
    </w:p>
    <w:p>
      <w:pPr>
        <w:pStyle w:val="ListBullet"/>
      </w:pPr>
      <w:r>
        <w:rPr>
          <w:b/>
        </w:rPr>
        <w:t>문법:</w:t>
      </w:r>
      <w:r>
        <w:t xml:space="preserve"> 현재완료진행형 "haber + estado + 현재분사". le는 생각의 대상(그 제안)을 가리키는 간접목적대명사; 현재분사에 붙어 강세 부호(dándole).</w:t>
      </w:r>
    </w:p>
    <w:p>
      <w:pPr>
        <w:pStyle w:val="ListBullet"/>
      </w:pPr>
      <w:r>
        <w:rPr>
          <w:b/>
        </w:rPr>
        <w:t>표현:</w:t>
      </w:r>
      <w:r>
        <w:t xml:space="preserve"> "darle vueltas (a algo)" = (어떤 일을) 이리저리 고민하다 (스페인에서 매우 흔한 관용구).</w:t>
      </w:r>
    </w:p>
    <w:p>
      <w:pPr>
        <w:pStyle w:val="ListBullet"/>
      </w:pPr>
      <w:r>
        <w:rPr>
          <w:b/>
        </w:rPr>
        <w:t>시제:</w:t>
      </w:r>
    </w:p>
    <w:p>
      <w:pPr>
        <w:pStyle w:val="ListBullet2"/>
      </w:pPr>
      <w:r>
        <w:rPr>
          <w:b/>
          <w:color w:val="1F4E9A"/>
        </w:rPr>
        <w:t>he estado dándole</w:t>
      </w:r>
      <w:r>
        <w:t xml:space="preserve"> → dar | 직설법 현재완료진행 (haber 현재 + estado + 현재분사) | 이번 주(아직 끝나지 않은 기간) 내내 지금까지 계속된 행동 | estar 과거분사 estado 규칙, dar 현재분사 dando 규칙</w:t>
      </w:r>
    </w:p>
    <w:p>
      <w:pPr>
        <w:pStyle w:val="ListBullet2"/>
      </w:pPr>
      <w:r>
        <w:rPr>
          <w:b/>
          <w:color w:val="1F4E9A"/>
        </w:rPr>
        <w:t>he decidido</w:t>
      </w:r>
      <w:r>
        <w:t xml:space="preserve"> → decidir | 직설법 현재완료, 1인칭 단수 | 방금 내린, 현재와 연결된 결정 | 규칙</w:t>
      </w:r>
    </w:p>
    <w:p>
      <w:pPr>
        <w:pStyle w:val="ListBullet2"/>
      </w:pPr>
      <w:r>
        <w:rPr>
          <w:b/>
          <w:color w:val="1F4E9A"/>
        </w:rPr>
        <w:t>hacerlo</w:t>
      </w:r>
      <w:r>
        <w:t xml:space="preserve"> → hacer | 부정사 + lo | decidir 뒤 부정사</w:t>
      </w:r>
    </w:p>
    <w:p>
      <w:pPr>
        <w:pStyle w:val="ListBullet2"/>
      </w:pPr>
      <w:r>
        <w:t>비교: "estuve dándole vueltas"(단순과거) = 끝난 과거 기간, "he estado" = 지금까지 이어진 기간</w:t>
      </w:r>
    </w:p>
    <w:p>
      <w:pPr>
        <w:pStyle w:val="Heading3"/>
      </w:pPr>
      <w:r>
        <w:t xml:space="preserve">1-66. </w:t>
      </w:r>
      <w:r>
        <w:rPr>
          <w:b/>
        </w:rPr>
        <w:t>Carlos:</w:t>
      </w:r>
      <w:r>
        <w:t xml:space="preserve"> Me alegra oír eso, aunque también me preocupa un poco.</w:t>
      </w:r>
    </w:p>
    <w:p>
      <w:pPr>
        <w:pStyle w:val="ListBullet"/>
      </w:pPr>
      <w:r>
        <w:rPr>
          <w:b/>
        </w:rPr>
        <w:t>해석:</w:t>
      </w:r>
      <w:r>
        <w:t xml:space="preserve"> 그 말을 들으니 기쁘긴 한데, 한편으론 좀 걱정도 돼.</w:t>
      </w:r>
    </w:p>
    <w:p>
      <w:pPr>
        <w:pStyle w:val="ListBullet"/>
      </w:pPr>
      <w:r>
        <w:rPr>
          <w:b/>
        </w:rPr>
        <w:t>주요 단어:</w:t>
      </w:r>
      <w:r>
        <w:t xml:space="preserve"> </w:t>
      </w:r>
      <w:r>
        <w:rPr>
          <w:b/>
          <w:color w:val="1F4E9A"/>
        </w:rPr>
        <w:t>alegrar</w:t>
      </w:r>
      <w:r>
        <w:t xml:space="preserve"> (동사) 기쁘게 하다 / </w:t>
      </w:r>
      <w:r>
        <w:rPr>
          <w:b/>
          <w:color w:val="1F4E9A"/>
        </w:rPr>
        <w:t>oír</w:t>
      </w:r>
      <w:r>
        <w:t xml:space="preserve"> (동사) 듣다 / </w:t>
      </w:r>
      <w:r>
        <w:rPr>
          <w:b/>
          <w:color w:val="1F4E9A"/>
        </w:rPr>
        <w:t>aunque</w:t>
      </w:r>
      <w:r>
        <w:t xml:space="preserve"> (접속사) ~이지만 / </w:t>
      </w:r>
      <w:r>
        <w:rPr>
          <w:b/>
          <w:color w:val="1F4E9A"/>
        </w:rPr>
        <w:t>también</w:t>
      </w:r>
      <w:r>
        <w:t xml:space="preserve"> (부사) 또한 / </w:t>
      </w:r>
      <w:r>
        <w:rPr>
          <w:b/>
          <w:color w:val="1F4E9A"/>
        </w:rPr>
        <w:t>preocupar</w:t>
      </w:r>
      <w:r>
        <w:t xml:space="preserve"> (동사) 걱정시키다</w:t>
      </w:r>
    </w:p>
    <w:p>
      <w:pPr>
        <w:pStyle w:val="ListBullet"/>
      </w:pPr>
      <w:r>
        <w:rPr>
          <w:b/>
        </w:rPr>
        <w:t>문법:</w:t>
      </w:r>
      <w:r>
        <w:t xml:space="preserve"> alegrar, preocupar는 gustar형 동사(간접목적어 me = 느끼는 사람, 주어 = 원인). 주어가 부정사 oír eso. aunque + 직설법(사실).</w:t>
      </w:r>
    </w:p>
    <w:p>
      <w:pPr>
        <w:pStyle w:val="ListBullet"/>
      </w:pPr>
      <w:r>
        <w:rPr>
          <w:b/>
        </w:rPr>
        <w:t>시제:</w:t>
      </w:r>
    </w:p>
    <w:p>
      <w:pPr>
        <w:pStyle w:val="ListBullet2"/>
      </w:pPr>
      <w:r>
        <w:rPr>
          <w:b/>
          <w:color w:val="1F4E9A"/>
        </w:rPr>
        <w:t>alegra</w:t>
      </w:r>
      <w:r>
        <w:t xml:space="preserve"> → alegrar | 직설법 현재, 3인칭 단수 | 지금의 감정 | 규칙</w:t>
      </w:r>
    </w:p>
    <w:p>
      <w:pPr>
        <w:pStyle w:val="ListBullet2"/>
      </w:pPr>
      <w:r>
        <w:rPr>
          <w:b/>
          <w:color w:val="1F4E9A"/>
        </w:rPr>
        <w:t>oír</w:t>
      </w:r>
      <w:r>
        <w:t xml:space="preserve"> → oír | 부정사 (alegra의 주어) | 명사적 용법</w:t>
      </w:r>
    </w:p>
    <w:p>
      <w:pPr>
        <w:pStyle w:val="ListBullet2"/>
      </w:pPr>
      <w:r>
        <w:rPr>
          <w:b/>
          <w:color w:val="1F4E9A"/>
        </w:rPr>
        <w:t>preocupa</w:t>
      </w:r>
      <w:r>
        <w:t xml:space="preserve"> → preocupar | 직설법 현재, 3인칭 단수 | 지금의 감정 (주어는 생략된 '그것') | 규칙</w:t>
      </w:r>
    </w:p>
    <w:p>
      <w:pPr>
        <w:pStyle w:val="Heading3"/>
      </w:pPr>
      <w:r>
        <w:t xml:space="preserve">1-67. </w:t>
      </w:r>
      <w:r>
        <w:rPr>
          <w:b/>
        </w:rPr>
        <w:t>Álvaro:</w:t>
      </w:r>
      <w:r>
        <w:t xml:space="preserve"> Si no lo intento, siempre me preguntaré qué habría pasado.</w:t>
      </w:r>
    </w:p>
    <w:p>
      <w:pPr>
        <w:pStyle w:val="ListBullet"/>
      </w:pPr>
      <w:r>
        <w:rPr>
          <w:b/>
        </w:rPr>
        <w:t>해석:</w:t>
      </w:r>
      <w:r>
        <w:t xml:space="preserve"> 시도하지 않으면, 어떻게 됐을지 평생 궁금해할 거야.</w:t>
      </w:r>
    </w:p>
    <w:p>
      <w:pPr>
        <w:pStyle w:val="ListBullet"/>
      </w:pPr>
      <w:r>
        <w:rPr>
          <w:b/>
        </w:rPr>
        <w:t>주요 단어:</w:t>
      </w:r>
      <w:r>
        <w:t xml:space="preserve"> </w:t>
      </w:r>
      <w:r>
        <w:rPr>
          <w:b/>
          <w:color w:val="1F4E9A"/>
        </w:rPr>
        <w:t>intentar</w:t>
      </w:r>
      <w:r>
        <w:t xml:space="preserve"> (동사) 시도하다 / </w:t>
      </w:r>
      <w:r>
        <w:rPr>
          <w:b/>
          <w:color w:val="1F4E9A"/>
        </w:rPr>
        <w:t>preguntarse</w:t>
      </w:r>
      <w:r>
        <w:t xml:space="preserve"> (재귀동사) 궁금해하다, 자문하다 / </w:t>
      </w:r>
      <w:r>
        <w:rPr>
          <w:b/>
          <w:color w:val="1F4E9A"/>
        </w:rPr>
        <w:t>pasar</w:t>
      </w:r>
      <w:r>
        <w:t xml:space="preserve"> (동사) 일어나다</w:t>
      </w:r>
    </w:p>
    <w:p>
      <w:pPr>
        <w:pStyle w:val="ListBullet"/>
      </w:pPr>
      <w:r>
        <w:rPr>
          <w:b/>
        </w:rPr>
        <w:t>문법:</w:t>
      </w:r>
      <w:r>
        <w:t xml:space="preserve"> "si + 직설법 현재, 직설법 미래". 간접의문문 qué 안에서 조건완료 사용.</w:t>
      </w:r>
    </w:p>
    <w:p>
      <w:pPr>
        <w:pStyle w:val="ListBullet"/>
      </w:pPr>
      <w:r>
        <w:rPr>
          <w:b/>
        </w:rPr>
        <w:t>표현:</w:t>
      </w:r>
      <w:r>
        <w:t xml:space="preserve"> "preguntarse qué habría pasado si..." = ~했다면 어땠을까 하고 생각하다.</w:t>
      </w:r>
    </w:p>
    <w:p>
      <w:pPr>
        <w:pStyle w:val="ListBullet"/>
      </w:pPr>
      <w:r>
        <w:rPr>
          <w:b/>
        </w:rPr>
        <w:t>시제:</w:t>
      </w:r>
    </w:p>
    <w:p>
      <w:pPr>
        <w:pStyle w:val="ListBullet2"/>
      </w:pPr>
      <w:r>
        <w:rPr>
          <w:b/>
          <w:color w:val="1F4E9A"/>
        </w:rPr>
        <w:t>intento</w:t>
      </w:r>
      <w:r>
        <w:t xml:space="preserve"> → intentar | 직설법 현재, 1인칭 단수 | 실현 가능한 조건 | 규칙</w:t>
      </w:r>
    </w:p>
    <w:p>
      <w:pPr>
        <w:pStyle w:val="ListBullet2"/>
      </w:pPr>
      <w:r>
        <w:rPr>
          <w:b/>
          <w:color w:val="1F4E9A"/>
        </w:rPr>
        <w:t>me preguntaré</w:t>
      </w:r>
      <w:r>
        <w:t xml:space="preserve"> → preguntarse | 직설법 미래, 1인칭 단수 | 조건의 미래 결과 | 규칙</w:t>
      </w:r>
    </w:p>
    <w:p>
      <w:pPr>
        <w:pStyle w:val="ListBullet2"/>
      </w:pPr>
      <w:r>
        <w:rPr>
          <w:b/>
          <w:color w:val="1F4E9A"/>
        </w:rPr>
        <w:t>habría pasado</w:t>
      </w:r>
      <w:r>
        <w:t xml:space="preserve"> → pasar | 조건완료 condicional compuesto, 3인칭 단수 | 실제로 일어나지 않은(시도하지 않은) 일의 가상 결과 | haber 불규칙 어간 habr-, 과거분사 pasado 규칙</w:t>
      </w:r>
    </w:p>
    <w:p>
      <w:pPr>
        <w:pStyle w:val="Heading3"/>
      </w:pPr>
      <w:r>
        <w:t xml:space="preserve">1-68. </w:t>
      </w:r>
      <w:r>
        <w:rPr>
          <w:b/>
        </w:rPr>
        <w:t>Álvaro:</w:t>
      </w:r>
      <w:r>
        <w:t xml:space="preserve"> Y además, la historia es demasiado importante para dejarla pasar.</w:t>
      </w:r>
    </w:p>
    <w:p>
      <w:pPr>
        <w:pStyle w:val="ListBullet"/>
      </w:pPr>
      <w:r>
        <w:rPr>
          <w:b/>
        </w:rPr>
        <w:t>해석:</w:t>
      </w:r>
      <w:r>
        <w:t xml:space="preserve"> 게다가 이 이야기는 그냥 흘려보내기엔 너무 중요해.</w:t>
      </w:r>
    </w:p>
    <w:p>
      <w:pPr>
        <w:pStyle w:val="ListBullet"/>
      </w:pPr>
      <w:r>
        <w:rPr>
          <w:b/>
        </w:rPr>
        <w:t>주요 단어:</w:t>
      </w:r>
      <w:r>
        <w:t xml:space="preserve"> </w:t>
      </w:r>
      <w:r>
        <w:rPr>
          <w:b/>
          <w:color w:val="1F4E9A"/>
        </w:rPr>
        <w:t>además</w:t>
      </w:r>
      <w:r>
        <w:t xml:space="preserve"> (부사) 게다가 / </w:t>
      </w:r>
      <w:r>
        <w:rPr>
          <w:b/>
          <w:color w:val="1F4E9A"/>
        </w:rPr>
        <w:t>historia</w:t>
      </w:r>
      <w:r>
        <w:t xml:space="preserve"> (명사, 여성) 이야기, 기사거리 / </w:t>
      </w:r>
      <w:r>
        <w:rPr>
          <w:b/>
          <w:color w:val="1F4E9A"/>
        </w:rPr>
        <w:t>demasiado</w:t>
      </w:r>
      <w:r>
        <w:t xml:space="preserve"> (부사) 너무 / </w:t>
      </w:r>
      <w:r>
        <w:rPr>
          <w:b/>
          <w:color w:val="1F4E9A"/>
        </w:rPr>
        <w:t>importante</w:t>
      </w:r>
      <w:r>
        <w:t xml:space="preserve"> (형용사) 중요한 / </w:t>
      </w:r>
      <w:r>
        <w:rPr>
          <w:b/>
          <w:color w:val="1F4E9A"/>
        </w:rPr>
        <w:t>dejar pasar</w:t>
      </w:r>
      <w:r>
        <w:t xml:space="preserve"> 놓치다, 흘려보내다</w:t>
      </w:r>
    </w:p>
    <w:p>
      <w:pPr>
        <w:pStyle w:val="ListBullet"/>
      </w:pPr>
      <w:r>
        <w:rPr>
          <w:b/>
        </w:rPr>
        <w:t>문법:</w:t>
      </w:r>
      <w:r>
        <w:t xml:space="preserve"> "demasiado + 형용사 + para + 부정사" = ~하기에는 너무 ~하다. la(= historia)가 부정사 뒤에 붙음.</w:t>
      </w:r>
    </w:p>
    <w:p>
      <w:pPr>
        <w:pStyle w:val="ListBullet"/>
      </w:pPr>
      <w:r>
        <w:rPr>
          <w:b/>
        </w:rPr>
        <w:t>표현:</w:t>
      </w:r>
      <w:r>
        <w:t xml:space="preserve"> "dejar pasar una oportunidad" = 기회를 놓치다.</w:t>
      </w:r>
    </w:p>
    <w:p>
      <w:pPr>
        <w:pStyle w:val="ListBullet"/>
      </w:pPr>
      <w:r>
        <w:rPr>
          <w:b/>
        </w:rPr>
        <w:t>시제:</w:t>
      </w:r>
    </w:p>
    <w:p>
      <w:pPr>
        <w:pStyle w:val="ListBullet2"/>
      </w:pPr>
      <w:r>
        <w:rPr>
          <w:b/>
          <w:color w:val="1F4E9A"/>
        </w:rPr>
        <w:t>es</w:t>
      </w:r>
      <w:r>
        <w:t xml:space="preserve"> → ser | 직설법 현재, 3인칭 단수 | 현재 판단 | 불규칙</w:t>
      </w:r>
    </w:p>
    <w:p>
      <w:pPr>
        <w:pStyle w:val="ListBullet2"/>
      </w:pPr>
      <w:r>
        <w:rPr>
          <w:b/>
          <w:color w:val="1F4E9A"/>
        </w:rPr>
        <w:t>dejarla</w:t>
      </w:r>
      <w:r>
        <w:t xml:space="preserve"> → dejar | 부정사 + la | para 뒤 부정사</w:t>
      </w:r>
    </w:p>
    <w:p>
      <w:pPr>
        <w:pStyle w:val="ListBullet2"/>
      </w:pPr>
      <w:r>
        <w:rPr>
          <w:b/>
          <w:color w:val="1F4E9A"/>
        </w:rPr>
        <w:t>pasar</w:t>
      </w:r>
      <w:r>
        <w:t xml:space="preserve"> → pasar | 부정사 | dejar + 부정사(사역: ~하게 두다)</w:t>
      </w:r>
    </w:p>
    <w:p>
      <w:pPr>
        <w:pStyle w:val="Heading3"/>
      </w:pPr>
      <w:r>
        <w:t xml:space="preserve">1-69. </w:t>
      </w:r>
      <w:r>
        <w:rPr>
          <w:b/>
        </w:rPr>
        <w:t>Carlos:</w:t>
      </w:r>
      <w:r>
        <w:t xml:space="preserve"> Así me gusta.</w:t>
      </w:r>
    </w:p>
    <w:p>
      <w:pPr>
        <w:pStyle w:val="ListBullet"/>
      </w:pPr>
      <w:r>
        <w:rPr>
          <w:b/>
        </w:rPr>
        <w:t>해석:</w:t>
      </w:r>
      <w:r>
        <w:t xml:space="preserve"> 그래야지. (그런 태도 좋아.)</w:t>
      </w:r>
    </w:p>
    <w:p>
      <w:pPr>
        <w:pStyle w:val="ListBullet"/>
      </w:pPr>
      <w:r>
        <w:rPr>
          <w:b/>
        </w:rPr>
        <w:t>주요 단어:</w:t>
      </w:r>
      <w:r>
        <w:t xml:space="preserve"> </w:t>
      </w:r>
      <w:r>
        <w:rPr>
          <w:b/>
          <w:color w:val="1F4E9A"/>
        </w:rPr>
        <w:t>así</w:t>
      </w:r>
      <w:r>
        <w:t xml:space="preserve"> (부사) 그렇게 / </w:t>
      </w:r>
      <w:r>
        <w:rPr>
          <w:b/>
          <w:color w:val="1F4E9A"/>
        </w:rPr>
        <w:t>gustar</w:t>
      </w:r>
      <w:r>
        <w:t xml:space="preserve"> (동사) 마음에 들다</w:t>
      </w:r>
    </w:p>
    <w:p>
      <w:pPr>
        <w:pStyle w:val="ListBullet"/>
      </w:pPr>
      <w:r>
        <w:rPr>
          <w:b/>
        </w:rPr>
        <w:t>문법:</w:t>
      </w:r>
      <w:r>
        <w:t xml:space="preserve"> gustar형 동사 (me = 좋아하는 사람).</w:t>
      </w:r>
    </w:p>
    <w:p>
      <w:pPr>
        <w:pStyle w:val="ListBullet"/>
      </w:pPr>
      <w:r>
        <w:rPr>
          <w:b/>
        </w:rPr>
        <w:t>표현:</w:t>
      </w:r>
      <w:r>
        <w:t xml:space="preserve"> "¡Así me gusta!" = 좋아, 그래야지 (상대의 태도를 칭찬하는 구어 표현).</w:t>
      </w:r>
    </w:p>
    <w:p>
      <w:pPr>
        <w:pStyle w:val="ListBullet"/>
      </w:pPr>
      <w:r>
        <w:rPr>
          <w:b/>
        </w:rPr>
        <w:t>시제:</w:t>
      </w:r>
    </w:p>
    <w:p>
      <w:pPr>
        <w:pStyle w:val="ListBullet2"/>
      </w:pPr>
      <w:r>
        <w:rPr>
          <w:b/>
          <w:color w:val="1F4E9A"/>
        </w:rPr>
        <w:t>gusta</w:t>
      </w:r>
      <w:r>
        <w:t xml:space="preserve"> → gustar | 직설법 현재, 3인칭 단수 | 현재의 감정 | 규칙</w:t>
      </w:r>
    </w:p>
    <w:p>
      <w:pPr>
        <w:pStyle w:val="Heading3"/>
      </w:pPr>
      <w:r>
        <w:t xml:space="preserve">1-70. </w:t>
      </w:r>
      <w:r>
        <w:rPr>
          <w:b/>
        </w:rPr>
        <w:t>Carlos:</w:t>
      </w:r>
      <w:r>
        <w:t xml:space="preserve"> Empezaremos por prepararte una identidad sólida y un par de contactos iniciales en Cádiz.</w:t>
      </w:r>
    </w:p>
    <w:p>
      <w:pPr>
        <w:pStyle w:val="ListBullet"/>
      </w:pPr>
      <w:r>
        <w:rPr>
          <w:b/>
        </w:rPr>
        <w:t>해석:</w:t>
      </w:r>
      <w:r>
        <w:t xml:space="preserve"> 먼저 탄탄한 신분이랑 카디스에서의 초기 연락책 몇 명을 준비하는 것부터 시작할 거야.</w:t>
      </w:r>
    </w:p>
    <w:p>
      <w:pPr>
        <w:pStyle w:val="ListBullet"/>
      </w:pPr>
      <w:r>
        <w:rPr>
          <w:b/>
        </w:rPr>
        <w:t>주요 단어:</w:t>
      </w:r>
      <w:r>
        <w:t xml:space="preserve"> </w:t>
      </w:r>
      <w:r>
        <w:rPr>
          <w:b/>
          <w:color w:val="1F4E9A"/>
        </w:rPr>
        <w:t>empezar por</w:t>
      </w:r>
      <w:r>
        <w:t xml:space="preserve"> ~부터 시작하다 / </w:t>
      </w:r>
      <w:r>
        <w:rPr>
          <w:b/>
          <w:color w:val="1F4E9A"/>
        </w:rPr>
        <w:t>preparar</w:t>
      </w:r>
      <w:r>
        <w:t xml:space="preserve"> (동사) 준비하다 / </w:t>
      </w:r>
      <w:r>
        <w:rPr>
          <w:b/>
          <w:color w:val="1F4E9A"/>
        </w:rPr>
        <w:t>sólido</w:t>
      </w:r>
      <w:r>
        <w:t xml:space="preserve"> (형용사) 탄탄한 / </w:t>
      </w:r>
      <w:r>
        <w:rPr>
          <w:b/>
          <w:color w:val="1F4E9A"/>
        </w:rPr>
        <w:t>contacto</w:t>
      </w:r>
      <w:r>
        <w:t xml:space="preserve"> (명사) 연락책, 접촉 / </w:t>
      </w:r>
      <w:r>
        <w:rPr>
          <w:b/>
          <w:color w:val="1F4E9A"/>
        </w:rPr>
        <w:t>inicial</w:t>
      </w:r>
      <w:r>
        <w:t xml:space="preserve"> (형용사) 초기의 / </w:t>
      </w:r>
      <w:r>
        <w:rPr>
          <w:b/>
          <w:color w:val="1F4E9A"/>
        </w:rPr>
        <w:t>Cádiz</w:t>
      </w:r>
      <w:r>
        <w:t xml:space="preserve"> 카디스(안달루시아의 항구 도시)</w:t>
      </w:r>
    </w:p>
    <w:p>
      <w:pPr>
        <w:pStyle w:val="ListBullet"/>
      </w:pPr>
      <w:r>
        <w:rPr>
          <w:b/>
        </w:rPr>
        <w:t>문법:</w:t>
      </w:r>
      <w:r>
        <w:t xml:space="preserve"> "empezar por + 부정사" = ~하는 것부터 시작하다. te(너를 위해)가 부정사 뒤에 붙음.</w:t>
      </w:r>
    </w:p>
    <w:p>
      <w:pPr>
        <w:pStyle w:val="ListBullet"/>
      </w:pPr>
      <w:r>
        <w:rPr>
          <w:b/>
        </w:rPr>
        <w:t>시제:</w:t>
      </w:r>
    </w:p>
    <w:p>
      <w:pPr>
        <w:pStyle w:val="ListBullet2"/>
      </w:pPr>
      <w:r>
        <w:rPr>
          <w:b/>
          <w:color w:val="1F4E9A"/>
        </w:rPr>
        <w:t>Empezaremos</w:t>
      </w:r>
      <w:r>
        <w:t xml:space="preserve"> → empezar | 직설법 미래, 1인칭 복수 | 이제 확정된 앞으로의 계획 | 규칙 미래형 (현재형은 e→ie 불규칙)</w:t>
      </w:r>
    </w:p>
    <w:p>
      <w:pPr>
        <w:pStyle w:val="ListBullet2"/>
      </w:pPr>
      <w:r>
        <w:rPr>
          <w:b/>
          <w:color w:val="1F4E9A"/>
        </w:rPr>
        <w:t>prepararte</w:t>
      </w:r>
      <w:r>
        <w:t xml:space="preserve"> → preparar | 부정사 + te | por 뒤 부정사</w:t>
      </w:r>
    </w:p>
    <w:p>
      <w:pPr>
        <w:pStyle w:val="ListBullet2"/>
      </w:pPr>
      <w:r>
        <w:t>비교: 앞의 "crearíamos"(조건법, 수락 전) → 여기서는 미래형(수락 후 확정된 계획)으로 바뀐 점에 주목</w:t>
      </w:r>
    </w:p>
    <w:p>
      <w:pPr>
        <w:pStyle w:val="Heading3"/>
      </w:pPr>
      <w:r>
        <w:t xml:space="preserve">1-71. </w:t>
      </w:r>
      <w:r>
        <w:rPr>
          <w:b/>
        </w:rPr>
        <w:t>Álvaro:</w:t>
      </w:r>
      <w:r>
        <w:t xml:space="preserve"> ¿Cádiz?</w:t>
      </w:r>
    </w:p>
    <w:p>
      <w:pPr>
        <w:pStyle w:val="ListBullet"/>
      </w:pPr>
      <w:r>
        <w:rPr>
          <w:b/>
        </w:rPr>
        <w:t>해석:</w:t>
      </w:r>
      <w:r>
        <w:t xml:space="preserve"> 카디스?</w:t>
      </w:r>
    </w:p>
    <w:p>
      <w:pPr>
        <w:pStyle w:val="ListBullet"/>
      </w:pPr>
      <w:r>
        <w:rPr>
          <w:b/>
        </w:rPr>
        <w:t>주요 단어:</w:t>
      </w:r>
      <w:r>
        <w:t xml:space="preserve"> </w:t>
      </w:r>
      <w:r>
        <w:rPr>
          <w:b/>
          <w:color w:val="1F4E9A"/>
        </w:rPr>
        <w:t>Cádiz</w:t>
      </w:r>
      <w:r>
        <w:t xml:space="preserve"> (고유명사) 카디스</w:t>
      </w:r>
    </w:p>
    <w:p>
      <w:pPr>
        <w:pStyle w:val="ListBullet"/>
      </w:pPr>
      <w:r>
        <w:rPr>
          <w:b/>
        </w:rPr>
        <w:t>문법:</w:t>
      </w:r>
      <w:r>
        <w:t xml:space="preserve"> 특이사항 없음 (놀라서 되묻는 반복 의문)</w:t>
      </w:r>
    </w:p>
    <w:p>
      <w:pPr>
        <w:pStyle w:val="ListBullet"/>
      </w:pPr>
      <w:r>
        <w:rPr>
          <w:b/>
        </w:rPr>
        <w:t>시제:</w:t>
      </w:r>
    </w:p>
    <w:p>
      <w:pPr>
        <w:pStyle w:val="ListBullet2"/>
      </w:pPr>
      <w:r>
        <w:t>동사 없음</w:t>
      </w:r>
    </w:p>
    <w:p>
      <w:pPr>
        <w:pStyle w:val="Heading3"/>
      </w:pPr>
      <w:r>
        <w:t xml:space="preserve">1-72. </w:t>
      </w:r>
      <w:r>
        <w:rPr>
          <w:b/>
        </w:rPr>
        <w:t>Álvaro:</w:t>
      </w:r>
      <w:r>
        <w:t xml:space="preserve"> Pensaba que la red operaba más al sur, cerca del Estrecho.</w:t>
      </w:r>
    </w:p>
    <w:p>
      <w:pPr>
        <w:pStyle w:val="ListBullet"/>
      </w:pPr>
      <w:r>
        <w:rPr>
          <w:b/>
        </w:rPr>
        <w:t>해석:</w:t>
      </w:r>
      <w:r>
        <w:t xml:space="preserve"> 난 그 조직이 더 남쪽, 해협 근처에서 활동하는 줄 알았는데.</w:t>
      </w:r>
    </w:p>
    <w:p>
      <w:pPr>
        <w:pStyle w:val="ListBullet"/>
      </w:pPr>
      <w:r>
        <w:rPr>
          <w:b/>
        </w:rPr>
        <w:t>주요 단어:</w:t>
      </w:r>
      <w:r>
        <w:t xml:space="preserve"> </w:t>
      </w:r>
      <w:r>
        <w:rPr>
          <w:b/>
          <w:color w:val="1F4E9A"/>
        </w:rPr>
        <w:t>pensar</w:t>
      </w:r>
      <w:r>
        <w:t xml:space="preserve"> (동사) 생각하다 / </w:t>
      </w:r>
      <w:r>
        <w:rPr>
          <w:b/>
          <w:color w:val="1F4E9A"/>
        </w:rPr>
        <w:t>operar</w:t>
      </w:r>
      <w:r>
        <w:t xml:space="preserve"> (동사) 활동하다 / </w:t>
      </w:r>
      <w:r>
        <w:rPr>
          <w:b/>
          <w:color w:val="1F4E9A"/>
        </w:rPr>
        <w:t>sur</w:t>
      </w:r>
      <w:r>
        <w:t xml:space="preserve"> (명사) 남쪽 / </w:t>
      </w:r>
      <w:r>
        <w:rPr>
          <w:b/>
          <w:color w:val="1F4E9A"/>
        </w:rPr>
        <w:t>cerca de</w:t>
      </w:r>
      <w:r>
        <w:t xml:space="preserve"> ~근처에 / </w:t>
      </w:r>
      <w:r>
        <w:rPr>
          <w:b/>
          <w:color w:val="1F4E9A"/>
        </w:rPr>
        <w:t>el Estrecho</w:t>
      </w:r>
      <w:r>
        <w:t xml:space="preserve"> 지브롤터 해협</w:t>
      </w:r>
    </w:p>
    <w:p>
      <w:pPr>
        <w:pStyle w:val="ListBullet"/>
      </w:pPr>
      <w:r>
        <w:rPr>
          <w:b/>
        </w:rPr>
        <w:t>문법:</w:t>
      </w:r>
      <w:r>
        <w:t xml:space="preserve"> 주절이 과거(pensaba)이므로 que절도 과거(operaba)로 시제 일치. al sur = a + el sur.</w:t>
      </w:r>
    </w:p>
    <w:p>
      <w:pPr>
        <w:pStyle w:val="ListBullet"/>
      </w:pPr>
      <w:r>
        <w:rPr>
          <w:b/>
        </w:rPr>
        <w:t>표현:</w:t>
      </w:r>
      <w:r>
        <w:t xml:space="preserve"> 스페인에서 "el Estrecho"라고 하면 보통 지브롤터 해협(Estrecho de Gibraltar)을 뜻함.</w:t>
      </w:r>
    </w:p>
    <w:p>
      <w:pPr>
        <w:pStyle w:val="ListBullet"/>
      </w:pPr>
      <w:r>
        <w:rPr>
          <w:b/>
        </w:rPr>
        <w:t>시제:</w:t>
      </w:r>
    </w:p>
    <w:p>
      <w:pPr>
        <w:pStyle w:val="ListBullet2"/>
      </w:pPr>
      <w:r>
        <w:rPr>
          <w:b/>
          <w:color w:val="1F4E9A"/>
        </w:rPr>
        <w:t>Pensaba</w:t>
      </w:r>
      <w:r>
        <w:t xml:space="preserve"> → pensar | 직설법 불완료과거, 1인칭 단수 | 지금 정정되는 '이전까지의 생각' (~인 줄 알았는데) | 불완료과거는 규칙 (현재형만 e→ie)</w:t>
      </w:r>
    </w:p>
    <w:p>
      <w:pPr>
        <w:pStyle w:val="ListBullet2"/>
      </w:pPr>
      <w:r>
        <w:rPr>
          <w:b/>
          <w:color w:val="1F4E9A"/>
        </w:rPr>
        <w:t>operaba</w:t>
      </w:r>
      <w:r>
        <w:t xml:space="preserve"> → operar | 직설법 불완료과거, 3인칭 단수 | 과거 주절에 맞춘 시제 일치; 지속적 활동 묘사 | 규칙</w:t>
      </w:r>
    </w:p>
    <w:p>
      <w:pPr>
        <w:pStyle w:val="ListBullet2"/>
      </w:pPr>
      <w:r>
        <w:t>비교: "pensé que..."(단순과거) = 그 순간 그렇게 생각했다 / "pensaba que..." = 계속 그렇게 알고 있었다</w:t>
      </w:r>
    </w:p>
    <w:p>
      <w:pPr>
        <w:pStyle w:val="Heading3"/>
      </w:pPr>
      <w:r>
        <w:t xml:space="preserve">1-73. </w:t>
      </w:r>
      <w:r>
        <w:rPr>
          <w:b/>
        </w:rPr>
        <w:t>Carlos:</w:t>
      </w:r>
      <w:r>
        <w:t xml:space="preserve"> Ahí es donde entran las armas, pero el punto de contacto con los colombianos está en el puerto de Cádiz.</w:t>
      </w:r>
    </w:p>
    <w:p>
      <w:pPr>
        <w:pStyle w:val="ListBullet"/>
      </w:pPr>
      <w:r>
        <w:rPr>
          <w:b/>
        </w:rPr>
        <w:t>해석:</w:t>
      </w:r>
      <w:r>
        <w:t xml:space="preserve"> 무기가 들어오는 곳은 거기가 맞는데, 콜롬비아인들과의 접선 지점은 카디스 항구에 있어.</w:t>
      </w:r>
    </w:p>
    <w:p>
      <w:pPr>
        <w:pStyle w:val="ListBullet"/>
      </w:pPr>
      <w:r>
        <w:rPr>
          <w:b/>
        </w:rPr>
        <w:t>주요 단어:</w:t>
      </w:r>
      <w:r>
        <w:t xml:space="preserve"> </w:t>
      </w:r>
      <w:r>
        <w:rPr>
          <w:b/>
          <w:color w:val="1F4E9A"/>
        </w:rPr>
        <w:t>ahí</w:t>
      </w:r>
      <w:r>
        <w:t xml:space="preserve"> (부사) 거기 / </w:t>
      </w:r>
      <w:r>
        <w:rPr>
          <w:b/>
          <w:color w:val="1F4E9A"/>
        </w:rPr>
        <w:t>donde</w:t>
      </w:r>
      <w:r>
        <w:t xml:space="preserve"> (관계부사) ~하는 곳 / </w:t>
      </w:r>
      <w:r>
        <w:rPr>
          <w:b/>
          <w:color w:val="1F4E9A"/>
        </w:rPr>
        <w:t>entrar</w:t>
      </w:r>
      <w:r>
        <w:t xml:space="preserve"> (동사) 들어오다 / </w:t>
      </w:r>
      <w:r>
        <w:rPr>
          <w:b/>
          <w:color w:val="1F4E9A"/>
        </w:rPr>
        <w:t>punto de contacto</w:t>
      </w:r>
      <w:r>
        <w:t xml:space="preserve"> 접선 지점 / </w:t>
      </w:r>
      <w:r>
        <w:rPr>
          <w:b/>
          <w:color w:val="1F4E9A"/>
        </w:rPr>
        <w:t>colombiano</w:t>
      </w:r>
      <w:r>
        <w:t xml:space="preserve"> (명사) 콜롬비아인 / </w:t>
      </w:r>
      <w:r>
        <w:rPr>
          <w:b/>
          <w:color w:val="1F4E9A"/>
        </w:rPr>
        <w:t>puerto</w:t>
      </w:r>
      <w:r>
        <w:t xml:space="preserve"> (명사) 항구</w:t>
      </w:r>
    </w:p>
    <w:p>
      <w:pPr>
        <w:pStyle w:val="ListBullet"/>
      </w:pPr>
      <w:r>
        <w:rPr>
          <w:b/>
        </w:rPr>
        <w:t>문법:</w:t>
      </w:r>
      <w:r>
        <w:t xml:space="preserve"> 강조 구문 "Ahí es donde ..." = 바로 거기가 ~하는 곳이다. 위치를 나타낼 때 estar (está en el puerto).</w:t>
      </w:r>
    </w:p>
    <w:p>
      <w:pPr>
        <w:pStyle w:val="ListBullet"/>
      </w:pPr>
      <w:r>
        <w:rPr>
          <w:b/>
        </w:rPr>
        <w:t>시제:</w:t>
      </w:r>
    </w:p>
    <w:p>
      <w:pPr>
        <w:pStyle w:val="ListBullet2"/>
      </w:pPr>
      <w:r>
        <w:rPr>
          <w:b/>
          <w:color w:val="1F4E9A"/>
        </w:rPr>
        <w:t>es</w:t>
      </w:r>
      <w:r>
        <w:t xml:space="preserve"> → ser | 직설법 현재, 3인칭 단수 | 강조 구문의 ser | 불규칙</w:t>
      </w:r>
    </w:p>
    <w:p>
      <w:pPr>
        <w:pStyle w:val="ListBullet2"/>
      </w:pPr>
      <w:r>
        <w:rPr>
          <w:b/>
          <w:color w:val="1F4E9A"/>
        </w:rPr>
        <w:t>entran</w:t>
      </w:r>
      <w:r>
        <w:t xml:space="preserve"> → entrar | 직설법 현재, 3인칭 복수 | 현재 반복되는 사실 | 규칙</w:t>
      </w:r>
    </w:p>
    <w:p>
      <w:pPr>
        <w:pStyle w:val="ListBullet2"/>
      </w:pPr>
      <w:r>
        <w:rPr>
          <w:b/>
          <w:color w:val="1F4E9A"/>
        </w:rPr>
        <w:t>está</w:t>
      </w:r>
      <w:r>
        <w:t xml:space="preserve"> → estar | 직설법 현재, 3인칭 단수 | 위치 표현은 estar | 불규칙</w:t>
      </w:r>
    </w:p>
    <w:p>
      <w:pPr>
        <w:pStyle w:val="ListBullet2"/>
      </w:pPr>
      <w:r>
        <w:t>비교: 위치(장소)는 estar, 단 사건의 발생 장소는 ser ("La reunión es en Cádiz")</w:t>
      </w:r>
    </w:p>
    <w:p>
      <w:pPr>
        <w:pStyle w:val="Heading3"/>
      </w:pPr>
      <w:r>
        <w:t xml:space="preserve">1-74. </w:t>
      </w:r>
      <w:r>
        <w:rPr>
          <w:b/>
        </w:rPr>
        <w:t>Álvaro:</w:t>
      </w:r>
      <w:r>
        <w:t xml:space="preserve"> Entendido.</w:t>
      </w:r>
    </w:p>
    <w:p>
      <w:pPr>
        <w:pStyle w:val="ListBullet"/>
      </w:pPr>
      <w:r>
        <w:rPr>
          <w:b/>
        </w:rPr>
        <w:t>해석:</w:t>
      </w:r>
      <w:r>
        <w:t xml:space="preserve"> 알겠어.</w:t>
      </w:r>
    </w:p>
    <w:p>
      <w:pPr>
        <w:pStyle w:val="ListBullet"/>
      </w:pPr>
      <w:r>
        <w:rPr>
          <w:b/>
        </w:rPr>
        <w:t>주요 단어:</w:t>
      </w:r>
      <w:r>
        <w:t xml:space="preserve"> </w:t>
      </w:r>
      <w:r>
        <w:rPr>
          <w:b/>
          <w:color w:val="1F4E9A"/>
        </w:rPr>
        <w:t>entendido</w:t>
      </w:r>
      <w:r>
        <w:t xml:space="preserve"> (과거분사/형용사) 이해된</w:t>
      </w:r>
    </w:p>
    <w:p>
      <w:pPr>
        <w:pStyle w:val="ListBullet"/>
      </w:pPr>
      <w:r>
        <w:rPr>
          <w:b/>
        </w:rPr>
        <w:t>문법:</w:t>
      </w:r>
      <w:r>
        <w:t xml:space="preserve"> 과거분사 단독으로 '알겠다'는 대답.</w:t>
      </w:r>
    </w:p>
    <w:p>
      <w:pPr>
        <w:pStyle w:val="ListBullet"/>
      </w:pPr>
      <w:r>
        <w:rPr>
          <w:b/>
        </w:rPr>
        <w:t>표현:</w:t>
      </w:r>
      <w:r>
        <w:t xml:space="preserve"> "Entendido" = 알겠습니다, 이해했어 (군대·업무식 짧은 대답 느낌).</w:t>
      </w:r>
    </w:p>
    <w:p>
      <w:pPr>
        <w:pStyle w:val="ListBullet"/>
      </w:pPr>
      <w:r>
        <w:rPr>
          <w:b/>
        </w:rPr>
        <w:t>시제:</w:t>
      </w:r>
    </w:p>
    <w:p>
      <w:pPr>
        <w:pStyle w:val="ListBullet2"/>
      </w:pPr>
      <w:r>
        <w:rPr>
          <w:b/>
          <w:color w:val="1F4E9A"/>
        </w:rPr>
        <w:t>Entendido</w:t>
      </w:r>
      <w:r>
        <w:t xml:space="preserve"> → entender | 과거분사 participio (단독 사용) | 이해가 완료된 상태 | 규칙 과거분사</w:t>
      </w:r>
    </w:p>
    <w:p>
      <w:pPr>
        <w:pStyle w:val="Heading3"/>
      </w:pPr>
      <w:r>
        <w:t xml:space="preserve">1-75. </w:t>
      </w:r>
      <w:r>
        <w:rPr>
          <w:b/>
        </w:rPr>
        <w:t>Álvaro:</w:t>
      </w:r>
      <w:r>
        <w:t xml:space="preserve"> ¿Cuándo empezamos?</w:t>
      </w:r>
    </w:p>
    <w:p>
      <w:pPr>
        <w:pStyle w:val="ListBullet"/>
      </w:pPr>
      <w:r>
        <w:rPr>
          <w:b/>
        </w:rPr>
        <w:t>해석:</w:t>
      </w:r>
      <w:r>
        <w:t xml:space="preserve"> 언제 시작해?</w:t>
      </w:r>
    </w:p>
    <w:p>
      <w:pPr>
        <w:pStyle w:val="ListBullet"/>
      </w:pPr>
      <w:r>
        <w:rPr>
          <w:b/>
        </w:rPr>
        <w:t>주요 단어:</w:t>
      </w:r>
      <w:r>
        <w:t xml:space="preserve"> </w:t>
      </w:r>
      <w:r>
        <w:rPr>
          <w:b/>
          <w:color w:val="1F4E9A"/>
        </w:rPr>
        <w:t>cuándo</w:t>
      </w:r>
      <w:r>
        <w:t xml:space="preserve"> (의문사) 언제 / </w:t>
      </w:r>
      <w:r>
        <w:rPr>
          <w:b/>
          <w:color w:val="1F4E9A"/>
        </w:rPr>
        <w:t>empezar</w:t>
      </w:r>
      <w:r>
        <w:t xml:space="preserve"> (동사) 시작하다</w:t>
      </w:r>
    </w:p>
    <w:p>
      <w:pPr>
        <w:pStyle w:val="ListBullet"/>
      </w:pPr>
      <w:r>
        <w:rPr>
          <w:b/>
        </w:rPr>
        <w:t>문법:</w:t>
      </w:r>
      <w:r>
        <w:t xml:space="preserve"> 현재형으로 가까운 미래를 표현.</w:t>
      </w:r>
    </w:p>
    <w:p>
      <w:pPr>
        <w:pStyle w:val="ListBullet"/>
      </w:pPr>
      <w:r>
        <w:rPr>
          <w:b/>
        </w:rPr>
        <w:t>시제:</w:t>
      </w:r>
    </w:p>
    <w:p>
      <w:pPr>
        <w:pStyle w:val="ListBullet2"/>
      </w:pPr>
      <w:r>
        <w:rPr>
          <w:b/>
          <w:color w:val="1F4E9A"/>
        </w:rPr>
        <w:t>empezamos</w:t>
      </w:r>
      <w:r>
        <w:t xml:space="preserve"> → empezar | 직설법 현재, 1인칭 복수 | 가까운 미래·확정된 일정을 현재형으로 표현 | 1인칭 복수라 어간 변화 없음 (empiezo와 비교)</w:t>
      </w:r>
    </w:p>
    <w:p>
      <w:pPr>
        <w:pStyle w:val="Heading3"/>
      </w:pPr>
      <w:r>
        <w:t xml:space="preserve">1-76. </w:t>
      </w:r>
      <w:r>
        <w:rPr>
          <w:b/>
        </w:rPr>
        <w:t>Carlos:</w:t>
      </w:r>
      <w:r>
        <w:t xml:space="preserve"> La próxima semana.</w:t>
      </w:r>
    </w:p>
    <w:p>
      <w:pPr>
        <w:pStyle w:val="ListBullet"/>
      </w:pPr>
      <w:r>
        <w:rPr>
          <w:b/>
        </w:rPr>
        <w:t>해석:</w:t>
      </w:r>
      <w:r>
        <w:t xml:space="preserve"> 다음 주에.</w:t>
      </w:r>
    </w:p>
    <w:p>
      <w:pPr>
        <w:pStyle w:val="ListBullet"/>
      </w:pPr>
      <w:r>
        <w:rPr>
          <w:b/>
        </w:rPr>
        <w:t>주요 단어:</w:t>
      </w:r>
      <w:r>
        <w:t xml:space="preserve"> </w:t>
      </w:r>
      <w:r>
        <w:rPr>
          <w:b/>
          <w:color w:val="1F4E9A"/>
        </w:rPr>
        <w:t>próximo</w:t>
      </w:r>
      <w:r>
        <w:t xml:space="preserve"> (형용사) 다음의 / </w:t>
      </w:r>
      <w:r>
        <w:rPr>
          <w:b/>
          <w:color w:val="1F4E9A"/>
        </w:rPr>
        <w:t>semana</w:t>
      </w:r>
      <w:r>
        <w:t xml:space="preserve"> (명사, 여성) 주</w:t>
      </w:r>
    </w:p>
    <w:p>
      <w:pPr>
        <w:pStyle w:val="ListBullet"/>
      </w:pPr>
      <w:r>
        <w:rPr>
          <w:b/>
        </w:rPr>
        <w:t>문법:</w:t>
      </w:r>
      <w:r>
        <w:t xml:space="preserve"> 동사 생략. "la próxima semana" = "la semana que viene".</w:t>
      </w:r>
    </w:p>
    <w:p>
      <w:pPr>
        <w:pStyle w:val="ListBullet"/>
      </w:pPr>
      <w:r>
        <w:rPr>
          <w:b/>
        </w:rPr>
        <w:t>시제:</w:t>
      </w:r>
    </w:p>
    <w:p>
      <w:pPr>
        <w:pStyle w:val="ListBullet2"/>
      </w:pPr>
      <w:r>
        <w:t>동사 없음</w:t>
      </w:r>
    </w:p>
    <w:p>
      <w:pPr>
        <w:pStyle w:val="Heading3"/>
      </w:pPr>
      <w:r>
        <w:t xml:space="preserve">1-77. </w:t>
      </w:r>
      <w:r>
        <w:rPr>
          <w:b/>
        </w:rPr>
        <w:t>Carlos:</w:t>
      </w:r>
      <w:r>
        <w:t xml:space="preserve"> Antes tienes que memorizar tu nueva identidad al detalle; un solo error podría delatarte.</w:t>
      </w:r>
    </w:p>
    <w:p>
      <w:pPr>
        <w:pStyle w:val="ListBullet"/>
      </w:pPr>
      <w:r>
        <w:rPr>
          <w:b/>
        </w:rPr>
        <w:t>해석:</w:t>
      </w:r>
      <w:r>
        <w:t xml:space="preserve"> 그 전에 네 새 신분을 세세한 것까지 외워야 해. 실수 하나로 정체가 탄로 날 수 있으니까.</w:t>
      </w:r>
    </w:p>
    <w:p>
      <w:pPr>
        <w:pStyle w:val="ListBullet"/>
      </w:pPr>
      <w:r>
        <w:rPr>
          <w:b/>
        </w:rPr>
        <w:t>주요 단어:</w:t>
      </w:r>
      <w:r>
        <w:t xml:space="preserve"> </w:t>
      </w:r>
      <w:r>
        <w:rPr>
          <w:b/>
          <w:color w:val="1F4E9A"/>
        </w:rPr>
        <w:t>antes</w:t>
      </w:r>
      <w:r>
        <w:t xml:space="preserve"> (부사) 그 전에 / </w:t>
      </w:r>
      <w:r>
        <w:rPr>
          <w:b/>
          <w:color w:val="1F4E9A"/>
        </w:rPr>
        <w:t>tener que</w:t>
      </w:r>
      <w:r>
        <w:t xml:space="preserve"> ~해야 한다 / </w:t>
      </w:r>
      <w:r>
        <w:rPr>
          <w:b/>
          <w:color w:val="1F4E9A"/>
        </w:rPr>
        <w:t>memorizar</w:t>
      </w:r>
      <w:r>
        <w:t xml:space="preserve"> (동사) 암기하다 / </w:t>
      </w:r>
      <w:r>
        <w:rPr>
          <w:b/>
          <w:color w:val="1F4E9A"/>
        </w:rPr>
        <w:t>nuevo</w:t>
      </w:r>
      <w:r>
        <w:t xml:space="preserve"> (형용사) 새로운 / </w:t>
      </w:r>
      <w:r>
        <w:rPr>
          <w:b/>
          <w:color w:val="1F4E9A"/>
        </w:rPr>
        <w:t>al detalle</w:t>
      </w:r>
      <w:r>
        <w:t xml:space="preserve"> 세세하게 / </w:t>
      </w:r>
      <w:r>
        <w:rPr>
          <w:b/>
          <w:color w:val="1F4E9A"/>
        </w:rPr>
        <w:t>solo</w:t>
      </w:r>
      <w:r>
        <w:t xml:space="preserve"> (형용사) 단 하나의 / </w:t>
      </w:r>
      <w:r>
        <w:rPr>
          <w:b/>
          <w:color w:val="1F4E9A"/>
        </w:rPr>
        <w:t>error</w:t>
      </w:r>
      <w:r>
        <w:t xml:space="preserve"> (명사) 실수 / </w:t>
      </w:r>
      <w:r>
        <w:rPr>
          <w:b/>
          <w:color w:val="1F4E9A"/>
        </w:rPr>
        <w:t>delatar</w:t>
      </w:r>
      <w:r>
        <w:t xml:space="preserve"> (동사) 밀고하다, (정체를) 드러내다</w:t>
      </w:r>
    </w:p>
    <w:p>
      <w:pPr>
        <w:pStyle w:val="ListBullet"/>
      </w:pPr>
      <w:r>
        <w:rPr>
          <w:b/>
        </w:rPr>
        <w:t>문법:</w:t>
      </w:r>
      <w:r>
        <w:t xml:space="preserve"> "tener que + 부정사" 의무. te가 부정사 뒤에 붙음(delatarte).</w:t>
      </w:r>
    </w:p>
    <w:p>
      <w:pPr>
        <w:pStyle w:val="ListBullet"/>
      </w:pPr>
      <w:r>
        <w:rPr>
          <w:b/>
        </w:rPr>
        <w:t>표현:</w:t>
      </w:r>
      <w:r>
        <w:t xml:space="preserve"> "un solo error" = 단 한 번의 실수. "delatar a alguien" = 정체를 드러나게 하다, 고발하다.</w:t>
      </w:r>
    </w:p>
    <w:p>
      <w:pPr>
        <w:pStyle w:val="ListBullet"/>
      </w:pPr>
      <w:r>
        <w:rPr>
          <w:b/>
        </w:rPr>
        <w:t>시제:</w:t>
      </w:r>
    </w:p>
    <w:p>
      <w:pPr>
        <w:pStyle w:val="ListBullet2"/>
      </w:pPr>
      <w:r>
        <w:rPr>
          <w:b/>
          <w:color w:val="1F4E9A"/>
        </w:rPr>
        <w:t>tienes que memorizar</w:t>
      </w:r>
      <w:r>
        <w:t xml:space="preserve"> → tener | 직설법 현재, 2인칭 단수 + que + 부정사 | 현재의 의무 | 불규칙 e→ie</w:t>
      </w:r>
    </w:p>
    <w:p>
      <w:pPr>
        <w:pStyle w:val="ListBullet2"/>
      </w:pPr>
      <w:r>
        <w:rPr>
          <w:b/>
          <w:color w:val="1F4E9A"/>
        </w:rPr>
        <w:t>memorizar</w:t>
      </w:r>
      <w:r>
        <w:t xml:space="preserve"> → memorizar | 부정사 | tener que 뒤</w:t>
      </w:r>
    </w:p>
    <w:p>
      <w:pPr>
        <w:pStyle w:val="ListBullet2"/>
      </w:pPr>
      <w:r>
        <w:rPr>
          <w:b/>
          <w:color w:val="1F4E9A"/>
        </w:rPr>
        <w:t>podría</w:t>
      </w:r>
      <w:r>
        <w:t xml:space="preserve"> → poder | 조건법 단순, 3인칭 단수 | 가능성·위험의 추측 (완곡) | 불규칙 podr-</w:t>
      </w:r>
    </w:p>
    <w:p>
      <w:pPr>
        <w:pStyle w:val="ListBullet2"/>
      </w:pPr>
      <w:r>
        <w:rPr>
          <w:b/>
          <w:color w:val="1F4E9A"/>
        </w:rPr>
        <w:t>delatarte</w:t>
      </w:r>
      <w:r>
        <w:t xml:space="preserve"> → delatar | 부정사 + te | poder 뒤</w:t>
      </w:r>
    </w:p>
    <w:p>
      <w:pPr>
        <w:pStyle w:val="Heading3"/>
      </w:pPr>
      <w:r>
        <w:t xml:space="preserve">1-78. </w:t>
      </w:r>
      <w:r>
        <w:rPr>
          <w:b/>
        </w:rPr>
        <w:t>Álvaro:</w:t>
      </w:r>
      <w:r>
        <w:t xml:space="preserve"> Entiendo el riesgo, pero también entiendo por qué merece la pena correrlo.</w:t>
      </w:r>
    </w:p>
    <w:p>
      <w:pPr>
        <w:pStyle w:val="ListBullet"/>
      </w:pPr>
      <w:r>
        <w:rPr>
          <w:b/>
        </w:rPr>
        <w:t>해석:</w:t>
      </w:r>
      <w:r>
        <w:t xml:space="preserve"> 위험은 알아, 하지만 왜 그 위험을 감수할 가치가 있는지도 알아.</w:t>
      </w:r>
    </w:p>
    <w:p>
      <w:pPr>
        <w:pStyle w:val="ListBullet"/>
      </w:pPr>
      <w:r>
        <w:rPr>
          <w:b/>
        </w:rPr>
        <w:t>주요 단어:</w:t>
      </w:r>
      <w:r>
        <w:t xml:space="preserve"> </w:t>
      </w:r>
      <w:r>
        <w:rPr>
          <w:b/>
          <w:color w:val="1F4E9A"/>
        </w:rPr>
        <w:t>entender</w:t>
      </w:r>
      <w:r>
        <w:t xml:space="preserve"> (동사) 이해하다 / </w:t>
      </w:r>
      <w:r>
        <w:rPr>
          <w:b/>
          <w:color w:val="1F4E9A"/>
        </w:rPr>
        <w:t>riesgo</w:t>
      </w:r>
      <w:r>
        <w:t xml:space="preserve"> (명사) 위험 / </w:t>
      </w:r>
      <w:r>
        <w:rPr>
          <w:b/>
          <w:color w:val="1F4E9A"/>
        </w:rPr>
        <w:t>merecer la pena</w:t>
      </w:r>
      <w:r>
        <w:t xml:space="preserve"> ~할 가치가 있다 / </w:t>
      </w:r>
      <w:r>
        <w:rPr>
          <w:b/>
          <w:color w:val="1F4E9A"/>
        </w:rPr>
        <w:t>correr</w:t>
      </w:r>
      <w:r>
        <w:t xml:space="preserve"> (동사) 달리다, (위험을) 무릅쓰다</w:t>
      </w:r>
    </w:p>
    <w:p>
      <w:pPr>
        <w:pStyle w:val="ListBullet"/>
      </w:pPr>
      <w:r>
        <w:rPr>
          <w:b/>
        </w:rPr>
        <w:t>문법:</w:t>
      </w:r>
      <w:r>
        <w:t xml:space="preserve"> 간접의문문 "por qué + 직설법". lo(= el riesgo)가 부정사 뒤에 붙음.</w:t>
      </w:r>
    </w:p>
    <w:p>
      <w:pPr>
        <w:pStyle w:val="ListBullet"/>
      </w:pPr>
      <w:r>
        <w:rPr>
          <w:b/>
        </w:rPr>
        <w:t>표현:</w:t>
      </w:r>
      <w:r>
        <w:t xml:space="preserve"> "merecer la pena" (스페인식; 중남미는 valer la pena) = ~할 만하다. "correr un riesgo" = 위험을 무릅쓰다.</w:t>
      </w:r>
    </w:p>
    <w:p>
      <w:pPr>
        <w:pStyle w:val="ListBullet"/>
      </w:pPr>
      <w:r>
        <w:rPr>
          <w:b/>
        </w:rPr>
        <w:t>시제:</w:t>
      </w:r>
    </w:p>
    <w:p>
      <w:pPr>
        <w:pStyle w:val="ListBullet2"/>
      </w:pPr>
      <w:r>
        <w:rPr>
          <w:b/>
          <w:color w:val="1F4E9A"/>
        </w:rPr>
        <w:t>Entiendo</w:t>
      </w:r>
      <w:r>
        <w:t xml:space="preserve"> → entender | 직설법 현재, 1인칭 단수 | 현재의 이해 | e→ie</w:t>
      </w:r>
    </w:p>
    <w:p>
      <w:pPr>
        <w:pStyle w:val="ListBullet2"/>
      </w:pPr>
      <w:r>
        <w:rPr>
          <w:b/>
          <w:color w:val="1F4E9A"/>
        </w:rPr>
        <w:t>entiendo</w:t>
      </w:r>
      <w:r>
        <w:t xml:space="preserve"> → entender | 앞에서 설명</w:t>
      </w:r>
    </w:p>
    <w:p>
      <w:pPr>
        <w:pStyle w:val="ListBullet2"/>
      </w:pPr>
      <w:r>
        <w:rPr>
          <w:b/>
          <w:color w:val="1F4E9A"/>
        </w:rPr>
        <w:t>merece</w:t>
      </w:r>
      <w:r>
        <w:t xml:space="preserve"> → merecer | 직설법 현재, 3인칭 단수 | 일반적 가치 판단 | -cer 동사: 1인칭 단수만 merezco로 불규칙</w:t>
      </w:r>
    </w:p>
    <w:p>
      <w:pPr>
        <w:pStyle w:val="ListBullet2"/>
      </w:pPr>
      <w:r>
        <w:rPr>
          <w:b/>
          <w:color w:val="1F4E9A"/>
        </w:rPr>
        <w:t>correrlo</w:t>
      </w:r>
      <w:r>
        <w:t xml:space="preserve"> → correr | 부정사 + lo | merecer la pena 뒤 부정사</w:t>
      </w:r>
    </w:p>
    <w:p>
      <w:pPr>
        <w:pStyle w:val="Heading3"/>
      </w:pPr>
      <w:r>
        <w:t xml:space="preserve">1-79. </w:t>
      </w:r>
      <w:r>
        <w:rPr>
          <w:b/>
        </w:rPr>
        <w:t>Carlos:</w:t>
      </w:r>
      <w:r>
        <w:t xml:space="preserve"> Me alegra que lo veas así, Álvaro.</w:t>
      </w:r>
    </w:p>
    <w:p>
      <w:pPr>
        <w:pStyle w:val="ListBullet"/>
      </w:pPr>
      <w:r>
        <w:rPr>
          <w:b/>
        </w:rPr>
        <w:t>해석:</w:t>
      </w:r>
      <w:r>
        <w:t xml:space="preserve"> 네가 그렇게 봐 주니 기쁘다, 알바로.</w:t>
      </w:r>
    </w:p>
    <w:p>
      <w:pPr>
        <w:pStyle w:val="ListBullet"/>
      </w:pPr>
      <w:r>
        <w:rPr>
          <w:b/>
        </w:rPr>
        <w:t>주요 단어:</w:t>
      </w:r>
      <w:r>
        <w:t xml:space="preserve"> </w:t>
      </w:r>
      <w:r>
        <w:rPr>
          <w:b/>
          <w:color w:val="1F4E9A"/>
        </w:rPr>
        <w:t>alegrar</w:t>
      </w:r>
      <w:r>
        <w:t xml:space="preserve"> (동사) 기쁘게 하다 / </w:t>
      </w:r>
      <w:r>
        <w:rPr>
          <w:b/>
          <w:color w:val="1F4E9A"/>
        </w:rPr>
        <w:t>ver</w:t>
      </w:r>
      <w:r>
        <w:t xml:space="preserve"> (동사) 보다 / </w:t>
      </w:r>
      <w:r>
        <w:rPr>
          <w:b/>
          <w:color w:val="1F4E9A"/>
        </w:rPr>
        <w:t>así</w:t>
      </w:r>
      <w:r>
        <w:t xml:space="preserve"> (부사) 그렇게</w:t>
      </w:r>
    </w:p>
    <w:p>
      <w:pPr>
        <w:pStyle w:val="ListBullet"/>
      </w:pPr>
      <w:r>
        <w:rPr>
          <w:b/>
        </w:rPr>
        <w:t>문법:</w:t>
      </w:r>
      <w:r>
        <w:t xml:space="preserve"> 감정 표현(me alegra) + que + 접속법. que절 전체가 alegra의 주어.</w:t>
      </w:r>
    </w:p>
    <w:p>
      <w:pPr>
        <w:pStyle w:val="ListBullet"/>
      </w:pPr>
      <w:r>
        <w:rPr>
          <w:b/>
        </w:rPr>
        <w:t>시제:</w:t>
      </w:r>
    </w:p>
    <w:p>
      <w:pPr>
        <w:pStyle w:val="ListBullet2"/>
      </w:pPr>
      <w:r>
        <w:rPr>
          <w:b/>
          <w:color w:val="1F4E9A"/>
        </w:rPr>
        <w:t>alegra</w:t>
      </w:r>
      <w:r>
        <w:t xml:space="preserve"> → alegrar | 직설법 현재, 3인칭 단수 | 앞에서 설명</w:t>
      </w:r>
    </w:p>
    <w:p>
      <w:pPr>
        <w:pStyle w:val="ListBullet2"/>
      </w:pPr>
      <w:r>
        <w:rPr>
          <w:b/>
          <w:color w:val="1F4E9A"/>
        </w:rPr>
        <w:t>veas</w:t>
      </w:r>
      <w:r>
        <w:t xml:space="preserve"> → ver | 접속법 현재, 2인칭 단수 | 감정 동사 뒤 que절이라 접속법 | 불규칙 (ve- : vea, veas...)</w:t>
      </w:r>
    </w:p>
    <w:p>
      <w:pPr>
        <w:pStyle w:val="ListBullet2"/>
      </w:pPr>
      <w:r>
        <w:t>비교: 앞의 "Me alegra oír eso"(주어가 부정사) vs "Me alegra que lo veas"(주어가 다른 사람의 행동 → que + 접속법)</w:t>
      </w:r>
    </w:p>
    <w:p>
      <w:pPr>
        <w:pStyle w:val="Heading3"/>
      </w:pPr>
      <w:r>
        <w:t xml:space="preserve">1-80. </w:t>
      </w:r>
      <w:r>
        <w:rPr>
          <w:b/>
        </w:rPr>
        <w:t>Carlos:</w:t>
      </w:r>
      <w:r>
        <w:t xml:space="preserve"> No es un camino fácil, pero es el correcto.</w:t>
      </w:r>
    </w:p>
    <w:p>
      <w:pPr>
        <w:pStyle w:val="ListBullet"/>
      </w:pPr>
      <w:r>
        <w:rPr>
          <w:b/>
        </w:rPr>
        <w:t>해석:</w:t>
      </w:r>
      <w:r>
        <w:t xml:space="preserve"> 쉬운 길은 아니지만, 옳은 길이야.</w:t>
      </w:r>
    </w:p>
    <w:p>
      <w:pPr>
        <w:pStyle w:val="ListBullet"/>
      </w:pPr>
      <w:r>
        <w:rPr>
          <w:b/>
        </w:rPr>
        <w:t>주요 단어:</w:t>
      </w:r>
      <w:r>
        <w:t xml:space="preserve"> </w:t>
      </w:r>
      <w:r>
        <w:rPr>
          <w:b/>
          <w:color w:val="1F4E9A"/>
        </w:rPr>
        <w:t>camino</w:t>
      </w:r>
      <w:r>
        <w:t xml:space="preserve"> (명사) 길 / </w:t>
      </w:r>
      <w:r>
        <w:rPr>
          <w:b/>
          <w:color w:val="1F4E9A"/>
        </w:rPr>
        <w:t>fácil</w:t>
      </w:r>
      <w:r>
        <w:t xml:space="preserve"> (형용사) 쉬운 / </w:t>
      </w:r>
      <w:r>
        <w:rPr>
          <w:b/>
          <w:color w:val="1F4E9A"/>
        </w:rPr>
        <w:t>correcto</w:t>
      </w:r>
      <w:r>
        <w:t xml:space="preserve"> (형용사) 옳은</w:t>
      </w:r>
    </w:p>
    <w:p>
      <w:pPr>
        <w:pStyle w:val="ListBullet"/>
      </w:pPr>
      <w:r>
        <w:rPr>
          <w:b/>
        </w:rPr>
        <w:t>문법:</w:t>
      </w:r>
      <w:r>
        <w:t xml:space="preserve"> "el correcto" = el camino correcto (명사 생략, 관사 + 형용사).</w:t>
      </w:r>
    </w:p>
    <w:p>
      <w:pPr>
        <w:pStyle w:val="ListBullet"/>
      </w:pPr>
      <w:r>
        <w:rPr>
          <w:b/>
        </w:rPr>
        <w:t>시제:</w:t>
      </w:r>
    </w:p>
    <w:p>
      <w:pPr>
        <w:pStyle w:val="ListBullet2"/>
      </w:pPr>
      <w:r>
        <w:rPr>
          <w:b/>
          <w:color w:val="1F4E9A"/>
        </w:rPr>
        <w:t>es</w:t>
      </w:r>
      <w:r>
        <w:t xml:space="preserve"> → ser | 직설법 현재, 3인칭 단수 | 본질적 성격 판단이라 ser | 불규칙</w:t>
      </w:r>
    </w:p>
    <w:p>
      <w:pPr>
        <w:pStyle w:val="ListBullet2"/>
      </w:pPr>
      <w:r>
        <w:rPr>
          <w:b/>
          <w:color w:val="1F4E9A"/>
        </w:rPr>
        <w:t>es</w:t>
      </w:r>
      <w:r>
        <w:t xml:space="preserve"> → ser | 앞과 같음</w:t>
      </w:r>
    </w:p>
    <w:p>
      <w:pPr>
        <w:pStyle w:val="Heading3"/>
      </w:pPr>
      <w:r>
        <w:t xml:space="preserve">1-81. </w:t>
      </w:r>
      <w:r>
        <w:rPr>
          <w:b/>
        </w:rPr>
        <w:t>Álvaro:</w:t>
      </w:r>
      <w:r>
        <w:t xml:space="preserve"> No te preocupes, llevo toda la vida memorizando datos para mis reportajes.</w:t>
      </w:r>
    </w:p>
    <w:p>
      <w:pPr>
        <w:pStyle w:val="ListBullet"/>
      </w:pPr>
      <w:r>
        <w:rPr>
          <w:b/>
        </w:rPr>
        <w:t>해석:</w:t>
      </w:r>
      <w:r>
        <w:t xml:space="preserve"> 걱정 마, 평생 기사 쓰려고 자료를 외우며 살아왔잖아.</w:t>
      </w:r>
    </w:p>
    <w:p>
      <w:pPr>
        <w:pStyle w:val="ListBullet"/>
      </w:pPr>
      <w:r>
        <w:rPr>
          <w:b/>
        </w:rPr>
        <w:t>주요 단어:</w:t>
      </w:r>
      <w:r>
        <w:t xml:space="preserve"> </w:t>
      </w:r>
      <w:r>
        <w:rPr>
          <w:b/>
          <w:color w:val="1F4E9A"/>
        </w:rPr>
        <w:t>preocuparse</w:t>
      </w:r>
      <w:r>
        <w:t xml:space="preserve"> (재귀동사) 걱정하다 / </w:t>
      </w:r>
      <w:r>
        <w:rPr>
          <w:b/>
          <w:color w:val="1F4E9A"/>
        </w:rPr>
        <w:t>toda la vida</w:t>
      </w:r>
      <w:r>
        <w:t xml:space="preserve"> 평생 / </w:t>
      </w:r>
      <w:r>
        <w:rPr>
          <w:b/>
          <w:color w:val="1F4E9A"/>
        </w:rPr>
        <w:t>memorizar</w:t>
      </w:r>
      <w:r>
        <w:t xml:space="preserve"> (동사) 외우다 / </w:t>
      </w:r>
      <w:r>
        <w:rPr>
          <w:b/>
          <w:color w:val="1F4E9A"/>
        </w:rPr>
        <w:t>dato</w:t>
      </w:r>
      <w:r>
        <w:t xml:space="preserve"> (명사) 자료, 데이터</w:t>
      </w:r>
    </w:p>
    <w:p>
      <w:pPr>
        <w:pStyle w:val="ListBullet"/>
      </w:pPr>
      <w:r>
        <w:rPr>
          <w:b/>
        </w:rPr>
        <w:t>문법:</w:t>
      </w:r>
      <w:r>
        <w:t xml:space="preserve"> 부정 명령은 접속법 현재형 사용, 대명사는 동사 앞(no te preocupes). llevar + 기간 + 현재분사.</w:t>
      </w:r>
    </w:p>
    <w:p>
      <w:pPr>
        <w:pStyle w:val="ListBullet"/>
      </w:pPr>
      <w:r>
        <w:rPr>
          <w:b/>
        </w:rPr>
        <w:t>표현:</w:t>
      </w:r>
      <w:r>
        <w:t xml:space="preserve"> "No te preocupes" = 걱정 마 (매우 흔한 표현).</w:t>
      </w:r>
    </w:p>
    <w:p>
      <w:pPr>
        <w:pStyle w:val="ListBullet"/>
      </w:pPr>
      <w:r>
        <w:rPr>
          <w:b/>
        </w:rPr>
        <w:t>시제:</w:t>
      </w:r>
    </w:p>
    <w:p>
      <w:pPr>
        <w:pStyle w:val="ListBullet2"/>
      </w:pPr>
      <w:r>
        <w:rPr>
          <w:b/>
          <w:color w:val="1F4E9A"/>
        </w:rPr>
        <w:t>preocupes</w:t>
      </w:r>
      <w:r>
        <w:t xml:space="preserve"> → preocuparse | 부정 명령법 (접속법 현재 2인칭 단수 형태) | 부정 명령은 항상 접속법 | 규칙</w:t>
      </w:r>
    </w:p>
    <w:p>
      <w:pPr>
        <w:pStyle w:val="ListBullet2"/>
      </w:pPr>
      <w:r>
        <w:rPr>
          <w:b/>
          <w:color w:val="1F4E9A"/>
        </w:rPr>
        <w:t>llevo</w:t>
      </w:r>
      <w:r>
        <w:t xml:space="preserve"> → llevar | 직설법 현재, 1인칭 단수 | 과거부터 지금까지 지속 | 규칙</w:t>
      </w:r>
    </w:p>
    <w:p>
      <w:pPr>
        <w:pStyle w:val="ListBullet2"/>
      </w:pPr>
      <w:r>
        <w:rPr>
          <w:b/>
          <w:color w:val="1F4E9A"/>
        </w:rPr>
        <w:t>memorizando</w:t>
      </w:r>
      <w:r>
        <w:t xml:space="preserve"> → memorizar | 현재분사 | 지속 행동 | 규칙</w:t>
      </w:r>
    </w:p>
    <w:p>
      <w:pPr>
        <w:pStyle w:val="Heading3"/>
      </w:pPr>
      <w:r>
        <w:t xml:space="preserve">1-82. </w:t>
      </w:r>
      <w:r>
        <w:rPr>
          <w:b/>
        </w:rPr>
        <w:t>Carlos:</w:t>
      </w:r>
      <w:r>
        <w:t xml:space="preserve"> Esto es distinto, Álvaro.</w:t>
      </w:r>
    </w:p>
    <w:p>
      <w:pPr>
        <w:pStyle w:val="ListBullet"/>
      </w:pPr>
      <w:r>
        <w:rPr>
          <w:b/>
        </w:rPr>
        <w:t>해석:</w:t>
      </w:r>
      <w:r>
        <w:t xml:space="preserve"> 이건 달라, 알바로.</w:t>
      </w:r>
    </w:p>
    <w:p>
      <w:pPr>
        <w:pStyle w:val="ListBullet"/>
      </w:pPr>
      <w:r>
        <w:rPr>
          <w:b/>
        </w:rPr>
        <w:t>주요 단어:</w:t>
      </w:r>
      <w:r>
        <w:t xml:space="preserve"> </w:t>
      </w:r>
      <w:r>
        <w:rPr>
          <w:b/>
          <w:color w:val="1F4E9A"/>
        </w:rPr>
        <w:t>distinto</w:t>
      </w:r>
      <w:r>
        <w:t xml:space="preserve"> (형용사) 다른</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본질적 차이에 대한 판단 | 불규칙</w:t>
      </w:r>
    </w:p>
    <w:p>
      <w:pPr>
        <w:pStyle w:val="Heading3"/>
      </w:pPr>
      <w:r>
        <w:t xml:space="preserve">1-83. </w:t>
      </w:r>
      <w:r>
        <w:rPr>
          <w:b/>
        </w:rPr>
        <w:t>Carlos:</w:t>
      </w:r>
      <w:r>
        <w:t xml:space="preserve"> Si te equivocaras aquí, las consecuencias no serían solo profesionales.</w:t>
      </w:r>
    </w:p>
    <w:p>
      <w:pPr>
        <w:pStyle w:val="ListBullet"/>
      </w:pPr>
      <w:r>
        <w:rPr>
          <w:b/>
        </w:rPr>
        <w:t>해석:</w:t>
      </w:r>
      <w:r>
        <w:t xml:space="preserve"> 여기서 실수라도 하면, 그 대가는 직업적인 문제로 끝나지 않을 거야.</w:t>
      </w:r>
    </w:p>
    <w:p>
      <w:pPr>
        <w:pStyle w:val="ListBullet"/>
      </w:pPr>
      <w:r>
        <w:rPr>
          <w:b/>
        </w:rPr>
        <w:t>주요 단어:</w:t>
      </w:r>
      <w:r>
        <w:t xml:space="preserve"> </w:t>
      </w:r>
      <w:r>
        <w:rPr>
          <w:b/>
          <w:color w:val="1F4E9A"/>
        </w:rPr>
        <w:t>equivocarse</w:t>
      </w:r>
      <w:r>
        <w:t xml:space="preserve"> (재귀동사) 실수하다, 틀리다 / </w:t>
      </w:r>
      <w:r>
        <w:rPr>
          <w:b/>
          <w:color w:val="1F4E9A"/>
        </w:rPr>
        <w:t>aquí</w:t>
      </w:r>
      <w:r>
        <w:t xml:space="preserve"> (부사) 여기서 / </w:t>
      </w:r>
      <w:r>
        <w:rPr>
          <w:b/>
          <w:color w:val="1F4E9A"/>
        </w:rPr>
        <w:t>consecuencia</w:t>
      </w:r>
      <w:r>
        <w:t xml:space="preserve"> (명사, 여성) 결과, 대가 / </w:t>
      </w:r>
      <w:r>
        <w:rPr>
          <w:b/>
          <w:color w:val="1F4E9A"/>
        </w:rPr>
        <w:t>solo</w:t>
      </w:r>
      <w:r>
        <w:t xml:space="preserve"> (부사) 단지 / </w:t>
      </w:r>
      <w:r>
        <w:rPr>
          <w:b/>
          <w:color w:val="1F4E9A"/>
        </w:rPr>
        <w:t>profesional</w:t>
      </w:r>
      <w:r>
        <w:t xml:space="preserve"> (형용사) 직업상의</w:t>
      </w:r>
    </w:p>
    <w:p>
      <w:pPr>
        <w:pStyle w:val="ListBullet"/>
      </w:pPr>
      <w:r>
        <w:rPr>
          <w:b/>
        </w:rPr>
        <w:t>문법:</w:t>
      </w:r>
      <w:r>
        <w:t xml:space="preserve"> si + 접속법 과거, 조건법 (가능성을 낮게 보거나 조심스럽게 가정). 재귀대명사 te가 동사 앞.</w:t>
      </w:r>
    </w:p>
    <w:p>
      <w:pPr>
        <w:pStyle w:val="ListBullet"/>
      </w:pPr>
      <w:r>
        <w:rPr>
          <w:b/>
        </w:rPr>
        <w:t>표현:</w:t>
      </w:r>
      <w:r>
        <w:t xml:space="preserve"> 생명의 위험을 에둘러 말하는 완곡 표현.</w:t>
      </w:r>
    </w:p>
    <w:p>
      <w:pPr>
        <w:pStyle w:val="ListBullet"/>
      </w:pPr>
      <w:r>
        <w:rPr>
          <w:b/>
        </w:rPr>
        <w:t>시제:</w:t>
      </w:r>
    </w:p>
    <w:p>
      <w:pPr>
        <w:pStyle w:val="ListBullet2"/>
      </w:pPr>
      <w:r>
        <w:rPr>
          <w:b/>
          <w:color w:val="1F4E9A"/>
        </w:rPr>
        <w:t>equivocaras</w:t>
      </w:r>
      <w:r>
        <w:t xml:space="preserve"> → equivocarse | 접속법 과거, 2인칭 단수 | 일어나지 않기를 바라는 가상적 가정 | 규칙</w:t>
      </w:r>
    </w:p>
    <w:p>
      <w:pPr>
        <w:pStyle w:val="ListBullet2"/>
      </w:pPr>
      <w:r>
        <w:rPr>
          <w:b/>
          <w:color w:val="1F4E9A"/>
        </w:rPr>
        <w:t>serían</w:t>
      </w:r>
      <w:r>
        <w:t xml:space="preserve"> → ser | 조건법 단순, 3인칭 복수 | 가정의 결과 | 규칙 조건법</w:t>
      </w:r>
    </w:p>
    <w:p>
      <w:pPr>
        <w:pStyle w:val="ListBullet2"/>
      </w:pPr>
      <w:r>
        <w:t>비교: "Si te equivocas, las consecuencias no serán..."(현실적 경고) vs 접속법 과거(좀 더 가정적·완곡한 경고)</w:t>
      </w:r>
    </w:p>
    <w:p>
      <w:pPr>
        <w:pStyle w:val="Heading3"/>
      </w:pPr>
      <w:r>
        <w:t xml:space="preserve">1-84. </w:t>
      </w:r>
      <w:r>
        <w:rPr>
          <w:b/>
        </w:rPr>
        <w:t>Álvaro:</w:t>
      </w:r>
      <w:r>
        <w:t xml:space="preserve"> Lo sé.</w:t>
      </w:r>
    </w:p>
    <w:p>
      <w:pPr>
        <w:pStyle w:val="ListBullet"/>
      </w:pPr>
      <w:r>
        <w:rPr>
          <w:b/>
        </w:rPr>
        <w:t>해석:</w:t>
      </w:r>
      <w:r>
        <w:t xml:space="preserve"> 알아.</w:t>
      </w:r>
    </w:p>
    <w:p>
      <w:pPr>
        <w:pStyle w:val="ListBullet"/>
      </w:pPr>
      <w:r>
        <w:rPr>
          <w:b/>
        </w:rPr>
        <w:t>주요 단어:</w:t>
      </w:r>
      <w:r>
        <w:t xml:space="preserve"> </w:t>
      </w:r>
      <w:r>
        <w:rPr>
          <w:b/>
          <w:color w:val="1F4E9A"/>
        </w:rPr>
        <w:t>saber</w:t>
      </w:r>
      <w:r>
        <w:t xml:space="preserve"> (동사) 알다</w:t>
      </w:r>
    </w:p>
    <w:p>
      <w:pPr>
        <w:pStyle w:val="ListBullet"/>
      </w:pPr>
      <w:r>
        <w:rPr>
          <w:b/>
        </w:rPr>
        <w:t>문법:</w:t>
      </w:r>
      <w:r>
        <w:t xml:space="preserve"> 중성 대명사 lo(= 그 사실).</w:t>
      </w:r>
    </w:p>
    <w:p>
      <w:pPr>
        <w:pStyle w:val="ListBullet"/>
      </w:pPr>
      <w:r>
        <w:rPr>
          <w:b/>
        </w:rPr>
        <w:t>시제:</w:t>
      </w:r>
    </w:p>
    <w:p>
      <w:pPr>
        <w:pStyle w:val="ListBullet2"/>
      </w:pPr>
      <w:r>
        <w:rPr>
          <w:b/>
          <w:color w:val="1F4E9A"/>
        </w:rPr>
        <w:t>sé</w:t>
      </w:r>
      <w:r>
        <w:t xml:space="preserve"> → saber | 직설법 현재, 1인칭 단수 | 현재 알고 있음 | 불규칙 1인칭 sé (재귀대명사 se와 구별하려고 강세 부호)</w:t>
      </w:r>
    </w:p>
    <w:p>
      <w:pPr>
        <w:pStyle w:val="Heading3"/>
      </w:pPr>
      <w:r>
        <w:t xml:space="preserve">1-85. </w:t>
      </w:r>
      <w:r>
        <w:rPr>
          <w:b/>
        </w:rPr>
        <w:t>Álvaro:</w:t>
      </w:r>
      <w:r>
        <w:t xml:space="preserve"> Pero también sé que, si consigo sacar esto a la luz, habrá merecido la pena cada riesgo.</w:t>
      </w:r>
    </w:p>
    <w:p>
      <w:pPr>
        <w:pStyle w:val="ListBullet"/>
      </w:pPr>
      <w:r>
        <w:rPr>
          <w:b/>
        </w:rPr>
        <w:t>해석:</w:t>
      </w:r>
      <w:r>
        <w:t xml:space="preserve"> 하지만 이걸 세상에 밝혀낸다면, 모든 위험이 감수할 만한 가치가 있었던 게 될 거라는 것도 알아.</w:t>
      </w:r>
    </w:p>
    <w:p>
      <w:pPr>
        <w:pStyle w:val="ListBullet"/>
      </w:pPr>
      <w:r>
        <w:rPr>
          <w:b/>
        </w:rPr>
        <w:t>주요 단어:</w:t>
      </w:r>
      <w:r>
        <w:t xml:space="preserve"> </w:t>
      </w:r>
      <w:r>
        <w:rPr>
          <w:b/>
          <w:color w:val="1F4E9A"/>
        </w:rPr>
        <w:t>conseguir</w:t>
      </w:r>
      <w:r>
        <w:t xml:space="preserve"> (동사) 해내다 / </w:t>
      </w:r>
      <w:r>
        <w:rPr>
          <w:b/>
          <w:color w:val="1F4E9A"/>
        </w:rPr>
        <w:t>sacar a la luz</w:t>
      </w:r>
      <w:r>
        <w:t xml:space="preserve"> 세상에 드러내다, 폭로하다 / </w:t>
      </w:r>
      <w:r>
        <w:rPr>
          <w:b/>
          <w:color w:val="1F4E9A"/>
        </w:rPr>
        <w:t>merecer la pena</w:t>
      </w:r>
      <w:r>
        <w:t xml:space="preserve"> ~할 가치가 있다 / </w:t>
      </w:r>
      <w:r>
        <w:rPr>
          <w:b/>
          <w:color w:val="1F4E9A"/>
        </w:rPr>
        <w:t>cada</w:t>
      </w:r>
      <w:r>
        <w:t xml:space="preserve"> (형용사) 각각의</w:t>
      </w:r>
    </w:p>
    <w:p>
      <w:pPr>
        <w:pStyle w:val="ListBullet"/>
      </w:pPr>
      <w:r>
        <w:rPr>
          <w:b/>
        </w:rPr>
        <w:t>문법:</w:t>
      </w:r>
      <w:r>
        <w:t xml:space="preserve"> "si + 직설법 현재, 미래완료". 주어 cada riesgo가 동사 뒤에 도치.</w:t>
      </w:r>
    </w:p>
    <w:p>
      <w:pPr>
        <w:pStyle w:val="ListBullet"/>
      </w:pPr>
      <w:r>
        <w:rPr>
          <w:b/>
        </w:rPr>
        <w:t>표현:</w:t>
      </w:r>
      <w:r>
        <w:t xml:space="preserve"> "sacar a la luz" = (숨겨진 것을) 밝히다, 폭로하다.</w:t>
      </w:r>
    </w:p>
    <w:p>
      <w:pPr>
        <w:pStyle w:val="ListBullet"/>
      </w:pPr>
      <w:r>
        <w:rPr>
          <w:b/>
        </w:rPr>
        <w:t>시제:</w:t>
      </w:r>
    </w:p>
    <w:p>
      <w:pPr>
        <w:pStyle w:val="ListBullet2"/>
      </w:pPr>
      <w:r>
        <w:rPr>
          <w:b/>
          <w:color w:val="1F4E9A"/>
        </w:rPr>
        <w:t>sé</w:t>
      </w:r>
      <w:r>
        <w:t xml:space="preserve"> → saber | 앞에서 설명</w:t>
      </w:r>
    </w:p>
    <w:p>
      <w:pPr>
        <w:pStyle w:val="ListBullet2"/>
      </w:pPr>
      <w:r>
        <w:rPr>
          <w:b/>
          <w:color w:val="1F4E9A"/>
        </w:rPr>
        <w:t>consigo</w:t>
      </w:r>
      <w:r>
        <w:t xml:space="preserve"> → conseguir | 직설법 현재, 1인칭 단수 | 실현 가능한 조건 | 불규칙 e→i + 철자 gu→g (consigo)</w:t>
      </w:r>
    </w:p>
    <w:p>
      <w:pPr>
        <w:pStyle w:val="ListBullet2"/>
      </w:pPr>
      <w:r>
        <w:rPr>
          <w:b/>
          <w:color w:val="1F4E9A"/>
        </w:rPr>
        <w:t>sacar</w:t>
      </w:r>
      <w:r>
        <w:t xml:space="preserve"> → sacar | 부정사 | conseguir 뒤 부정사</w:t>
      </w:r>
    </w:p>
    <w:p>
      <w:pPr>
        <w:pStyle w:val="ListBullet2"/>
      </w:pPr>
      <w:r>
        <w:rPr>
          <w:b/>
          <w:color w:val="1F4E9A"/>
        </w:rPr>
        <w:t>habrá merecido</w:t>
      </w:r>
      <w:r>
        <w:t xml:space="preserve"> → merecer | 직설법 미래완료 futuro compuesto, 3인칭 단수 | 미래의 어느 시점(폭로에 성공한 때)에서 돌아보면 이미 완료되어 있을 일 | haber 불규칙 어간 habr-, 과거분사 merecido 규칙</w:t>
      </w:r>
    </w:p>
    <w:p>
      <w:pPr>
        <w:pStyle w:val="ListBullet2"/>
      </w:pPr>
      <w:r>
        <w:t>비교: "merecerá la pena"(미래) = 가치가 있을 것이다 / "habrá merecido la pena"(미래완료) = (그때 돌아보면) 가치가 있었던 게 될 것이다</w:t>
      </w:r>
    </w:p>
    <w:p>
      <w:pPr>
        <w:pStyle w:val="Heading3"/>
      </w:pPr>
      <w:r>
        <w:t xml:space="preserve">1-86. </w:t>
      </w:r>
      <w:r>
        <w:rPr>
          <w:b/>
        </w:rPr>
        <w:t>Carlos:</w:t>
      </w:r>
      <w:r>
        <w:t xml:space="preserve"> Espero que tengas razón.</w:t>
      </w:r>
    </w:p>
    <w:p>
      <w:pPr>
        <w:pStyle w:val="ListBullet"/>
      </w:pPr>
      <w:r>
        <w:rPr>
          <w:b/>
        </w:rPr>
        <w:t>해석:</w:t>
      </w:r>
      <w:r>
        <w:t xml:space="preserve"> 네 말이 맞기를 바라.</w:t>
      </w:r>
    </w:p>
    <w:p>
      <w:pPr>
        <w:pStyle w:val="ListBullet"/>
      </w:pPr>
      <w:r>
        <w:rPr>
          <w:b/>
        </w:rPr>
        <w:t>주요 단어:</w:t>
      </w:r>
      <w:r>
        <w:t xml:space="preserve"> </w:t>
      </w:r>
      <w:r>
        <w:rPr>
          <w:b/>
          <w:color w:val="1F4E9A"/>
        </w:rPr>
        <w:t>esperar</w:t>
      </w:r>
      <w:r>
        <w:t xml:space="preserve"> (동사) 바라다, 기다리다 / </w:t>
      </w:r>
      <w:r>
        <w:rPr>
          <w:b/>
          <w:color w:val="1F4E9A"/>
        </w:rPr>
        <w:t>tener razón</w:t>
      </w:r>
      <w:r>
        <w:t xml:space="preserve"> 옳다</w:t>
      </w:r>
    </w:p>
    <w:p>
      <w:pPr>
        <w:pStyle w:val="ListBullet"/>
      </w:pPr>
      <w:r>
        <w:rPr>
          <w:b/>
        </w:rPr>
        <w:t>문법:</w:t>
      </w:r>
      <w:r>
        <w:t xml:space="preserve"> 희망 동사 esperar + que + 접속법.</w:t>
      </w:r>
    </w:p>
    <w:p>
      <w:pPr>
        <w:pStyle w:val="ListBullet"/>
      </w:pPr>
      <w:r>
        <w:rPr>
          <w:b/>
        </w:rPr>
        <w:t>표현:</w:t>
      </w:r>
      <w:r>
        <w:t xml:space="preserve"> "tener razón" = (말이) 맞다.</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tengas</w:t>
      </w:r>
      <w:r>
        <w:t xml:space="preserve"> → tener | 접속법 현재, 2인칭 단수 | 희망 동사 뒤라 접속법 | 불규칙 (teng- : tenga, tengas...)</w:t>
      </w:r>
    </w:p>
    <w:p>
      <w:pPr>
        <w:pStyle w:val="Heading3"/>
      </w:pPr>
      <w:r>
        <w:t xml:space="preserve">1-87. </w:t>
      </w:r>
      <w:r>
        <w:rPr>
          <w:b/>
        </w:rPr>
        <w:t>Carlos:</w:t>
      </w:r>
      <w:r>
        <w:t xml:space="preserve"> Nos vemos el lunes con los documentos de tu nueva identidad.</w:t>
      </w:r>
    </w:p>
    <w:p>
      <w:pPr>
        <w:pStyle w:val="ListBullet"/>
      </w:pPr>
      <w:r>
        <w:rPr>
          <w:b/>
        </w:rPr>
        <w:t>해석:</w:t>
      </w:r>
      <w:r>
        <w:t xml:space="preserve"> 월요일에 네 새 신분 서류 가지고 보자.</w:t>
      </w:r>
    </w:p>
    <w:p>
      <w:pPr>
        <w:pStyle w:val="ListBullet"/>
      </w:pPr>
      <w:r>
        <w:rPr>
          <w:b/>
        </w:rPr>
        <w:t>주요 단어:</w:t>
      </w:r>
      <w:r>
        <w:t xml:space="preserve"> </w:t>
      </w:r>
      <w:r>
        <w:rPr>
          <w:b/>
          <w:color w:val="1F4E9A"/>
        </w:rPr>
        <w:t>verse</w:t>
      </w:r>
      <w:r>
        <w:t xml:space="preserve"> (재귀동사) 서로 만나다 / </w:t>
      </w:r>
      <w:r>
        <w:rPr>
          <w:b/>
          <w:color w:val="1F4E9A"/>
        </w:rPr>
        <w:t>lunes</w:t>
      </w:r>
      <w:r>
        <w:t xml:space="preserve"> (명사, 남성) 월요일 / </w:t>
      </w:r>
      <w:r>
        <w:rPr>
          <w:b/>
          <w:color w:val="1F4E9A"/>
        </w:rPr>
        <w:t>documento</w:t>
      </w:r>
      <w:r>
        <w:t xml:space="preserve"> (명사) 서류</w:t>
      </w:r>
    </w:p>
    <w:p>
      <w:pPr>
        <w:pStyle w:val="ListBullet"/>
      </w:pPr>
      <w:r>
        <w:rPr>
          <w:b/>
        </w:rPr>
        <w:t>문법:</w:t>
      </w:r>
      <w:r>
        <w:t xml:space="preserve"> 요일 앞 정관사 el = '(돌아오는) 월요일에'. 상호 재귀 nos vemos.</w:t>
      </w:r>
    </w:p>
    <w:p>
      <w:pPr>
        <w:pStyle w:val="ListBullet"/>
      </w:pPr>
      <w:r>
        <w:rPr>
          <w:b/>
        </w:rPr>
        <w:t>표현:</w:t>
      </w:r>
      <w:r>
        <w:t xml:space="preserve"> "Nos vemos" = 또 보자, 그때 보자 (작별 인사).</w:t>
      </w:r>
    </w:p>
    <w:p>
      <w:pPr>
        <w:pStyle w:val="ListBullet"/>
      </w:pPr>
      <w:r>
        <w:rPr>
          <w:b/>
        </w:rPr>
        <w:t>시제:</w:t>
      </w:r>
    </w:p>
    <w:p>
      <w:pPr>
        <w:pStyle w:val="ListBullet2"/>
      </w:pPr>
      <w:r>
        <w:rPr>
          <w:b/>
          <w:color w:val="1F4E9A"/>
        </w:rPr>
        <w:t>vemos</w:t>
      </w:r>
      <w:r>
        <w:t xml:space="preserve"> → verse | 직설법 현재, 1인칭 복수 | 확정된 가까운 미래 약속을 현재형으로 표현 | 규칙 형태</w:t>
      </w:r>
    </w:p>
    <w:p>
      <w:pPr>
        <w:pStyle w:val="Heading3"/>
      </w:pPr>
      <w:r>
        <w:t xml:space="preserve">1-88. </w:t>
      </w:r>
      <w:r>
        <w:rPr>
          <w:b/>
        </w:rPr>
        <w:t>Álvaro:</w:t>
      </w:r>
      <w:r>
        <w:t xml:space="preserve"> Allí estaré.</w:t>
      </w:r>
    </w:p>
    <w:p>
      <w:pPr>
        <w:pStyle w:val="ListBullet"/>
      </w:pPr>
      <w:r>
        <w:rPr>
          <w:b/>
        </w:rPr>
        <w:t>해석:</w:t>
      </w:r>
      <w:r>
        <w:t xml:space="preserve"> 거기 갈게. (꼭 가 있을게.)</w:t>
      </w:r>
    </w:p>
    <w:p>
      <w:pPr>
        <w:pStyle w:val="ListBullet"/>
      </w:pPr>
      <w:r>
        <w:rPr>
          <w:b/>
        </w:rPr>
        <w:t>주요 단어:</w:t>
      </w:r>
      <w:r>
        <w:t xml:space="preserve"> </w:t>
      </w:r>
      <w:r>
        <w:rPr>
          <w:b/>
          <w:color w:val="1F4E9A"/>
        </w:rPr>
        <w:t>allí</w:t>
      </w:r>
      <w:r>
        <w:t xml:space="preserve"> (부사) 거기</w:t>
      </w:r>
    </w:p>
    <w:p>
      <w:pPr>
        <w:pStyle w:val="ListBullet"/>
      </w:pPr>
      <w:r>
        <w:rPr>
          <w:b/>
        </w:rPr>
        <w:t>문법:</w:t>
      </w:r>
      <w:r>
        <w:t xml:space="preserve"> 위치를 나타내는 estar.</w:t>
      </w:r>
    </w:p>
    <w:p>
      <w:pPr>
        <w:pStyle w:val="ListBullet"/>
      </w:pPr>
      <w:r>
        <w:rPr>
          <w:b/>
        </w:rPr>
        <w:t>표현:</w:t>
      </w:r>
      <w:r>
        <w:t xml:space="preserve"> "Allí estaré" = 꼭 갈게 (약속 확인 표현).</w:t>
      </w:r>
    </w:p>
    <w:p>
      <w:pPr>
        <w:pStyle w:val="ListBullet"/>
      </w:pPr>
      <w:r>
        <w:rPr>
          <w:b/>
        </w:rPr>
        <w:t>시제:</w:t>
      </w:r>
    </w:p>
    <w:p>
      <w:pPr>
        <w:pStyle w:val="ListBullet2"/>
      </w:pPr>
      <w:r>
        <w:rPr>
          <w:b/>
          <w:color w:val="1F4E9A"/>
        </w:rPr>
        <w:t>estaré</w:t>
      </w:r>
      <w:r>
        <w:t xml:space="preserve"> → estar | 직설법 미래, 1인칭 단수 | 미래의 약속·다짐 | 규칙 미래형</w:t>
      </w:r>
    </w:p>
    <w:p>
      <w:pPr>
        <w:pStyle w:val="Heading3"/>
      </w:pPr>
      <w:r>
        <w:t xml:space="preserve">1-89. </w:t>
      </w:r>
      <w:r>
        <w:rPr>
          <w:b/>
        </w:rPr>
        <w:t>Álvaro:</w:t>
      </w:r>
      <w:r>
        <w:t xml:space="preserve"> Gracias por confiar en mí, Carlos.</w:t>
      </w:r>
    </w:p>
    <w:p>
      <w:pPr>
        <w:pStyle w:val="ListBullet"/>
      </w:pPr>
      <w:r>
        <w:rPr>
          <w:b/>
        </w:rPr>
        <w:t>해석:</w:t>
      </w:r>
      <w:r>
        <w:t xml:space="preserve"> 날 믿어 줘서 고마워, 카를로스.</w:t>
      </w:r>
    </w:p>
    <w:p>
      <w:pPr>
        <w:pStyle w:val="ListBullet"/>
      </w:pPr>
      <w:r>
        <w:rPr>
          <w:b/>
        </w:rPr>
        <w:t>주요 단어:</w:t>
      </w:r>
      <w:r>
        <w:t xml:space="preserve"> </w:t>
      </w:r>
      <w:r>
        <w:rPr>
          <w:b/>
          <w:color w:val="1F4E9A"/>
        </w:rPr>
        <w:t>gracias por</w:t>
      </w:r>
      <w:r>
        <w:t xml:space="preserve"> ~에 감사하다 / </w:t>
      </w:r>
      <w:r>
        <w:rPr>
          <w:b/>
          <w:color w:val="1F4E9A"/>
        </w:rPr>
        <w:t>confiar en</w:t>
      </w:r>
      <w:r>
        <w:t xml:space="preserve"> ~을 믿다 / </w:t>
      </w:r>
      <w:r>
        <w:rPr>
          <w:b/>
          <w:color w:val="1F4E9A"/>
        </w:rPr>
        <w:t>mí</w:t>
      </w:r>
      <w:r>
        <w:t xml:space="preserve"> (전치격 대명사) 나</w:t>
      </w:r>
    </w:p>
    <w:p>
      <w:pPr>
        <w:pStyle w:val="ListBullet"/>
      </w:pPr>
      <w:r>
        <w:rPr>
          <w:b/>
        </w:rPr>
        <w:t>문법:</w:t>
      </w:r>
      <w:r>
        <w:t xml:space="preserve"> "gracias por + 부정사/명사". 전치사 뒤 mí는 강세 부호(소유사 mi와 구별).</w:t>
      </w:r>
    </w:p>
    <w:p>
      <w:pPr>
        <w:pStyle w:val="ListBullet"/>
      </w:pPr>
      <w:r>
        <w:rPr>
          <w:b/>
        </w:rPr>
        <w:t>시제:</w:t>
      </w:r>
    </w:p>
    <w:p>
      <w:pPr>
        <w:pStyle w:val="ListBullet2"/>
      </w:pPr>
      <w:r>
        <w:rPr>
          <w:b/>
          <w:color w:val="1F4E9A"/>
        </w:rPr>
        <w:t>confiar</w:t>
      </w:r>
      <w:r>
        <w:t xml:space="preserve"> → confiar | 부정사 | por 뒤 부정사</w:t>
      </w:r>
    </w:p>
    <w:p>
      <w:pPr>
        <w:pStyle w:val="Heading3"/>
      </w:pPr>
      <w:r>
        <w:t xml:space="preserve">1-90. </w:t>
      </w:r>
      <w:r>
        <w:rPr>
          <w:b/>
        </w:rPr>
        <w:t>Carlos:</w:t>
      </w:r>
      <w:r>
        <w:t xml:space="preserve"> Gracias a ti por atreverte.</w:t>
      </w:r>
    </w:p>
    <w:p>
      <w:pPr>
        <w:pStyle w:val="ListBullet"/>
      </w:pPr>
      <w:r>
        <w:rPr>
          <w:b/>
        </w:rPr>
        <w:t>해석:</w:t>
      </w:r>
      <w:r>
        <w:t xml:space="preserve"> 용기 내 줘서 오히려 내가 고맙지.</w:t>
      </w:r>
    </w:p>
    <w:p>
      <w:pPr>
        <w:pStyle w:val="ListBullet"/>
      </w:pPr>
      <w:r>
        <w:rPr>
          <w:b/>
        </w:rPr>
        <w:t>주요 단어:</w:t>
      </w:r>
      <w:r>
        <w:t xml:space="preserve"> </w:t>
      </w:r>
      <w:r>
        <w:rPr>
          <w:b/>
          <w:color w:val="1F4E9A"/>
        </w:rPr>
        <w:t>gracias a ti</w:t>
      </w:r>
      <w:r>
        <w:t xml:space="preserve"> 너에게 고마워 / </w:t>
      </w:r>
      <w:r>
        <w:rPr>
          <w:b/>
          <w:color w:val="1F4E9A"/>
        </w:rPr>
        <w:t>atreverse</w:t>
      </w:r>
      <w:r>
        <w:t xml:space="preserve"> (재귀동사) 감히 ~하다, 용기를 내다</w:t>
      </w:r>
    </w:p>
    <w:p>
      <w:pPr>
        <w:pStyle w:val="ListBullet"/>
      </w:pPr>
      <w:r>
        <w:rPr>
          <w:b/>
        </w:rPr>
        <w:t>문법:</w:t>
      </w:r>
      <w:r>
        <w:t xml:space="preserve"> por + 부정사. 재귀대명사 te가 부정사 뒤에 붙음.</w:t>
      </w:r>
    </w:p>
    <w:p>
      <w:pPr>
        <w:pStyle w:val="ListBullet"/>
      </w:pPr>
      <w:r>
        <w:rPr>
          <w:b/>
        </w:rPr>
        <w:t>표현:</w:t>
      </w:r>
      <w:r>
        <w:t xml:space="preserve"> "Gracias a ti" = 나야말로 고마워 (감사에 대한 응답).</w:t>
      </w:r>
    </w:p>
    <w:p>
      <w:pPr>
        <w:pStyle w:val="ListBullet"/>
      </w:pPr>
      <w:r>
        <w:rPr>
          <w:b/>
        </w:rPr>
        <w:t>시제:</w:t>
      </w:r>
    </w:p>
    <w:p>
      <w:pPr>
        <w:pStyle w:val="ListBullet2"/>
      </w:pPr>
      <w:r>
        <w:rPr>
          <w:b/>
          <w:color w:val="1F4E9A"/>
        </w:rPr>
        <w:t>atreverte</w:t>
      </w:r>
      <w:r>
        <w:t xml:space="preserve"> → atreverse | 부정사 (재귀) | por 뒤 부정사</w:t>
      </w:r>
    </w:p>
    <w:p>
      <w:pPr>
        <w:pStyle w:val="Heading3"/>
      </w:pPr>
      <w:r>
        <w:t xml:space="preserve">1-91. </w:t>
      </w:r>
      <w:r>
        <w:rPr>
          <w:b/>
        </w:rPr>
        <w:t>Carlos:</w:t>
      </w:r>
      <w:r>
        <w:t xml:space="preserve"> No todos lo harían.</w:t>
      </w:r>
    </w:p>
    <w:p>
      <w:pPr>
        <w:pStyle w:val="ListBullet"/>
      </w:pPr>
      <w:r>
        <w:rPr>
          <w:b/>
        </w:rPr>
        <w:t>해석:</w:t>
      </w:r>
      <w:r>
        <w:t xml:space="preserve"> 아무나 그렇게 하진 않을 거야.</w:t>
      </w:r>
    </w:p>
    <w:p>
      <w:pPr>
        <w:pStyle w:val="ListBullet"/>
      </w:pPr>
      <w:r>
        <w:rPr>
          <w:b/>
        </w:rPr>
        <w:t>주요 단어:</w:t>
      </w:r>
      <w:r>
        <w:t xml:space="preserve"> </w:t>
      </w:r>
      <w:r>
        <w:rPr>
          <w:b/>
          <w:color w:val="1F4E9A"/>
        </w:rPr>
        <w:t>todos</w:t>
      </w:r>
      <w:r>
        <w:t xml:space="preserve"> (대명사) 모두</w:t>
      </w:r>
    </w:p>
    <w:p>
      <w:pPr>
        <w:pStyle w:val="ListBullet"/>
      </w:pPr>
      <w:r>
        <w:rPr>
          <w:b/>
        </w:rPr>
        <w:t>문법:</w:t>
      </w:r>
      <w:r>
        <w:t xml:space="preserve"> "no todos" = 모두가 ~하는 것은 아니다 (부분 부정). 중성 lo(= 그런 일).</w:t>
      </w:r>
    </w:p>
    <w:p>
      <w:pPr>
        <w:pStyle w:val="ListBullet"/>
      </w:pPr>
      <w:r>
        <w:rPr>
          <w:b/>
        </w:rPr>
        <w:t>시제:</w:t>
      </w:r>
    </w:p>
    <w:p>
      <w:pPr>
        <w:pStyle w:val="ListBullet2"/>
      </w:pPr>
      <w:r>
        <w:rPr>
          <w:b/>
          <w:color w:val="1F4E9A"/>
        </w:rPr>
        <w:t>harían</w:t>
      </w:r>
      <w:r>
        <w:t xml:space="preserve"> → hacer | 조건법 단순, 3인칭 복수 | "그런 제안을 받는다면"이라는 가정이 숨어 있는 가상 결과 | 불규칙 어간 har-</w:t>
      </w:r>
    </w:p>
    <w:p>
      <w:pPr>
        <w:pStyle w:val="Heading1"/>
      </w:pPr>
      <w:r>
        <w:t>장면 2. 카디스 술집에서 마놀로와의 첫 만남</w:t>
      </w:r>
    </w:p>
    <w:p>
      <w:pPr>
        <w:pStyle w:val="IntenseQuote"/>
      </w:pPr>
      <w:r>
        <w:t>카를로스의 준비를 거쳐 위장 신분 '디에고 바르가스(Diego Vargas)'가 된 알바로가, 카디스 항구 근처의 허름한 술집에서 조직의 스페인 측 중간책인 마놀로(Manolo)를 처음으로 만나는 상황입니다. 물류·수입업 사업가로 자신을 소개한 알바로는 신뢰를 얻기 위해 조심스럽게 대화를 이어가지만, 아직 초면인 만큼 마놀로는 구체적인 정보는 내주지 않고 알바로를 시험하려 합니다.</w:t>
      </w:r>
    </w:p>
    <w:p>
      <w:pPr>
        <w:pStyle w:val="Heading3"/>
      </w:pPr>
      <w:r>
        <w:t xml:space="preserve">2-1. </w:t>
      </w:r>
      <w:r>
        <w:rPr>
          <w:b/>
        </w:rPr>
        <w:t>Manolo:</w:t>
      </w:r>
      <w:r>
        <w:t xml:space="preserve"> Así que tú eres el amigo del que me habló Rafa.</w:t>
      </w:r>
    </w:p>
    <w:p>
      <w:pPr>
        <w:pStyle w:val="ListBullet"/>
      </w:pPr>
      <w:r>
        <w:rPr>
          <w:b/>
        </w:rPr>
        <w:t>해석:</w:t>
      </w:r>
      <w:r>
        <w:t xml:space="preserve"> 그러니까 네가 라파가 나한테 말했던 그 친구로군.</w:t>
      </w:r>
    </w:p>
    <w:p>
      <w:pPr>
        <w:pStyle w:val="ListBullet"/>
      </w:pPr>
      <w:r>
        <w:rPr>
          <w:b/>
        </w:rPr>
        <w:t>주요 단어:</w:t>
      </w:r>
      <w:r>
        <w:t xml:space="preserve"> </w:t>
      </w:r>
      <w:r>
        <w:rPr>
          <w:b/>
          <w:color w:val="1F4E9A"/>
        </w:rPr>
        <w:t>así que</w:t>
      </w:r>
      <w:r>
        <w:t xml:space="preserve"> (접속사구) 그러니까, 그래서 / </w:t>
      </w:r>
      <w:r>
        <w:rPr>
          <w:b/>
          <w:color w:val="1F4E9A"/>
        </w:rPr>
        <w:t>amigo</w:t>
      </w:r>
      <w:r>
        <w:t xml:space="preserve"> (명사) 친구 / </w:t>
      </w:r>
      <w:r>
        <w:rPr>
          <w:b/>
          <w:color w:val="1F4E9A"/>
        </w:rPr>
        <w:t>hablar</w:t>
      </w:r>
      <w:r>
        <w:t xml:space="preserve"> (동사) 말하다</w:t>
      </w:r>
    </w:p>
    <w:p>
      <w:pPr>
        <w:pStyle w:val="ListBullet"/>
      </w:pPr>
      <w:r>
        <w:rPr>
          <w:b/>
        </w:rPr>
        <w:t>문법:</w:t>
      </w:r>
      <w:r>
        <w:t xml:space="preserve"> </w:t>
      </w:r>
      <w:r>
        <w:rPr>
          <w:b/>
          <w:color w:val="1F4E9A"/>
        </w:rPr>
        <w:t>del que</w:t>
      </w:r>
      <w:r>
        <w:t xml:space="preserve"> = de + el que: 관계대명사. hablar </w:t>
      </w:r>
      <w:r>
        <w:rPr>
          <w:b/>
        </w:rPr>
        <w:t>de</w:t>
      </w:r>
      <w:r>
        <w:t xml:space="preserve"> algo/alguien(~에 대해 말하다)의 전치사 de가 관계사 앞으로 이동. 선행사 el amigo가 남성 단수라 el que. </w:t>
      </w:r>
      <w:r>
        <w:rPr>
          <w:b/>
          <w:color w:val="1F4E9A"/>
        </w:rPr>
        <w:t>me</w:t>
      </w:r>
      <w:r>
        <w:t>는 간접목적어(나에게). 관계절 안에서 주어 Rafa가 동사 뒤로 도치됨(스페인어 관계절에서 흔함).</w:t>
      </w:r>
    </w:p>
    <w:p>
      <w:pPr>
        <w:pStyle w:val="ListBullet"/>
      </w:pPr>
      <w:r>
        <w:rPr>
          <w:b/>
        </w:rPr>
        <w:t>표현:</w:t>
      </w:r>
      <w:r>
        <w:t xml:space="preserve"> </w:t>
      </w:r>
      <w:r>
        <w:rPr>
          <w:b/>
          <w:color w:val="1F4E9A"/>
        </w:rPr>
        <w:t>Así que tú eres...</w:t>
      </w:r>
      <w:r>
        <w:t xml:space="preserve"> — 소문으로만 듣던 사람을 처음 만났을 때 "그러니까 네가 바로 ~구나"라는 확인·평가의 뉘앙스. 첫 만남부터 tú로 반말을 써서 우위에 서려는 태도.</w:t>
      </w:r>
    </w:p>
    <w:p>
      <w:pPr>
        <w:pStyle w:val="ListBullet"/>
      </w:pPr>
      <w:r>
        <w:rPr>
          <w:b/>
        </w:rPr>
        <w:t>시제:</w:t>
      </w:r>
    </w:p>
    <w:p>
      <w:pPr>
        <w:pStyle w:val="ListBullet2"/>
      </w:pPr>
      <w:r>
        <w:rPr>
          <w:b/>
          <w:color w:val="1F4E9A"/>
        </w:rPr>
        <w:t>eres</w:t>
      </w:r>
      <w:r>
        <w:t xml:space="preserve"> → ser | 직설법 현재 presente de indicativo, 2인칭 단수 | 현재의 정체(신원)를 확인하므로 ser 현재 | 불규칙 (soy, eres, es...)</w:t>
      </w:r>
    </w:p>
    <w:p>
      <w:pPr>
        <w:pStyle w:val="ListBullet2"/>
      </w:pPr>
      <w:r>
        <w:rPr>
          <w:b/>
          <w:color w:val="1F4E9A"/>
        </w:rPr>
        <w:t>habló</w:t>
      </w:r>
      <w:r>
        <w:t xml:space="preserve"> → hablar | 직설법 단순과거 pretérito perfecto simple(indefinido), 3인칭 단수 | 과거의 특정 시점에 완결된 한 번의 행위(라파가 얘기해 준 일). 스페인 본토에서는 가까운 과거면 ha hablado도 가능하지만, 오늘이 아닌 지난 일로 보기 때문에 단순과거</w:t>
      </w:r>
    </w:p>
    <w:p>
      <w:pPr>
        <w:pStyle w:val="Heading3"/>
      </w:pPr>
      <w:r>
        <w:t xml:space="preserve">2-2. </w:t>
      </w:r>
      <w:r>
        <w:rPr>
          <w:b/>
        </w:rPr>
        <w:t>Manolo:</w:t>
      </w:r>
      <w:r>
        <w:t xml:space="preserve"> Diego, ¿verdad?</w:t>
      </w:r>
    </w:p>
    <w:p>
      <w:pPr>
        <w:pStyle w:val="ListBullet"/>
      </w:pPr>
      <w:r>
        <w:rPr>
          <w:b/>
        </w:rPr>
        <w:t>해석:</w:t>
      </w:r>
      <w:r>
        <w:t xml:space="preserve"> 디에고, 맞지?</w:t>
      </w:r>
    </w:p>
    <w:p>
      <w:pPr>
        <w:pStyle w:val="ListBullet"/>
      </w:pPr>
      <w:r>
        <w:rPr>
          <w:b/>
        </w:rPr>
        <w:t>주요 단어:</w:t>
      </w:r>
      <w:r>
        <w:t xml:space="preserve"> </w:t>
      </w:r>
      <w:r>
        <w:rPr>
          <w:b/>
          <w:color w:val="1F4E9A"/>
        </w:rPr>
        <w:t>verdad</w:t>
      </w:r>
      <w:r>
        <w:t xml:space="preserve"> (명사) 진실 → 문장 끝 </w:t>
      </w:r>
      <w:r>
        <w:rPr>
          <w:b/>
          <w:color w:val="1F4E9A"/>
        </w:rPr>
        <w:t>¿verdad?</w:t>
      </w:r>
      <w:r>
        <w:t xml:space="preserve"> "그렇지?"</w:t>
      </w:r>
    </w:p>
    <w:p>
      <w:pPr>
        <w:pStyle w:val="ListBullet"/>
      </w:pPr>
      <w:r>
        <w:rPr>
          <w:b/>
        </w:rPr>
        <w:t>문법:</w:t>
      </w:r>
      <w:r>
        <w:t xml:space="preserve"> 부가의문문(tag question). 평서문 뒤에 ¿verdad?를 붙여 확인을 구함.</w:t>
      </w:r>
    </w:p>
    <w:p>
      <w:pPr>
        <w:pStyle w:val="ListBullet"/>
      </w:pPr>
      <w:r>
        <w:rPr>
          <w:b/>
        </w:rPr>
        <w:t>표현:</w:t>
      </w:r>
      <w:r>
        <w:t xml:space="preserve"> </w:t>
      </w:r>
      <w:r>
        <w:rPr>
          <w:b/>
          <w:color w:val="1F4E9A"/>
        </w:rPr>
        <w:t>¿verdad?</w:t>
      </w:r>
      <w:r>
        <w:t xml:space="preserve"> = </w:t>
      </w:r>
      <w:r>
        <w:rPr>
          <w:b/>
          <w:color w:val="1F4E9A"/>
        </w:rPr>
        <w:t>¿no?</w:t>
      </w:r>
      <w:r>
        <w:t>와 비슷한 확인 표현.</w:t>
      </w:r>
    </w:p>
    <w:p>
      <w:pPr>
        <w:pStyle w:val="ListBullet"/>
      </w:pPr>
      <w:r>
        <w:rPr>
          <w:b/>
        </w:rPr>
        <w:t>시제:</w:t>
      </w:r>
      <w:r>
        <w:t xml:space="preserve"> 동사 없음</w:t>
      </w:r>
    </w:p>
    <w:p>
      <w:pPr>
        <w:pStyle w:val="Heading3"/>
      </w:pPr>
      <w:r>
        <w:t xml:space="preserve">2-3. </w:t>
      </w:r>
      <w:r>
        <w:rPr>
          <w:b/>
        </w:rPr>
        <w:t>Álvaro:</w:t>
      </w:r>
      <w:r>
        <w:t xml:space="preserve"> Así es.</w:t>
      </w:r>
    </w:p>
    <w:p>
      <w:pPr>
        <w:pStyle w:val="ListBullet"/>
      </w:pPr>
      <w:r>
        <w:rPr>
          <w:b/>
        </w:rPr>
        <w:t>해석:</w:t>
      </w:r>
      <w:r>
        <w:t xml:space="preserve"> 그렇습니다.</w:t>
      </w:r>
    </w:p>
    <w:p>
      <w:pPr>
        <w:pStyle w:val="ListBullet"/>
      </w:pPr>
      <w:r>
        <w:rPr>
          <w:b/>
        </w:rPr>
        <w:t>주요 단어:</w:t>
      </w:r>
      <w:r>
        <w:t xml:space="preserve"> </w:t>
      </w:r>
      <w:r>
        <w:rPr>
          <w:b/>
          <w:color w:val="1F4E9A"/>
        </w:rPr>
        <w:t>así</w:t>
      </w:r>
      <w:r>
        <w:t xml:space="preserve"> (부사) 그렇게</w:t>
      </w:r>
    </w:p>
    <w:p>
      <w:pPr>
        <w:pStyle w:val="ListBullet"/>
      </w:pPr>
      <w:r>
        <w:rPr>
          <w:b/>
        </w:rPr>
        <w:t>문법:</w:t>
      </w:r>
      <w:r>
        <w:t xml:space="preserve"> 특이사항 없음</w:t>
      </w:r>
    </w:p>
    <w:p>
      <w:pPr>
        <w:pStyle w:val="ListBullet"/>
      </w:pPr>
      <w:r>
        <w:rPr>
          <w:b/>
        </w:rPr>
        <w:t>표현:</w:t>
      </w:r>
      <w:r>
        <w:t xml:space="preserve"> </w:t>
      </w:r>
      <w:r>
        <w:rPr>
          <w:b/>
          <w:color w:val="1F4E9A"/>
        </w:rPr>
        <w:t>Así es</w:t>
      </w:r>
      <w:r>
        <w:t xml:space="preserve"> — "맞습니다, 그렇습니다" 정중한 긍정 대답.</w:t>
      </w:r>
    </w:p>
    <w:p>
      <w:pPr>
        <w:pStyle w:val="ListBullet"/>
      </w:pPr>
      <w:r>
        <w:rPr>
          <w:b/>
        </w:rPr>
        <w:t>시제:</w:t>
      </w:r>
    </w:p>
    <w:p>
      <w:pPr>
        <w:pStyle w:val="ListBullet2"/>
      </w:pPr>
      <w:r>
        <w:rPr>
          <w:b/>
          <w:color w:val="1F4E9A"/>
        </w:rPr>
        <w:t>es</w:t>
      </w:r>
      <w:r>
        <w:t xml:space="preserve"> → ser | 직설법 현재, 3인칭 단수 | 현재 사실 확인 | 불규칙</w:t>
      </w:r>
    </w:p>
    <w:p>
      <w:pPr>
        <w:pStyle w:val="Heading3"/>
      </w:pPr>
      <w:r>
        <w:t xml:space="preserve">2-4. </w:t>
      </w:r>
      <w:r>
        <w:rPr>
          <w:b/>
        </w:rPr>
        <w:t>Álvaro:</w:t>
      </w:r>
      <w:r>
        <w:t xml:space="preserve"> Diego Vargas, para servirle.</w:t>
      </w:r>
    </w:p>
    <w:p>
      <w:pPr>
        <w:pStyle w:val="ListBullet"/>
      </w:pPr>
      <w:r>
        <w:rPr>
          <w:b/>
        </w:rPr>
        <w:t>해석:</w:t>
      </w:r>
      <w:r>
        <w:t xml:space="preserve"> 디에고 바르가스입니다, 잘 부탁드립니다(무엇이든 도와드리겠습니다).</w:t>
      </w:r>
    </w:p>
    <w:p>
      <w:pPr>
        <w:pStyle w:val="ListBullet"/>
      </w:pPr>
      <w:r>
        <w:rPr>
          <w:b/>
        </w:rPr>
        <w:t>주요 단어:</w:t>
      </w:r>
      <w:r>
        <w:t xml:space="preserve"> </w:t>
      </w:r>
      <w:r>
        <w:rPr>
          <w:b/>
          <w:color w:val="1F4E9A"/>
        </w:rPr>
        <w:t>servir</w:t>
      </w:r>
      <w:r>
        <w:t xml:space="preserve"> (동사) 섬기다, 봉사하다, 도움이 되다</w:t>
      </w:r>
    </w:p>
    <w:p>
      <w:pPr>
        <w:pStyle w:val="ListBullet"/>
      </w:pPr>
      <w:r>
        <w:rPr>
          <w:b/>
        </w:rPr>
        <w:t>문법:</w:t>
      </w:r>
      <w:r>
        <w:t xml:space="preserve"> </w:t>
      </w:r>
      <w:r>
        <w:rPr>
          <w:b/>
          <w:color w:val="1F4E9A"/>
        </w:rPr>
        <w:t>para + 부정사</w:t>
      </w:r>
      <w:r>
        <w:t xml:space="preserve">(~하기 위해). </w:t>
      </w:r>
      <w:r>
        <w:rPr>
          <w:b/>
          <w:color w:val="1F4E9A"/>
        </w:rPr>
        <w:t>servirle</w:t>
      </w:r>
      <w:r>
        <w:t>: 부정사 뒤에 간접목적대명사 le(= a usted)가 붙음. usted에 대한 존칭 le.</w:t>
      </w:r>
    </w:p>
    <w:p>
      <w:pPr>
        <w:pStyle w:val="ListBullet"/>
      </w:pPr>
      <w:r>
        <w:rPr>
          <w:b/>
        </w:rPr>
        <w:t>표현:</w:t>
      </w:r>
      <w:r>
        <w:t xml:space="preserve"> </w:t>
      </w:r>
      <w:r>
        <w:rPr>
          <w:b/>
          <w:color w:val="1F4E9A"/>
        </w:rPr>
        <w:t>para servirle</w:t>
      </w:r>
      <w:r>
        <w:t xml:space="preserve"> — 자기소개 뒤 붙이는 정중·격식적 관용구 "(당신을) 모시겠습니다, 잘 부탁드립니다". 알바로는 상대에게 usted를 써서 공손한 사업가 태도를 유지.</w:t>
      </w:r>
    </w:p>
    <w:p>
      <w:pPr>
        <w:pStyle w:val="ListBullet"/>
      </w:pPr>
      <w:r>
        <w:rPr>
          <w:b/>
        </w:rPr>
        <w:t>시제:</w:t>
      </w:r>
    </w:p>
    <w:p>
      <w:pPr>
        <w:pStyle w:val="ListBullet2"/>
      </w:pPr>
      <w:r>
        <w:rPr>
          <w:b/>
          <w:color w:val="1F4E9A"/>
        </w:rPr>
        <w:t>servir(le)</w:t>
      </w:r>
      <w:r>
        <w:t xml:space="preserve"> → servir | 부정사 infinitivo | para 뒤에는 부정사 | 활용 시 e→i 어간변화 불규칙(sirvo)이지만 여기선 부정사</w:t>
      </w:r>
    </w:p>
    <w:p>
      <w:pPr>
        <w:pStyle w:val="Heading3"/>
      </w:pPr>
      <w:r>
        <w:t xml:space="preserve">2-5. </w:t>
      </w:r>
      <w:r>
        <w:rPr>
          <w:b/>
        </w:rPr>
        <w:t>Álvaro:</w:t>
      </w:r>
      <w:r>
        <w:t xml:space="preserve"> Rafa ya me había hablado muy bien de usted.</w:t>
      </w:r>
    </w:p>
    <w:p>
      <w:pPr>
        <w:pStyle w:val="ListBullet"/>
      </w:pPr>
      <w:r>
        <w:rPr>
          <w:b/>
        </w:rPr>
        <w:t>해석:</w:t>
      </w:r>
      <w:r>
        <w:t xml:space="preserve"> 라파가 이미 당신에 대해 아주 좋게 말해 주었습니다.</w:t>
      </w:r>
    </w:p>
    <w:p>
      <w:pPr>
        <w:pStyle w:val="ListBullet"/>
      </w:pPr>
      <w:r>
        <w:rPr>
          <w:b/>
        </w:rPr>
        <w:t>주요 단어:</w:t>
      </w:r>
      <w:r>
        <w:t xml:space="preserve"> </w:t>
      </w:r>
      <w:r>
        <w:rPr>
          <w:b/>
          <w:color w:val="1F4E9A"/>
        </w:rPr>
        <w:t>ya</w:t>
      </w:r>
      <w:r>
        <w:t xml:space="preserve"> (부사) 이미 / </w:t>
      </w:r>
      <w:r>
        <w:rPr>
          <w:b/>
          <w:color w:val="1F4E9A"/>
        </w:rPr>
        <w:t>hablar bien de</w:t>
      </w:r>
      <w:r>
        <w:t xml:space="preserve"> ~에 대해 좋게 말하다</w:t>
      </w:r>
    </w:p>
    <w:p>
      <w:pPr>
        <w:pStyle w:val="ListBullet"/>
      </w:pPr>
      <w:r>
        <w:rPr>
          <w:b/>
        </w:rPr>
        <w:t>문법:</w:t>
      </w:r>
      <w:r>
        <w:t xml:space="preserve"> </w:t>
      </w:r>
      <w:r>
        <w:rPr>
          <w:b/>
          <w:color w:val="1F4E9A"/>
        </w:rPr>
        <w:t>me</w:t>
      </w:r>
      <w:r>
        <w:t xml:space="preserve">(간접목적어, 나에게). </w:t>
      </w:r>
      <w:r>
        <w:rPr>
          <w:b/>
          <w:color w:val="1F4E9A"/>
        </w:rPr>
        <w:t>de usted</w:t>
      </w:r>
      <w:r>
        <w:t>: ~에 대해.</w:t>
      </w:r>
    </w:p>
    <w:p>
      <w:pPr>
        <w:pStyle w:val="ListBullet"/>
      </w:pPr>
      <w:r>
        <w:rPr>
          <w:b/>
        </w:rPr>
        <w:t>표현:</w:t>
      </w:r>
      <w:r>
        <w:t xml:space="preserve"> </w:t>
      </w:r>
      <w:r>
        <w:rPr>
          <w:b/>
          <w:color w:val="1F4E9A"/>
        </w:rPr>
        <w:t>hablar muy bien de alguien</w:t>
      </w:r>
      <w:r>
        <w:t xml:space="preserve"> — 누구를 칭찬하다. 상대의 기분을 맞추는 사교적 멘트.</w:t>
      </w:r>
    </w:p>
    <w:p>
      <w:pPr>
        <w:pStyle w:val="ListBullet"/>
      </w:pPr>
      <w:r>
        <w:rPr>
          <w:b/>
        </w:rPr>
        <w:t>시제:</w:t>
      </w:r>
    </w:p>
    <w:p>
      <w:pPr>
        <w:pStyle w:val="ListBullet2"/>
      </w:pPr>
      <w:r>
        <w:rPr>
          <w:b/>
          <w:color w:val="1F4E9A"/>
        </w:rPr>
        <w:t>había hablado</w:t>
      </w:r>
      <w:r>
        <w:t xml:space="preserve"> → hablar | 직설법 과거완료 pretérito pluscuamperfecto, 3인칭 단수 (haber 불완료과거 había + 과거분사 hablado) | 지금 만남(과거 기준점: 이 만남 이전)보다 </w:t>
      </w:r>
      <w:r>
        <w:rPr>
          <w:b/>
        </w:rPr>
        <w:t>더 앞선</w:t>
      </w:r>
      <w:r>
        <w:t xml:space="preserve"> 시점에 이미 끝난 일임을 강조. ya와 함께 "만나기 전에 이미"의 뉘앙스</w:t>
      </w:r>
    </w:p>
    <w:p>
      <w:pPr>
        <w:pStyle w:val="ListBullet2"/>
      </w:pPr>
      <w:r>
        <w:t xml:space="preserve">비교: </w:t>
      </w:r>
      <w:r>
        <w:rPr>
          <w:b/>
          <w:color w:val="1F4E9A"/>
        </w:rPr>
        <w:t>me habló</w:t>
      </w:r>
      <w:r>
        <w:t xml:space="preserve">(단순과거)는 단순히 과거 사실, </w:t>
      </w:r>
      <w:r>
        <w:rPr>
          <w:b/>
          <w:color w:val="1F4E9A"/>
        </w:rPr>
        <w:t>me había hablado</w:t>
      </w:r>
      <w:r>
        <w:t>는 '이 만남 이전에 이미'라는 선후관계 강조</w:t>
      </w:r>
    </w:p>
    <w:p>
      <w:pPr>
        <w:pStyle w:val="Heading3"/>
      </w:pPr>
      <w:r>
        <w:t xml:space="preserve">2-6. </w:t>
      </w:r>
      <w:r>
        <w:rPr>
          <w:b/>
        </w:rPr>
        <w:t>Manolo:</w:t>
      </w:r>
      <w:r>
        <w:t xml:space="preserve"> Rafa habla demasiado, pero bueno, ya estás aquí.</w:t>
      </w:r>
    </w:p>
    <w:p>
      <w:pPr>
        <w:pStyle w:val="ListBullet"/>
      </w:pPr>
      <w:r>
        <w:rPr>
          <w:b/>
        </w:rPr>
        <w:t>해석:</w:t>
      </w:r>
      <w:r>
        <w:t xml:space="preserve"> 라파는 말이 너무 많아. 뭐 어쨌든, 이제 네가 여기 왔으니.</w:t>
      </w:r>
    </w:p>
    <w:p>
      <w:pPr>
        <w:pStyle w:val="ListBullet"/>
      </w:pPr>
      <w:r>
        <w:rPr>
          <w:b/>
        </w:rPr>
        <w:t>주요 단어:</w:t>
      </w:r>
      <w:r>
        <w:t xml:space="preserve"> </w:t>
      </w:r>
      <w:r>
        <w:rPr>
          <w:b/>
          <w:color w:val="1F4E9A"/>
        </w:rPr>
        <w:t>demasiado</w:t>
      </w:r>
      <w:r>
        <w:t xml:space="preserve"> (부사) 너무 많이 / </w:t>
      </w:r>
      <w:r>
        <w:rPr>
          <w:b/>
          <w:color w:val="1F4E9A"/>
        </w:rPr>
        <w:t>aquí</w:t>
      </w:r>
      <w:r>
        <w:t xml:space="preserve"> (부사) 여기</w:t>
      </w:r>
    </w:p>
    <w:p>
      <w:pPr>
        <w:pStyle w:val="ListBullet"/>
      </w:pPr>
      <w:r>
        <w:rPr>
          <w:b/>
        </w:rPr>
        <w:t>문법:</w:t>
      </w:r>
      <w:r>
        <w:t xml:space="preserve"> 위치를 나타내므로 estar 사용 (ser/estar 구분: 장소 = estar).</w:t>
      </w:r>
    </w:p>
    <w:p>
      <w:pPr>
        <w:pStyle w:val="ListBullet"/>
      </w:pPr>
      <w:r>
        <w:rPr>
          <w:b/>
        </w:rPr>
        <w:t>표현:</w:t>
      </w:r>
      <w:r>
        <w:t xml:space="preserve"> </w:t>
      </w:r>
      <w:r>
        <w:rPr>
          <w:b/>
          <w:color w:val="1F4E9A"/>
        </w:rPr>
        <w:t>pero bueno</w:t>
      </w:r>
      <w:r>
        <w:t xml:space="preserve"> — "뭐 어쨌든, 그건 그렇고" 화제를 넘기는 구어체. </w:t>
      </w:r>
      <w:r>
        <w:rPr>
          <w:b/>
          <w:color w:val="1F4E9A"/>
        </w:rPr>
        <w:t>ya estás aquí</w:t>
      </w:r>
      <w:r>
        <w:t xml:space="preserve"> — "이왕 왔으니".</w:t>
      </w:r>
    </w:p>
    <w:p>
      <w:pPr>
        <w:pStyle w:val="ListBullet"/>
      </w:pPr>
      <w:r>
        <w:rPr>
          <w:b/>
        </w:rPr>
        <w:t>시제:</w:t>
      </w:r>
    </w:p>
    <w:p>
      <w:pPr>
        <w:pStyle w:val="ListBullet2"/>
      </w:pPr>
      <w:r>
        <w:rPr>
          <w:b/>
          <w:color w:val="1F4E9A"/>
        </w:rPr>
        <w:t>habla</w:t>
      </w:r>
      <w:r>
        <w:t xml:space="preserve"> → hablar | 직설법 현재, 3인칭 단수 | 라파의 습관·성향을 말하는 현재(습관적 현재)</w:t>
      </w:r>
    </w:p>
    <w:p>
      <w:pPr>
        <w:pStyle w:val="ListBullet2"/>
      </w:pPr>
      <w:r>
        <w:rPr>
          <w:b/>
          <w:color w:val="1F4E9A"/>
        </w:rPr>
        <w:t>estás</w:t>
      </w:r>
      <w:r>
        <w:t xml:space="preserve"> → estar | 직설법 현재, 2인칭 단수 | 지금의 위치·상태 | 불규칙(estoy, estás)</w:t>
      </w:r>
    </w:p>
    <w:p>
      <w:pPr>
        <w:pStyle w:val="Heading3"/>
      </w:pPr>
      <w:r>
        <w:t xml:space="preserve">2-7. </w:t>
      </w:r>
      <w:r>
        <w:rPr>
          <w:b/>
        </w:rPr>
        <w:t>Manolo:</w:t>
      </w:r>
      <w:r>
        <w:t xml:space="preserve"> Siéntate y cuéntame qué necesitas exactamente.</w:t>
      </w:r>
    </w:p>
    <w:p>
      <w:pPr>
        <w:pStyle w:val="ListBullet"/>
      </w:pPr>
      <w:r>
        <w:rPr>
          <w:b/>
        </w:rPr>
        <w:t>해석:</w:t>
      </w:r>
      <w:r>
        <w:t xml:space="preserve"> 앉아서 정확히 뭐가 필요한지 말해 봐.</w:t>
      </w:r>
    </w:p>
    <w:p>
      <w:pPr>
        <w:pStyle w:val="ListBullet"/>
      </w:pPr>
      <w:r>
        <w:rPr>
          <w:b/>
        </w:rPr>
        <w:t>주요 단어:</w:t>
      </w:r>
      <w:r>
        <w:t xml:space="preserve"> </w:t>
      </w:r>
      <w:r>
        <w:rPr>
          <w:b/>
          <w:color w:val="1F4E9A"/>
        </w:rPr>
        <w:t>sentarse</w:t>
      </w:r>
      <w:r>
        <w:t xml:space="preserve"> (재귀동사) 앉다 / </w:t>
      </w:r>
      <w:r>
        <w:rPr>
          <w:b/>
          <w:color w:val="1F4E9A"/>
        </w:rPr>
        <w:t>contar</w:t>
      </w:r>
      <w:r>
        <w:t xml:space="preserve"> (동사) 이야기하다, 세다 / </w:t>
      </w:r>
      <w:r>
        <w:rPr>
          <w:b/>
          <w:color w:val="1F4E9A"/>
        </w:rPr>
        <w:t>necesitar</w:t>
      </w:r>
      <w:r>
        <w:t xml:space="preserve"> (동사) 필요하다 / </w:t>
      </w:r>
      <w:r>
        <w:rPr>
          <w:b/>
          <w:color w:val="1F4E9A"/>
        </w:rPr>
        <w:t>exactamente</w:t>
      </w:r>
      <w:r>
        <w:t xml:space="preserve"> (부사) 정확히</w:t>
      </w:r>
    </w:p>
    <w:p>
      <w:pPr>
        <w:pStyle w:val="ListBullet"/>
      </w:pPr>
      <w:r>
        <w:rPr>
          <w:b/>
        </w:rPr>
        <w:t>문법:</w:t>
      </w:r>
      <w:r>
        <w:t xml:space="preserve"> 긍정 명령에서는 대명사가 동사 뒤에 붙음: siéntate(sienta + te), cuéntame(cuenta + me). 붙이면서 강세 유지를 위해 악센트 표기. </w:t>
      </w:r>
      <w:r>
        <w:rPr>
          <w:b/>
          <w:color w:val="1F4E9A"/>
        </w:rPr>
        <w:t>qué necesitas</w:t>
      </w:r>
      <w:r>
        <w:t>: 간접의문문(의문사 악센트 유지).</w:t>
      </w:r>
    </w:p>
    <w:p>
      <w:pPr>
        <w:pStyle w:val="ListBullet"/>
      </w:pPr>
      <w:r>
        <w:rPr>
          <w:b/>
        </w:rPr>
        <w:t>표현:</w:t>
      </w:r>
      <w:r>
        <w:t xml:space="preserve"> 짧은 명령문의 연속 — 주도권을 쥔 사람의 말투.</w:t>
      </w:r>
    </w:p>
    <w:p>
      <w:pPr>
        <w:pStyle w:val="ListBullet"/>
      </w:pPr>
      <w:r>
        <w:rPr>
          <w:b/>
        </w:rPr>
        <w:t>시제:</w:t>
      </w:r>
    </w:p>
    <w:p>
      <w:pPr>
        <w:pStyle w:val="ListBullet2"/>
      </w:pPr>
      <w:r>
        <w:rPr>
          <w:b/>
          <w:color w:val="1F4E9A"/>
        </w:rPr>
        <w:t>siéntate</w:t>
      </w:r>
      <w:r>
        <w:t xml:space="preserve"> → sentarse | 긍정 명령법 imperativo afirmativo, 2인칭 단수(tú) | 상대에게 직접 지시 | e→ie 어간변화 불규칙(siento → sienta)</w:t>
      </w:r>
    </w:p>
    <w:p>
      <w:pPr>
        <w:pStyle w:val="ListBullet2"/>
      </w:pPr>
      <w:r>
        <w:rPr>
          <w:b/>
          <w:color w:val="1F4E9A"/>
        </w:rPr>
        <w:t>cuéntame</w:t>
      </w:r>
      <w:r>
        <w:t xml:space="preserve"> → contar | 긍정 명령법, 2인칭 단수(tú) | 지시·요청 | o→ue 어간변화 불규칙(cuento → cuenta)</w:t>
      </w:r>
    </w:p>
    <w:p>
      <w:pPr>
        <w:pStyle w:val="ListBullet2"/>
      </w:pPr>
      <w:r>
        <w:rPr>
          <w:b/>
          <w:color w:val="1F4E9A"/>
        </w:rPr>
        <w:t>necesitas</w:t>
      </w:r>
      <w:r>
        <w:t xml:space="preserve"> → necesitar | 직설법 현재, 2인칭 단수 | 현재의 필요</w:t>
      </w:r>
    </w:p>
    <w:p>
      <w:pPr>
        <w:pStyle w:val="Heading3"/>
      </w:pPr>
      <w:r>
        <w:t xml:space="preserve">2-8. </w:t>
      </w:r>
      <w:r>
        <w:rPr>
          <w:b/>
        </w:rPr>
        <w:t>Álvaro:</w:t>
      </w:r>
      <w:r>
        <w:t xml:space="preserve"> Tengo contactos en Colombia que buscan mercancía especial.</w:t>
      </w:r>
    </w:p>
    <w:p>
      <w:pPr>
        <w:pStyle w:val="ListBullet"/>
      </w:pPr>
      <w:r>
        <w:rPr>
          <w:b/>
        </w:rPr>
        <w:t>해석:</w:t>
      </w:r>
      <w:r>
        <w:t xml:space="preserve"> 콜롬비아에 특별한 물건을 찾는 연락책들이 있습니다.</w:t>
      </w:r>
    </w:p>
    <w:p>
      <w:pPr>
        <w:pStyle w:val="ListBullet"/>
      </w:pPr>
      <w:r>
        <w:rPr>
          <w:b/>
        </w:rPr>
        <w:t>주요 단어:</w:t>
      </w:r>
      <w:r>
        <w:t xml:space="preserve"> </w:t>
      </w:r>
      <w:r>
        <w:rPr>
          <w:b/>
          <w:color w:val="1F4E9A"/>
        </w:rPr>
        <w:t>contacto</w:t>
      </w:r>
      <w:r>
        <w:t xml:space="preserve"> (명사) 연줄, 연락책 / </w:t>
      </w:r>
      <w:r>
        <w:rPr>
          <w:b/>
          <w:color w:val="1F4E9A"/>
        </w:rPr>
        <w:t>buscar</w:t>
      </w:r>
      <w:r>
        <w:t xml:space="preserve"> (동사) 찾다 / </w:t>
      </w:r>
      <w:r>
        <w:rPr>
          <w:b/>
          <w:color w:val="1F4E9A"/>
        </w:rPr>
        <w:t>mercancía</w:t>
      </w:r>
      <w:r>
        <w:t xml:space="preserve"> (명사) 상품, 물건</w:t>
      </w:r>
    </w:p>
    <w:p>
      <w:pPr>
        <w:pStyle w:val="ListBullet"/>
      </w:pPr>
      <w:r>
        <w:rPr>
          <w:b/>
        </w:rPr>
        <w:t>문법:</w:t>
      </w:r>
      <w:r>
        <w:t xml:space="preserve"> </w:t>
      </w:r>
      <w:r>
        <w:rPr>
          <w:b/>
          <w:color w:val="1F4E9A"/>
        </w:rPr>
        <w:t>que buscan</w:t>
      </w:r>
      <w:r>
        <w:t>: 관계대명사 que (선행사 contactos). 선행사가 실제 존재하는 사람들이므로 관계절은 직설법.</w:t>
      </w:r>
    </w:p>
    <w:p>
      <w:pPr>
        <w:pStyle w:val="ListBullet"/>
      </w:pPr>
      <w:r>
        <w:rPr>
          <w:b/>
        </w:rPr>
        <w:t>표현:</w:t>
      </w:r>
      <w:r>
        <w:t xml:space="preserve"> </w:t>
      </w:r>
      <w:r>
        <w:rPr>
          <w:b/>
          <w:color w:val="1F4E9A"/>
        </w:rPr>
        <w:t>mercancía especial</w:t>
      </w:r>
      <w:r>
        <w:t xml:space="preserve"> — 마약을 돌려 말하는 완곡어법.</w:t>
      </w:r>
    </w:p>
    <w:p>
      <w:pPr>
        <w:pStyle w:val="ListBullet"/>
      </w:pPr>
      <w:r>
        <w:rPr>
          <w:b/>
        </w:rPr>
        <w:t>시제:</w:t>
      </w:r>
    </w:p>
    <w:p>
      <w:pPr>
        <w:pStyle w:val="ListBullet2"/>
      </w:pPr>
      <w:r>
        <w:rPr>
          <w:b/>
          <w:color w:val="1F4E9A"/>
        </w:rPr>
        <w:t>tengo</w:t>
      </w:r>
      <w:r>
        <w:t xml:space="preserve"> → tener | 직설법 현재, 1인칭 단수 | 현재 보유 | 불규칙(1인칭 -go형: tengo)</w:t>
      </w:r>
    </w:p>
    <w:p>
      <w:pPr>
        <w:pStyle w:val="ListBullet2"/>
      </w:pPr>
      <w:r>
        <w:rPr>
          <w:b/>
          <w:color w:val="1F4E9A"/>
        </w:rPr>
        <w:t>buscan</w:t>
      </w:r>
      <w:r>
        <w:t xml:space="preserve"> → buscar | 직설법 현재, 3인칭 복수 | 현재 진행 중인 수요. 실존하는 선행사라 직설법(존재하지 않거나 불특정이면 접속법 busquen)</w:t>
      </w:r>
    </w:p>
    <w:p>
      <w:pPr>
        <w:pStyle w:val="Heading3"/>
      </w:pPr>
      <w:r>
        <w:t xml:space="preserve">2-9. </w:t>
      </w:r>
      <w:r>
        <w:rPr>
          <w:b/>
        </w:rPr>
        <w:t>Álvaro:</w:t>
      </w:r>
      <w:r>
        <w:t xml:space="preserve"> Cantidades grandes, con discreción garantizada.</w:t>
      </w:r>
    </w:p>
    <w:p>
      <w:pPr>
        <w:pStyle w:val="ListBullet"/>
      </w:pPr>
      <w:r>
        <w:rPr>
          <w:b/>
        </w:rPr>
        <w:t>해석:</w:t>
      </w:r>
      <w:r>
        <w:t xml:space="preserve"> 대량으로요, 비밀 보장은 확실하고요.</w:t>
      </w:r>
    </w:p>
    <w:p>
      <w:pPr>
        <w:pStyle w:val="ListBullet"/>
      </w:pPr>
      <w:r>
        <w:rPr>
          <w:b/>
        </w:rPr>
        <w:t>주요 단어:</w:t>
      </w:r>
      <w:r>
        <w:t xml:space="preserve"> </w:t>
      </w:r>
      <w:r>
        <w:rPr>
          <w:b/>
          <w:color w:val="1F4E9A"/>
        </w:rPr>
        <w:t>cantidad</w:t>
      </w:r>
      <w:r>
        <w:t xml:space="preserve"> (명사) 양 / </w:t>
      </w:r>
      <w:r>
        <w:rPr>
          <w:b/>
          <w:color w:val="1F4E9A"/>
        </w:rPr>
        <w:t>discreción</w:t>
      </w:r>
      <w:r>
        <w:t xml:space="preserve"> (명사) 신중함, 비밀 유지 / </w:t>
      </w:r>
      <w:r>
        <w:rPr>
          <w:b/>
          <w:color w:val="1F4E9A"/>
        </w:rPr>
        <w:t>garantizar</w:t>
      </w:r>
      <w:r>
        <w:t xml:space="preserve"> (동사) 보장하다</w:t>
      </w:r>
    </w:p>
    <w:p>
      <w:pPr>
        <w:pStyle w:val="ListBullet"/>
      </w:pPr>
      <w:r>
        <w:rPr>
          <w:b/>
        </w:rPr>
        <w:t>문법:</w:t>
      </w:r>
      <w:r>
        <w:t xml:space="preserve"> 동사 없는 명사구 문장. </w:t>
      </w:r>
      <w:r>
        <w:rPr>
          <w:b/>
          <w:color w:val="1F4E9A"/>
        </w:rPr>
        <w:t>garantizada</w:t>
      </w:r>
      <w:r>
        <w:t>: 과거분사가 형용사로 쓰여 discreción(여성 단수)에 성·수 일치.</w:t>
      </w:r>
    </w:p>
    <w:p>
      <w:pPr>
        <w:pStyle w:val="ListBullet"/>
      </w:pPr>
      <w:r>
        <w:rPr>
          <w:b/>
        </w:rPr>
        <w:t>표현:</w:t>
      </w:r>
      <w:r>
        <w:t xml:space="preserve"> </w:t>
      </w:r>
      <w:r>
        <w:rPr>
          <w:b/>
          <w:color w:val="1F4E9A"/>
        </w:rPr>
        <w:t>con discreción garantizada</w:t>
      </w:r>
      <w:r>
        <w:t xml:space="preserve"> — "비밀 보장" 사업상 상투 표현.</w:t>
      </w:r>
    </w:p>
    <w:p>
      <w:pPr>
        <w:pStyle w:val="ListBullet"/>
      </w:pPr>
      <w:r>
        <w:rPr>
          <w:b/>
        </w:rPr>
        <w:t>시제:</w:t>
      </w:r>
    </w:p>
    <w:p>
      <w:pPr>
        <w:pStyle w:val="ListBullet2"/>
      </w:pPr>
      <w:r>
        <w:rPr>
          <w:b/>
          <w:color w:val="1F4E9A"/>
        </w:rPr>
        <w:t>garantizada</w:t>
      </w:r>
      <w:r>
        <w:t xml:space="preserve"> → garantizar | 과거분사 participio (형용사적 용법, 여성 단수) | '보장된' 상태를 나타냄</w:t>
      </w:r>
    </w:p>
    <w:p>
      <w:pPr>
        <w:pStyle w:val="Heading3"/>
      </w:pPr>
      <w:r>
        <w:t xml:space="preserve">2-10. </w:t>
      </w:r>
      <w:r>
        <w:rPr>
          <w:b/>
        </w:rPr>
        <w:t>Manolo:</w:t>
      </w:r>
      <w:r>
        <w:t xml:space="preserve"> "Mercancía especial", qué manera más elegante de llamarlo.</w:t>
      </w:r>
    </w:p>
    <w:p>
      <w:pPr>
        <w:pStyle w:val="ListBullet"/>
      </w:pPr>
      <w:r>
        <w:rPr>
          <w:b/>
        </w:rPr>
        <w:t>해석:</w:t>
      </w:r>
      <w:r>
        <w:t xml:space="preserve"> "특별한 물건"이라, 참 고상하게도 부르는군.</w:t>
      </w:r>
    </w:p>
    <w:p>
      <w:pPr>
        <w:pStyle w:val="ListBullet"/>
      </w:pPr>
      <w:r>
        <w:rPr>
          <w:b/>
        </w:rPr>
        <w:t>주요 단어:</w:t>
      </w:r>
      <w:r>
        <w:t xml:space="preserve"> </w:t>
      </w:r>
      <w:r>
        <w:rPr>
          <w:b/>
          <w:color w:val="1F4E9A"/>
        </w:rPr>
        <w:t>manera</w:t>
      </w:r>
      <w:r>
        <w:t xml:space="preserve"> (명사) 방식 / </w:t>
      </w:r>
      <w:r>
        <w:rPr>
          <w:b/>
          <w:color w:val="1F4E9A"/>
        </w:rPr>
        <w:t>elegante</w:t>
      </w:r>
      <w:r>
        <w:t xml:space="preserve"> (형용사) 우아한 / </w:t>
      </w:r>
      <w:r>
        <w:rPr>
          <w:b/>
          <w:color w:val="1F4E9A"/>
        </w:rPr>
        <w:t>llamar</w:t>
      </w:r>
      <w:r>
        <w:t xml:space="preserve"> (동사) 부르다</w:t>
      </w:r>
    </w:p>
    <w:p>
      <w:pPr>
        <w:pStyle w:val="ListBullet"/>
      </w:pPr>
      <w:r>
        <w:rPr>
          <w:b/>
        </w:rPr>
        <w:t>문법:</w:t>
      </w:r>
      <w:r>
        <w:t xml:space="preserve"> 감탄문 </w:t>
      </w:r>
      <w:r>
        <w:rPr>
          <w:b/>
          <w:color w:val="1F4E9A"/>
        </w:rPr>
        <w:t>qué + 명사 + más/tan + 형용사</w:t>
      </w:r>
      <w:r>
        <w:t xml:space="preserve">: "얼마나 ~한 ~인가". </w:t>
      </w:r>
      <w:r>
        <w:rPr>
          <w:b/>
          <w:color w:val="1F4E9A"/>
        </w:rPr>
        <w:t>llamarlo</w:t>
      </w:r>
      <w:r>
        <w:t>: 부정사 뒤에 직접목적대명사 lo 부착(중성적 '그것').</w:t>
      </w:r>
    </w:p>
    <w:p>
      <w:pPr>
        <w:pStyle w:val="ListBullet"/>
      </w:pPr>
      <w:r>
        <w:rPr>
          <w:b/>
        </w:rPr>
        <w:t>표현:</w:t>
      </w:r>
      <w:r>
        <w:t xml:space="preserve"> 비꼬는 투의 감탄. 상대의 완곡어법을 알아채고 있음을 드러냄.</w:t>
      </w:r>
    </w:p>
    <w:p>
      <w:pPr>
        <w:pStyle w:val="ListBullet"/>
      </w:pPr>
      <w:r>
        <w:rPr>
          <w:b/>
        </w:rPr>
        <w:t>시제:</w:t>
      </w:r>
    </w:p>
    <w:p>
      <w:pPr>
        <w:pStyle w:val="ListBullet2"/>
      </w:pPr>
      <w:r>
        <w:rPr>
          <w:b/>
          <w:color w:val="1F4E9A"/>
        </w:rPr>
        <w:t>llamar(lo)</w:t>
      </w:r>
      <w:r>
        <w:t xml:space="preserve"> → llamar | 부정사 | de 뒤 부정사로 manera를 수식("부르는 방식")</w:t>
      </w:r>
    </w:p>
    <w:p>
      <w:pPr>
        <w:pStyle w:val="Heading3"/>
      </w:pPr>
      <w:r>
        <w:t xml:space="preserve">2-11. </w:t>
      </w:r>
      <w:r>
        <w:rPr>
          <w:b/>
        </w:rPr>
        <w:t>Manolo:</w:t>
      </w:r>
      <w:r>
        <w:t xml:space="preserve"> ¿Y quién te avala a ti, si puede saberse?</w:t>
      </w:r>
    </w:p>
    <w:p>
      <w:pPr>
        <w:pStyle w:val="ListBullet"/>
      </w:pPr>
      <w:r>
        <w:rPr>
          <w:b/>
        </w:rPr>
        <w:t>해석:</w:t>
      </w:r>
      <w:r>
        <w:t xml:space="preserve"> 그럼 누가 너를 보증해 주지? 알려줄 수 있다면 말이야.</w:t>
      </w:r>
    </w:p>
    <w:p>
      <w:pPr>
        <w:pStyle w:val="ListBullet"/>
      </w:pPr>
      <w:r>
        <w:rPr>
          <w:b/>
        </w:rPr>
        <w:t>주요 단어:</w:t>
      </w:r>
      <w:r>
        <w:t xml:space="preserve"> </w:t>
      </w:r>
      <w:r>
        <w:rPr>
          <w:b/>
          <w:color w:val="1F4E9A"/>
        </w:rPr>
        <w:t>avalar</w:t>
      </w:r>
      <w:r>
        <w:t xml:space="preserve"> (동사) 보증하다 / </w:t>
      </w:r>
      <w:r>
        <w:rPr>
          <w:b/>
          <w:color w:val="1F4E9A"/>
        </w:rPr>
        <w:t>saber</w:t>
      </w:r>
      <w:r>
        <w:t xml:space="preserve"> (동사) 알다</w:t>
      </w:r>
    </w:p>
    <w:p>
      <w:pPr>
        <w:pStyle w:val="ListBullet"/>
      </w:pPr>
      <w:r>
        <w:rPr>
          <w:b/>
        </w:rPr>
        <w:t>문법:</w:t>
      </w:r>
      <w:r>
        <w:t xml:space="preserve"> </w:t>
      </w:r>
      <w:r>
        <w:rPr>
          <w:b/>
          <w:color w:val="1F4E9A"/>
        </w:rPr>
        <w:t>te ... a ti</w:t>
      </w:r>
      <w:r>
        <w:t xml:space="preserve">: 목적대명사 중복(강조용 a ti). </w:t>
      </w:r>
      <w:r>
        <w:rPr>
          <w:b/>
          <w:color w:val="1F4E9A"/>
        </w:rPr>
        <w:t>puede saberse</w:t>
      </w:r>
      <w:r>
        <w:t>: 수동의 se(se pasiva/impersonal)가 부정사에 붙음 = "알려질 수 있다면". se puede saber와 같은 의미.</w:t>
      </w:r>
    </w:p>
    <w:p>
      <w:pPr>
        <w:pStyle w:val="ListBullet"/>
      </w:pPr>
      <w:r>
        <w:rPr>
          <w:b/>
        </w:rPr>
        <w:t>표현:</w:t>
      </w:r>
      <w:r>
        <w:t xml:space="preserve"> </w:t>
      </w:r>
      <w:r>
        <w:rPr>
          <w:b/>
          <w:color w:val="1F4E9A"/>
        </w:rPr>
        <w:t>si puede saberse</w:t>
      </w:r>
      <w:r>
        <w:t xml:space="preserve"> / </w:t>
      </w:r>
      <w:r>
        <w:rPr>
          <w:b/>
          <w:color w:val="1F4E9A"/>
        </w:rPr>
        <w:t>¿se puede saber...?</w:t>
      </w:r>
      <w:r>
        <w:t xml:space="preserve"> — "물어봐도 된다면" 반쯤 비꼬는 정중 표현.</w:t>
      </w:r>
    </w:p>
    <w:p>
      <w:pPr>
        <w:pStyle w:val="ListBullet"/>
      </w:pPr>
      <w:r>
        <w:rPr>
          <w:b/>
        </w:rPr>
        <w:t>시제:</w:t>
      </w:r>
    </w:p>
    <w:p>
      <w:pPr>
        <w:pStyle w:val="ListBullet2"/>
      </w:pPr>
      <w:r>
        <w:rPr>
          <w:b/>
          <w:color w:val="1F4E9A"/>
        </w:rPr>
        <w:t>avala</w:t>
      </w:r>
      <w:r>
        <w:t xml:space="preserve"> → avalar | 직설법 현재, 3인칭 단수 | 현재 누가 보증해 주는지(현재 사실)</w:t>
      </w:r>
    </w:p>
    <w:p>
      <w:pPr>
        <w:pStyle w:val="ListBullet2"/>
      </w:pPr>
      <w:r>
        <w:rPr>
          <w:b/>
          <w:color w:val="1F4E9A"/>
        </w:rPr>
        <w:t>puede</w:t>
      </w:r>
      <w:r>
        <w:t xml:space="preserve"> → poder | 직설법 현재, 3인칭 단수 | 가능성 | o→ue 어간변화 불규칙</w:t>
      </w:r>
    </w:p>
    <w:p>
      <w:pPr>
        <w:pStyle w:val="ListBullet2"/>
      </w:pPr>
      <w:r>
        <w:rPr>
          <w:b/>
          <w:color w:val="1F4E9A"/>
        </w:rPr>
        <w:t>saberse</w:t>
      </w:r>
      <w:r>
        <w:t xml:space="preserve"> → saber | 부정사(+se) | poder 뒤 부정사</w:t>
      </w:r>
    </w:p>
    <w:p>
      <w:pPr>
        <w:pStyle w:val="Heading3"/>
      </w:pPr>
      <w:r>
        <w:t xml:space="preserve">2-12. </w:t>
      </w:r>
      <w:r>
        <w:rPr>
          <w:b/>
        </w:rPr>
        <w:t>Álvaro:</w:t>
      </w:r>
      <w:r>
        <w:t xml:space="preserve"> Llevo diez años moviendo contenedores entre Algeciras y Cartagena.</w:t>
      </w:r>
    </w:p>
    <w:p>
      <w:pPr>
        <w:pStyle w:val="ListBullet"/>
      </w:pPr>
      <w:r>
        <w:rPr>
          <w:b/>
        </w:rPr>
        <w:t>해석:</w:t>
      </w:r>
      <w:r>
        <w:t xml:space="preserve"> 저는 10년째 알헤시라스와 카르타헤나 사이에서 컨테이너를 운송하고 있습니다.</w:t>
      </w:r>
    </w:p>
    <w:p>
      <w:pPr>
        <w:pStyle w:val="ListBullet"/>
      </w:pPr>
      <w:r>
        <w:rPr>
          <w:b/>
        </w:rPr>
        <w:t>주요 단어:</w:t>
      </w:r>
      <w:r>
        <w:t xml:space="preserve"> </w:t>
      </w:r>
      <w:r>
        <w:rPr>
          <w:b/>
          <w:color w:val="1F4E9A"/>
        </w:rPr>
        <w:t>llevar</w:t>
      </w:r>
      <w:r>
        <w:t xml:space="preserve"> (동사) 가져가다; (시간)을 보내다 / </w:t>
      </w:r>
      <w:r>
        <w:rPr>
          <w:b/>
          <w:color w:val="1F4E9A"/>
        </w:rPr>
        <w:t>mover</w:t>
      </w:r>
      <w:r>
        <w:t xml:space="preserve"> (동사) 옮기다 / </w:t>
      </w:r>
      <w:r>
        <w:rPr>
          <w:b/>
          <w:color w:val="1F4E9A"/>
        </w:rPr>
        <w:t>contenedor</w:t>
      </w:r>
      <w:r>
        <w:t xml:space="preserve"> (명사) 컨테이너</w:t>
      </w:r>
    </w:p>
    <w:p>
      <w:pPr>
        <w:pStyle w:val="ListBullet"/>
      </w:pPr>
      <w:r>
        <w:rPr>
          <w:b/>
        </w:rPr>
        <w:t>문법:</w:t>
      </w:r>
      <w:r>
        <w:t xml:space="preserve"> </w:t>
      </w:r>
      <w:r>
        <w:rPr>
          <w:b/>
          <w:color w:val="1F4E9A"/>
        </w:rPr>
        <w:t>llevar + 기간 + 현재분사</w:t>
      </w:r>
      <w:r>
        <w:t xml:space="preserve"> = "~째 ~하고 있다" (과거부터 현재까지 계속). Cartagena는 여기서 콜롬비아의 카르타헤나(Cartagena de Indias)로 이해됨.</w:t>
      </w:r>
    </w:p>
    <w:p>
      <w:pPr>
        <w:pStyle w:val="ListBullet"/>
      </w:pPr>
      <w:r>
        <w:rPr>
          <w:b/>
        </w:rPr>
        <w:t>표현:</w:t>
      </w:r>
      <w:r>
        <w:t xml:space="preserve"> 경력을 강조할 때 매우 자주 쓰는 구문.</w:t>
      </w:r>
    </w:p>
    <w:p>
      <w:pPr>
        <w:pStyle w:val="ListBullet"/>
      </w:pPr>
      <w:r>
        <w:rPr>
          <w:b/>
        </w:rPr>
        <w:t>시제:</w:t>
      </w:r>
    </w:p>
    <w:p>
      <w:pPr>
        <w:pStyle w:val="ListBullet2"/>
      </w:pPr>
      <w:r>
        <w:rPr>
          <w:b/>
          <w:color w:val="1F4E9A"/>
        </w:rPr>
        <w:t>llevo</w:t>
      </w:r>
      <w:r>
        <w:t xml:space="preserve"> → llevar | 직설법 현재, 1인칭 단수 | 지금까지 이어지는 기간을 말하므로 현재(한국어 '~째'). 영어의 현재완료진행에 해당</w:t>
      </w:r>
    </w:p>
    <w:p>
      <w:pPr>
        <w:pStyle w:val="ListBullet2"/>
      </w:pPr>
      <w:r>
        <w:rPr>
          <w:b/>
          <w:color w:val="1F4E9A"/>
        </w:rPr>
        <w:t>moviendo</w:t>
      </w:r>
      <w:r>
        <w:t xml:space="preserve"> → mover | 현재분사 gerundio | llevar와 결합해 지속 동작 | mover는 o→ue 불규칙이나 현재분사는 규칙(moviendo)</w:t>
      </w:r>
    </w:p>
    <w:p>
      <w:pPr>
        <w:pStyle w:val="Heading3"/>
      </w:pPr>
      <w:r>
        <w:t xml:space="preserve">2-13. </w:t>
      </w:r>
      <w:r>
        <w:rPr>
          <w:b/>
        </w:rPr>
        <w:t>Álvaro:</w:t>
      </w:r>
      <w:r>
        <w:t xml:space="preserve"> Si preguntas por ahí, mi nombre no genera dudas.</w:t>
      </w:r>
    </w:p>
    <w:p>
      <w:pPr>
        <w:pStyle w:val="ListBullet"/>
      </w:pPr>
      <w:r>
        <w:rPr>
          <w:b/>
        </w:rPr>
        <w:t>해석:</w:t>
      </w:r>
      <w:r>
        <w:t xml:space="preserve"> 주변에 물어보시면, 제 이름에 의문을 가질 사람은 없을 겁니다.</w:t>
      </w:r>
    </w:p>
    <w:p>
      <w:pPr>
        <w:pStyle w:val="ListBullet"/>
      </w:pPr>
      <w:r>
        <w:rPr>
          <w:b/>
        </w:rPr>
        <w:t>주요 단어:</w:t>
      </w:r>
      <w:r>
        <w:t xml:space="preserve"> </w:t>
      </w:r>
      <w:r>
        <w:rPr>
          <w:b/>
          <w:color w:val="1F4E9A"/>
        </w:rPr>
        <w:t>preguntar</w:t>
      </w:r>
      <w:r>
        <w:t xml:space="preserve"> (동사) 묻다 / </w:t>
      </w:r>
      <w:r>
        <w:rPr>
          <w:b/>
          <w:color w:val="1F4E9A"/>
        </w:rPr>
        <w:t>por ahí</w:t>
      </w:r>
      <w:r>
        <w:t xml:space="preserve"> 그 근처, 여기저기 / </w:t>
      </w:r>
      <w:r>
        <w:rPr>
          <w:b/>
          <w:color w:val="1F4E9A"/>
        </w:rPr>
        <w:t>generar</w:t>
      </w:r>
      <w:r>
        <w:t xml:space="preserve"> (동사) 일으키다 / </w:t>
      </w:r>
      <w:r>
        <w:rPr>
          <w:b/>
          <w:color w:val="1F4E9A"/>
        </w:rPr>
        <w:t>duda</w:t>
      </w:r>
      <w:r>
        <w:t xml:space="preserve"> (명사) 의심</w:t>
      </w:r>
    </w:p>
    <w:p>
      <w:pPr>
        <w:pStyle w:val="ListBullet"/>
      </w:pPr>
      <w:r>
        <w:rPr>
          <w:b/>
        </w:rPr>
        <w:t>문법:</w:t>
      </w:r>
      <w:r>
        <w:t xml:space="preserve"> 실현 가능 조건문 </w:t>
      </w:r>
      <w:r>
        <w:rPr>
          <w:b/>
          <w:color w:val="1F4E9A"/>
        </w:rPr>
        <w:t>si + 직설법 현재, 직설법 현재</w:t>
      </w:r>
      <w:r>
        <w:t>. si절에는 미래형 금지.</w:t>
      </w:r>
    </w:p>
    <w:p>
      <w:pPr>
        <w:pStyle w:val="ListBullet"/>
      </w:pPr>
      <w:r>
        <w:rPr>
          <w:b/>
        </w:rPr>
        <w:t>표현:</w:t>
      </w:r>
      <w:r>
        <w:t xml:space="preserve"> </w:t>
      </w:r>
      <w:r>
        <w:rPr>
          <w:b/>
          <w:color w:val="1F4E9A"/>
        </w:rPr>
        <w:t>por ahí</w:t>
      </w:r>
      <w:r>
        <w:t xml:space="preserve"> — "여기저기, 업계에". 여기서 알바로가 tú(preguntas)로 전환한 점에 주목 — 마놀로의 반말에 맞춰 친근하게 가는 듯한 흔들림.</w:t>
      </w:r>
    </w:p>
    <w:p>
      <w:pPr>
        <w:pStyle w:val="ListBullet"/>
      </w:pPr>
      <w:r>
        <w:rPr>
          <w:b/>
        </w:rPr>
        <w:t>시제:</w:t>
      </w:r>
    </w:p>
    <w:p>
      <w:pPr>
        <w:pStyle w:val="ListBullet2"/>
      </w:pPr>
      <w:r>
        <w:rPr>
          <w:b/>
          <w:color w:val="1F4E9A"/>
        </w:rPr>
        <w:t>preguntas</w:t>
      </w:r>
      <w:r>
        <w:t xml:space="preserve"> → preguntar | 직설법 현재, 2인칭 단수 | 현실적 조건의 si절은 직설법 현재</w:t>
      </w:r>
    </w:p>
    <w:p>
      <w:pPr>
        <w:pStyle w:val="ListBullet2"/>
      </w:pPr>
      <w:r>
        <w:rPr>
          <w:b/>
          <w:color w:val="1F4E9A"/>
        </w:rPr>
        <w:t>genera</w:t>
      </w:r>
      <w:r>
        <w:t xml:space="preserve"> → generar | 직설법 현재, 3인칭 단수 | 일반적 사실·확신(미래 대신 현재로 단정)</w:t>
      </w:r>
    </w:p>
    <w:p>
      <w:pPr>
        <w:pStyle w:val="Heading3"/>
      </w:pPr>
      <w:r>
        <w:t xml:space="preserve">2-14. </w:t>
      </w:r>
      <w:r>
        <w:rPr>
          <w:b/>
        </w:rPr>
        <w:t>Manolo:</w:t>
      </w:r>
      <w:r>
        <w:t xml:space="preserve"> Eso lo comprobaremos, no te preocupes.</w:t>
      </w:r>
    </w:p>
    <w:p>
      <w:pPr>
        <w:pStyle w:val="ListBullet"/>
      </w:pPr>
      <w:r>
        <w:rPr>
          <w:b/>
        </w:rPr>
        <w:t>해석:</w:t>
      </w:r>
      <w:r>
        <w:t xml:space="preserve"> 그건 우리가 확인해 볼 테니 걱정하지 마.</w:t>
      </w:r>
    </w:p>
    <w:p>
      <w:pPr>
        <w:pStyle w:val="ListBullet"/>
      </w:pPr>
      <w:r>
        <w:rPr>
          <w:b/>
        </w:rPr>
        <w:t>주요 단어:</w:t>
      </w:r>
      <w:r>
        <w:t xml:space="preserve"> </w:t>
      </w:r>
      <w:r>
        <w:rPr>
          <w:b/>
          <w:color w:val="1F4E9A"/>
        </w:rPr>
        <w:t>comprobar</w:t>
      </w:r>
      <w:r>
        <w:t xml:space="preserve"> (동사) 확인하다, 검증하다 / </w:t>
      </w:r>
      <w:r>
        <w:rPr>
          <w:b/>
          <w:color w:val="1F4E9A"/>
        </w:rPr>
        <w:t>preocuparse</w:t>
      </w:r>
      <w:r>
        <w:t xml:space="preserve"> (재귀동사) 걱정하다</w:t>
      </w:r>
    </w:p>
    <w:p>
      <w:pPr>
        <w:pStyle w:val="ListBullet"/>
      </w:pPr>
      <w:r>
        <w:rPr>
          <w:b/>
        </w:rPr>
        <w:t>문법:</w:t>
      </w:r>
      <w:r>
        <w:t xml:space="preserve"> </w:t>
      </w:r>
      <w:r>
        <w:rPr>
          <w:b/>
          <w:color w:val="1F4E9A"/>
        </w:rPr>
        <w:t>Eso lo comprobaremos</w:t>
      </w:r>
      <w:r>
        <w:t xml:space="preserve">: 목적어를 문두로 뺀 뒤 대명사 lo로 다시 받는 구조(목적어 전치 + 중복). 부정 명령은 접속법 현재 사용, 대명사는 동사 앞: </w:t>
      </w:r>
      <w:r>
        <w:rPr>
          <w:b/>
          <w:color w:val="1F4E9A"/>
        </w:rPr>
        <w:t>no te preocupes</w:t>
      </w:r>
      <w:r>
        <w:t>.</w:t>
      </w:r>
    </w:p>
    <w:p>
      <w:pPr>
        <w:pStyle w:val="ListBullet"/>
      </w:pPr>
      <w:r>
        <w:rPr>
          <w:b/>
        </w:rPr>
        <w:t>표현:</w:t>
      </w:r>
      <w:r>
        <w:t xml:space="preserve"> 표면상 "걱정 마"지만, 실제로는 "뒷조사하겠다"는 경고.</w:t>
      </w:r>
    </w:p>
    <w:p>
      <w:pPr>
        <w:pStyle w:val="ListBullet"/>
      </w:pPr>
      <w:r>
        <w:rPr>
          <w:b/>
        </w:rPr>
        <w:t>시제:</w:t>
      </w:r>
    </w:p>
    <w:p>
      <w:pPr>
        <w:pStyle w:val="ListBullet2"/>
      </w:pPr>
      <w:r>
        <w:rPr>
          <w:b/>
          <w:color w:val="1F4E9A"/>
        </w:rPr>
        <w:t>comprobaremos</w:t>
      </w:r>
      <w:r>
        <w:t xml:space="preserve"> → comprobar | 직설법 미래 futuro simple, 1인칭 복수 | 앞으로 할 의지·확실한 계획</w:t>
      </w:r>
    </w:p>
    <w:p>
      <w:pPr>
        <w:pStyle w:val="ListBullet2"/>
      </w:pPr>
      <w:r>
        <w:rPr>
          <w:b/>
          <w:color w:val="1F4E9A"/>
        </w:rPr>
        <w:t>preocupes</w:t>
      </w:r>
      <w:r>
        <w:t xml:space="preserve"> → preocuparse | 부정 명령(접속법 현재 presente de subjuntivo 형태), 2인칭 단수 | 부정 명령은 항상 접속법 현재형</w:t>
      </w:r>
    </w:p>
    <w:p>
      <w:pPr>
        <w:pStyle w:val="Heading3"/>
      </w:pPr>
      <w:r>
        <w:t xml:space="preserve">2-15. </w:t>
      </w:r>
      <w:r>
        <w:rPr>
          <w:b/>
        </w:rPr>
        <w:t>Manolo:</w:t>
      </w:r>
      <w:r>
        <w:t xml:space="preserve"> Aquí nadie entra sin que antes lo investiguemos a fondo.</w:t>
      </w:r>
    </w:p>
    <w:p>
      <w:pPr>
        <w:pStyle w:val="ListBullet"/>
      </w:pPr>
      <w:r>
        <w:rPr>
          <w:b/>
        </w:rPr>
        <w:t>해석:</w:t>
      </w:r>
      <w:r>
        <w:t xml:space="preserve"> 여기선 우리가 먼저 철저히 조사하지 않고는 아무도 들어오지 못해.</w:t>
      </w:r>
    </w:p>
    <w:p>
      <w:pPr>
        <w:pStyle w:val="ListBullet"/>
      </w:pPr>
      <w:r>
        <w:rPr>
          <w:b/>
        </w:rPr>
        <w:t>주요 단어:</w:t>
      </w:r>
      <w:r>
        <w:t xml:space="preserve"> </w:t>
      </w:r>
      <w:r>
        <w:rPr>
          <w:b/>
          <w:color w:val="1F4E9A"/>
        </w:rPr>
        <w:t>nadie</w:t>
      </w:r>
      <w:r>
        <w:t xml:space="preserve"> (대명사) 아무도 / </w:t>
      </w:r>
      <w:r>
        <w:rPr>
          <w:b/>
          <w:color w:val="1F4E9A"/>
        </w:rPr>
        <w:t>entrar</w:t>
      </w:r>
      <w:r>
        <w:t xml:space="preserve"> (동사) 들어가다 / </w:t>
      </w:r>
      <w:r>
        <w:rPr>
          <w:b/>
          <w:color w:val="1F4E9A"/>
        </w:rPr>
        <w:t>investigar</w:t>
      </w:r>
      <w:r>
        <w:t xml:space="preserve"> (동사) 조사하다 / </w:t>
      </w:r>
      <w:r>
        <w:rPr>
          <w:b/>
          <w:color w:val="1F4E9A"/>
        </w:rPr>
        <w:t>a fondo</w:t>
      </w:r>
      <w:r>
        <w:t xml:space="preserve"> 철저히</w:t>
      </w:r>
    </w:p>
    <w:p>
      <w:pPr>
        <w:pStyle w:val="ListBullet"/>
      </w:pPr>
      <w:r>
        <w:rPr>
          <w:b/>
        </w:rPr>
        <w:t>문법:</w:t>
      </w:r>
      <w:r>
        <w:t xml:space="preserve"> </w:t>
      </w:r>
      <w:r>
        <w:rPr>
          <w:b/>
          <w:color w:val="1F4E9A"/>
        </w:rPr>
        <w:t>sin que + 접속법</w:t>
      </w:r>
      <w:r>
        <w:t xml:space="preserve">: sin que 뒤에는 </w:t>
      </w:r>
      <w:r>
        <w:rPr>
          <w:b/>
        </w:rPr>
        <w:t>항상</w:t>
      </w:r>
      <w:r>
        <w:t xml:space="preserve"> 접속법. 주어가 다르므로(nadie / nosotros) sin + 부정사가 아니라 sin que + 절.</w:t>
      </w:r>
    </w:p>
    <w:p>
      <w:pPr>
        <w:pStyle w:val="ListBullet"/>
      </w:pPr>
      <w:r>
        <w:rPr>
          <w:b/>
        </w:rPr>
        <w:t>표현:</w:t>
      </w:r>
      <w:r>
        <w:t xml:space="preserve"> </w:t>
      </w:r>
      <w:r>
        <w:rPr>
          <w:b/>
          <w:color w:val="1F4E9A"/>
        </w:rPr>
        <w:t>a fondo</w:t>
      </w:r>
      <w:r>
        <w:t xml:space="preserve"> "깊이, 철저히".</w:t>
      </w:r>
    </w:p>
    <w:p>
      <w:pPr>
        <w:pStyle w:val="ListBullet"/>
      </w:pPr>
      <w:r>
        <w:rPr>
          <w:b/>
        </w:rPr>
        <w:t>시제:</w:t>
      </w:r>
    </w:p>
    <w:p>
      <w:pPr>
        <w:pStyle w:val="ListBullet2"/>
      </w:pPr>
      <w:r>
        <w:rPr>
          <w:b/>
          <w:color w:val="1F4E9A"/>
        </w:rPr>
        <w:t>entra</w:t>
      </w:r>
      <w:r>
        <w:t xml:space="preserve"> → entrar | 직설법 현재, 3인칭 단수 | 조직의 일반 규칙(습관적 현재)</w:t>
      </w:r>
    </w:p>
    <w:p>
      <w:pPr>
        <w:pStyle w:val="ListBullet2"/>
      </w:pPr>
      <w:r>
        <w:rPr>
          <w:b/>
          <w:color w:val="1F4E9A"/>
        </w:rPr>
        <w:t>investiguemos</w:t>
      </w:r>
      <w:r>
        <w:t xml:space="preserve"> → investigar | 접속법 현재 presente de subjuntivo, 1인칭 복수 | sin que 뒤는 필수 접속법 | 철자 변화 g→gu (investigue-)</w:t>
      </w:r>
    </w:p>
    <w:p>
      <w:pPr>
        <w:pStyle w:val="Heading3"/>
      </w:pPr>
      <w:r>
        <w:t xml:space="preserve">2-16. </w:t>
      </w:r>
      <w:r>
        <w:rPr>
          <w:b/>
        </w:rPr>
        <w:t>Álvaro:</w:t>
      </w:r>
      <w:r>
        <w:t xml:space="preserve"> Faltaría más.</w:t>
      </w:r>
    </w:p>
    <w:p>
      <w:pPr>
        <w:pStyle w:val="ListBullet"/>
      </w:pPr>
      <w:r>
        <w:rPr>
          <w:b/>
        </w:rPr>
        <w:t>해석:</w:t>
      </w:r>
      <w:r>
        <w:t xml:space="preserve"> 당연하죠(물론입니다).</w:t>
      </w:r>
    </w:p>
    <w:p>
      <w:pPr>
        <w:pStyle w:val="ListBullet"/>
      </w:pPr>
      <w:r>
        <w:rPr>
          <w:b/>
        </w:rPr>
        <w:t>주요 단어:</w:t>
      </w:r>
      <w:r>
        <w:t xml:space="preserve"> </w:t>
      </w:r>
      <w:r>
        <w:rPr>
          <w:b/>
          <w:color w:val="1F4E9A"/>
        </w:rPr>
        <w:t>faltar</w:t>
      </w:r>
      <w:r>
        <w:t xml:space="preserve"> (동사) 부족하다, 없다</w:t>
      </w:r>
    </w:p>
    <w:p>
      <w:pPr>
        <w:pStyle w:val="ListBullet"/>
      </w:pPr>
      <w:r>
        <w:rPr>
          <w:b/>
        </w:rPr>
        <w:t>문법:</w:t>
      </w:r>
      <w:r>
        <w:t xml:space="preserve"> 고정된 관용구.</w:t>
      </w:r>
    </w:p>
    <w:p>
      <w:pPr>
        <w:pStyle w:val="ListBullet"/>
      </w:pPr>
      <w:r>
        <w:rPr>
          <w:b/>
        </w:rPr>
        <w:t>표현:</w:t>
      </w:r>
      <w:r>
        <w:t xml:space="preserve"> </w:t>
      </w:r>
      <w:r>
        <w:rPr>
          <w:b/>
          <w:color w:val="1F4E9A"/>
        </w:rPr>
        <w:t>¡Faltaría más!</w:t>
      </w:r>
      <w:r>
        <w:t xml:space="preserve"> — 스페인식 관용구 "당연하죠, 그럼요 / 천만에요". 상대의 조치에 전적으로 동의함을 표시.</w:t>
      </w:r>
    </w:p>
    <w:p>
      <w:pPr>
        <w:pStyle w:val="ListBullet"/>
      </w:pPr>
      <w:r>
        <w:rPr>
          <w:b/>
        </w:rPr>
        <w:t>시제:</w:t>
      </w:r>
    </w:p>
    <w:p>
      <w:pPr>
        <w:pStyle w:val="ListBullet2"/>
      </w:pPr>
      <w:r>
        <w:rPr>
          <w:b/>
          <w:color w:val="1F4E9A"/>
        </w:rPr>
        <w:t>faltaría</w:t>
      </w:r>
      <w:r>
        <w:t xml:space="preserve"> → faltar | 조건법 condicional simple, 3인칭 단수 | 관용구로 굳은 형태("그렇지 않다면 그게 더 이상하다"는 가정의 뉘앙스)</w:t>
      </w:r>
    </w:p>
    <w:p>
      <w:pPr>
        <w:pStyle w:val="Heading3"/>
      </w:pPr>
      <w:r>
        <w:t xml:space="preserve">2-17. </w:t>
      </w:r>
      <w:r>
        <w:rPr>
          <w:b/>
        </w:rPr>
        <w:t>Álvaro:</w:t>
      </w:r>
      <w:r>
        <w:t xml:space="preserve"> Entiendo perfectamente la cautela; yo haría lo mismo en su lugar.</w:t>
      </w:r>
    </w:p>
    <w:p>
      <w:pPr>
        <w:pStyle w:val="ListBullet"/>
      </w:pPr>
      <w:r>
        <w:rPr>
          <w:b/>
        </w:rPr>
        <w:t>해석:</w:t>
      </w:r>
      <w:r>
        <w:t xml:space="preserve"> 그 신중함은 충분히 이해합니다. 제가 당신 입장이라도 똑같이 할 겁니다.</w:t>
      </w:r>
    </w:p>
    <w:p>
      <w:pPr>
        <w:pStyle w:val="ListBullet"/>
      </w:pPr>
      <w:r>
        <w:rPr>
          <w:b/>
        </w:rPr>
        <w:t>주요 단어:</w:t>
      </w:r>
      <w:r>
        <w:t xml:space="preserve"> </w:t>
      </w:r>
      <w:r>
        <w:rPr>
          <w:b/>
          <w:color w:val="1F4E9A"/>
        </w:rPr>
        <w:t>entender</w:t>
      </w:r>
      <w:r>
        <w:t xml:space="preserve"> (동사) 이해하다 / </w:t>
      </w:r>
      <w:r>
        <w:rPr>
          <w:b/>
          <w:color w:val="1F4E9A"/>
        </w:rPr>
        <w:t>cautela</w:t>
      </w:r>
      <w:r>
        <w:t xml:space="preserve"> (명사) 신중함, 조심 / </w:t>
      </w:r>
      <w:r>
        <w:rPr>
          <w:b/>
          <w:color w:val="1F4E9A"/>
        </w:rPr>
        <w:t>lugar</w:t>
      </w:r>
      <w:r>
        <w:t xml:space="preserve"> (명사) 자리</w:t>
      </w:r>
    </w:p>
    <w:p>
      <w:pPr>
        <w:pStyle w:val="ListBullet"/>
      </w:pPr>
      <w:r>
        <w:rPr>
          <w:b/>
        </w:rPr>
        <w:t>문법:</w:t>
      </w:r>
      <w:r>
        <w:t xml:space="preserve"> </w:t>
      </w:r>
      <w:r>
        <w:rPr>
          <w:b/>
          <w:color w:val="1F4E9A"/>
        </w:rPr>
        <w:t>en su lugar</w:t>
      </w:r>
      <w:r>
        <w:t xml:space="preserve"> = "당신의 입장이라면"이 가정 조건 역할을 해서 조건법 사용. su = usted의 소유형용사.</w:t>
      </w:r>
    </w:p>
    <w:p>
      <w:pPr>
        <w:pStyle w:val="ListBullet"/>
      </w:pPr>
      <w:r>
        <w:rPr>
          <w:b/>
        </w:rPr>
        <w:t>표현:</w:t>
      </w:r>
      <w:r>
        <w:t xml:space="preserve"> </w:t>
      </w:r>
      <w:r>
        <w:rPr>
          <w:b/>
          <w:color w:val="1F4E9A"/>
        </w:rPr>
        <w:t>yo en tu/su lugar...</w:t>
      </w:r>
      <w:r>
        <w:t xml:space="preserve"> "내가 너/당신이라면". 공감으로 신뢰를 얻는 화법.</w:t>
      </w:r>
    </w:p>
    <w:p>
      <w:pPr>
        <w:pStyle w:val="ListBullet"/>
      </w:pPr>
      <w:r>
        <w:rPr>
          <w:b/>
        </w:rPr>
        <w:t>시제:</w:t>
      </w:r>
    </w:p>
    <w:p>
      <w:pPr>
        <w:pStyle w:val="ListBullet2"/>
      </w:pPr>
      <w:r>
        <w:rPr>
          <w:b/>
          <w:color w:val="1F4E9A"/>
        </w:rPr>
        <w:t>entiendo</w:t>
      </w:r>
      <w:r>
        <w:t xml:space="preserve"> → entender | 직설법 현재, 1인칭 단수 | 현재 심리 | e→ie 어간변화 불규칙</w:t>
      </w:r>
    </w:p>
    <w:p>
      <w:pPr>
        <w:pStyle w:val="ListBullet2"/>
      </w:pPr>
      <w:r>
        <w:rPr>
          <w:b/>
          <w:color w:val="1F4E9A"/>
        </w:rPr>
        <w:t>haría</w:t>
      </w:r>
      <w:r>
        <w:t xml:space="preserve"> → hacer | 조건법 condicional, 1인칭 단수 | 가정 상황(당신 입장이라면)에서의 행동 | 불규칙 어간 har-</w:t>
      </w:r>
    </w:p>
    <w:p>
      <w:pPr>
        <w:pStyle w:val="Heading3"/>
      </w:pPr>
      <w:r>
        <w:t xml:space="preserve">2-18. </w:t>
      </w:r>
      <w:r>
        <w:rPr>
          <w:b/>
        </w:rPr>
        <w:t>Manolo:</w:t>
      </w:r>
      <w:r>
        <w:t xml:space="preserve"> Bien.</w:t>
      </w:r>
    </w:p>
    <w:p>
      <w:pPr>
        <w:pStyle w:val="ListBullet"/>
      </w:pPr>
      <w:r>
        <w:rPr>
          <w:b/>
        </w:rPr>
        <w:t>해석:</w:t>
      </w:r>
      <w:r>
        <w:t xml:space="preserve"> 좋아.</w:t>
      </w:r>
    </w:p>
    <w:p>
      <w:pPr>
        <w:pStyle w:val="ListBullet"/>
      </w:pPr>
      <w:r>
        <w:rPr>
          <w:b/>
        </w:rPr>
        <w:t>주요 단어:</w:t>
      </w:r>
      <w:r>
        <w:t xml:space="preserve"> </w:t>
      </w:r>
      <w:r>
        <w:rPr>
          <w:b/>
          <w:color w:val="1F4E9A"/>
        </w:rPr>
        <w:t>bien</w:t>
      </w:r>
      <w:r>
        <w:t xml:space="preserve"> (부사) 좋게, 잘</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2-19. </w:t>
      </w:r>
      <w:r>
        <w:rPr>
          <w:b/>
        </w:rPr>
        <w:t>Manolo:</w:t>
      </w:r>
      <w:r>
        <w:t xml:space="preserve"> Dime, ¿por qué buscas trabajar con nosotros y no con otra gente?</w:t>
      </w:r>
    </w:p>
    <w:p>
      <w:pPr>
        <w:pStyle w:val="ListBullet"/>
      </w:pPr>
      <w:r>
        <w:rPr>
          <w:b/>
        </w:rPr>
        <w:t>해석:</w:t>
      </w:r>
      <w:r>
        <w:t xml:space="preserve"> 말해 봐, 왜 다른 사람들이 아니라 우리랑 일하려고 하지?</w:t>
      </w:r>
    </w:p>
    <w:p>
      <w:pPr>
        <w:pStyle w:val="ListBullet"/>
      </w:pPr>
      <w:r>
        <w:rPr>
          <w:b/>
        </w:rPr>
        <w:t>주요 단어:</w:t>
      </w:r>
      <w:r>
        <w:t xml:space="preserve"> </w:t>
      </w:r>
      <w:r>
        <w:rPr>
          <w:b/>
          <w:color w:val="1F4E9A"/>
        </w:rPr>
        <w:t>decir</w:t>
      </w:r>
      <w:r>
        <w:t xml:space="preserve"> (동사) 말하다 / </w:t>
      </w:r>
      <w:r>
        <w:rPr>
          <w:b/>
          <w:color w:val="1F4E9A"/>
        </w:rPr>
        <w:t>buscar</w:t>
      </w:r>
      <w:r>
        <w:t xml:space="preserve"> 앞에서 설명 (여기선 '~하려고 하다') / </w:t>
      </w:r>
      <w:r>
        <w:rPr>
          <w:b/>
          <w:color w:val="1F4E9A"/>
        </w:rPr>
        <w:t>trabajar</w:t>
      </w:r>
      <w:r>
        <w:t xml:space="preserve"> (동사) 일하다 / </w:t>
      </w:r>
      <w:r>
        <w:rPr>
          <w:b/>
          <w:color w:val="1F4E9A"/>
        </w:rPr>
        <w:t>gente</w:t>
      </w:r>
      <w:r>
        <w:t xml:space="preserve"> (명사, 집합) 사람들</w:t>
      </w:r>
    </w:p>
    <w:p>
      <w:pPr>
        <w:pStyle w:val="ListBullet"/>
      </w:pPr>
      <w:r>
        <w:rPr>
          <w:b/>
        </w:rPr>
        <w:t>문법:</w:t>
      </w:r>
      <w:r>
        <w:t xml:space="preserve"> </w:t>
      </w:r>
      <w:r>
        <w:rPr>
          <w:b/>
          <w:color w:val="1F4E9A"/>
        </w:rPr>
        <w:t>dime</w:t>
      </w:r>
      <w:r>
        <w:t xml:space="preserve"> = di + me(긍정 명령 + 대명사 부착). </w:t>
      </w:r>
      <w:r>
        <w:rPr>
          <w:b/>
          <w:color w:val="1F4E9A"/>
        </w:rPr>
        <w:t>buscar + 부정사</w:t>
      </w:r>
      <w:r>
        <w:t xml:space="preserve"> = ~하려고 애쓰다. </w:t>
      </w:r>
      <w:r>
        <w:rPr>
          <w:b/>
          <w:color w:val="1F4E9A"/>
        </w:rPr>
        <w:t>gente</w:t>
      </w:r>
      <w:r>
        <w:t>는 단수 취급.</w:t>
      </w:r>
    </w:p>
    <w:p>
      <w:pPr>
        <w:pStyle w:val="ListBullet"/>
      </w:pPr>
      <w:r>
        <w:rPr>
          <w:b/>
        </w:rPr>
        <w:t>표현:</w:t>
      </w:r>
      <w:r>
        <w:t xml:space="preserve"> </w:t>
      </w:r>
      <w:r>
        <w:rPr>
          <w:b/>
          <w:color w:val="1F4E9A"/>
        </w:rPr>
        <w:t>Dime,...</w:t>
      </w:r>
      <w:r>
        <w:t xml:space="preserve"> "말해 봐" — 질문 앞 도입.</w:t>
      </w:r>
    </w:p>
    <w:p>
      <w:pPr>
        <w:pStyle w:val="ListBullet"/>
      </w:pPr>
      <w:r>
        <w:rPr>
          <w:b/>
        </w:rPr>
        <w:t>시제:</w:t>
      </w:r>
    </w:p>
    <w:p>
      <w:pPr>
        <w:pStyle w:val="ListBullet2"/>
      </w:pPr>
      <w:r>
        <w:rPr>
          <w:b/>
          <w:color w:val="1F4E9A"/>
        </w:rPr>
        <w:t>dime</w:t>
      </w:r>
      <w:r>
        <w:t xml:space="preserve"> → decir | 긍정 명령법, 2인칭 단수(tú) | 요구 | 불규칙 명령형 di</w:t>
      </w:r>
    </w:p>
    <w:p>
      <w:pPr>
        <w:pStyle w:val="ListBullet2"/>
      </w:pPr>
      <w:r>
        <w:rPr>
          <w:b/>
          <w:color w:val="1F4E9A"/>
        </w:rPr>
        <w:t>buscas</w:t>
      </w:r>
      <w:r>
        <w:t xml:space="preserve"> → buscar | 직설법 현재, 2인칭 단수 | 현재의 의도</w:t>
      </w:r>
    </w:p>
    <w:p>
      <w:pPr>
        <w:pStyle w:val="ListBullet2"/>
      </w:pPr>
      <w:r>
        <w:rPr>
          <w:b/>
          <w:color w:val="1F4E9A"/>
        </w:rPr>
        <w:t>trabajar</w:t>
      </w:r>
      <w:r>
        <w:t xml:space="preserve"> → trabajar | 부정사 | buscar의 목적어</w:t>
      </w:r>
    </w:p>
    <w:p>
      <w:pPr>
        <w:pStyle w:val="Heading3"/>
      </w:pPr>
      <w:r>
        <w:t xml:space="preserve">2-20. </w:t>
      </w:r>
      <w:r>
        <w:rPr>
          <w:b/>
        </w:rPr>
        <w:t>Álvaro:</w:t>
      </w:r>
      <w:r>
        <w:t xml:space="preserve"> Porque me han dicho que ustedes son los únicos capaces de mover volumen sin que nadie se entere.</w:t>
      </w:r>
    </w:p>
    <w:p>
      <w:pPr>
        <w:pStyle w:val="ListBullet"/>
      </w:pPr>
      <w:r>
        <w:rPr>
          <w:b/>
        </w:rPr>
        <w:t>해석:</w:t>
      </w:r>
      <w:r>
        <w:t xml:space="preserve"> 여러분이 아무도 모르게 대량의 물건을 옮길 수 있는 유일한 사람들이라고 들었기 때문입니다.</w:t>
      </w:r>
    </w:p>
    <w:p>
      <w:pPr>
        <w:pStyle w:val="ListBullet"/>
      </w:pPr>
      <w:r>
        <w:rPr>
          <w:b/>
        </w:rPr>
        <w:t>주요 단어:</w:t>
      </w:r>
      <w:r>
        <w:t xml:space="preserve"> </w:t>
      </w:r>
      <w:r>
        <w:rPr>
          <w:b/>
          <w:color w:val="1F4E9A"/>
        </w:rPr>
        <w:t>único</w:t>
      </w:r>
      <w:r>
        <w:t xml:space="preserve"> (형용사) 유일한 / </w:t>
      </w:r>
      <w:r>
        <w:rPr>
          <w:b/>
          <w:color w:val="1F4E9A"/>
        </w:rPr>
        <w:t>capaz de</w:t>
      </w:r>
      <w:r>
        <w:t xml:space="preserve"> ~할 수 있는 / </w:t>
      </w:r>
      <w:r>
        <w:rPr>
          <w:b/>
          <w:color w:val="1F4E9A"/>
        </w:rPr>
        <w:t>volumen</w:t>
      </w:r>
      <w:r>
        <w:t xml:space="preserve"> (명사) 물량 / </w:t>
      </w:r>
      <w:r>
        <w:rPr>
          <w:b/>
          <w:color w:val="1F4E9A"/>
        </w:rPr>
        <w:t>enterarse</w:t>
      </w:r>
      <w:r>
        <w:t xml:space="preserve"> (재귀동사) 알게 되다, 눈치채다</w:t>
      </w:r>
    </w:p>
    <w:p>
      <w:pPr>
        <w:pStyle w:val="ListBullet"/>
      </w:pPr>
      <w:r>
        <w:rPr>
          <w:b/>
        </w:rPr>
        <w:t>문법:</w:t>
      </w:r>
      <w:r>
        <w:t xml:space="preserve"> </w:t>
      </w:r>
      <w:r>
        <w:rPr>
          <w:b/>
          <w:color w:val="1F4E9A"/>
        </w:rPr>
        <w:t>me han dicho</w:t>
      </w:r>
      <w:r>
        <w:t xml:space="preserve">: 주어 없는 3인칭 복수 = 비인칭("~라고 들었다"). </w:t>
      </w:r>
      <w:r>
        <w:rPr>
          <w:b/>
          <w:color w:val="1F4E9A"/>
        </w:rPr>
        <w:t>sin que + 접속법</w:t>
      </w:r>
      <w:r>
        <w:t xml:space="preserve">(앞에서 설명). </w:t>
      </w:r>
      <w:r>
        <w:rPr>
          <w:b/>
          <w:color w:val="1F4E9A"/>
        </w:rPr>
        <w:t>ustedes</w:t>
      </w:r>
      <w:r>
        <w:t>는 스페인에서도 격식 2인칭 복수(vosotros 대신 존칭).</w:t>
      </w:r>
    </w:p>
    <w:p>
      <w:pPr>
        <w:pStyle w:val="ListBullet"/>
      </w:pPr>
      <w:r>
        <w:rPr>
          <w:b/>
        </w:rPr>
        <w:t>표현:</w:t>
      </w:r>
      <w:r>
        <w:t xml:space="preserve"> </w:t>
      </w:r>
      <w:r>
        <w:rPr>
          <w:b/>
          <w:color w:val="1F4E9A"/>
        </w:rPr>
        <w:t>me han dicho que...</w:t>
      </w:r>
      <w:r>
        <w:t xml:space="preserve"> "~라는 얘기를 들었다" 출처를 흐리는 표현.</w:t>
      </w:r>
    </w:p>
    <w:p>
      <w:pPr>
        <w:pStyle w:val="ListBullet"/>
      </w:pPr>
      <w:r>
        <w:rPr>
          <w:b/>
        </w:rPr>
        <w:t>시제:</w:t>
      </w:r>
    </w:p>
    <w:p>
      <w:pPr>
        <w:pStyle w:val="ListBullet2"/>
      </w:pPr>
      <w:r>
        <w:rPr>
          <w:b/>
          <w:color w:val="1F4E9A"/>
        </w:rPr>
        <w:t>han dicho</w:t>
      </w:r>
      <w:r>
        <w:t xml:space="preserve"> → decir | 직설법 현재완료 pretérito perfecto compuesto, 3인칭 복수 | 최근 들어서 지금 판단에 영향을 주는 정보(현재와 연결된 과거) — 스페인 본토에서 선호 | 과거분사 불규칙 dicho</w:t>
      </w:r>
    </w:p>
    <w:p>
      <w:pPr>
        <w:pStyle w:val="ListBullet2"/>
      </w:pPr>
      <w:r>
        <w:rPr>
          <w:b/>
          <w:color w:val="1F4E9A"/>
        </w:rPr>
        <w:t>son</w:t>
      </w:r>
      <w:r>
        <w:t xml:space="preserve"> → ser | 직설법 현재, 3인칭 복수 | 본질적 특성 규정 | 불규칙</w:t>
      </w:r>
    </w:p>
    <w:p>
      <w:pPr>
        <w:pStyle w:val="ListBullet2"/>
      </w:pPr>
      <w:r>
        <w:rPr>
          <w:b/>
          <w:color w:val="1F4E9A"/>
        </w:rPr>
        <w:t>mover</w:t>
      </w:r>
      <w:r>
        <w:t xml:space="preserve"> → mover | 부정사 | capaces de 뒤</w:t>
      </w:r>
    </w:p>
    <w:p>
      <w:pPr>
        <w:pStyle w:val="ListBullet2"/>
      </w:pPr>
      <w:r>
        <w:rPr>
          <w:b/>
          <w:color w:val="1F4E9A"/>
        </w:rPr>
        <w:t>entere</w:t>
      </w:r>
      <w:r>
        <w:t xml:space="preserve"> → enterarse | 접속법 현재, 3인칭 단수 | sin que 뒤 필수 접속법</w:t>
      </w:r>
    </w:p>
    <w:p>
      <w:pPr>
        <w:pStyle w:val="Heading3"/>
      </w:pPr>
      <w:r>
        <w:t xml:space="preserve">2-21. </w:t>
      </w:r>
      <w:r>
        <w:rPr>
          <w:b/>
        </w:rPr>
        <w:t>Álvaro:</w:t>
      </w:r>
      <w:r>
        <w:t xml:space="preserve"> Eso vale mucho.</w:t>
      </w:r>
    </w:p>
    <w:p>
      <w:pPr>
        <w:pStyle w:val="ListBullet"/>
      </w:pPr>
      <w:r>
        <w:rPr>
          <w:b/>
        </w:rPr>
        <w:t>해석:</w:t>
      </w:r>
      <w:r>
        <w:t xml:space="preserve"> 그건 큰 가치가 있죠.</w:t>
      </w:r>
    </w:p>
    <w:p>
      <w:pPr>
        <w:pStyle w:val="ListBullet"/>
      </w:pPr>
      <w:r>
        <w:rPr>
          <w:b/>
        </w:rPr>
        <w:t>주요 단어:</w:t>
      </w:r>
      <w:r>
        <w:t xml:space="preserve"> </w:t>
      </w:r>
      <w:r>
        <w:rPr>
          <w:b/>
          <w:color w:val="1F4E9A"/>
        </w:rPr>
        <w:t>valer</w:t>
      </w:r>
      <w:r>
        <w:t xml:space="preserve"> (동사) 가치가 있다</w:t>
      </w:r>
    </w:p>
    <w:p>
      <w:pPr>
        <w:pStyle w:val="ListBullet"/>
      </w:pPr>
      <w:r>
        <w:rPr>
          <w:b/>
        </w:rPr>
        <w:t>문법:</w:t>
      </w:r>
      <w:r>
        <w:t xml:space="preserve"> 특이사항 없음</w:t>
      </w:r>
    </w:p>
    <w:p>
      <w:pPr>
        <w:pStyle w:val="ListBullet"/>
      </w:pPr>
      <w:r>
        <w:rPr>
          <w:b/>
        </w:rPr>
        <w:t>시제:</w:t>
      </w:r>
    </w:p>
    <w:p>
      <w:pPr>
        <w:pStyle w:val="ListBullet2"/>
      </w:pPr>
      <w:r>
        <w:rPr>
          <w:b/>
          <w:color w:val="1F4E9A"/>
        </w:rPr>
        <w:t>vale</w:t>
      </w:r>
      <w:r>
        <w:t xml:space="preserve"> → valer | 직설법 현재, 3인칭 단수 | 일반적 평가 | 1인칭 valgo 불규칙(3인칭은 규칙형)</w:t>
      </w:r>
    </w:p>
    <w:p>
      <w:pPr>
        <w:pStyle w:val="Heading3"/>
      </w:pPr>
      <w:r>
        <w:t xml:space="preserve">2-22. </w:t>
      </w:r>
      <w:r>
        <w:rPr>
          <w:b/>
        </w:rPr>
        <w:t>Manolo:</w:t>
      </w:r>
      <w:r>
        <w:t xml:space="preserve"> Algo de razón tienes.</w:t>
      </w:r>
    </w:p>
    <w:p>
      <w:pPr>
        <w:pStyle w:val="ListBullet"/>
      </w:pPr>
      <w:r>
        <w:rPr>
          <w:b/>
        </w:rPr>
        <w:t>해석:</w:t>
      </w:r>
      <w:r>
        <w:t xml:space="preserve"> 일리가 좀 있군.</w:t>
      </w:r>
    </w:p>
    <w:p>
      <w:pPr>
        <w:pStyle w:val="ListBullet"/>
      </w:pPr>
      <w:r>
        <w:rPr>
          <w:b/>
        </w:rPr>
        <w:t>주요 단어:</w:t>
      </w:r>
      <w:r>
        <w:t xml:space="preserve"> </w:t>
      </w:r>
      <w:r>
        <w:rPr>
          <w:b/>
          <w:color w:val="1F4E9A"/>
        </w:rPr>
        <w:t>razón</w:t>
      </w:r>
      <w:r>
        <w:t xml:space="preserve"> (명사) 이유, 이성 / </w:t>
      </w:r>
      <w:r>
        <w:rPr>
          <w:b/>
          <w:color w:val="1F4E9A"/>
        </w:rPr>
        <w:t>tener razón</w:t>
      </w:r>
      <w:r>
        <w:t xml:space="preserve"> 옳다</w:t>
      </w:r>
    </w:p>
    <w:p>
      <w:pPr>
        <w:pStyle w:val="ListBullet"/>
      </w:pPr>
      <w:r>
        <w:rPr>
          <w:b/>
        </w:rPr>
        <w:t>문법:</w:t>
      </w:r>
      <w:r>
        <w:t xml:space="preserve"> 목적어 </w:t>
      </w:r>
      <w:r>
        <w:rPr>
          <w:b/>
          <w:color w:val="1F4E9A"/>
        </w:rPr>
        <w:t>algo de razón</w:t>
      </w:r>
      <w:r>
        <w:t>을 문두로 강조 도치.</w:t>
      </w:r>
    </w:p>
    <w:p>
      <w:pPr>
        <w:pStyle w:val="ListBullet"/>
      </w:pPr>
      <w:r>
        <w:rPr>
          <w:b/>
        </w:rPr>
        <w:t>표현:</w:t>
      </w:r>
      <w:r>
        <w:t xml:space="preserve"> </w:t>
      </w:r>
      <w:r>
        <w:rPr>
          <w:b/>
          <w:color w:val="1F4E9A"/>
        </w:rPr>
        <w:t>tener algo de razón</w:t>
      </w:r>
      <w:r>
        <w:t xml:space="preserve"> "어느 정도 일리 있다" — 칭찬을 아끼는 말투.</w:t>
      </w:r>
    </w:p>
    <w:p>
      <w:pPr>
        <w:pStyle w:val="ListBullet"/>
      </w:pPr>
      <w:r>
        <w:rPr>
          <w:b/>
        </w:rPr>
        <w:t>시제:</w:t>
      </w:r>
    </w:p>
    <w:p>
      <w:pPr>
        <w:pStyle w:val="ListBullet2"/>
      </w:pPr>
      <w:r>
        <w:rPr>
          <w:b/>
          <w:color w:val="1F4E9A"/>
        </w:rPr>
        <w:t>tienes</w:t>
      </w:r>
      <w:r>
        <w:t xml:space="preserve"> → tener | 직설법 현재, 2인칭 단수 | 현재 판단 | e→ie 불규칙</w:t>
      </w:r>
    </w:p>
    <w:p>
      <w:pPr>
        <w:pStyle w:val="Heading3"/>
      </w:pPr>
      <w:r>
        <w:t xml:space="preserve">2-23. </w:t>
      </w:r>
      <w:r>
        <w:rPr>
          <w:b/>
        </w:rPr>
        <w:t>Manolo:</w:t>
      </w:r>
      <w:r>
        <w:t xml:space="preserve"> Llevamos años haciendo esto y nunca hemos tenido un problema serio.</w:t>
      </w:r>
    </w:p>
    <w:p>
      <w:pPr>
        <w:pStyle w:val="ListBullet"/>
      </w:pPr>
      <w:r>
        <w:rPr>
          <w:b/>
        </w:rPr>
        <w:t>해석:</w:t>
      </w:r>
      <w:r>
        <w:t xml:space="preserve"> 우린 몇 년째 이 일을 해 왔고, 심각한 문제는 한 번도 없었어.</w:t>
      </w:r>
    </w:p>
    <w:p>
      <w:pPr>
        <w:pStyle w:val="ListBullet"/>
      </w:pPr>
      <w:r>
        <w:rPr>
          <w:b/>
        </w:rPr>
        <w:t>주요 단어:</w:t>
      </w:r>
      <w:r>
        <w:t xml:space="preserve"> </w:t>
      </w:r>
      <w:r>
        <w:rPr>
          <w:b/>
          <w:color w:val="1F4E9A"/>
        </w:rPr>
        <w:t>nunca</w:t>
      </w:r>
      <w:r>
        <w:t xml:space="preserve"> (부사) 한 번도 ~않다 / </w:t>
      </w:r>
      <w:r>
        <w:rPr>
          <w:b/>
          <w:color w:val="1F4E9A"/>
        </w:rPr>
        <w:t>serio</w:t>
      </w:r>
      <w:r>
        <w:t xml:space="preserve"> (형용사) 심각한</w:t>
      </w:r>
    </w:p>
    <w:p>
      <w:pPr>
        <w:pStyle w:val="ListBullet"/>
      </w:pPr>
      <w:r>
        <w:rPr>
          <w:b/>
        </w:rPr>
        <w:t>문법:</w:t>
      </w:r>
      <w:r>
        <w:t xml:space="preserve"> </w:t>
      </w:r>
      <w:r>
        <w:rPr>
          <w:b/>
          <w:color w:val="1F4E9A"/>
        </w:rPr>
        <w:t>llevar + 기간 + 현재분사</w:t>
      </w:r>
      <w:r>
        <w:t xml:space="preserve">(앞에서 설명). </w:t>
      </w:r>
      <w:r>
        <w:rPr>
          <w:b/>
          <w:color w:val="1F4E9A"/>
        </w:rPr>
        <w:t>nunca</w:t>
      </w:r>
      <w:r>
        <w:t>가 동사 앞에 오면 no 불필요.</w:t>
      </w:r>
    </w:p>
    <w:p>
      <w:pPr>
        <w:pStyle w:val="ListBullet"/>
      </w:pPr>
      <w:r>
        <w:rPr>
          <w:b/>
        </w:rPr>
        <w:t>시제:</w:t>
      </w:r>
    </w:p>
    <w:p>
      <w:pPr>
        <w:pStyle w:val="ListBullet2"/>
      </w:pPr>
      <w:r>
        <w:rPr>
          <w:b/>
          <w:color w:val="1F4E9A"/>
        </w:rPr>
        <w:t>llevamos</w:t>
      </w:r>
      <w:r>
        <w:t xml:space="preserve"> → llevar | 직설법 현재, 1인칭 복수 | 지금까지 지속되는 기간</w:t>
      </w:r>
    </w:p>
    <w:p>
      <w:pPr>
        <w:pStyle w:val="ListBullet2"/>
      </w:pPr>
      <w:r>
        <w:rPr>
          <w:b/>
          <w:color w:val="1F4E9A"/>
        </w:rPr>
        <w:t>haciendo</w:t>
      </w:r>
      <w:r>
        <w:t xml:space="preserve"> → hacer | 현재분사 | 지속 동작 | 현재분사는 규칙형</w:t>
      </w:r>
    </w:p>
    <w:p>
      <w:pPr>
        <w:pStyle w:val="ListBullet2"/>
      </w:pPr>
      <w:r>
        <w:rPr>
          <w:b/>
          <w:color w:val="1F4E9A"/>
        </w:rPr>
        <w:t>hemos tenido</w:t>
      </w:r>
      <w:r>
        <w:t xml:space="preserve"> → tener | 직설법 현재완료, 1인칭 복수 | nunca와 함께 "지금까지 한 번도" — 현재까지 이어지는 기간 안의 경험이라 현재완료 (단순과거 tuvimos는 끝난 기간에 사용)</w:t>
      </w:r>
    </w:p>
    <w:p>
      <w:pPr>
        <w:pStyle w:val="Heading3"/>
      </w:pPr>
      <w:r>
        <w:t xml:space="preserve">2-24. </w:t>
      </w:r>
      <w:r>
        <w:rPr>
          <w:b/>
        </w:rPr>
        <w:t>Álvaro:</w:t>
      </w:r>
      <w:r>
        <w:t xml:space="preserve"> Impresionante.</w:t>
      </w:r>
    </w:p>
    <w:p>
      <w:pPr>
        <w:pStyle w:val="ListBullet"/>
      </w:pPr>
      <w:r>
        <w:rPr>
          <w:b/>
        </w:rPr>
        <w:t>해석:</w:t>
      </w:r>
      <w:r>
        <w:t xml:space="preserve"> 대단하네요.</w:t>
      </w:r>
    </w:p>
    <w:p>
      <w:pPr>
        <w:pStyle w:val="ListBullet"/>
      </w:pPr>
      <w:r>
        <w:rPr>
          <w:b/>
        </w:rPr>
        <w:t>주요 단어:</w:t>
      </w:r>
      <w:r>
        <w:t xml:space="preserve"> </w:t>
      </w:r>
      <w:r>
        <w:rPr>
          <w:b/>
          <w:color w:val="1F4E9A"/>
        </w:rPr>
        <w:t>impresionante</w:t>
      </w:r>
      <w:r>
        <w:t xml:space="preserve"> (형용사) 인상적인</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2-25. </w:t>
      </w:r>
      <w:r>
        <w:rPr>
          <w:b/>
        </w:rPr>
        <w:t>Álvaro:</w:t>
      </w:r>
      <w:r>
        <w:t xml:space="preserve"> ¿Y cómo se las arreglan para que nunca los pillen?</w:t>
      </w:r>
    </w:p>
    <w:p>
      <w:pPr>
        <w:pStyle w:val="ListBullet"/>
      </w:pPr>
      <w:r>
        <w:rPr>
          <w:b/>
        </w:rPr>
        <w:t>해석:</w:t>
      </w:r>
      <w:r>
        <w:t xml:space="preserve"> 그럼 어떻게 해서 한 번도 안 걸리는 거죠?</w:t>
      </w:r>
    </w:p>
    <w:p>
      <w:pPr>
        <w:pStyle w:val="ListBullet"/>
      </w:pPr>
      <w:r>
        <w:rPr>
          <w:b/>
        </w:rPr>
        <w:t>주요 단어:</w:t>
      </w:r>
      <w:r>
        <w:t xml:space="preserve"> </w:t>
      </w:r>
      <w:r>
        <w:rPr>
          <w:b/>
          <w:color w:val="1F4E9A"/>
        </w:rPr>
        <w:t>arreglárselas</w:t>
      </w:r>
      <w:r>
        <w:t xml:space="preserve"> (관용 재귀동사) 어떻게든 해내다, 꾸려 나가다 / </w:t>
      </w:r>
      <w:r>
        <w:rPr>
          <w:b/>
          <w:color w:val="1F4E9A"/>
        </w:rPr>
        <w:t>pillar</w:t>
      </w:r>
      <w:r>
        <w:t xml:space="preserve"> (동사, 구어) 잡다, 걸리다</w:t>
      </w:r>
    </w:p>
    <w:p>
      <w:pPr>
        <w:pStyle w:val="ListBullet"/>
      </w:pPr>
      <w:r>
        <w:rPr>
          <w:b/>
        </w:rPr>
        <w:t>문법:</w:t>
      </w:r>
      <w:r>
        <w:t xml:space="preserve"> </w:t>
      </w:r>
      <w:r>
        <w:rPr>
          <w:b/>
          <w:color w:val="1F4E9A"/>
        </w:rPr>
        <w:t>se las arreglan</w:t>
      </w:r>
      <w:r>
        <w:t xml:space="preserve">: arreglárselas의 활용, las는 특정 대상 없는 관용적 여성 복수 대명사. </w:t>
      </w:r>
      <w:r>
        <w:rPr>
          <w:b/>
          <w:color w:val="1F4E9A"/>
        </w:rPr>
        <w:t>para que + 접속법</w:t>
      </w:r>
      <w:r>
        <w:t xml:space="preserve">: 목적절은 항상 접속법. </w:t>
      </w:r>
      <w:r>
        <w:rPr>
          <w:b/>
          <w:color w:val="1F4E9A"/>
        </w:rPr>
        <w:t>los pillen</w:t>
      </w:r>
      <w:r>
        <w:t>: 주어 없는 3인칭 복수(= 누군가, 경찰이), los = ustedes(직접목적어).</w:t>
      </w:r>
    </w:p>
    <w:p>
      <w:pPr>
        <w:pStyle w:val="ListBullet"/>
      </w:pPr>
      <w:r>
        <w:rPr>
          <w:b/>
        </w:rPr>
        <w:t>표현:</w:t>
      </w:r>
      <w:r>
        <w:t xml:space="preserve"> </w:t>
      </w:r>
      <w:r>
        <w:rPr>
          <w:b/>
          <w:color w:val="1F4E9A"/>
        </w:rPr>
        <w:t>arreglárselas</w:t>
      </w:r>
      <w:r>
        <w:t xml:space="preserve"> 매우 구어적인 관용구. </w:t>
      </w:r>
      <w:r>
        <w:rPr>
          <w:b/>
          <w:color w:val="1F4E9A"/>
        </w:rPr>
        <w:t>pillar</w:t>
      </w:r>
      <w:r>
        <w:t>는 스페인 구어로 "잡다, 걸리게 하다".</w:t>
      </w:r>
    </w:p>
    <w:p>
      <w:pPr>
        <w:pStyle w:val="ListBullet"/>
      </w:pPr>
      <w:r>
        <w:rPr>
          <w:b/>
        </w:rPr>
        <w:t>시제:</w:t>
      </w:r>
    </w:p>
    <w:p>
      <w:pPr>
        <w:pStyle w:val="ListBullet2"/>
      </w:pPr>
      <w:r>
        <w:rPr>
          <w:b/>
          <w:color w:val="1F4E9A"/>
        </w:rPr>
        <w:t>arreglan</w:t>
      </w:r>
      <w:r>
        <w:t xml:space="preserve"> → arreglar(se las) | 직설법 현재, 3인칭 복수(ustedes) | 평소에 하는 방식(습관적 현재)</w:t>
      </w:r>
    </w:p>
    <w:p>
      <w:pPr>
        <w:pStyle w:val="ListBullet2"/>
      </w:pPr>
      <w:r>
        <w:rPr>
          <w:b/>
          <w:color w:val="1F4E9A"/>
        </w:rPr>
        <w:t>pillen</w:t>
      </w:r>
      <w:r>
        <w:t xml:space="preserve"> → pillar | 접속법 현재, 3인칭 복수 | para que(목적) 뒤 필수 접속법</w:t>
      </w:r>
    </w:p>
    <w:p>
      <w:pPr>
        <w:pStyle w:val="Heading3"/>
      </w:pPr>
      <w:r>
        <w:t xml:space="preserve">2-26. </w:t>
      </w:r>
      <w:r>
        <w:rPr>
          <w:b/>
        </w:rPr>
        <w:t>Manolo:</w:t>
      </w:r>
      <w:r>
        <w:t xml:space="preserve"> (Ríe) Eso, amigo mío, es información que se gana con confianza, no con la primera copa.</w:t>
      </w:r>
    </w:p>
    <w:p>
      <w:pPr>
        <w:pStyle w:val="ListBullet"/>
      </w:pPr>
      <w:r>
        <w:rPr>
          <w:b/>
        </w:rPr>
        <w:t>해석:</w:t>
      </w:r>
      <w:r>
        <w:t xml:space="preserve"> (웃으며) 그건 말이야, 친구, 신뢰로 얻는 정보지, 첫 잔 마시면서 얻는 게 아니야.</w:t>
      </w:r>
    </w:p>
    <w:p>
      <w:pPr>
        <w:pStyle w:val="ListBullet"/>
      </w:pPr>
      <w:r>
        <w:rPr>
          <w:b/>
        </w:rPr>
        <w:t>주요 단어:</w:t>
      </w:r>
      <w:r>
        <w:t xml:space="preserve"> </w:t>
      </w:r>
      <w:r>
        <w:rPr>
          <w:b/>
          <w:color w:val="1F4E9A"/>
        </w:rPr>
        <w:t>reír</w:t>
      </w:r>
      <w:r>
        <w:t xml:space="preserve"> (동사) 웃다 / </w:t>
      </w:r>
      <w:r>
        <w:rPr>
          <w:b/>
          <w:color w:val="1F4E9A"/>
        </w:rPr>
        <w:t>ganar</w:t>
      </w:r>
      <w:r>
        <w:t xml:space="preserve"> (동사) 얻다, 벌다 / </w:t>
      </w:r>
      <w:r>
        <w:rPr>
          <w:b/>
          <w:color w:val="1F4E9A"/>
        </w:rPr>
        <w:t>confianza</w:t>
      </w:r>
      <w:r>
        <w:t xml:space="preserve"> (명사) 신뢰 / </w:t>
      </w:r>
      <w:r>
        <w:rPr>
          <w:b/>
          <w:color w:val="1F4E9A"/>
        </w:rPr>
        <w:t>copa</w:t>
      </w:r>
      <w:r>
        <w:t xml:space="preserve"> (명사) (술)잔</w:t>
      </w:r>
    </w:p>
    <w:p>
      <w:pPr>
        <w:pStyle w:val="ListBullet"/>
      </w:pPr>
      <w:r>
        <w:rPr>
          <w:b/>
        </w:rPr>
        <w:t>문법:</w:t>
      </w:r>
      <w:r>
        <w:t xml:space="preserve"> </w:t>
      </w:r>
      <w:r>
        <w:rPr>
          <w:b/>
          <w:color w:val="1F4E9A"/>
        </w:rPr>
        <w:t>que se gana</w:t>
      </w:r>
      <w:r>
        <w:t xml:space="preserve">: 관계절 안의 수동의 se(se pasiva) — "얻어지는". </w:t>
      </w:r>
      <w:r>
        <w:rPr>
          <w:b/>
          <w:color w:val="1F4E9A"/>
        </w:rPr>
        <w:t>amigo mío</w:t>
      </w:r>
      <w:r>
        <w:t>: 소유형용사 후치형(호격).</w:t>
      </w:r>
    </w:p>
    <w:p>
      <w:pPr>
        <w:pStyle w:val="ListBullet"/>
      </w:pPr>
      <w:r>
        <w:rPr>
          <w:b/>
        </w:rPr>
        <w:t>표현:</w:t>
      </w:r>
      <w:r>
        <w:t xml:space="preserve"> </w:t>
      </w:r>
      <w:r>
        <w:rPr>
          <w:b/>
          <w:color w:val="1F4E9A"/>
        </w:rPr>
        <w:t>amigo mío</w:t>
      </w:r>
      <w:r>
        <w:t xml:space="preserve"> 약간 거들먹거리는 호칭. </w:t>
      </w:r>
      <w:r>
        <w:rPr>
          <w:b/>
          <w:color w:val="1F4E9A"/>
        </w:rPr>
        <w:t>la primera copa</w:t>
      </w:r>
      <w:r>
        <w:t xml:space="preserve"> "첫 만남의 첫 잔" — 술자리 첫 만남이라는 상황을 빗댄 말.</w:t>
      </w:r>
    </w:p>
    <w:p>
      <w:pPr>
        <w:pStyle w:val="ListBullet"/>
      </w:pPr>
      <w:r>
        <w:rPr>
          <w:b/>
        </w:rPr>
        <w:t>시제:</w:t>
      </w:r>
    </w:p>
    <w:p>
      <w:pPr>
        <w:pStyle w:val="ListBullet2"/>
      </w:pPr>
      <w:r>
        <w:rPr>
          <w:b/>
          <w:color w:val="1F4E9A"/>
        </w:rPr>
        <w:t>ríe</w:t>
      </w:r>
      <w:r>
        <w:t xml:space="preserve"> (지문) → reír | 직설법 현재, 3인칭 단수 | 지문은 현재형으로 동작을 서술 | 불규칙(e→i, río/ríes/ríe)</w:t>
      </w:r>
    </w:p>
    <w:p>
      <w:pPr>
        <w:pStyle w:val="ListBullet2"/>
      </w:pPr>
      <w:r>
        <w:rPr>
          <w:b/>
          <w:color w:val="1F4E9A"/>
        </w:rPr>
        <w:t>es</w:t>
      </w:r>
      <w:r>
        <w:t xml:space="preserve"> → ser | 직설법 현재, 3인칭 단수 | 정의·규정</w:t>
      </w:r>
    </w:p>
    <w:p>
      <w:pPr>
        <w:pStyle w:val="ListBullet2"/>
      </w:pPr>
      <w:r>
        <w:rPr>
          <w:b/>
          <w:color w:val="1F4E9A"/>
        </w:rPr>
        <w:t>gana</w:t>
      </w:r>
      <w:r>
        <w:t xml:space="preserve"> → ganar | 직설법 현재, 3인칭 단수(se pasiva) | 일반적 진리</w:t>
      </w:r>
    </w:p>
    <w:p>
      <w:pPr>
        <w:pStyle w:val="Heading3"/>
      </w:pPr>
      <w:r>
        <w:t xml:space="preserve">2-27. </w:t>
      </w:r>
      <w:r>
        <w:rPr>
          <w:b/>
        </w:rPr>
        <w:t>Álvaro:</w:t>
      </w:r>
      <w:r>
        <w:t xml:space="preserve"> Tiene razón, disculpe la curiosidad.</w:t>
      </w:r>
    </w:p>
    <w:p>
      <w:pPr>
        <w:pStyle w:val="ListBullet"/>
      </w:pPr>
      <w:r>
        <w:rPr>
          <w:b/>
        </w:rPr>
        <w:t>해석:</w:t>
      </w:r>
      <w:r>
        <w:t xml:space="preserve"> 맞는 말씀입니다. 괜히 궁금해해서 죄송합니다.</w:t>
      </w:r>
    </w:p>
    <w:p>
      <w:pPr>
        <w:pStyle w:val="ListBullet"/>
      </w:pPr>
      <w:r>
        <w:rPr>
          <w:b/>
        </w:rPr>
        <w:t>주요 단어:</w:t>
      </w:r>
      <w:r>
        <w:t xml:space="preserve"> </w:t>
      </w:r>
      <w:r>
        <w:rPr>
          <w:b/>
          <w:color w:val="1F4E9A"/>
        </w:rPr>
        <w:t>tener razón</w:t>
      </w:r>
      <w:r>
        <w:t xml:space="preserve"> 옳다 / </w:t>
      </w:r>
      <w:r>
        <w:rPr>
          <w:b/>
          <w:color w:val="1F4E9A"/>
        </w:rPr>
        <w:t>disculpar</w:t>
      </w:r>
      <w:r>
        <w:t xml:space="preserve"> (동사) 용서하다 / </w:t>
      </w:r>
      <w:r>
        <w:rPr>
          <w:b/>
          <w:color w:val="1F4E9A"/>
        </w:rPr>
        <w:t>curiosidad</w:t>
      </w:r>
      <w:r>
        <w:t xml:space="preserve"> (명사) 호기심</w:t>
      </w:r>
    </w:p>
    <w:p>
      <w:pPr>
        <w:pStyle w:val="ListBullet"/>
      </w:pPr>
      <w:r>
        <w:rPr>
          <w:b/>
        </w:rPr>
        <w:t>문법:</w:t>
      </w:r>
      <w:r>
        <w:t xml:space="preserve"> </w:t>
      </w:r>
      <w:r>
        <w:rPr>
          <w:b/>
          <w:color w:val="1F4E9A"/>
        </w:rPr>
        <w:t>disculpe</w:t>
      </w:r>
      <w:r>
        <w:t>: usted에 대한 명령형(= 접속법 현재형).</w:t>
      </w:r>
    </w:p>
    <w:p>
      <w:pPr>
        <w:pStyle w:val="ListBullet"/>
      </w:pPr>
      <w:r>
        <w:rPr>
          <w:b/>
        </w:rPr>
        <w:t>표현:</w:t>
      </w:r>
      <w:r>
        <w:t xml:space="preserve"> </w:t>
      </w:r>
      <w:r>
        <w:rPr>
          <w:b/>
          <w:color w:val="1F4E9A"/>
        </w:rPr>
        <w:t>Disculpe la curiosidad</w:t>
      </w:r>
      <w:r>
        <w:t xml:space="preserve"> — 질문이 지나쳤을 때 쓰는 정중한 사과.</w:t>
      </w:r>
    </w:p>
    <w:p>
      <w:pPr>
        <w:pStyle w:val="ListBullet"/>
      </w:pPr>
      <w:r>
        <w:rPr>
          <w:b/>
        </w:rPr>
        <w:t>시제:</w:t>
      </w:r>
    </w:p>
    <w:p>
      <w:pPr>
        <w:pStyle w:val="ListBullet2"/>
      </w:pPr>
      <w:r>
        <w:rPr>
          <w:b/>
          <w:color w:val="1F4E9A"/>
        </w:rPr>
        <w:t>tiene</w:t>
      </w:r>
      <w:r>
        <w:t xml:space="preserve"> → tener | 직설법 현재, 3인칭 단수(usted) | 현재 판단 | 불규칙</w:t>
      </w:r>
    </w:p>
    <w:p>
      <w:pPr>
        <w:pStyle w:val="ListBullet2"/>
      </w:pPr>
      <w:r>
        <w:rPr>
          <w:b/>
          <w:color w:val="1F4E9A"/>
        </w:rPr>
        <w:t>disculpe</w:t>
      </w:r>
      <w:r>
        <w:t xml:space="preserve"> → disculpar | 명령법, usted(형태는 접속법 현재 presente de subjuntivo) | 정중한 사과·요청</w:t>
      </w:r>
    </w:p>
    <w:p>
      <w:pPr>
        <w:pStyle w:val="Heading3"/>
      </w:pPr>
      <w:r>
        <w:t xml:space="preserve">2-28. </w:t>
      </w:r>
      <w:r>
        <w:rPr>
          <w:b/>
        </w:rPr>
        <w:t>Álvaro:</w:t>
      </w:r>
      <w:r>
        <w:t xml:space="preserve"> Solo quiero entender bien con quién voy a trabajar.</w:t>
      </w:r>
    </w:p>
    <w:p>
      <w:pPr>
        <w:pStyle w:val="ListBullet"/>
      </w:pPr>
      <w:r>
        <w:rPr>
          <w:b/>
        </w:rPr>
        <w:t>해석:</w:t>
      </w:r>
      <w:r>
        <w:t xml:space="preserve"> 그냥 제가 누구와 일하게 될지 제대로 알고 싶을 뿐입니다.</w:t>
      </w:r>
    </w:p>
    <w:p>
      <w:pPr>
        <w:pStyle w:val="ListBullet"/>
      </w:pPr>
      <w:r>
        <w:rPr>
          <w:b/>
        </w:rPr>
        <w:t>주요 단어:</w:t>
      </w:r>
      <w:r>
        <w:t xml:space="preserve"> </w:t>
      </w:r>
      <w:r>
        <w:rPr>
          <w:b/>
          <w:color w:val="1F4E9A"/>
        </w:rPr>
        <w:t>solo</w:t>
      </w:r>
      <w:r>
        <w:t xml:space="preserve"> (부사) 단지 / </w:t>
      </w:r>
      <w:r>
        <w:rPr>
          <w:b/>
          <w:color w:val="1F4E9A"/>
        </w:rPr>
        <w:t>querer</w:t>
      </w:r>
      <w:r>
        <w:t xml:space="preserve"> (동사) 원하다 / </w:t>
      </w:r>
      <w:r>
        <w:rPr>
          <w:b/>
          <w:color w:val="1F4E9A"/>
        </w:rPr>
        <w:t>entender</w:t>
      </w:r>
      <w:r>
        <w:t xml:space="preserve"> 앞에서 설명</w:t>
      </w:r>
    </w:p>
    <w:p>
      <w:pPr>
        <w:pStyle w:val="ListBullet"/>
      </w:pPr>
      <w:r>
        <w:rPr>
          <w:b/>
        </w:rPr>
        <w:t>문법:</w:t>
      </w:r>
      <w:r>
        <w:t xml:space="preserve"> </w:t>
      </w:r>
      <w:r>
        <w:rPr>
          <w:b/>
          <w:color w:val="1F4E9A"/>
        </w:rPr>
        <w:t>con quién</w:t>
      </w:r>
      <w:r>
        <w:t xml:space="preserve">: 간접의문문, 전치사가 의문사 앞. </w:t>
      </w:r>
      <w:r>
        <w:rPr>
          <w:b/>
          <w:color w:val="1F4E9A"/>
        </w:rPr>
        <w:t>querer + 부정사</w:t>
      </w:r>
      <w:r>
        <w:t>.</w:t>
      </w:r>
    </w:p>
    <w:p>
      <w:pPr>
        <w:pStyle w:val="ListBullet"/>
      </w:pPr>
      <w:r>
        <w:rPr>
          <w:b/>
        </w:rPr>
        <w:t>시제:</w:t>
      </w:r>
    </w:p>
    <w:p>
      <w:pPr>
        <w:pStyle w:val="ListBullet2"/>
      </w:pPr>
      <w:r>
        <w:rPr>
          <w:b/>
          <w:color w:val="1F4E9A"/>
        </w:rPr>
        <w:t>quiero</w:t>
      </w:r>
      <w:r>
        <w:t xml:space="preserve"> → querer | 직설법 현재, 1인칭 단수 | 현재 바람 | e→ie 불규칙</w:t>
      </w:r>
    </w:p>
    <w:p>
      <w:pPr>
        <w:pStyle w:val="ListBullet2"/>
      </w:pPr>
      <w:r>
        <w:rPr>
          <w:b/>
          <w:color w:val="1F4E9A"/>
        </w:rPr>
        <w:t>entender</w:t>
      </w:r>
      <w:r>
        <w:t xml:space="preserve"> → entender | 부정사 | querer 뒤</w:t>
      </w:r>
    </w:p>
    <w:p>
      <w:pPr>
        <w:pStyle w:val="ListBullet2"/>
      </w:pPr>
      <w:r>
        <w:rPr>
          <w:b/>
          <w:color w:val="1F4E9A"/>
        </w:rPr>
        <w:t>voy a trabajar</w:t>
      </w:r>
      <w:r>
        <w:t xml:space="preserve"> → ir a + trabajar | 직설법 현재 voy(ir, 1인칭 단수, 불규칙) + 부정사 = 근접미래 futuro perifrástico | 앞으로 하게 될 가까운 계획 (trabajaré보다 구어적·확정적)</w:t>
      </w:r>
    </w:p>
    <w:p>
      <w:pPr>
        <w:pStyle w:val="Heading3"/>
      </w:pPr>
      <w:r>
        <w:t xml:space="preserve">2-29. </w:t>
      </w:r>
      <w:r>
        <w:rPr>
          <w:b/>
        </w:rPr>
        <w:t>Manolo:</w:t>
      </w:r>
      <w:r>
        <w:t xml:space="preserve"> Lo entenderás poco a poco.</w:t>
      </w:r>
    </w:p>
    <w:p>
      <w:pPr>
        <w:pStyle w:val="ListBullet"/>
      </w:pPr>
      <w:r>
        <w:rPr>
          <w:b/>
        </w:rPr>
        <w:t>해석:</w:t>
      </w:r>
      <w:r>
        <w:t xml:space="preserve"> 차차 알게 될 거야.</w:t>
      </w:r>
    </w:p>
    <w:p>
      <w:pPr>
        <w:pStyle w:val="ListBullet"/>
      </w:pPr>
      <w:r>
        <w:rPr>
          <w:b/>
        </w:rPr>
        <w:t>주요 단어:</w:t>
      </w:r>
      <w:r>
        <w:t xml:space="preserve"> </w:t>
      </w:r>
      <w:r>
        <w:rPr>
          <w:b/>
          <w:color w:val="1F4E9A"/>
        </w:rPr>
        <w:t>poco a poco</w:t>
      </w:r>
      <w:r>
        <w:t xml:space="preserve"> 조금씩</w:t>
      </w:r>
    </w:p>
    <w:p>
      <w:pPr>
        <w:pStyle w:val="ListBullet"/>
      </w:pPr>
      <w:r>
        <w:rPr>
          <w:b/>
        </w:rPr>
        <w:t>문법:</w:t>
      </w:r>
      <w:r>
        <w:t xml:space="preserve"> </w:t>
      </w:r>
      <w:r>
        <w:rPr>
          <w:b/>
          <w:color w:val="1F4E9A"/>
        </w:rPr>
        <w:t>lo</w:t>
      </w:r>
      <w:r>
        <w:t xml:space="preserve"> = 앞 내용 전체를 받는 중성 대명사.</w:t>
      </w:r>
    </w:p>
    <w:p>
      <w:pPr>
        <w:pStyle w:val="ListBullet"/>
      </w:pPr>
      <w:r>
        <w:rPr>
          <w:b/>
        </w:rPr>
        <w:t>시제:</w:t>
      </w:r>
    </w:p>
    <w:p>
      <w:pPr>
        <w:pStyle w:val="ListBullet2"/>
      </w:pPr>
      <w:r>
        <w:rPr>
          <w:b/>
          <w:color w:val="1F4E9A"/>
        </w:rPr>
        <w:t>entenderás</w:t>
      </w:r>
      <w:r>
        <w:t xml:space="preserve"> → entender | 직설법 미래, 2인칭 단수 | 앞으로 일어날 일에 대한 예측·약속 (미래형은 어간변화 없음)</w:t>
      </w:r>
    </w:p>
    <w:p>
      <w:pPr>
        <w:pStyle w:val="Heading3"/>
      </w:pPr>
      <w:r>
        <w:t xml:space="preserve">2-30. </w:t>
      </w:r>
      <w:r>
        <w:rPr>
          <w:b/>
        </w:rPr>
        <w:t>Manolo:</w:t>
      </w:r>
      <w:r>
        <w:t xml:space="preserve"> De momento, lo único que necesitas saber es que todo pasa por el puerto, y que ahí tenemos gente de confianza.</w:t>
      </w:r>
    </w:p>
    <w:p>
      <w:pPr>
        <w:pStyle w:val="ListBullet"/>
      </w:pPr>
      <w:r>
        <w:rPr>
          <w:b/>
        </w:rPr>
        <w:t>해석:</w:t>
      </w:r>
      <w:r>
        <w:t xml:space="preserve"> 지금으로선 네가 알아야 할 건 딱 하나야. 모든 게 항구를 거친다는 것, 그리고 거기에 믿을 만한 사람들이 있다는 거지.</w:t>
      </w:r>
    </w:p>
    <w:p>
      <w:pPr>
        <w:pStyle w:val="ListBullet"/>
      </w:pPr>
      <w:r>
        <w:rPr>
          <w:b/>
        </w:rPr>
        <w:t>주요 단어:</w:t>
      </w:r>
      <w:r>
        <w:t xml:space="preserve"> </w:t>
      </w:r>
      <w:r>
        <w:rPr>
          <w:b/>
          <w:color w:val="1F4E9A"/>
        </w:rPr>
        <w:t>de momento</w:t>
      </w:r>
      <w:r>
        <w:t xml:space="preserve"> 당분간, 지금으로서는 / </w:t>
      </w:r>
      <w:r>
        <w:rPr>
          <w:b/>
          <w:color w:val="1F4E9A"/>
        </w:rPr>
        <w:t>lo único</w:t>
      </w:r>
      <w:r>
        <w:t xml:space="preserve"> 유일한 것 / </w:t>
      </w:r>
      <w:r>
        <w:rPr>
          <w:b/>
          <w:color w:val="1F4E9A"/>
        </w:rPr>
        <w:t>pasar por</w:t>
      </w:r>
      <w:r>
        <w:t xml:space="preserve"> ~을 거치다 / </w:t>
      </w:r>
      <w:r>
        <w:rPr>
          <w:b/>
          <w:color w:val="1F4E9A"/>
        </w:rPr>
        <w:t>puerto</w:t>
      </w:r>
      <w:r>
        <w:t xml:space="preserve"> (명사) 항구 / </w:t>
      </w:r>
      <w:r>
        <w:rPr>
          <w:b/>
          <w:color w:val="1F4E9A"/>
        </w:rPr>
        <w:t>gente de confianza</w:t>
      </w:r>
      <w:r>
        <w:t xml:space="preserve"> 믿을 만한 사람들</w:t>
      </w:r>
    </w:p>
    <w:p>
      <w:pPr>
        <w:pStyle w:val="ListBullet"/>
      </w:pPr>
      <w:r>
        <w:rPr>
          <w:b/>
        </w:rPr>
        <w:t>문법:</w:t>
      </w:r>
      <w:r>
        <w:t xml:space="preserve"> </w:t>
      </w:r>
      <w:r>
        <w:rPr>
          <w:b/>
          <w:color w:val="1F4E9A"/>
        </w:rPr>
        <w:t>lo único que...</w:t>
      </w:r>
      <w:r>
        <w:t xml:space="preserve">: 중성 lo + 형용사 = "~한 것". </w:t>
      </w:r>
      <w:r>
        <w:rPr>
          <w:b/>
          <w:color w:val="1F4E9A"/>
        </w:rPr>
        <w:t>es que ... y que ...</w:t>
      </w:r>
      <w:r>
        <w:t>: 두 개의 명사절 병렬, que 반복.</w:t>
      </w:r>
    </w:p>
    <w:p>
      <w:pPr>
        <w:pStyle w:val="ListBullet"/>
      </w:pPr>
      <w:r>
        <w:rPr>
          <w:b/>
        </w:rPr>
        <w:t>표현:</w:t>
      </w:r>
      <w:r>
        <w:t xml:space="preserve"> </w:t>
      </w:r>
      <w:r>
        <w:rPr>
          <w:b/>
          <w:color w:val="1F4E9A"/>
        </w:rPr>
        <w:t>de confianza</w:t>
      </w:r>
      <w:r>
        <w:t xml:space="preserve"> "믿을 만한" — 조직 은어로 '매수된 내부자'를 암시.</w:t>
      </w:r>
    </w:p>
    <w:p>
      <w:pPr>
        <w:pStyle w:val="ListBullet"/>
      </w:pPr>
      <w:r>
        <w:rPr>
          <w:b/>
        </w:rPr>
        <w:t>시제:</w:t>
      </w:r>
    </w:p>
    <w:p>
      <w:pPr>
        <w:pStyle w:val="ListBullet2"/>
      </w:pPr>
      <w:r>
        <w:rPr>
          <w:b/>
          <w:color w:val="1F4E9A"/>
        </w:rPr>
        <w:t>necesitas</w:t>
      </w:r>
      <w:r>
        <w:t xml:space="preserve"> → necesitar | 직설법 현재, 2인칭 단수 | 현재 필요</w:t>
      </w:r>
    </w:p>
    <w:p>
      <w:pPr>
        <w:pStyle w:val="ListBullet2"/>
      </w:pPr>
      <w:r>
        <w:rPr>
          <w:b/>
          <w:color w:val="1F4E9A"/>
        </w:rPr>
        <w:t>saber</w:t>
      </w:r>
      <w:r>
        <w:t xml:space="preserve"> → saber | 부정사 | necesitar 뒤</w:t>
      </w:r>
    </w:p>
    <w:p>
      <w:pPr>
        <w:pStyle w:val="ListBullet2"/>
      </w:pPr>
      <w:r>
        <w:rPr>
          <w:b/>
          <w:color w:val="1F4E9A"/>
        </w:rPr>
        <w:t>es</w:t>
      </w:r>
      <w:r>
        <w:t xml:space="preserve"> → ser | 직설법 현재, 3인칭 단수 | 규정</w:t>
      </w:r>
    </w:p>
    <w:p>
      <w:pPr>
        <w:pStyle w:val="ListBullet2"/>
      </w:pPr>
      <w:r>
        <w:rPr>
          <w:b/>
          <w:color w:val="1F4E9A"/>
        </w:rPr>
        <w:t>pasa</w:t>
      </w:r>
      <w:r>
        <w:t xml:space="preserve"> → pasar | 직설법 현재, 3인칭 단수 | 조직의 상시 운영 방식(습관적 현재). 사실 전달이므로 직설법</w:t>
      </w:r>
    </w:p>
    <w:p>
      <w:pPr>
        <w:pStyle w:val="ListBullet2"/>
      </w:pPr>
      <w:r>
        <w:rPr>
          <w:b/>
          <w:color w:val="1F4E9A"/>
        </w:rPr>
        <w:t>tenemos</w:t>
      </w:r>
      <w:r>
        <w:t xml:space="preserve"> → tener | 직설법 현재, 1인칭 복수 | 현재 보유 | 불규칙</w:t>
      </w:r>
    </w:p>
    <w:p>
      <w:pPr>
        <w:pStyle w:val="Heading3"/>
      </w:pPr>
      <w:r>
        <w:t xml:space="preserve">2-31. </w:t>
      </w:r>
      <w:r>
        <w:rPr>
          <w:b/>
        </w:rPr>
        <w:t>Álvaro:</w:t>
      </w:r>
      <w:r>
        <w:t xml:space="preserve"> Me parece razonable.</w:t>
      </w:r>
    </w:p>
    <w:p>
      <w:pPr>
        <w:pStyle w:val="ListBullet"/>
      </w:pPr>
      <w:r>
        <w:rPr>
          <w:b/>
        </w:rPr>
        <w:t>해석:</w:t>
      </w:r>
      <w:r>
        <w:t xml:space="preserve"> 합리적이라고 생각합니다.</w:t>
      </w:r>
    </w:p>
    <w:p>
      <w:pPr>
        <w:pStyle w:val="ListBullet"/>
      </w:pPr>
      <w:r>
        <w:rPr>
          <w:b/>
        </w:rPr>
        <w:t>주요 단어:</w:t>
      </w:r>
      <w:r>
        <w:t xml:space="preserve"> </w:t>
      </w:r>
      <w:r>
        <w:rPr>
          <w:b/>
          <w:color w:val="1F4E9A"/>
        </w:rPr>
        <w:t>parecer</w:t>
      </w:r>
      <w:r>
        <w:t xml:space="preserve"> (동사) ~처럼 보이다 / </w:t>
      </w:r>
      <w:r>
        <w:rPr>
          <w:b/>
          <w:color w:val="1F4E9A"/>
        </w:rPr>
        <w:t>razonable</w:t>
      </w:r>
      <w:r>
        <w:t xml:space="preserve"> (형용사) 합리적인</w:t>
      </w:r>
    </w:p>
    <w:p>
      <w:pPr>
        <w:pStyle w:val="ListBullet"/>
      </w:pPr>
      <w:r>
        <w:rPr>
          <w:b/>
        </w:rPr>
        <w:t>문법:</w:t>
      </w:r>
      <w:r>
        <w:t xml:space="preserve"> </w:t>
      </w:r>
      <w:r>
        <w:rPr>
          <w:b/>
          <w:color w:val="1F4E9A"/>
        </w:rPr>
        <w:t>me parece + 형용사</w:t>
      </w:r>
      <w:r>
        <w:t xml:space="preserve"> = "나에게 ~해 보인다" (간접목적어 me, gustar형 구조).</w:t>
      </w:r>
    </w:p>
    <w:p>
      <w:pPr>
        <w:pStyle w:val="ListBullet"/>
      </w:pPr>
      <w:r>
        <w:rPr>
          <w:b/>
        </w:rPr>
        <w:t>표현:</w:t>
      </w:r>
      <w:r>
        <w:t xml:space="preserve"> </w:t>
      </w:r>
      <w:r>
        <w:rPr>
          <w:b/>
          <w:color w:val="1F4E9A"/>
        </w:rPr>
        <w:t>Me parece bien/razonable</w:t>
      </w:r>
      <w:r>
        <w:t xml:space="preserve"> — 동의 표현.</w:t>
      </w:r>
    </w:p>
    <w:p>
      <w:pPr>
        <w:pStyle w:val="ListBullet"/>
      </w:pPr>
      <w:r>
        <w:rPr>
          <w:b/>
        </w:rPr>
        <w:t>시제:</w:t>
      </w:r>
    </w:p>
    <w:p>
      <w:pPr>
        <w:pStyle w:val="ListBullet2"/>
      </w:pPr>
      <w:r>
        <w:rPr>
          <w:b/>
          <w:color w:val="1F4E9A"/>
        </w:rPr>
        <w:t>parece</w:t>
      </w:r>
      <w:r>
        <w:t xml:space="preserve"> → parecer | 직설법 현재, 3인칭 단수 | 현재 의견 | 1인칭 parezco 불규칙</w:t>
      </w:r>
    </w:p>
    <w:p>
      <w:pPr>
        <w:pStyle w:val="Heading3"/>
      </w:pPr>
      <w:r>
        <w:t xml:space="preserve">2-32. </w:t>
      </w:r>
      <w:r>
        <w:rPr>
          <w:b/>
        </w:rPr>
        <w:t>Álvaro:</w:t>
      </w:r>
      <w:r>
        <w:t xml:space="preserve"> ¿Y el pago cómo funciona?</w:t>
      </w:r>
    </w:p>
    <w:p>
      <w:pPr>
        <w:pStyle w:val="ListBullet"/>
      </w:pPr>
      <w:r>
        <w:rPr>
          <w:b/>
        </w:rPr>
        <w:t>해석:</w:t>
      </w:r>
      <w:r>
        <w:t xml:space="preserve"> 그럼 대금 지급은 어떻게 되나요?</w:t>
      </w:r>
    </w:p>
    <w:p>
      <w:pPr>
        <w:pStyle w:val="ListBullet"/>
      </w:pPr>
      <w:r>
        <w:rPr>
          <w:b/>
        </w:rPr>
        <w:t>주요 단어:</w:t>
      </w:r>
      <w:r>
        <w:t xml:space="preserve"> </w:t>
      </w:r>
      <w:r>
        <w:rPr>
          <w:b/>
          <w:color w:val="1F4E9A"/>
        </w:rPr>
        <w:t>pago</w:t>
      </w:r>
      <w:r>
        <w:t xml:space="preserve"> (명사) 지불 / </w:t>
      </w:r>
      <w:r>
        <w:rPr>
          <w:b/>
          <w:color w:val="1F4E9A"/>
        </w:rPr>
        <w:t>funcionar</w:t>
      </w:r>
      <w:r>
        <w:t xml:space="preserve"> (동사) 작동하다, 돌아가다</w:t>
      </w:r>
    </w:p>
    <w:p>
      <w:pPr>
        <w:pStyle w:val="ListBullet"/>
      </w:pPr>
      <w:r>
        <w:rPr>
          <w:b/>
        </w:rPr>
        <w:t>문법:</w:t>
      </w:r>
      <w:r>
        <w:t xml:space="preserve"> 주제어 </w:t>
      </w:r>
      <w:r>
        <w:rPr>
          <w:b/>
          <w:color w:val="1F4E9A"/>
        </w:rPr>
        <w:t>el pago</w:t>
      </w:r>
      <w:r>
        <w:t>를 의문사 앞에 두는 구어적 어순(화제 제시).</w:t>
      </w:r>
    </w:p>
    <w:p>
      <w:pPr>
        <w:pStyle w:val="ListBullet"/>
      </w:pPr>
      <w:r>
        <w:rPr>
          <w:b/>
        </w:rPr>
        <w:t>시제:</w:t>
      </w:r>
    </w:p>
    <w:p>
      <w:pPr>
        <w:pStyle w:val="ListBullet2"/>
      </w:pPr>
      <w:r>
        <w:rPr>
          <w:b/>
          <w:color w:val="1F4E9A"/>
        </w:rPr>
        <w:t>funciona</w:t>
      </w:r>
      <w:r>
        <w:t xml:space="preserve"> → funcionar | 직설법 현재, 3인칭 단수 | 일반적 방식</w:t>
      </w:r>
    </w:p>
    <w:p>
      <w:pPr>
        <w:pStyle w:val="Heading3"/>
      </w:pPr>
      <w:r>
        <w:t xml:space="preserve">2-33. </w:t>
      </w:r>
      <w:r>
        <w:rPr>
          <w:b/>
        </w:rPr>
        <w:t>Manolo:</w:t>
      </w:r>
      <w:r>
        <w:t xml:space="preserve"> Mitad por adelantado, mitad a la entrega.</w:t>
      </w:r>
    </w:p>
    <w:p>
      <w:pPr>
        <w:pStyle w:val="ListBullet"/>
      </w:pPr>
      <w:r>
        <w:rPr>
          <w:b/>
        </w:rPr>
        <w:t>해석:</w:t>
      </w:r>
      <w:r>
        <w:t xml:space="preserve"> 절반은 선불, 절반은 인도 시에.</w:t>
      </w:r>
    </w:p>
    <w:p>
      <w:pPr>
        <w:pStyle w:val="ListBullet"/>
      </w:pPr>
      <w:r>
        <w:rPr>
          <w:b/>
        </w:rPr>
        <w:t>주요 단어:</w:t>
      </w:r>
      <w:r>
        <w:t xml:space="preserve"> </w:t>
      </w:r>
      <w:r>
        <w:rPr>
          <w:b/>
          <w:color w:val="1F4E9A"/>
        </w:rPr>
        <w:t>mitad</w:t>
      </w:r>
      <w:r>
        <w:t xml:space="preserve"> (명사) 절반 / </w:t>
      </w:r>
      <w:r>
        <w:rPr>
          <w:b/>
          <w:color w:val="1F4E9A"/>
        </w:rPr>
        <w:t>por adelantado</w:t>
      </w:r>
      <w:r>
        <w:t xml:space="preserve"> 선불로, 미리 / </w:t>
      </w:r>
      <w:r>
        <w:rPr>
          <w:b/>
          <w:color w:val="1F4E9A"/>
        </w:rPr>
        <w:t>entrega</w:t>
      </w:r>
      <w:r>
        <w:t xml:space="preserve"> (명사) 인도, 배송</w:t>
      </w:r>
    </w:p>
    <w:p>
      <w:pPr>
        <w:pStyle w:val="ListBullet"/>
      </w:pPr>
      <w:r>
        <w:rPr>
          <w:b/>
        </w:rPr>
        <w:t>문법:</w:t>
      </w:r>
      <w:r>
        <w:t xml:space="preserve"> 동사 생략 명사구.</w:t>
      </w:r>
    </w:p>
    <w:p>
      <w:pPr>
        <w:pStyle w:val="ListBullet"/>
      </w:pPr>
      <w:r>
        <w:rPr>
          <w:b/>
        </w:rPr>
        <w:t>표현:</w:t>
      </w:r>
      <w:r>
        <w:t xml:space="preserve"> 거래 조건의 전형적 표현.</w:t>
      </w:r>
    </w:p>
    <w:p>
      <w:pPr>
        <w:pStyle w:val="ListBullet"/>
      </w:pPr>
      <w:r>
        <w:rPr>
          <w:b/>
        </w:rPr>
        <w:t>시제:</w:t>
      </w:r>
      <w:r>
        <w:t xml:space="preserve"> 동사 없음</w:t>
      </w:r>
    </w:p>
    <w:p>
      <w:pPr>
        <w:pStyle w:val="Heading3"/>
      </w:pPr>
      <w:r>
        <w:t xml:space="preserve">2-34. </w:t>
      </w:r>
      <w:r>
        <w:rPr>
          <w:b/>
        </w:rPr>
        <w:t>Manolo:</w:t>
      </w:r>
      <w:r>
        <w:t xml:space="preserve"> Si algo sale mal por tu culpa, no habrá segunda oportunidad.</w:t>
      </w:r>
    </w:p>
    <w:p>
      <w:pPr>
        <w:pStyle w:val="ListBullet"/>
      </w:pPr>
      <w:r>
        <w:rPr>
          <w:b/>
        </w:rPr>
        <w:t>해석:</w:t>
      </w:r>
      <w:r>
        <w:t xml:space="preserve"> 네 잘못으로 뭔가 틀어지면, 두 번째 기회는 없어.</w:t>
      </w:r>
    </w:p>
    <w:p>
      <w:pPr>
        <w:pStyle w:val="ListBullet"/>
      </w:pPr>
      <w:r>
        <w:rPr>
          <w:b/>
        </w:rPr>
        <w:t>주요 단어:</w:t>
      </w:r>
      <w:r>
        <w:t xml:space="preserve"> </w:t>
      </w:r>
      <w:r>
        <w:rPr>
          <w:b/>
          <w:color w:val="1F4E9A"/>
        </w:rPr>
        <w:t>salir mal</w:t>
      </w:r>
      <w:r>
        <w:t xml:space="preserve"> 잘못되다 / </w:t>
      </w:r>
      <w:r>
        <w:rPr>
          <w:b/>
          <w:color w:val="1F4E9A"/>
        </w:rPr>
        <w:t>culpa</w:t>
      </w:r>
      <w:r>
        <w:t xml:space="preserve"> (명사) 잘못, 탓 / </w:t>
      </w:r>
      <w:r>
        <w:rPr>
          <w:b/>
          <w:color w:val="1F4E9A"/>
        </w:rPr>
        <w:t>oportunidad</w:t>
      </w:r>
      <w:r>
        <w:t xml:space="preserve"> (명사) 기회</w:t>
      </w:r>
    </w:p>
    <w:p>
      <w:pPr>
        <w:pStyle w:val="ListBullet"/>
      </w:pPr>
      <w:r>
        <w:rPr>
          <w:b/>
        </w:rPr>
        <w:t>문법:</w:t>
      </w:r>
      <w:r>
        <w:t xml:space="preserve"> 현실 조건문 </w:t>
      </w:r>
      <w:r>
        <w:rPr>
          <w:b/>
          <w:color w:val="1F4E9A"/>
        </w:rPr>
        <w:t>si + 직설법 현재, 직설법 미래</w:t>
      </w:r>
      <w:r>
        <w:t xml:space="preserve">. </w:t>
      </w:r>
      <w:r>
        <w:rPr>
          <w:b/>
          <w:color w:val="1F4E9A"/>
        </w:rPr>
        <w:t>haber</w:t>
      </w:r>
      <w:r>
        <w:t>의 비인칭 용법(hay → habrá).</w:t>
      </w:r>
    </w:p>
    <w:p>
      <w:pPr>
        <w:pStyle w:val="ListBullet"/>
      </w:pPr>
      <w:r>
        <w:rPr>
          <w:b/>
        </w:rPr>
        <w:t>표현:</w:t>
      </w:r>
      <w:r>
        <w:t xml:space="preserve"> </w:t>
      </w:r>
      <w:r>
        <w:rPr>
          <w:b/>
          <w:color w:val="1F4E9A"/>
        </w:rPr>
        <w:t>por tu culpa</w:t>
      </w:r>
      <w:r>
        <w:t xml:space="preserve"> "네 탓으로".</w:t>
      </w:r>
    </w:p>
    <w:p>
      <w:pPr>
        <w:pStyle w:val="ListBullet"/>
      </w:pPr>
      <w:r>
        <w:rPr>
          <w:b/>
        </w:rPr>
        <w:t>시제:</w:t>
      </w:r>
    </w:p>
    <w:p>
      <w:pPr>
        <w:pStyle w:val="ListBullet2"/>
      </w:pPr>
      <w:r>
        <w:rPr>
          <w:b/>
          <w:color w:val="1F4E9A"/>
        </w:rPr>
        <w:t>sale</w:t>
      </w:r>
      <w:r>
        <w:t xml:space="preserve"> → salir | 직설법 현재, 3인칭 단수 | si절(현실 조건)에는 현재 | 1인칭 salgo 불규칙</w:t>
      </w:r>
    </w:p>
    <w:p>
      <w:pPr>
        <w:pStyle w:val="ListBullet2"/>
      </w:pPr>
      <w:r>
        <w:rPr>
          <w:b/>
          <w:color w:val="1F4E9A"/>
        </w:rPr>
        <w:t>habrá</w:t>
      </w:r>
      <w:r>
        <w:t xml:space="preserve"> → haber | 직설법 미래, 3인칭 단수(비인칭) | 조건 결과를 단정적으로 경고 | 불규칙 어간 habr-</w:t>
      </w:r>
    </w:p>
    <w:p>
      <w:pPr>
        <w:pStyle w:val="Heading3"/>
      </w:pPr>
      <w:r>
        <w:t xml:space="preserve">2-35. </w:t>
      </w:r>
      <w:r>
        <w:rPr>
          <w:b/>
        </w:rPr>
        <w:t>Álvaro:</w:t>
      </w:r>
      <w:r>
        <w:t xml:space="preserve"> Lo entiendo.</w:t>
      </w:r>
    </w:p>
    <w:p>
      <w:pPr>
        <w:pStyle w:val="ListBullet"/>
      </w:pPr>
      <w:r>
        <w:rPr>
          <w:b/>
        </w:rPr>
        <w:t>해석:</w:t>
      </w:r>
      <w:r>
        <w:t xml:space="preserve"> 알겠습니다.</w:t>
      </w:r>
    </w:p>
    <w:p>
      <w:pPr>
        <w:pStyle w:val="ListBullet"/>
      </w:pPr>
      <w:r>
        <w:rPr>
          <w:b/>
        </w:rPr>
        <w:t>문법:</w:t>
      </w:r>
      <w:r>
        <w:t xml:space="preserve"> lo = 앞 말 전체(중성).</w:t>
      </w:r>
    </w:p>
    <w:p>
      <w:pPr>
        <w:pStyle w:val="ListBullet"/>
      </w:pPr>
      <w:r>
        <w:rPr>
          <w:b/>
        </w:rPr>
        <w:t>시제:</w:t>
      </w:r>
    </w:p>
    <w:p>
      <w:pPr>
        <w:pStyle w:val="ListBullet2"/>
      </w:pPr>
      <w:r>
        <w:rPr>
          <w:b/>
          <w:color w:val="1F4E9A"/>
        </w:rPr>
        <w:t>entiendo</w:t>
      </w:r>
      <w:r>
        <w:t xml:space="preserve"> → entender | 직설법 현재, 1인칭 단수 | 앞에서 설명</w:t>
      </w:r>
    </w:p>
    <w:p>
      <w:pPr>
        <w:pStyle w:val="Heading3"/>
      </w:pPr>
      <w:r>
        <w:t xml:space="preserve">2-36. </w:t>
      </w:r>
      <w:r>
        <w:rPr>
          <w:b/>
        </w:rPr>
        <w:t>Álvaro:</w:t>
      </w:r>
      <w:r>
        <w:t xml:space="preserve"> No suelo cometer errores.</w:t>
      </w:r>
    </w:p>
    <w:p>
      <w:pPr>
        <w:pStyle w:val="ListBullet"/>
      </w:pPr>
      <w:r>
        <w:rPr>
          <w:b/>
        </w:rPr>
        <w:t>해석:</w:t>
      </w:r>
      <w:r>
        <w:t xml:space="preserve"> 저는 실수를 잘 하지 않습니다.</w:t>
      </w:r>
    </w:p>
    <w:p>
      <w:pPr>
        <w:pStyle w:val="ListBullet"/>
      </w:pPr>
      <w:r>
        <w:rPr>
          <w:b/>
        </w:rPr>
        <w:t>주요 단어:</w:t>
      </w:r>
      <w:r>
        <w:t xml:space="preserve"> </w:t>
      </w:r>
      <w:r>
        <w:rPr>
          <w:b/>
          <w:color w:val="1F4E9A"/>
        </w:rPr>
        <w:t>soler</w:t>
      </w:r>
      <w:r>
        <w:t xml:space="preserve"> (동사) ~하곤 하다 / </w:t>
      </w:r>
      <w:r>
        <w:rPr>
          <w:b/>
          <w:color w:val="1F4E9A"/>
        </w:rPr>
        <w:t>cometer</w:t>
      </w:r>
      <w:r>
        <w:t xml:space="preserve"> (동사) (잘못을) 저지르다 / </w:t>
      </w:r>
      <w:r>
        <w:rPr>
          <w:b/>
          <w:color w:val="1F4E9A"/>
        </w:rPr>
        <w:t>error</w:t>
      </w:r>
      <w:r>
        <w:t xml:space="preserve"> (명사) 실수</w:t>
      </w:r>
    </w:p>
    <w:p>
      <w:pPr>
        <w:pStyle w:val="ListBullet"/>
      </w:pPr>
      <w:r>
        <w:rPr>
          <w:b/>
        </w:rPr>
        <w:t>문법:</w:t>
      </w:r>
      <w:r>
        <w:t xml:space="preserve"> </w:t>
      </w:r>
      <w:r>
        <w:rPr>
          <w:b/>
          <w:color w:val="1F4E9A"/>
        </w:rPr>
        <w:t>soler + 부정사</w:t>
      </w:r>
      <w:r>
        <w:t xml:space="preserve"> = 습관("보통 ~하다"). </w:t>
      </w:r>
      <w:r>
        <w:rPr>
          <w:b/>
          <w:color w:val="1F4E9A"/>
        </w:rPr>
        <w:t>cometer un error</w:t>
      </w:r>
      <w:r>
        <w:t xml:space="preserve"> 연어.</w:t>
      </w:r>
    </w:p>
    <w:p>
      <w:pPr>
        <w:pStyle w:val="ListBullet"/>
      </w:pPr>
      <w:r>
        <w:rPr>
          <w:b/>
        </w:rPr>
        <w:t>시제:</w:t>
      </w:r>
    </w:p>
    <w:p>
      <w:pPr>
        <w:pStyle w:val="ListBullet2"/>
      </w:pPr>
      <w:r>
        <w:rPr>
          <w:b/>
          <w:color w:val="1F4E9A"/>
        </w:rPr>
        <w:t>suelo</w:t>
      </w:r>
      <w:r>
        <w:t xml:space="preserve"> → soler | 직설법 현재, 1인칭 단수 | 습관 표현 | o→ue 불규칙</w:t>
      </w:r>
    </w:p>
    <w:p>
      <w:pPr>
        <w:pStyle w:val="ListBullet2"/>
      </w:pPr>
      <w:r>
        <w:rPr>
          <w:b/>
          <w:color w:val="1F4E9A"/>
        </w:rPr>
        <w:t>cometer</w:t>
      </w:r>
      <w:r>
        <w:t xml:space="preserve"> → cometer | 부정사 | soler 뒤</w:t>
      </w:r>
    </w:p>
    <w:p>
      <w:pPr>
        <w:pStyle w:val="Heading3"/>
      </w:pPr>
      <w:r>
        <w:t xml:space="preserve">2-37. </w:t>
      </w:r>
      <w:r>
        <w:rPr>
          <w:b/>
        </w:rPr>
        <w:t>Manolo:</w:t>
      </w:r>
      <w:r>
        <w:t xml:space="preserve"> Eso espero.</w:t>
      </w:r>
    </w:p>
    <w:p>
      <w:pPr>
        <w:pStyle w:val="ListBullet"/>
      </w:pPr>
      <w:r>
        <w:rPr>
          <w:b/>
        </w:rPr>
        <w:t>해석:</w:t>
      </w:r>
      <w:r>
        <w:t xml:space="preserve"> 그러길 바라지.</w:t>
      </w:r>
    </w:p>
    <w:p>
      <w:pPr>
        <w:pStyle w:val="ListBullet"/>
      </w:pPr>
      <w:r>
        <w:rPr>
          <w:b/>
        </w:rPr>
        <w:t>주요 단어:</w:t>
      </w:r>
      <w:r>
        <w:t xml:space="preserve"> </w:t>
      </w:r>
      <w:r>
        <w:rPr>
          <w:b/>
          <w:color w:val="1F4E9A"/>
        </w:rPr>
        <w:t>esperar</w:t>
      </w:r>
      <w:r>
        <w:t xml:space="preserve"> (동사) 바라다, 기다리다</w:t>
      </w:r>
    </w:p>
    <w:p>
      <w:pPr>
        <w:pStyle w:val="ListBullet"/>
      </w:pPr>
      <w:r>
        <w:rPr>
          <w:b/>
        </w:rPr>
        <w:t>문법:</w:t>
      </w:r>
      <w:r>
        <w:t xml:space="preserve"> 목적어 eso를 문두에 도치.</w:t>
      </w:r>
    </w:p>
    <w:p>
      <w:pPr>
        <w:pStyle w:val="ListBullet"/>
      </w:pPr>
      <w:r>
        <w:rPr>
          <w:b/>
        </w:rPr>
        <w:t>표현:</w:t>
      </w:r>
      <w:r>
        <w:t xml:space="preserve"> </w:t>
      </w:r>
      <w:r>
        <w:rPr>
          <w:b/>
          <w:color w:val="1F4E9A"/>
        </w:rPr>
        <w:t>Eso espero</w:t>
      </w:r>
      <w:r>
        <w:t xml:space="preserve"> — "그러길 바란다"(약간의 경고 뉘앙스).</w:t>
      </w:r>
    </w:p>
    <w:p>
      <w:pPr>
        <w:pStyle w:val="ListBullet"/>
      </w:pPr>
      <w:r>
        <w:rPr>
          <w:b/>
        </w:rPr>
        <w:t>시제:</w:t>
      </w:r>
    </w:p>
    <w:p>
      <w:pPr>
        <w:pStyle w:val="ListBullet2"/>
      </w:pPr>
      <w:r>
        <w:rPr>
          <w:b/>
          <w:color w:val="1F4E9A"/>
        </w:rPr>
        <w:t>espero</w:t>
      </w:r>
      <w:r>
        <w:t xml:space="preserve"> → esperar | 직설법 현재, 1인칭 단수 | 현재의 바람</w:t>
      </w:r>
    </w:p>
    <w:p>
      <w:pPr>
        <w:pStyle w:val="Heading3"/>
      </w:pPr>
      <w:r>
        <w:t xml:space="preserve">2-38. </w:t>
      </w:r>
      <w:r>
        <w:rPr>
          <w:b/>
        </w:rPr>
        <w:t>Manolo:</w:t>
      </w:r>
      <w:r>
        <w:t xml:space="preserve"> Para la próxima semana te presentaré a alguien más arriba en la cadena.</w:t>
      </w:r>
    </w:p>
    <w:p>
      <w:pPr>
        <w:pStyle w:val="ListBullet"/>
      </w:pPr>
      <w:r>
        <w:rPr>
          <w:b/>
        </w:rPr>
        <w:t>해석:</w:t>
      </w:r>
      <w:r>
        <w:t xml:space="preserve"> 다음 주쯤에 조직에서 더 윗선에 있는 사람을 소개해 주지.</w:t>
      </w:r>
    </w:p>
    <w:p>
      <w:pPr>
        <w:pStyle w:val="ListBullet"/>
      </w:pPr>
      <w:r>
        <w:rPr>
          <w:b/>
        </w:rPr>
        <w:t>주요 단어:</w:t>
      </w:r>
      <w:r>
        <w:t xml:space="preserve"> </w:t>
      </w:r>
      <w:r>
        <w:rPr>
          <w:b/>
          <w:color w:val="1F4E9A"/>
        </w:rPr>
        <w:t>próximo</w:t>
      </w:r>
      <w:r>
        <w:t xml:space="preserve"> (형용사) 다음의 / </w:t>
      </w:r>
      <w:r>
        <w:rPr>
          <w:b/>
          <w:color w:val="1F4E9A"/>
        </w:rPr>
        <w:t>presentar</w:t>
      </w:r>
      <w:r>
        <w:t xml:space="preserve"> (동사) 소개하다 / </w:t>
      </w:r>
      <w:r>
        <w:rPr>
          <w:b/>
          <w:color w:val="1F4E9A"/>
        </w:rPr>
        <w:t>arriba</w:t>
      </w:r>
      <w:r>
        <w:t xml:space="preserve"> (부사) 위에 / </w:t>
      </w:r>
      <w:r>
        <w:rPr>
          <w:b/>
          <w:color w:val="1F4E9A"/>
        </w:rPr>
        <w:t>cadena</w:t>
      </w:r>
      <w:r>
        <w:t xml:space="preserve"> (명사) 사슬, 체계</w:t>
      </w:r>
    </w:p>
    <w:p>
      <w:pPr>
        <w:pStyle w:val="ListBullet"/>
      </w:pPr>
      <w:r>
        <w:rPr>
          <w:b/>
        </w:rPr>
        <w:t>문법:</w:t>
      </w:r>
      <w:r>
        <w:t xml:space="preserve"> </w:t>
      </w:r>
      <w:r>
        <w:rPr>
          <w:b/>
          <w:color w:val="1F4E9A"/>
        </w:rPr>
        <w:t>para + 시점</w:t>
      </w:r>
      <w:r>
        <w:t xml:space="preserve"> = "~까지, ~쯤에". </w:t>
      </w:r>
      <w:r>
        <w:rPr>
          <w:b/>
          <w:color w:val="1F4E9A"/>
        </w:rPr>
        <w:t>te</w:t>
      </w:r>
      <w:r>
        <w:t xml:space="preserve">(간접목적어: 너에게) + </w:t>
      </w:r>
      <w:r>
        <w:rPr>
          <w:b/>
          <w:color w:val="1F4E9A"/>
        </w:rPr>
        <w:t>a alguien</w:t>
      </w:r>
      <w:r>
        <w:t>(사람 직접목적어 앞 a).</w:t>
      </w:r>
    </w:p>
    <w:p>
      <w:pPr>
        <w:pStyle w:val="ListBullet"/>
      </w:pPr>
      <w:r>
        <w:rPr>
          <w:b/>
        </w:rPr>
        <w:t>표현:</w:t>
      </w:r>
      <w:r>
        <w:t xml:space="preserve"> </w:t>
      </w:r>
      <w:r>
        <w:rPr>
          <w:b/>
          <w:color w:val="1F4E9A"/>
        </w:rPr>
        <w:t>más arriba en la cadena</w:t>
      </w:r>
      <w:r>
        <w:t xml:space="preserve"> "사슬(위계)의 더 높은 곳" = 윗선.</w:t>
      </w:r>
    </w:p>
    <w:p>
      <w:pPr>
        <w:pStyle w:val="ListBullet"/>
      </w:pPr>
      <w:r>
        <w:rPr>
          <w:b/>
        </w:rPr>
        <w:t>시제:</w:t>
      </w:r>
    </w:p>
    <w:p>
      <w:pPr>
        <w:pStyle w:val="ListBullet2"/>
      </w:pPr>
      <w:r>
        <w:rPr>
          <w:b/>
          <w:color w:val="1F4E9A"/>
        </w:rPr>
        <w:t>presentaré</w:t>
      </w:r>
      <w:r>
        <w:t xml:space="preserve"> → presentar | 직설법 미래, 1인칭 단수 | 미래의 약속·계획</w:t>
      </w:r>
    </w:p>
    <w:p>
      <w:pPr>
        <w:pStyle w:val="Heading3"/>
      </w:pPr>
      <w:r>
        <w:t xml:space="preserve">2-39. </w:t>
      </w:r>
      <w:r>
        <w:rPr>
          <w:b/>
        </w:rPr>
        <w:t>Manolo:</w:t>
      </w:r>
      <w:r>
        <w:t xml:space="preserve"> Si le gustas, seguiremos hablando de números.</w:t>
      </w:r>
    </w:p>
    <w:p>
      <w:pPr>
        <w:pStyle w:val="ListBullet"/>
      </w:pPr>
      <w:r>
        <w:rPr>
          <w:b/>
        </w:rPr>
        <w:t>해석:</w:t>
      </w:r>
      <w:r>
        <w:t xml:space="preserve"> 그 사람이 널 마음에 들어 하면, 계속 숫자(돈) 얘기를 하게 될 거야.</w:t>
      </w:r>
    </w:p>
    <w:p>
      <w:pPr>
        <w:pStyle w:val="ListBullet"/>
      </w:pPr>
      <w:r>
        <w:rPr>
          <w:b/>
        </w:rPr>
        <w:t>주요 단어:</w:t>
      </w:r>
      <w:r>
        <w:t xml:space="preserve"> </w:t>
      </w:r>
      <w:r>
        <w:rPr>
          <w:b/>
          <w:color w:val="1F4E9A"/>
        </w:rPr>
        <w:t>gustar</w:t>
      </w:r>
      <w:r>
        <w:t xml:space="preserve"> (동사) 마음에 들다 / </w:t>
      </w:r>
      <w:r>
        <w:rPr>
          <w:b/>
          <w:color w:val="1F4E9A"/>
        </w:rPr>
        <w:t>seguir</w:t>
      </w:r>
      <w:r>
        <w:t xml:space="preserve"> (동사) 계속하다 / </w:t>
      </w:r>
      <w:r>
        <w:rPr>
          <w:b/>
          <w:color w:val="1F4E9A"/>
        </w:rPr>
        <w:t>número</w:t>
      </w:r>
      <w:r>
        <w:t xml:space="preserve"> (명사) 숫자</w:t>
      </w:r>
    </w:p>
    <w:p>
      <w:pPr>
        <w:pStyle w:val="ListBullet"/>
      </w:pPr>
      <w:r>
        <w:rPr>
          <w:b/>
        </w:rPr>
        <w:t>문법:</w:t>
      </w:r>
      <w:r>
        <w:t xml:space="preserve"> </w:t>
      </w:r>
      <w:r>
        <w:rPr>
          <w:b/>
          <w:color w:val="1F4E9A"/>
        </w:rPr>
        <w:t>le gustas</w:t>
      </w:r>
      <w:r>
        <w:t>: gustar 구조 — 주어는 tú(너가), le(그 사람에게) 마음에 든다. 조건문 si + 현재, 미래.</w:t>
      </w:r>
    </w:p>
    <w:p>
      <w:pPr>
        <w:pStyle w:val="ListBullet"/>
      </w:pPr>
      <w:r>
        <w:rPr>
          <w:b/>
        </w:rPr>
        <w:t>표현:</w:t>
      </w:r>
      <w:r>
        <w:t xml:space="preserve"> </w:t>
      </w:r>
      <w:r>
        <w:rPr>
          <w:b/>
          <w:color w:val="1F4E9A"/>
        </w:rPr>
        <w:t>hablar de números</w:t>
      </w:r>
      <w:r>
        <w:t xml:space="preserve"> "돈·조건 얘기를 하다".</w:t>
      </w:r>
    </w:p>
    <w:p>
      <w:pPr>
        <w:pStyle w:val="ListBullet"/>
      </w:pPr>
      <w:r>
        <w:rPr>
          <w:b/>
        </w:rPr>
        <w:t>시제:</w:t>
      </w:r>
    </w:p>
    <w:p>
      <w:pPr>
        <w:pStyle w:val="ListBullet2"/>
      </w:pPr>
      <w:r>
        <w:rPr>
          <w:b/>
          <w:color w:val="1F4E9A"/>
        </w:rPr>
        <w:t>gustas</w:t>
      </w:r>
      <w:r>
        <w:t xml:space="preserve"> → gustar | 직설법 현재, 2인칭 단수 | 현실 조건의 si절</w:t>
      </w:r>
    </w:p>
    <w:p>
      <w:pPr>
        <w:pStyle w:val="ListBullet2"/>
      </w:pPr>
      <w:r>
        <w:rPr>
          <w:b/>
          <w:color w:val="1F4E9A"/>
        </w:rPr>
        <w:t>seguiremos</w:t>
      </w:r>
      <w:r>
        <w:t xml:space="preserve"> → seguir | 직설법 미래, 1인칭 복수 | 조건 충족 시 결과 (미래형은 어간변화 없음)</w:t>
      </w:r>
    </w:p>
    <w:p>
      <w:pPr>
        <w:pStyle w:val="ListBullet2"/>
      </w:pPr>
      <w:r>
        <w:rPr>
          <w:b/>
          <w:color w:val="1F4E9A"/>
        </w:rPr>
        <w:t>hablando</w:t>
      </w:r>
      <w:r>
        <w:t xml:space="preserve"> → hablar | 현재분사 | </w:t>
      </w:r>
      <w:r>
        <w:rPr>
          <w:b/>
          <w:color w:val="1F4E9A"/>
        </w:rPr>
        <w:t>seguir + 현재분사</w:t>
      </w:r>
      <w:r>
        <w:t xml:space="preserve"> = 계속 ~하다</w:t>
      </w:r>
    </w:p>
    <w:p>
      <w:pPr>
        <w:pStyle w:val="Heading3"/>
      </w:pPr>
      <w:r>
        <w:t xml:space="preserve">2-40. </w:t>
      </w:r>
      <w:r>
        <w:rPr>
          <w:b/>
        </w:rPr>
        <w:t>Álvaro:</w:t>
      </w:r>
      <w:r>
        <w:t xml:space="preserve"> Perfecto.</w:t>
      </w:r>
    </w:p>
    <w:p>
      <w:pPr>
        <w:pStyle w:val="ListBullet"/>
      </w:pPr>
      <w:r>
        <w:rPr>
          <w:b/>
        </w:rPr>
        <w:t>해석:</w:t>
      </w:r>
      <w:r>
        <w:t xml:space="preserve"> 좋습니다.</w:t>
      </w:r>
    </w:p>
    <w:p>
      <w:pPr>
        <w:pStyle w:val="ListBullet"/>
      </w:pPr>
      <w:r>
        <w:rPr>
          <w:b/>
        </w:rPr>
        <w:t>시제:</w:t>
      </w:r>
      <w:r>
        <w:t xml:space="preserve"> 동사 없음</w:t>
      </w:r>
    </w:p>
    <w:p>
      <w:pPr>
        <w:pStyle w:val="Heading3"/>
      </w:pPr>
      <w:r>
        <w:t xml:space="preserve">2-41. </w:t>
      </w:r>
      <w:r>
        <w:rPr>
          <w:b/>
        </w:rPr>
        <w:t>Álvaro:</w:t>
      </w:r>
      <w:r>
        <w:t xml:space="preserve"> Estaré disponible cuando haga falta.</w:t>
      </w:r>
    </w:p>
    <w:p>
      <w:pPr>
        <w:pStyle w:val="ListBullet"/>
      </w:pPr>
      <w:r>
        <w:rPr>
          <w:b/>
        </w:rPr>
        <w:t>해석:</w:t>
      </w:r>
      <w:r>
        <w:t xml:space="preserve"> 필요할 때 언제든 대기하고 있겠습니다.</w:t>
      </w:r>
    </w:p>
    <w:p>
      <w:pPr>
        <w:pStyle w:val="ListBullet"/>
      </w:pPr>
      <w:r>
        <w:rPr>
          <w:b/>
        </w:rPr>
        <w:t>주요 단어:</w:t>
      </w:r>
      <w:r>
        <w:t xml:space="preserve"> </w:t>
      </w:r>
      <w:r>
        <w:rPr>
          <w:b/>
          <w:color w:val="1F4E9A"/>
        </w:rPr>
        <w:t>disponible</w:t>
      </w:r>
      <w:r>
        <w:t xml:space="preserve"> (형용사) 이용 가능한, 시간이 되는 / </w:t>
      </w:r>
      <w:r>
        <w:rPr>
          <w:b/>
          <w:color w:val="1F4E9A"/>
        </w:rPr>
        <w:t>hacer falta</w:t>
      </w:r>
      <w:r>
        <w:t xml:space="preserve"> 필요하다</w:t>
      </w:r>
    </w:p>
    <w:p>
      <w:pPr>
        <w:pStyle w:val="ListBullet"/>
      </w:pPr>
      <w:r>
        <w:rPr>
          <w:b/>
        </w:rPr>
        <w:t>문법:</w:t>
      </w:r>
      <w:r>
        <w:t xml:space="preserve"> </w:t>
      </w:r>
      <w:r>
        <w:rPr>
          <w:b/>
          <w:color w:val="1F4E9A"/>
        </w:rPr>
        <w:t>cuando + 접속법</w:t>
      </w:r>
      <w:r>
        <w:t>: 미래의 불확정 시점을 가리키는 시간절은 접속법 (주절이 미래).</w:t>
      </w:r>
    </w:p>
    <w:p>
      <w:pPr>
        <w:pStyle w:val="ListBullet"/>
      </w:pPr>
      <w:r>
        <w:rPr>
          <w:b/>
        </w:rPr>
        <w:t>표현:</w:t>
      </w:r>
      <w:r>
        <w:t xml:space="preserve"> </w:t>
      </w:r>
      <w:r>
        <w:rPr>
          <w:b/>
          <w:color w:val="1F4E9A"/>
        </w:rPr>
        <w:t>hacer falta</w:t>
      </w:r>
      <w:r>
        <w:t xml:space="preserve"> = necesitarse "필요하다" 스페인 구어에서 매우 흔함.</w:t>
      </w:r>
    </w:p>
    <w:p>
      <w:pPr>
        <w:pStyle w:val="ListBullet"/>
      </w:pPr>
      <w:r>
        <w:rPr>
          <w:b/>
        </w:rPr>
        <w:t>시제:</w:t>
      </w:r>
    </w:p>
    <w:p>
      <w:pPr>
        <w:pStyle w:val="ListBullet2"/>
      </w:pPr>
      <w:r>
        <w:rPr>
          <w:b/>
          <w:color w:val="1F4E9A"/>
        </w:rPr>
        <w:t>estaré</w:t>
      </w:r>
      <w:r>
        <w:t xml:space="preserve"> → estar | 직설법 미래, 1인칭 단수 | 미래의 약속 | 상태(가용성)이므로 estar</w:t>
      </w:r>
    </w:p>
    <w:p>
      <w:pPr>
        <w:pStyle w:val="ListBullet2"/>
      </w:pPr>
      <w:r>
        <w:rPr>
          <w:b/>
          <w:color w:val="1F4E9A"/>
        </w:rPr>
        <w:t>haga</w:t>
      </w:r>
      <w:r>
        <w:t xml:space="preserve"> → hacer | 접속법 현재, 3인칭 단수 | 아직 일어나지 않은 미래 시점의 cuando절이라 접속법 (습관적 사실이면 직설법 hace) | 불규칙(hago → haga)</w:t>
      </w:r>
    </w:p>
    <w:p>
      <w:pPr>
        <w:pStyle w:val="Heading3"/>
      </w:pPr>
      <w:r>
        <w:t xml:space="preserve">2-42. </w:t>
      </w:r>
      <w:r>
        <w:rPr>
          <w:b/>
        </w:rPr>
        <w:t>Manolo:</w:t>
      </w:r>
      <w:r>
        <w:t xml:space="preserve"> Una última cosa: aquí no se hacen preguntas de más ni se toman notas de nada.</w:t>
      </w:r>
    </w:p>
    <w:p>
      <w:pPr>
        <w:pStyle w:val="ListBullet"/>
      </w:pPr>
      <w:r>
        <w:rPr>
          <w:b/>
        </w:rPr>
        <w:t>해석:</w:t>
      </w:r>
      <w:r>
        <w:t xml:space="preserve"> 마지막으로 하나: 여기선 쓸데없는 질문도 안 하고, 아무것도 메모하지 않아.</w:t>
      </w:r>
    </w:p>
    <w:p>
      <w:pPr>
        <w:pStyle w:val="ListBullet"/>
      </w:pPr>
      <w:r>
        <w:rPr>
          <w:b/>
        </w:rPr>
        <w:t>주요 단어:</w:t>
      </w:r>
      <w:r>
        <w:t xml:space="preserve"> </w:t>
      </w:r>
      <w:r>
        <w:rPr>
          <w:b/>
          <w:color w:val="1F4E9A"/>
        </w:rPr>
        <w:t>último</w:t>
      </w:r>
      <w:r>
        <w:t xml:space="preserve"> (형용사) 마지막의 / </w:t>
      </w:r>
      <w:r>
        <w:rPr>
          <w:b/>
          <w:color w:val="1F4E9A"/>
        </w:rPr>
        <w:t>de más</w:t>
      </w:r>
      <w:r>
        <w:t xml:space="preserve"> 필요 이상으로, 쓸데없이 / </w:t>
      </w:r>
      <w:r>
        <w:rPr>
          <w:b/>
          <w:color w:val="1F4E9A"/>
        </w:rPr>
        <w:t>tomar notas</w:t>
      </w:r>
      <w:r>
        <w:t xml:space="preserve"> 메모하다</w:t>
      </w:r>
    </w:p>
    <w:p>
      <w:pPr>
        <w:pStyle w:val="ListBullet"/>
      </w:pPr>
      <w:r>
        <w:rPr>
          <w:b/>
        </w:rPr>
        <w:t>문법:</w:t>
      </w:r>
      <w:r>
        <w:t xml:space="preserve"> </w:t>
      </w:r>
      <w:r>
        <w:rPr>
          <w:b/>
          <w:color w:val="1F4E9A"/>
        </w:rPr>
        <w:t>se hacen / se toman</w:t>
      </w:r>
      <w:r>
        <w:t xml:space="preserve">: 수동의 se(se pasiva refleja), 동사가 복수 명사(preguntas, notas)에 일치. </w:t>
      </w:r>
      <w:r>
        <w:rPr>
          <w:b/>
          <w:color w:val="1F4E9A"/>
        </w:rPr>
        <w:t>no ... ni ...</w:t>
      </w:r>
      <w:r>
        <w:t xml:space="preserve">: "~도 ~도 아니다". </w:t>
      </w:r>
      <w:r>
        <w:rPr>
          <w:b/>
          <w:color w:val="1F4E9A"/>
        </w:rPr>
        <w:t>de nada</w:t>
      </w:r>
      <w:r>
        <w:t>: 이중부정.</w:t>
      </w:r>
    </w:p>
    <w:p>
      <w:pPr>
        <w:pStyle w:val="ListBullet"/>
      </w:pPr>
      <w:r>
        <w:rPr>
          <w:b/>
        </w:rPr>
        <w:t>표현:</w:t>
      </w:r>
      <w:r>
        <w:t xml:space="preserve"> 조직의 규칙을 일반화된 비인칭 형태로 제시 — 명령보다 더 위압적.</w:t>
      </w:r>
    </w:p>
    <w:p>
      <w:pPr>
        <w:pStyle w:val="ListBullet"/>
      </w:pPr>
      <w:r>
        <w:rPr>
          <w:b/>
        </w:rPr>
        <w:t>시제:</w:t>
      </w:r>
    </w:p>
    <w:p>
      <w:pPr>
        <w:pStyle w:val="ListBullet2"/>
      </w:pPr>
      <w:r>
        <w:rPr>
          <w:b/>
          <w:color w:val="1F4E9A"/>
        </w:rPr>
        <w:t>hacen</w:t>
      </w:r>
      <w:r>
        <w:t xml:space="preserve"> → hacer | 직설법 현재, 3인칭 복수(se pasiva) | 규칙·관습의 현재</w:t>
      </w:r>
    </w:p>
    <w:p>
      <w:pPr>
        <w:pStyle w:val="ListBullet2"/>
      </w:pPr>
      <w:r>
        <w:rPr>
          <w:b/>
          <w:color w:val="1F4E9A"/>
        </w:rPr>
        <w:t>toman</w:t>
      </w:r>
      <w:r>
        <w:t xml:space="preserve"> → tomar | 직설법 현재, 3인칭 복수(se pasiva) | 규칙의 현재</w:t>
      </w:r>
    </w:p>
    <w:p>
      <w:pPr>
        <w:pStyle w:val="Heading3"/>
      </w:pPr>
      <w:r>
        <w:t xml:space="preserve">2-43. </w:t>
      </w:r>
      <w:r>
        <w:rPr>
          <w:b/>
        </w:rPr>
        <w:t>Manolo:</w:t>
      </w:r>
      <w:r>
        <w:t xml:space="preserve"> ¿Entendido?</w:t>
      </w:r>
    </w:p>
    <w:p>
      <w:pPr>
        <w:pStyle w:val="ListBullet"/>
      </w:pPr>
      <w:r>
        <w:rPr>
          <w:b/>
        </w:rPr>
        <w:t>해석:</w:t>
      </w:r>
      <w:r>
        <w:t xml:space="preserve"> 알겠어?</w:t>
      </w:r>
    </w:p>
    <w:p>
      <w:pPr>
        <w:pStyle w:val="ListBullet"/>
      </w:pPr>
      <w:r>
        <w:rPr>
          <w:b/>
        </w:rPr>
        <w:t>문법:</w:t>
      </w:r>
      <w:r>
        <w:t xml:space="preserve"> 과거분사 단독 사용 = ¿Está entendido?의 생략.</w:t>
      </w:r>
    </w:p>
    <w:p>
      <w:pPr>
        <w:pStyle w:val="ListBullet"/>
      </w:pPr>
      <w:r>
        <w:rPr>
          <w:b/>
        </w:rPr>
        <w:t>표현:</w:t>
      </w:r>
      <w:r>
        <w:t xml:space="preserve"> 확인용 구어 표현.</w:t>
      </w:r>
    </w:p>
    <w:p>
      <w:pPr>
        <w:pStyle w:val="ListBullet"/>
      </w:pPr>
      <w:r>
        <w:rPr>
          <w:b/>
        </w:rPr>
        <w:t>시제:</w:t>
      </w:r>
    </w:p>
    <w:p>
      <w:pPr>
        <w:pStyle w:val="ListBullet2"/>
      </w:pPr>
      <w:r>
        <w:rPr>
          <w:b/>
          <w:color w:val="1F4E9A"/>
        </w:rPr>
        <w:t>entendido</w:t>
      </w:r>
      <w:r>
        <w:t xml:space="preserve"> → entender | 과거분사 participio | "이해된 상태"를 물음</w:t>
      </w:r>
    </w:p>
    <w:p>
      <w:pPr>
        <w:pStyle w:val="Heading3"/>
      </w:pPr>
      <w:r>
        <w:t xml:space="preserve">2-44. </w:t>
      </w:r>
      <w:r>
        <w:rPr>
          <w:b/>
        </w:rPr>
        <w:t>Álvaro:</w:t>
      </w:r>
      <w:r>
        <w:t xml:space="preserve"> Entendido perfectamente.</w:t>
      </w:r>
    </w:p>
    <w:p>
      <w:pPr>
        <w:pStyle w:val="ListBullet"/>
      </w:pPr>
      <w:r>
        <w:rPr>
          <w:b/>
        </w:rPr>
        <w:t>해석:</w:t>
      </w:r>
      <w:r>
        <w:t xml:space="preserve"> 완벽히 알겠습니다.</w:t>
      </w:r>
    </w:p>
    <w:p>
      <w:pPr>
        <w:pStyle w:val="ListBullet"/>
      </w:pPr>
      <w:r>
        <w:rPr>
          <w:b/>
        </w:rPr>
        <w:t>시제:</w:t>
      </w:r>
    </w:p>
    <w:p>
      <w:pPr>
        <w:pStyle w:val="ListBullet2"/>
      </w:pPr>
      <w:r>
        <w:rPr>
          <w:b/>
          <w:color w:val="1F4E9A"/>
        </w:rPr>
        <w:t>entendido</w:t>
      </w:r>
      <w:r>
        <w:t xml:space="preserve"> → entender | 과거분사 | 앞에서 설명</w:t>
      </w:r>
    </w:p>
    <w:p>
      <w:pPr>
        <w:pStyle w:val="Heading3"/>
      </w:pPr>
      <w:r>
        <w:t xml:space="preserve">2-45. </w:t>
      </w:r>
      <w:r>
        <w:rPr>
          <w:b/>
        </w:rPr>
        <w:t>Álvaro:</w:t>
      </w:r>
      <w:r>
        <w:t xml:space="preserve"> Yo solo vengo a hacer negocios.</w:t>
      </w:r>
    </w:p>
    <w:p>
      <w:pPr>
        <w:pStyle w:val="ListBullet"/>
      </w:pPr>
      <w:r>
        <w:rPr>
          <w:b/>
        </w:rPr>
        <w:t>해석:</w:t>
      </w:r>
      <w:r>
        <w:t xml:space="preserve"> 저는 그저 사업하러 온 것뿐입니다.</w:t>
      </w:r>
    </w:p>
    <w:p>
      <w:pPr>
        <w:pStyle w:val="ListBullet"/>
      </w:pPr>
      <w:r>
        <w:rPr>
          <w:b/>
        </w:rPr>
        <w:t>주요 단어:</w:t>
      </w:r>
      <w:r>
        <w:t xml:space="preserve"> </w:t>
      </w:r>
      <w:r>
        <w:rPr>
          <w:b/>
          <w:color w:val="1F4E9A"/>
        </w:rPr>
        <w:t>venir</w:t>
      </w:r>
      <w:r>
        <w:t xml:space="preserve"> (동사) 오다 / </w:t>
      </w:r>
      <w:r>
        <w:rPr>
          <w:b/>
          <w:color w:val="1F4E9A"/>
        </w:rPr>
        <w:t>negocio</w:t>
      </w:r>
      <w:r>
        <w:t xml:space="preserve"> (명사) 사업, 거래</w:t>
      </w:r>
    </w:p>
    <w:p>
      <w:pPr>
        <w:pStyle w:val="ListBullet"/>
      </w:pPr>
      <w:r>
        <w:rPr>
          <w:b/>
        </w:rPr>
        <w:t>문법:</w:t>
      </w:r>
      <w:r>
        <w:t xml:space="preserve"> </w:t>
      </w:r>
      <w:r>
        <w:rPr>
          <w:b/>
          <w:color w:val="1F4E9A"/>
        </w:rPr>
        <w:t>venir a + 부정사</w:t>
      </w:r>
      <w:r>
        <w:t xml:space="preserve"> = ~하러 오다(목적).</w:t>
      </w:r>
    </w:p>
    <w:p>
      <w:pPr>
        <w:pStyle w:val="ListBullet"/>
      </w:pPr>
      <w:r>
        <w:rPr>
          <w:b/>
        </w:rPr>
        <w:t>표현:</w:t>
      </w:r>
      <w:r>
        <w:t xml:space="preserve"> </w:t>
      </w:r>
      <w:r>
        <w:rPr>
          <w:b/>
          <w:color w:val="1F4E9A"/>
        </w:rPr>
        <w:t>hacer negocios</w:t>
      </w:r>
      <w:r>
        <w:t xml:space="preserve"> 사업·거래를 하다.</w:t>
      </w:r>
    </w:p>
    <w:p>
      <w:pPr>
        <w:pStyle w:val="ListBullet"/>
      </w:pPr>
      <w:r>
        <w:rPr>
          <w:b/>
        </w:rPr>
        <w:t>시제:</w:t>
      </w:r>
    </w:p>
    <w:p>
      <w:pPr>
        <w:pStyle w:val="ListBullet2"/>
      </w:pPr>
      <w:r>
        <w:rPr>
          <w:b/>
          <w:color w:val="1F4E9A"/>
        </w:rPr>
        <w:t>vengo</w:t>
      </w:r>
      <w:r>
        <w:t xml:space="preserve"> → venir | 직설법 현재, 1인칭 단수 | 현재 목적·입장 | 불규칙(-go형)</w:t>
      </w:r>
    </w:p>
    <w:p>
      <w:pPr>
        <w:pStyle w:val="ListBullet2"/>
      </w:pPr>
      <w:r>
        <w:rPr>
          <w:b/>
          <w:color w:val="1F4E9A"/>
        </w:rPr>
        <w:t>hacer</w:t>
      </w:r>
      <w:r>
        <w:t xml:space="preserve"> → hacer | 부정사 | venir a 뒤</w:t>
      </w:r>
    </w:p>
    <w:p>
      <w:pPr>
        <w:pStyle w:val="Heading3"/>
      </w:pPr>
      <w:r>
        <w:t xml:space="preserve">2-46. </w:t>
      </w:r>
      <w:r>
        <w:rPr>
          <w:b/>
        </w:rPr>
        <w:t>Manolo:</w:t>
      </w:r>
      <w:r>
        <w:t xml:space="preserve"> Así me gusta.</w:t>
      </w:r>
    </w:p>
    <w:p>
      <w:pPr>
        <w:pStyle w:val="ListBullet"/>
      </w:pPr>
      <w:r>
        <w:rPr>
          <w:b/>
        </w:rPr>
        <w:t>해석:</w:t>
      </w:r>
      <w:r>
        <w:t xml:space="preserve"> 그래, 그래야지.</w:t>
      </w:r>
    </w:p>
    <w:p>
      <w:pPr>
        <w:pStyle w:val="ListBullet"/>
      </w:pPr>
      <w:r>
        <w:rPr>
          <w:b/>
        </w:rPr>
        <w:t>문법:</w:t>
      </w:r>
      <w:r>
        <w:t xml:space="preserve"> gustar 구조(주어 생략, "그런 태도가 나에게 마음에 든다").</w:t>
      </w:r>
    </w:p>
    <w:p>
      <w:pPr>
        <w:pStyle w:val="ListBullet"/>
      </w:pPr>
      <w:r>
        <w:rPr>
          <w:b/>
        </w:rPr>
        <w:t>표현:</w:t>
      </w:r>
      <w:r>
        <w:t xml:space="preserve"> </w:t>
      </w:r>
      <w:r>
        <w:rPr>
          <w:b/>
          <w:color w:val="1F4E9A"/>
        </w:rPr>
        <w:t>Así me gusta</w:t>
      </w:r>
      <w:r>
        <w:t xml:space="preserve"> — 상대의 태도를 칭찬하는 관용구 "그렇지, 좋아".</w:t>
      </w:r>
    </w:p>
    <w:p>
      <w:pPr>
        <w:pStyle w:val="ListBullet"/>
      </w:pPr>
      <w:r>
        <w:rPr>
          <w:b/>
        </w:rPr>
        <w:t>시제:</w:t>
      </w:r>
    </w:p>
    <w:p>
      <w:pPr>
        <w:pStyle w:val="ListBullet2"/>
      </w:pPr>
      <w:r>
        <w:rPr>
          <w:b/>
          <w:color w:val="1F4E9A"/>
        </w:rPr>
        <w:t>gusta</w:t>
      </w:r>
      <w:r>
        <w:t xml:space="preserve"> → gustar | 직설법 현재, 3인칭 단수 | 현재 감정</w:t>
      </w:r>
    </w:p>
    <w:p>
      <w:pPr>
        <w:pStyle w:val="Heading3"/>
      </w:pPr>
      <w:r>
        <w:t xml:space="preserve">2-47. </w:t>
      </w:r>
      <w:r>
        <w:rPr>
          <w:b/>
        </w:rPr>
        <w:t>Manolo:</w:t>
      </w:r>
      <w:r>
        <w:t xml:space="preserve"> Bienvenido a bordo, Diego.</w:t>
      </w:r>
    </w:p>
    <w:p>
      <w:pPr>
        <w:pStyle w:val="ListBullet"/>
      </w:pPr>
      <w:r>
        <w:rPr>
          <w:b/>
        </w:rPr>
        <w:t>해석:</w:t>
      </w:r>
      <w:r>
        <w:t xml:space="preserve"> 합류한 걸 환영해, 디에고.</w:t>
      </w:r>
    </w:p>
    <w:p>
      <w:pPr>
        <w:pStyle w:val="ListBullet"/>
      </w:pPr>
      <w:r>
        <w:rPr>
          <w:b/>
        </w:rPr>
        <w:t>주요 단어:</w:t>
      </w:r>
      <w:r>
        <w:t xml:space="preserve"> </w:t>
      </w:r>
      <w:r>
        <w:rPr>
          <w:b/>
          <w:color w:val="1F4E9A"/>
        </w:rPr>
        <w:t>bienvenido</w:t>
      </w:r>
      <w:r>
        <w:t xml:space="preserve"> (형용사) 환영받는 / </w:t>
      </w:r>
      <w:r>
        <w:rPr>
          <w:b/>
          <w:color w:val="1F4E9A"/>
        </w:rPr>
        <w:t>a bordo</w:t>
      </w:r>
      <w:r>
        <w:t xml:space="preserve"> 승선한</w:t>
      </w:r>
    </w:p>
    <w:p>
      <w:pPr>
        <w:pStyle w:val="ListBullet"/>
      </w:pPr>
      <w:r>
        <w:rPr>
          <w:b/>
        </w:rPr>
        <w:t>표현:</w:t>
      </w:r>
      <w:r>
        <w:t xml:space="preserve"> </w:t>
      </w:r>
      <w:r>
        <w:rPr>
          <w:b/>
          <w:color w:val="1F4E9A"/>
        </w:rPr>
        <w:t>Bienvenido a bordo</w:t>
      </w:r>
      <w:r>
        <w:t xml:space="preserve"> "승선을 환영한다" = 팀 합류 환영 관용구.</w:t>
      </w:r>
    </w:p>
    <w:p>
      <w:pPr>
        <w:pStyle w:val="ListBullet"/>
      </w:pPr>
      <w:r>
        <w:rPr>
          <w:b/>
        </w:rPr>
        <w:t>시제:</w:t>
      </w:r>
      <w:r>
        <w:t xml:space="preserve"> 동사 없음 (bienvenido는 형용사로 굳어짐)</w:t>
      </w:r>
    </w:p>
    <w:p>
      <w:pPr>
        <w:pStyle w:val="Heading3"/>
      </w:pPr>
      <w:r>
        <w:t xml:space="preserve">2-48. </w:t>
      </w:r>
      <w:r>
        <w:rPr>
          <w:b/>
        </w:rPr>
        <w:t>Manolo:</w:t>
      </w:r>
      <w:r>
        <w:t xml:space="preserve"> Espero que esto sea el principio de algo largo.</w:t>
      </w:r>
    </w:p>
    <w:p>
      <w:pPr>
        <w:pStyle w:val="ListBullet"/>
      </w:pPr>
      <w:r>
        <w:rPr>
          <w:b/>
        </w:rPr>
        <w:t>해석:</w:t>
      </w:r>
      <w:r>
        <w:t xml:space="preserve"> 이게 오래갈 관계의 시작이길 바라.</w:t>
      </w:r>
    </w:p>
    <w:p>
      <w:pPr>
        <w:pStyle w:val="ListBullet"/>
      </w:pPr>
      <w:r>
        <w:rPr>
          <w:b/>
        </w:rPr>
        <w:t>주요 단어:</w:t>
      </w:r>
      <w:r>
        <w:t xml:space="preserve"> </w:t>
      </w:r>
      <w:r>
        <w:rPr>
          <w:b/>
          <w:color w:val="1F4E9A"/>
        </w:rPr>
        <w:t>principio</w:t>
      </w:r>
      <w:r>
        <w:t xml:space="preserve"> (명사) 시작 / </w:t>
      </w:r>
      <w:r>
        <w:rPr>
          <w:b/>
          <w:color w:val="1F4E9A"/>
        </w:rPr>
        <w:t>largo</w:t>
      </w:r>
      <w:r>
        <w:t xml:space="preserve"> (형용사) 긴</w:t>
      </w:r>
    </w:p>
    <w:p>
      <w:pPr>
        <w:pStyle w:val="ListBullet"/>
      </w:pPr>
      <w:r>
        <w:rPr>
          <w:b/>
        </w:rPr>
        <w:t>문법:</w:t>
      </w:r>
      <w:r>
        <w:t xml:space="preserve"> </w:t>
      </w:r>
      <w:r>
        <w:rPr>
          <w:b/>
          <w:color w:val="1F4E9A"/>
        </w:rPr>
        <w:t>esperar que + 접속법</w:t>
      </w:r>
      <w:r>
        <w:t>: 희망 동사 뒤, 주어가 다르면 접속법.</w:t>
      </w:r>
    </w:p>
    <w:p>
      <w:pPr>
        <w:pStyle w:val="ListBullet"/>
      </w:pPr>
      <w:r>
        <w:rPr>
          <w:b/>
        </w:rPr>
        <w:t>표현:</w:t>
      </w:r>
      <w:r>
        <w:t xml:space="preserve"> "긴 인연의 시작"이라는 상투적 환영 인사.</w:t>
      </w:r>
    </w:p>
    <w:p>
      <w:pPr>
        <w:pStyle w:val="ListBullet"/>
      </w:pPr>
      <w:r>
        <w:rPr>
          <w:b/>
        </w:rPr>
        <w:t>시제:</w:t>
      </w:r>
    </w:p>
    <w:p>
      <w:pPr>
        <w:pStyle w:val="ListBullet2"/>
      </w:pPr>
      <w:r>
        <w:rPr>
          <w:b/>
          <w:color w:val="1F4E9A"/>
        </w:rPr>
        <w:t>espero</w:t>
      </w:r>
      <w:r>
        <w:t xml:space="preserve"> → esperar | 직설법 현재, 1인칭 단수 | 현재의 바람</w:t>
      </w:r>
    </w:p>
    <w:p>
      <w:pPr>
        <w:pStyle w:val="ListBullet2"/>
      </w:pPr>
      <w:r>
        <w:rPr>
          <w:b/>
          <w:color w:val="1F4E9A"/>
        </w:rPr>
        <w:t>sea</w:t>
      </w:r>
      <w:r>
        <w:t xml:space="preserve"> → ser | 접속법 현재, 3인칭 단수 | 희망(esperar que) 뒤라 접속법 | 불규칙</w:t>
      </w:r>
    </w:p>
    <w:p>
      <w:pPr>
        <w:pStyle w:val="Heading3"/>
      </w:pPr>
      <w:r>
        <w:t xml:space="preserve">2-49. </w:t>
      </w:r>
      <w:r>
        <w:rPr>
          <w:b/>
        </w:rPr>
        <w:t>Álvaro:</w:t>
      </w:r>
      <w:r>
        <w:t xml:space="preserve"> Lo mismo digo, Manolo.</w:t>
      </w:r>
    </w:p>
    <w:p>
      <w:pPr>
        <w:pStyle w:val="ListBullet"/>
      </w:pPr>
      <w:r>
        <w:rPr>
          <w:b/>
        </w:rPr>
        <w:t>해석:</w:t>
      </w:r>
      <w:r>
        <w:t xml:space="preserve"> 저도 같은 마음입니다, 마놀로.</w:t>
      </w:r>
    </w:p>
    <w:p>
      <w:pPr>
        <w:pStyle w:val="ListBullet"/>
      </w:pPr>
      <w:r>
        <w:rPr>
          <w:b/>
        </w:rPr>
        <w:t>주요 단어:</w:t>
      </w:r>
      <w:r>
        <w:t xml:space="preserve"> </w:t>
      </w:r>
      <w:r>
        <w:rPr>
          <w:b/>
          <w:color w:val="1F4E9A"/>
        </w:rPr>
        <w:t>lo mismo</w:t>
      </w:r>
      <w:r>
        <w:t xml:space="preserve"> 같은 것</w:t>
      </w:r>
    </w:p>
    <w:p>
      <w:pPr>
        <w:pStyle w:val="ListBullet"/>
      </w:pPr>
      <w:r>
        <w:rPr>
          <w:b/>
        </w:rPr>
        <w:t>표현:</w:t>
      </w:r>
      <w:r>
        <w:t xml:space="preserve"> </w:t>
      </w:r>
      <w:r>
        <w:rPr>
          <w:b/>
          <w:color w:val="1F4E9A"/>
        </w:rPr>
        <w:t>Lo mismo digo</w:t>
      </w:r>
      <w:r>
        <w:t xml:space="preserve"> "저도 마찬가지입니다" 답례 관용구.</w:t>
      </w:r>
    </w:p>
    <w:p>
      <w:pPr>
        <w:pStyle w:val="ListBullet"/>
      </w:pPr>
      <w:r>
        <w:rPr>
          <w:b/>
        </w:rPr>
        <w:t>시제:</w:t>
      </w:r>
    </w:p>
    <w:p>
      <w:pPr>
        <w:pStyle w:val="ListBullet2"/>
      </w:pPr>
      <w:r>
        <w:rPr>
          <w:b/>
          <w:color w:val="1F4E9A"/>
        </w:rPr>
        <w:t>digo</w:t>
      </w:r>
      <w:r>
        <w:t xml:space="preserve"> → decir | 직설법 현재, 1인칭 단수 | 지금 하는 말 | 불규칙(-go형)</w:t>
      </w:r>
    </w:p>
    <w:p>
      <w:pPr>
        <w:pStyle w:val="Heading3"/>
      </w:pPr>
      <w:r>
        <w:t xml:space="preserve">2-50. </w:t>
      </w:r>
      <w:r>
        <w:rPr>
          <w:b/>
        </w:rPr>
        <w:t>Álvaro:</w:t>
      </w:r>
      <w:r>
        <w:t xml:space="preserve"> Brindemos por ello.</w:t>
      </w:r>
    </w:p>
    <w:p>
      <w:pPr>
        <w:pStyle w:val="ListBullet"/>
      </w:pPr>
      <w:r>
        <w:rPr>
          <w:b/>
        </w:rPr>
        <w:t>해석:</w:t>
      </w:r>
      <w:r>
        <w:t xml:space="preserve"> 그걸 위해 건배합시다.</w:t>
      </w:r>
    </w:p>
    <w:p>
      <w:pPr>
        <w:pStyle w:val="ListBullet"/>
      </w:pPr>
      <w:r>
        <w:rPr>
          <w:b/>
        </w:rPr>
        <w:t>주요 단어:</w:t>
      </w:r>
      <w:r>
        <w:t xml:space="preserve"> </w:t>
      </w:r>
      <w:r>
        <w:rPr>
          <w:b/>
          <w:color w:val="1F4E9A"/>
        </w:rPr>
        <w:t>brindar</w:t>
      </w:r>
      <w:r>
        <w:t xml:space="preserve"> (동사) 건배하다 / </w:t>
      </w:r>
      <w:r>
        <w:rPr>
          <w:b/>
          <w:color w:val="1F4E9A"/>
        </w:rPr>
        <w:t>ello</w:t>
      </w:r>
      <w:r>
        <w:t xml:space="preserve"> (중성 대명사) 그것</w:t>
      </w:r>
    </w:p>
    <w:p>
      <w:pPr>
        <w:pStyle w:val="ListBullet"/>
      </w:pPr>
      <w:r>
        <w:rPr>
          <w:b/>
        </w:rPr>
        <w:t>문법:</w:t>
      </w:r>
      <w:r>
        <w:t xml:space="preserve"> 1인칭 복수 명령(= 접속법 현재): "~합시다". </w:t>
      </w:r>
      <w:r>
        <w:rPr>
          <w:b/>
          <w:color w:val="1F4E9A"/>
        </w:rPr>
        <w:t>brindar por</w:t>
      </w:r>
      <w:r>
        <w:t xml:space="preserve"> ~을 위해 건배하다.</w:t>
      </w:r>
    </w:p>
    <w:p>
      <w:pPr>
        <w:pStyle w:val="ListBullet"/>
      </w:pPr>
      <w:r>
        <w:rPr>
          <w:b/>
        </w:rPr>
        <w:t>시제:</w:t>
      </w:r>
    </w:p>
    <w:p>
      <w:pPr>
        <w:pStyle w:val="ListBullet2"/>
      </w:pPr>
      <w:r>
        <w:rPr>
          <w:b/>
          <w:color w:val="1F4E9A"/>
        </w:rPr>
        <w:t>brindemos</w:t>
      </w:r>
      <w:r>
        <w:t xml:space="preserve"> → brindar | 명령법 1인칭 복수(형태는 접속법 현재) | 권유 "~하자" (vamos a brindar도 가능하지만 더 격식·정감 있음)</w:t>
      </w:r>
    </w:p>
    <w:p>
      <w:pPr>
        <w:pStyle w:val="Heading1"/>
      </w:pPr>
      <w:r>
        <w:t>장면 3. 창고에서 파비안에게 소개되다</w:t>
      </w:r>
    </w:p>
    <w:p>
      <w:pPr>
        <w:pStyle w:val="IntenseQuote"/>
      </w:pPr>
      <w:r>
        <w:t>마놀로가 알바로(디에고)를 조직의 실질적인 책임자인 파비안(Fabián)—콜롬비아 출신으로 스페인 쪽 사업을 총괄하는 인물—에게 소개하는 자리입니다. 카디스 외곽의 한 창고에서 이루어지는 이 만남에서, 파비안은 디에고를 한층 더 신중하게 시험하면서도 신뢰를 얻은 대가로 그에게 첫 임무를 맡기며, 조직의 운영 방식을 조금씩 드러내기 시작합니다.</w:t>
      </w:r>
    </w:p>
    <w:p>
      <w:pPr>
        <w:pStyle w:val="Heading3"/>
      </w:pPr>
      <w:r>
        <w:t xml:space="preserve">3-1. </w:t>
      </w:r>
      <w:r>
        <w:rPr>
          <w:b/>
        </w:rPr>
        <w:t>Manolo:</w:t>
      </w:r>
      <w:r>
        <w:t xml:space="preserve"> Fabián, este es Diego, el que te comenté.</w:t>
      </w:r>
    </w:p>
    <w:p>
      <w:pPr>
        <w:pStyle w:val="ListBullet"/>
      </w:pPr>
      <w:r>
        <w:rPr>
          <w:b/>
        </w:rPr>
        <w:t>해석:</w:t>
      </w:r>
      <w:r>
        <w:t xml:space="preserve"> 파비안, 이쪽이 디에고야. 내가 얘기했던 그 사람.</w:t>
      </w:r>
    </w:p>
    <w:p>
      <w:pPr>
        <w:pStyle w:val="ListBullet"/>
      </w:pPr>
      <w:r>
        <w:rPr>
          <w:b/>
        </w:rPr>
        <w:t>주요 단어:</w:t>
      </w:r>
      <w:r>
        <w:t xml:space="preserve"> </w:t>
      </w:r>
      <w:r>
        <w:rPr>
          <w:b/>
          <w:color w:val="1F4E9A"/>
        </w:rPr>
        <w:t>comentar</w:t>
      </w:r>
      <w:r>
        <w:t xml:space="preserve"> (동사) 언급하다, 이야기하다</w:t>
      </w:r>
    </w:p>
    <w:p>
      <w:pPr>
        <w:pStyle w:val="ListBullet"/>
      </w:pPr>
      <w:r>
        <w:rPr>
          <w:b/>
        </w:rPr>
        <w:t>문법:</w:t>
      </w:r>
      <w:r>
        <w:t xml:space="preserve"> </w:t>
      </w:r>
      <w:r>
        <w:rPr>
          <w:b/>
          <w:color w:val="1F4E9A"/>
        </w:rPr>
        <w:t>este es...</w:t>
      </w:r>
      <w:r>
        <w:t xml:space="preserve">: 사람 소개 시 지시대명사 + ser. </w:t>
      </w:r>
      <w:r>
        <w:rPr>
          <w:b/>
          <w:color w:val="1F4E9A"/>
        </w:rPr>
        <w:t>el que</w:t>
      </w:r>
      <w:r>
        <w:t xml:space="preserve">: 관계대명사(선행사 없는 "~한 사람"), 여기선 comentar의 직접목적어(구어에서 de 생략하고 "comentar a alguien"처럼 씀). </w:t>
      </w:r>
      <w:r>
        <w:rPr>
          <w:b/>
          <w:color w:val="1F4E9A"/>
        </w:rPr>
        <w:t>te</w:t>
      </w:r>
      <w:r>
        <w:t>: 간접목적어.</w:t>
      </w:r>
    </w:p>
    <w:p>
      <w:pPr>
        <w:pStyle w:val="ListBullet"/>
      </w:pPr>
      <w:r>
        <w:rPr>
          <w:b/>
        </w:rPr>
        <w:t>표현:</w:t>
      </w:r>
      <w:r>
        <w:t xml:space="preserve"> </w:t>
      </w:r>
      <w:r>
        <w:rPr>
          <w:b/>
          <w:color w:val="1F4E9A"/>
        </w:rPr>
        <w:t>Este es X</w:t>
      </w:r>
      <w:r>
        <w:t xml:space="preserve"> — 사람을 소개하는 기본 표현.</w:t>
      </w:r>
    </w:p>
    <w:p>
      <w:pPr>
        <w:pStyle w:val="ListBullet"/>
      </w:pPr>
      <w:r>
        <w:rPr>
          <w:b/>
        </w:rPr>
        <w:t>시제:</w:t>
      </w:r>
    </w:p>
    <w:p>
      <w:pPr>
        <w:pStyle w:val="ListBullet2"/>
      </w:pPr>
      <w:r>
        <w:rPr>
          <w:b/>
          <w:color w:val="1F4E9A"/>
        </w:rPr>
        <w:t>es</w:t>
      </w:r>
      <w:r>
        <w:t xml:space="preserve"> → ser | 직설법 현재, 3인칭 단수 | 신원 소개</w:t>
      </w:r>
    </w:p>
    <w:p>
      <w:pPr>
        <w:pStyle w:val="ListBullet2"/>
      </w:pPr>
      <w:r>
        <w:rPr>
          <w:b/>
          <w:color w:val="1F4E9A"/>
        </w:rPr>
        <w:t>comenté</w:t>
      </w:r>
      <w:r>
        <w:t xml:space="preserve"> → comentar | 직설법 단순과거, 1인칭 단수 | 과거 특정 시점에 이미 끝난 대화 (현재완료 he comentado도 가능하나 완결된 사건으로 봄)</w:t>
      </w:r>
    </w:p>
    <w:p>
      <w:pPr>
        <w:pStyle w:val="Heading3"/>
      </w:pPr>
      <w:r>
        <w:t xml:space="preserve">3-2. </w:t>
      </w:r>
      <w:r>
        <w:rPr>
          <w:b/>
        </w:rPr>
        <w:t>Manolo:</w:t>
      </w:r>
      <w:r>
        <w:t xml:space="preserve"> Es de fiar, lleva años moviendo contenedores por el Estrecho.</w:t>
      </w:r>
    </w:p>
    <w:p>
      <w:pPr>
        <w:pStyle w:val="ListBullet"/>
      </w:pPr>
      <w:r>
        <w:rPr>
          <w:b/>
        </w:rPr>
        <w:t>해석:</w:t>
      </w:r>
      <w:r>
        <w:t xml:space="preserve"> 믿을 만한 사람이야. 몇 년째 해협을 통해 컨테이너를 운송하고 있어.</w:t>
      </w:r>
    </w:p>
    <w:p>
      <w:pPr>
        <w:pStyle w:val="ListBullet"/>
      </w:pPr>
      <w:r>
        <w:rPr>
          <w:b/>
        </w:rPr>
        <w:t>주요 단어:</w:t>
      </w:r>
      <w:r>
        <w:t xml:space="preserve"> </w:t>
      </w:r>
      <w:r>
        <w:rPr>
          <w:b/>
          <w:color w:val="1F4E9A"/>
        </w:rPr>
        <w:t>fiar(se)</w:t>
      </w:r>
      <w:r>
        <w:t xml:space="preserve"> (동사) 믿다 / </w:t>
      </w:r>
      <w:r>
        <w:rPr>
          <w:b/>
          <w:color w:val="1F4E9A"/>
        </w:rPr>
        <w:t>el Estrecho</w:t>
      </w:r>
      <w:r>
        <w:t xml:space="preserve"> 해협(지브롤터 해협)</w:t>
      </w:r>
    </w:p>
    <w:p>
      <w:pPr>
        <w:pStyle w:val="ListBullet"/>
      </w:pPr>
      <w:r>
        <w:rPr>
          <w:b/>
        </w:rPr>
        <w:t>문법:</w:t>
      </w:r>
      <w:r>
        <w:t xml:space="preserve"> </w:t>
      </w:r>
      <w:r>
        <w:rPr>
          <w:b/>
          <w:color w:val="1F4E9A"/>
        </w:rPr>
        <w:t>ser de fiar</w:t>
      </w:r>
      <w:r>
        <w:t xml:space="preserve"> = "믿을 만하다"(de + 부정사가 성질 표시). </w:t>
      </w:r>
      <w:r>
        <w:rPr>
          <w:b/>
          <w:color w:val="1F4E9A"/>
        </w:rPr>
        <w:t>llevar + 기간 + 현재분사</w:t>
      </w:r>
      <w:r>
        <w:t>(장면 2에서 설명).</w:t>
      </w:r>
    </w:p>
    <w:p>
      <w:pPr>
        <w:pStyle w:val="ListBullet"/>
      </w:pPr>
      <w:r>
        <w:rPr>
          <w:b/>
        </w:rPr>
        <w:t>표현:</w:t>
      </w:r>
      <w:r>
        <w:t xml:space="preserve"> </w:t>
      </w:r>
      <w:r>
        <w:rPr>
          <w:b/>
          <w:color w:val="1F4E9A"/>
        </w:rPr>
        <w:t>ser de fiar</w:t>
      </w:r>
      <w:r>
        <w:t xml:space="preserve"> 관용구. </w:t>
      </w:r>
      <w:r>
        <w:rPr>
          <w:b/>
          <w:color w:val="1F4E9A"/>
        </w:rPr>
        <w:t>el Estrecho</w:t>
      </w:r>
      <w:r>
        <w:t>(대문자) — 스페인에서 지브롤터 해협을 가리킴.</w:t>
      </w:r>
    </w:p>
    <w:p>
      <w:pPr>
        <w:pStyle w:val="ListBullet"/>
      </w:pPr>
      <w:r>
        <w:rPr>
          <w:b/>
        </w:rPr>
        <w:t>시제:</w:t>
      </w:r>
    </w:p>
    <w:p>
      <w:pPr>
        <w:pStyle w:val="ListBullet2"/>
      </w:pPr>
      <w:r>
        <w:rPr>
          <w:b/>
          <w:color w:val="1F4E9A"/>
        </w:rPr>
        <w:t>es</w:t>
      </w:r>
      <w:r>
        <w:t xml:space="preserve"> → ser | 직설법 현재, 3인칭 단수 | 성품(본질)이라 ser</w:t>
      </w:r>
    </w:p>
    <w:p>
      <w:pPr>
        <w:pStyle w:val="ListBullet2"/>
      </w:pPr>
      <w:r>
        <w:rPr>
          <w:b/>
          <w:color w:val="1F4E9A"/>
        </w:rPr>
        <w:t>fiar</w:t>
      </w:r>
      <w:r>
        <w:t xml:space="preserve"> → fiar | 부정사 | de 뒤</w:t>
      </w:r>
    </w:p>
    <w:p>
      <w:pPr>
        <w:pStyle w:val="ListBullet2"/>
      </w:pPr>
      <w:r>
        <w:rPr>
          <w:b/>
          <w:color w:val="1F4E9A"/>
        </w:rPr>
        <w:t>lleva</w:t>
      </w:r>
      <w:r>
        <w:t xml:space="preserve"> → llevar | 직설법 현재, 3인칭 단수 | 지금까지 지속되는 기간</w:t>
      </w:r>
    </w:p>
    <w:p>
      <w:pPr>
        <w:pStyle w:val="ListBullet2"/>
      </w:pPr>
      <w:r>
        <w:rPr>
          <w:b/>
          <w:color w:val="1F4E9A"/>
        </w:rPr>
        <w:t>moviendo</w:t>
      </w:r>
      <w:r>
        <w:t xml:space="preserve"> → mover | 현재분사 | 지속 동작</w:t>
      </w:r>
    </w:p>
    <w:p>
      <w:pPr>
        <w:pStyle w:val="Heading3"/>
      </w:pPr>
      <w:r>
        <w:t xml:space="preserve">3-3. </w:t>
      </w:r>
      <w:r>
        <w:rPr>
          <w:b/>
        </w:rPr>
        <w:t>Fabián:</w:t>
      </w:r>
      <w:r>
        <w:t xml:space="preserve"> Así que tú eres el famoso Diego.</w:t>
      </w:r>
    </w:p>
    <w:p>
      <w:pPr>
        <w:pStyle w:val="ListBullet"/>
      </w:pPr>
      <w:r>
        <w:rPr>
          <w:b/>
        </w:rPr>
        <w:t>해석:</w:t>
      </w:r>
      <w:r>
        <w:t xml:space="preserve"> 그러니까 네가 그 유명한 디에고로군.</w:t>
      </w:r>
    </w:p>
    <w:p>
      <w:pPr>
        <w:pStyle w:val="ListBullet"/>
      </w:pPr>
      <w:r>
        <w:rPr>
          <w:b/>
        </w:rPr>
        <w:t>주요 단어:</w:t>
      </w:r>
      <w:r>
        <w:t xml:space="preserve"> </w:t>
      </w:r>
      <w:r>
        <w:rPr>
          <w:b/>
          <w:color w:val="1F4E9A"/>
        </w:rPr>
        <w:t>famoso</w:t>
      </w:r>
      <w:r>
        <w:t xml:space="preserve"> (형용사) 유명한</w:t>
      </w:r>
    </w:p>
    <w:p>
      <w:pPr>
        <w:pStyle w:val="ListBullet"/>
      </w:pPr>
      <w:r>
        <w:rPr>
          <w:b/>
        </w:rPr>
        <w:t>문법:</w:t>
      </w:r>
      <w:r>
        <w:t xml:space="preserve"> 장면 2-1과 같은 구조.</w:t>
      </w:r>
    </w:p>
    <w:p>
      <w:pPr>
        <w:pStyle w:val="ListBullet"/>
      </w:pPr>
      <w:r>
        <w:rPr>
          <w:b/>
        </w:rPr>
        <w:t>표현:</w:t>
      </w:r>
      <w:r>
        <w:t xml:space="preserve"> </w:t>
      </w:r>
      <w:r>
        <w:rPr>
          <w:b/>
          <w:color w:val="1F4E9A"/>
        </w:rPr>
        <w:t>el famoso X</w:t>
      </w:r>
      <w:r>
        <w:t xml:space="preserve"> — 약간 비꼬거나 경계하는 "소문의 그 X".</w:t>
      </w:r>
    </w:p>
    <w:p>
      <w:pPr>
        <w:pStyle w:val="ListBullet"/>
      </w:pPr>
      <w:r>
        <w:rPr>
          <w:b/>
        </w:rPr>
        <w:t>시제:</w:t>
      </w:r>
    </w:p>
    <w:p>
      <w:pPr>
        <w:pStyle w:val="ListBullet2"/>
      </w:pPr>
      <w:r>
        <w:rPr>
          <w:b/>
          <w:color w:val="1F4E9A"/>
        </w:rPr>
        <w:t>eres</w:t>
      </w:r>
      <w:r>
        <w:t xml:space="preserve"> → ser | 직설법 현재, 2인칭 단수 | 앞에서 설명</w:t>
      </w:r>
    </w:p>
    <w:p>
      <w:pPr>
        <w:pStyle w:val="Heading3"/>
      </w:pPr>
      <w:r>
        <w:t xml:space="preserve">3-4. </w:t>
      </w:r>
      <w:r>
        <w:rPr>
          <w:b/>
        </w:rPr>
        <w:t>Fabián:</w:t>
      </w:r>
      <w:r>
        <w:t xml:space="preserve"> Manolo me había avisado de que eras listo, pero prefiero comprobarlo yo mismo.</w:t>
      </w:r>
    </w:p>
    <w:p>
      <w:pPr>
        <w:pStyle w:val="ListBullet"/>
      </w:pPr>
      <w:r>
        <w:rPr>
          <w:b/>
        </w:rPr>
        <w:t>해석:</w:t>
      </w:r>
      <w:r>
        <w:t xml:space="preserve"> 마놀로가 네가 똑똑하다고 미리 알려줬지만, 난 직접 확인하는 걸 선호해.</w:t>
      </w:r>
    </w:p>
    <w:p>
      <w:pPr>
        <w:pStyle w:val="ListBullet"/>
      </w:pPr>
      <w:r>
        <w:rPr>
          <w:b/>
        </w:rPr>
        <w:t>주요 단어:</w:t>
      </w:r>
      <w:r>
        <w:t xml:space="preserve"> </w:t>
      </w:r>
      <w:r>
        <w:rPr>
          <w:b/>
          <w:color w:val="1F4E9A"/>
        </w:rPr>
        <w:t>avisar</w:t>
      </w:r>
      <w:r>
        <w:t xml:space="preserve"> (동사) 알리다, 경고하다 / </w:t>
      </w:r>
      <w:r>
        <w:rPr>
          <w:b/>
          <w:color w:val="1F4E9A"/>
        </w:rPr>
        <w:t>listo</w:t>
      </w:r>
      <w:r>
        <w:t xml:space="preserve"> (형용사) 똑똑한 / </w:t>
      </w:r>
      <w:r>
        <w:rPr>
          <w:b/>
          <w:color w:val="1F4E9A"/>
        </w:rPr>
        <w:t>preferir</w:t>
      </w:r>
      <w:r>
        <w:t xml:space="preserve"> (동사) 선호하다 / </w:t>
      </w:r>
      <w:r>
        <w:rPr>
          <w:b/>
          <w:color w:val="1F4E9A"/>
        </w:rPr>
        <w:t>yo mismo</w:t>
      </w:r>
      <w:r>
        <w:t xml:space="preserve"> 나 자신이</w:t>
      </w:r>
    </w:p>
    <w:p>
      <w:pPr>
        <w:pStyle w:val="ListBullet"/>
      </w:pPr>
      <w:r>
        <w:rPr>
          <w:b/>
        </w:rPr>
        <w:t>문법:</w:t>
      </w:r>
      <w:r>
        <w:t xml:space="preserve"> </w:t>
      </w:r>
      <w:r>
        <w:rPr>
          <w:b/>
          <w:color w:val="1F4E9A"/>
        </w:rPr>
        <w:t>avisar de que...</w:t>
      </w:r>
      <w:r>
        <w:t xml:space="preserve">: 전치사 de + que절. </w:t>
      </w:r>
      <w:r>
        <w:rPr>
          <w:b/>
          <w:color w:val="1F4E9A"/>
        </w:rPr>
        <w:t>ser listo</w:t>
      </w:r>
      <w:r>
        <w:t xml:space="preserve">(영리하다) vs </w:t>
      </w:r>
      <w:r>
        <w:rPr>
          <w:b/>
          <w:color w:val="1F4E9A"/>
        </w:rPr>
        <w:t>estar listo</w:t>
      </w:r>
      <w:r>
        <w:t xml:space="preserve">(준비되다) — ser/estar에 따라 의미가 바뀌는 형용사. </w:t>
      </w:r>
      <w:r>
        <w:rPr>
          <w:b/>
          <w:color w:val="1F4E9A"/>
        </w:rPr>
        <w:t>comprobarlo</w:t>
      </w:r>
      <w:r>
        <w:t>: 부정사 + lo 부착.</w:t>
      </w:r>
    </w:p>
    <w:p>
      <w:pPr>
        <w:pStyle w:val="ListBullet"/>
      </w:pPr>
      <w:r>
        <w:rPr>
          <w:b/>
        </w:rPr>
        <w:t>표현:</w:t>
      </w:r>
      <w:r>
        <w:t xml:space="preserve"> </w:t>
      </w:r>
      <w:r>
        <w:rPr>
          <w:b/>
          <w:color w:val="1F4E9A"/>
        </w:rPr>
        <w:t>yo mismo</w:t>
      </w:r>
      <w:r>
        <w:t xml:space="preserve"> "내가 직접".</w:t>
      </w:r>
    </w:p>
    <w:p>
      <w:pPr>
        <w:pStyle w:val="ListBullet"/>
      </w:pPr>
      <w:r>
        <w:rPr>
          <w:b/>
        </w:rPr>
        <w:t>시제:</w:t>
      </w:r>
    </w:p>
    <w:p>
      <w:pPr>
        <w:pStyle w:val="ListBullet2"/>
      </w:pPr>
      <w:r>
        <w:rPr>
          <w:b/>
          <w:color w:val="1F4E9A"/>
        </w:rPr>
        <w:t>había avisado</w:t>
      </w:r>
      <w:r>
        <w:t xml:space="preserve"> → avisar | 직설법 과거완료 pluscuamperfecto, 3인칭 단수 | 이 만남 이전에 이미 알려준 일(과거보다 앞선 과거)</w:t>
      </w:r>
    </w:p>
    <w:p>
      <w:pPr>
        <w:pStyle w:val="ListBullet2"/>
      </w:pPr>
      <w:r>
        <w:rPr>
          <w:b/>
          <w:color w:val="1F4E9A"/>
        </w:rPr>
        <w:t>eras</w:t>
      </w:r>
      <w:r>
        <w:t xml:space="preserve"> → ser | 직설법 불완료과거 pretérito imperfecto, 2인칭 단수 | 과거 시점의 전달 내용 속 성질 묘사 — 과거 시제의 전달문 안에서 시제 일치(간접화법: "eres listo" → "eras listo") | 불규칙(era, eras)</w:t>
      </w:r>
    </w:p>
    <w:p>
      <w:pPr>
        <w:pStyle w:val="ListBullet2"/>
      </w:pPr>
      <w:r>
        <w:rPr>
          <w:b/>
          <w:color w:val="1F4E9A"/>
        </w:rPr>
        <w:t>prefiero</w:t>
      </w:r>
      <w:r>
        <w:t xml:space="preserve"> → preferir | 직설법 현재, 1인칭 단수 | 현재의 성향 | e→ie 불규칙</w:t>
      </w:r>
    </w:p>
    <w:p>
      <w:pPr>
        <w:pStyle w:val="ListBullet2"/>
      </w:pPr>
      <w:r>
        <w:rPr>
          <w:b/>
          <w:color w:val="1F4E9A"/>
        </w:rPr>
        <w:t>comprobar(lo)</w:t>
      </w:r>
      <w:r>
        <w:t xml:space="preserve"> → comprobar | 부정사 | preferir 뒤</w:t>
      </w:r>
    </w:p>
    <w:p>
      <w:pPr>
        <w:pStyle w:val="Heading3"/>
      </w:pPr>
      <w:r>
        <w:t xml:space="preserve">3-5. </w:t>
      </w:r>
      <w:r>
        <w:rPr>
          <w:b/>
        </w:rPr>
        <w:t>Álvaro:</w:t>
      </w:r>
      <w:r>
        <w:t xml:space="preserve"> Es un honor, Fabián.</w:t>
      </w:r>
    </w:p>
    <w:p>
      <w:pPr>
        <w:pStyle w:val="ListBullet"/>
      </w:pPr>
      <w:r>
        <w:rPr>
          <w:b/>
        </w:rPr>
        <w:t>해석:</w:t>
      </w:r>
      <w:r>
        <w:t xml:space="preserve"> 영광입니다, 파비안.</w:t>
      </w:r>
    </w:p>
    <w:p>
      <w:pPr>
        <w:pStyle w:val="ListBullet"/>
      </w:pPr>
      <w:r>
        <w:rPr>
          <w:b/>
        </w:rPr>
        <w:t>주요 단어:</w:t>
      </w:r>
      <w:r>
        <w:t xml:space="preserve"> </w:t>
      </w:r>
      <w:r>
        <w:rPr>
          <w:b/>
          <w:color w:val="1F4E9A"/>
        </w:rPr>
        <w:t>honor</w:t>
      </w:r>
      <w:r>
        <w:t xml:space="preserve"> (명사) 영광</w:t>
      </w:r>
    </w:p>
    <w:p>
      <w:pPr>
        <w:pStyle w:val="ListBullet"/>
      </w:pPr>
      <w:r>
        <w:rPr>
          <w:b/>
        </w:rPr>
        <w:t>표현:</w:t>
      </w:r>
      <w:r>
        <w:t xml:space="preserve"> </w:t>
      </w:r>
      <w:r>
        <w:rPr>
          <w:b/>
          <w:color w:val="1F4E9A"/>
        </w:rPr>
        <w:t>Es un honor</w:t>
      </w:r>
      <w:r>
        <w:t xml:space="preserve"> 격식 있는 인사.</w:t>
      </w:r>
    </w:p>
    <w:p>
      <w:pPr>
        <w:pStyle w:val="ListBullet"/>
      </w:pPr>
      <w:r>
        <w:rPr>
          <w:b/>
        </w:rPr>
        <w:t>시제:</w:t>
      </w:r>
    </w:p>
    <w:p>
      <w:pPr>
        <w:pStyle w:val="ListBullet2"/>
      </w:pPr>
      <w:r>
        <w:rPr>
          <w:b/>
          <w:color w:val="1F4E9A"/>
        </w:rPr>
        <w:t>es</w:t>
      </w:r>
      <w:r>
        <w:t xml:space="preserve"> → ser | 직설법 현재, 3인칭 단수 | 평가·정의</w:t>
      </w:r>
    </w:p>
    <w:p>
      <w:pPr>
        <w:pStyle w:val="Heading3"/>
      </w:pPr>
      <w:r>
        <w:t xml:space="preserve">3-6. </w:t>
      </w:r>
      <w:r>
        <w:rPr>
          <w:b/>
        </w:rPr>
        <w:t>Álvaro:</w:t>
      </w:r>
      <w:r>
        <w:t xml:space="preserve"> Manolo me ha contado que usted lleva las operaciones de este lado del Atlántico.</w:t>
      </w:r>
    </w:p>
    <w:p>
      <w:pPr>
        <w:pStyle w:val="ListBullet"/>
      </w:pPr>
      <w:r>
        <w:rPr>
          <w:b/>
        </w:rPr>
        <w:t>해석:</w:t>
      </w:r>
      <w:r>
        <w:t xml:space="preserve"> 마놀로한테서 당신이 대서양 이쪽 편의 작전(사업)을 맡고 계신다고 들었습니다.</w:t>
      </w:r>
    </w:p>
    <w:p>
      <w:pPr>
        <w:pStyle w:val="ListBullet"/>
      </w:pPr>
      <w:r>
        <w:rPr>
          <w:b/>
        </w:rPr>
        <w:t>주요 단어:</w:t>
      </w:r>
      <w:r>
        <w:t xml:space="preserve"> </w:t>
      </w:r>
      <w:r>
        <w:rPr>
          <w:b/>
          <w:color w:val="1F4E9A"/>
        </w:rPr>
        <w:t>contar</w:t>
      </w:r>
      <w:r>
        <w:t xml:space="preserve"> (동사) 이야기하다 / </w:t>
      </w:r>
      <w:r>
        <w:rPr>
          <w:b/>
          <w:color w:val="1F4E9A"/>
        </w:rPr>
        <w:t>llevar</w:t>
      </w:r>
      <w:r>
        <w:t xml:space="preserve"> (동사) 운영하다, 맡다 / </w:t>
      </w:r>
      <w:r>
        <w:rPr>
          <w:b/>
          <w:color w:val="1F4E9A"/>
        </w:rPr>
        <w:t>operación</w:t>
      </w:r>
      <w:r>
        <w:t xml:space="preserve"> (명사) 작전, 업무 / </w:t>
      </w:r>
      <w:r>
        <w:rPr>
          <w:b/>
          <w:color w:val="1F4E9A"/>
        </w:rPr>
        <w:t>lado</w:t>
      </w:r>
      <w:r>
        <w:t xml:space="preserve"> (명사) 편, 쪽</w:t>
      </w:r>
    </w:p>
    <w:p>
      <w:pPr>
        <w:pStyle w:val="ListBullet"/>
      </w:pPr>
      <w:r>
        <w:rPr>
          <w:b/>
        </w:rPr>
        <w:t>문법:</w:t>
      </w:r>
      <w:r>
        <w:t xml:space="preserve"> </w:t>
      </w:r>
      <w:r>
        <w:rPr>
          <w:b/>
          <w:color w:val="1F4E9A"/>
        </w:rPr>
        <w:t>del</w:t>
      </w:r>
      <w:r>
        <w:t xml:space="preserve"> = de + el. llevar의 또 다른 의미(관리하다, 담당하다).</w:t>
      </w:r>
    </w:p>
    <w:p>
      <w:pPr>
        <w:pStyle w:val="ListBullet"/>
      </w:pPr>
      <w:r>
        <w:rPr>
          <w:b/>
        </w:rPr>
        <w:t>표현:</w:t>
      </w:r>
      <w:r>
        <w:t xml:space="preserve"> </w:t>
      </w:r>
      <w:r>
        <w:rPr>
          <w:b/>
          <w:color w:val="1F4E9A"/>
        </w:rPr>
        <w:t>llevar un negocio / las operaciones</w:t>
      </w:r>
      <w:r>
        <w:t xml:space="preserve"> "사업·업무를 맡아 운영하다".</w:t>
      </w:r>
    </w:p>
    <w:p>
      <w:pPr>
        <w:pStyle w:val="ListBullet"/>
      </w:pPr>
      <w:r>
        <w:rPr>
          <w:b/>
        </w:rPr>
        <w:t>시제:</w:t>
      </w:r>
    </w:p>
    <w:p>
      <w:pPr>
        <w:pStyle w:val="ListBullet2"/>
      </w:pPr>
      <w:r>
        <w:rPr>
          <w:b/>
          <w:color w:val="1F4E9A"/>
        </w:rPr>
        <w:t>ha contado</w:t>
      </w:r>
      <w:r>
        <w:t xml:space="preserve"> → contar | 직설법 현재완료, 3인칭 단수 | 최근에 들은 정보로 지금의 인사와 연결됨 — 스페인식 현재완료 | 과거분사 규칙 contado</w:t>
      </w:r>
    </w:p>
    <w:p>
      <w:pPr>
        <w:pStyle w:val="ListBullet2"/>
      </w:pPr>
      <w:r>
        <w:rPr>
          <w:b/>
          <w:color w:val="1F4E9A"/>
        </w:rPr>
        <w:t>lleva</w:t>
      </w:r>
      <w:r>
        <w:t xml:space="preserve"> → llevar | 직설법 현재, 3인칭 단수 | 현재 맡고 있는 역할. 전달동사가 현재완료라 시제 일치 없이 현재 유지</w:t>
      </w:r>
    </w:p>
    <w:p>
      <w:pPr>
        <w:pStyle w:val="Heading3"/>
      </w:pPr>
      <w:r>
        <w:t xml:space="preserve">3-7. </w:t>
      </w:r>
      <w:r>
        <w:rPr>
          <w:b/>
        </w:rPr>
        <w:t>Fabián:</w:t>
      </w:r>
      <w:r>
        <w:t xml:space="preserve"> Algo así.</w:t>
      </w:r>
    </w:p>
    <w:p>
      <w:pPr>
        <w:pStyle w:val="ListBullet"/>
      </w:pPr>
      <w:r>
        <w:rPr>
          <w:b/>
        </w:rPr>
        <w:t>해석:</w:t>
      </w:r>
      <w:r>
        <w:t xml:space="preserve"> 뭐 그런 셈이지.</w:t>
      </w:r>
    </w:p>
    <w:p>
      <w:pPr>
        <w:pStyle w:val="ListBullet"/>
      </w:pPr>
      <w:r>
        <w:rPr>
          <w:b/>
        </w:rPr>
        <w:t>표현:</w:t>
      </w:r>
      <w:r>
        <w:t xml:space="preserve"> </w:t>
      </w:r>
      <w:r>
        <w:rPr>
          <w:b/>
          <w:color w:val="1F4E9A"/>
        </w:rPr>
        <w:t>Algo así</w:t>
      </w:r>
      <w:r>
        <w:t xml:space="preserve"> "대략 그런 것" — 정보를 흐리는 대답.</w:t>
      </w:r>
    </w:p>
    <w:p>
      <w:pPr>
        <w:pStyle w:val="ListBullet"/>
      </w:pPr>
      <w:r>
        <w:rPr>
          <w:b/>
        </w:rPr>
        <w:t>시제:</w:t>
      </w:r>
      <w:r>
        <w:t xml:space="preserve"> 동사 없음</w:t>
      </w:r>
    </w:p>
    <w:p>
      <w:pPr>
        <w:pStyle w:val="Heading3"/>
      </w:pPr>
      <w:r>
        <w:t xml:space="preserve">3-8. </w:t>
      </w:r>
      <w:r>
        <w:rPr>
          <w:b/>
        </w:rPr>
        <w:t>Fabián:</w:t>
      </w:r>
      <w:r>
        <w:t xml:space="preserve"> Siéntate.</w:t>
      </w:r>
    </w:p>
    <w:p>
      <w:pPr>
        <w:pStyle w:val="ListBullet"/>
      </w:pPr>
      <w:r>
        <w:rPr>
          <w:b/>
        </w:rPr>
        <w:t>해석:</w:t>
      </w:r>
      <w:r>
        <w:t xml:space="preserve"> 앉아.</w:t>
      </w:r>
    </w:p>
    <w:p>
      <w:pPr>
        <w:pStyle w:val="ListBullet"/>
      </w:pPr>
      <w:r>
        <w:rPr>
          <w:b/>
        </w:rPr>
        <w:t>시제:</w:t>
      </w:r>
    </w:p>
    <w:p>
      <w:pPr>
        <w:pStyle w:val="ListBullet2"/>
      </w:pPr>
      <w:r>
        <w:rPr>
          <w:b/>
          <w:color w:val="1F4E9A"/>
        </w:rPr>
        <w:t>siéntate</w:t>
      </w:r>
      <w:r>
        <w:t xml:space="preserve"> → sentarse | 긍정 명령, 2인칭 단수 | 앞에서 설명</w:t>
      </w:r>
    </w:p>
    <w:p>
      <w:pPr>
        <w:pStyle w:val="Heading3"/>
      </w:pPr>
      <w:r>
        <w:t xml:space="preserve">3-9. </w:t>
      </w:r>
      <w:r>
        <w:rPr>
          <w:b/>
        </w:rPr>
        <w:t>Fabián:</w:t>
      </w:r>
      <w:r>
        <w:t xml:space="preserve"> Antes de hablar de negocios, quiero conocerte un poco mejor.</w:t>
      </w:r>
    </w:p>
    <w:p>
      <w:pPr>
        <w:pStyle w:val="ListBullet"/>
      </w:pPr>
      <w:r>
        <w:rPr>
          <w:b/>
        </w:rPr>
        <w:t>해석:</w:t>
      </w:r>
      <w:r>
        <w:t xml:space="preserve"> 사업 얘기를 하기 전에, 너를 좀 더 알고 싶어.</w:t>
      </w:r>
    </w:p>
    <w:p>
      <w:pPr>
        <w:pStyle w:val="ListBullet"/>
      </w:pPr>
      <w:r>
        <w:rPr>
          <w:b/>
        </w:rPr>
        <w:t>주요 단어:</w:t>
      </w:r>
      <w:r>
        <w:t xml:space="preserve"> </w:t>
      </w:r>
      <w:r>
        <w:rPr>
          <w:b/>
          <w:color w:val="1F4E9A"/>
        </w:rPr>
        <w:t>antes de</w:t>
      </w:r>
      <w:r>
        <w:t xml:space="preserve"> ~하기 전에 / </w:t>
      </w:r>
      <w:r>
        <w:rPr>
          <w:b/>
          <w:color w:val="1F4E9A"/>
        </w:rPr>
        <w:t>conocer</w:t>
      </w:r>
      <w:r>
        <w:t xml:space="preserve"> (동사) (사람을) 알다</w:t>
      </w:r>
    </w:p>
    <w:p>
      <w:pPr>
        <w:pStyle w:val="ListBullet"/>
      </w:pPr>
      <w:r>
        <w:rPr>
          <w:b/>
        </w:rPr>
        <w:t>문법:</w:t>
      </w:r>
      <w:r>
        <w:t xml:space="preserve"> </w:t>
      </w:r>
      <w:r>
        <w:rPr>
          <w:b/>
          <w:color w:val="1F4E9A"/>
        </w:rPr>
        <w:t>antes de + 부정사</w:t>
      </w:r>
      <w:r>
        <w:t xml:space="preserve">(주어 동일). </w:t>
      </w:r>
      <w:r>
        <w:rPr>
          <w:b/>
          <w:color w:val="1F4E9A"/>
        </w:rPr>
        <w:t>conocerte</w:t>
      </w:r>
      <w:r>
        <w:t xml:space="preserve">: 부정사 + te 부착. </w:t>
      </w:r>
      <w:r>
        <w:rPr>
          <w:b/>
          <w:color w:val="1F4E9A"/>
        </w:rPr>
        <w:t>un poco mejor</w:t>
      </w:r>
      <w:r>
        <w:t xml:space="preserve"> 조금 더 잘.</w:t>
      </w:r>
    </w:p>
    <w:p>
      <w:pPr>
        <w:pStyle w:val="ListBullet"/>
      </w:pPr>
      <w:r>
        <w:rPr>
          <w:b/>
        </w:rPr>
        <w:t>시제:</w:t>
      </w:r>
    </w:p>
    <w:p>
      <w:pPr>
        <w:pStyle w:val="ListBullet2"/>
      </w:pPr>
      <w:r>
        <w:rPr>
          <w:b/>
          <w:color w:val="1F4E9A"/>
        </w:rPr>
        <w:t>hablar</w:t>
      </w:r>
      <w:r>
        <w:t xml:space="preserve"> → hablar | 부정사 | 전치사구 뒤</w:t>
      </w:r>
    </w:p>
    <w:p>
      <w:pPr>
        <w:pStyle w:val="ListBullet2"/>
      </w:pPr>
      <w:r>
        <w:rPr>
          <w:b/>
          <w:color w:val="1F4E9A"/>
        </w:rPr>
        <w:t>quiero</w:t>
      </w:r>
      <w:r>
        <w:t xml:space="preserve"> → querer | 직설법 현재, 1인칭 단수 | 현재 바람</w:t>
      </w:r>
    </w:p>
    <w:p>
      <w:pPr>
        <w:pStyle w:val="ListBullet2"/>
      </w:pPr>
      <w:r>
        <w:rPr>
          <w:b/>
          <w:color w:val="1F4E9A"/>
        </w:rPr>
        <w:t>conocer(te)</w:t>
      </w:r>
      <w:r>
        <w:t xml:space="preserve"> → conocer | 부정사 | querer 뒤 | 활용 시 1인칭 conozco 불규칙</w:t>
      </w:r>
    </w:p>
    <w:p>
      <w:pPr>
        <w:pStyle w:val="Heading3"/>
      </w:pPr>
      <w:r>
        <w:t xml:space="preserve">3-10. </w:t>
      </w:r>
      <w:r>
        <w:rPr>
          <w:b/>
        </w:rPr>
        <w:t>Álvaro:</w:t>
      </w:r>
      <w:r>
        <w:t xml:space="preserve"> Cuando quiera.</w:t>
      </w:r>
    </w:p>
    <w:p>
      <w:pPr>
        <w:pStyle w:val="ListBullet"/>
      </w:pPr>
      <w:r>
        <w:rPr>
          <w:b/>
        </w:rPr>
        <w:t>해석:</w:t>
      </w:r>
      <w:r>
        <w:t xml:space="preserve"> 언제든지요.</w:t>
      </w:r>
    </w:p>
    <w:p>
      <w:pPr>
        <w:pStyle w:val="ListBullet"/>
      </w:pPr>
      <w:r>
        <w:rPr>
          <w:b/>
        </w:rPr>
        <w:t>문법:</w:t>
      </w:r>
      <w:r>
        <w:t xml:space="preserve"> </w:t>
      </w:r>
      <w:r>
        <w:rPr>
          <w:b/>
          <w:color w:val="1F4E9A"/>
        </w:rPr>
        <w:t>cuando + 접속법</w:t>
      </w:r>
      <w:r>
        <w:t>: 불확정 시점.</w:t>
      </w:r>
    </w:p>
    <w:p>
      <w:pPr>
        <w:pStyle w:val="ListBullet"/>
      </w:pPr>
      <w:r>
        <w:rPr>
          <w:b/>
        </w:rPr>
        <w:t>표현:</w:t>
      </w:r>
      <w:r>
        <w:t xml:space="preserve"> </w:t>
      </w:r>
      <w:r>
        <w:rPr>
          <w:b/>
          <w:color w:val="1F4E9A"/>
        </w:rPr>
        <w:t>Cuando quiera(s)</w:t>
      </w:r>
      <w:r>
        <w:t xml:space="preserve"> "원하실 때 언제든지".</w:t>
      </w:r>
    </w:p>
    <w:p>
      <w:pPr>
        <w:pStyle w:val="ListBullet"/>
      </w:pPr>
      <w:r>
        <w:rPr>
          <w:b/>
        </w:rPr>
        <w:t>시제:</w:t>
      </w:r>
    </w:p>
    <w:p>
      <w:pPr>
        <w:pStyle w:val="ListBullet2"/>
      </w:pPr>
      <w:r>
        <w:rPr>
          <w:b/>
          <w:color w:val="1F4E9A"/>
        </w:rPr>
        <w:t>quiera</w:t>
      </w:r>
      <w:r>
        <w:t xml:space="preserve"> → querer | 접속법 현재, 3인칭 단수(usted) | 정해지지 않은 미래 시점이라 접속법 | 불규칙(e→ie)</w:t>
      </w:r>
    </w:p>
    <w:p>
      <w:pPr>
        <w:pStyle w:val="Heading3"/>
      </w:pPr>
      <w:r>
        <w:t xml:space="preserve">3-11. </w:t>
      </w:r>
      <w:r>
        <w:rPr>
          <w:b/>
        </w:rPr>
        <w:t>Álvaro:</w:t>
      </w:r>
      <w:r>
        <w:t xml:space="preserve"> Pregunte lo que necesite.</w:t>
      </w:r>
    </w:p>
    <w:p>
      <w:pPr>
        <w:pStyle w:val="ListBullet"/>
      </w:pPr>
      <w:r>
        <w:rPr>
          <w:b/>
        </w:rPr>
        <w:t>해석:</w:t>
      </w:r>
      <w:r>
        <w:t xml:space="preserve"> 필요한 건 무엇이든 물어보세요.</w:t>
      </w:r>
    </w:p>
    <w:p>
      <w:pPr>
        <w:pStyle w:val="ListBullet"/>
      </w:pPr>
      <w:r>
        <w:rPr>
          <w:b/>
        </w:rPr>
        <w:t>문법:</w:t>
      </w:r>
      <w:r>
        <w:t xml:space="preserve"> </w:t>
      </w:r>
      <w:r>
        <w:rPr>
          <w:b/>
          <w:color w:val="1F4E9A"/>
        </w:rPr>
        <w:t>pregunte</w:t>
      </w:r>
      <w:r>
        <w:t xml:space="preserve">: usted 명령. </w:t>
      </w:r>
      <w:r>
        <w:rPr>
          <w:b/>
          <w:color w:val="1F4E9A"/>
        </w:rPr>
        <w:t>lo que + 접속법</w:t>
      </w:r>
      <w:r>
        <w:t>: 불특정한 대상("무엇이든")이라 관계절에 접속법.</w:t>
      </w:r>
    </w:p>
    <w:p>
      <w:pPr>
        <w:pStyle w:val="ListBullet"/>
      </w:pPr>
      <w:r>
        <w:rPr>
          <w:b/>
        </w:rPr>
        <w:t>시제:</w:t>
      </w:r>
    </w:p>
    <w:p>
      <w:pPr>
        <w:pStyle w:val="ListBullet2"/>
      </w:pPr>
      <w:r>
        <w:rPr>
          <w:b/>
          <w:color w:val="1F4E9A"/>
        </w:rPr>
        <w:t>pregunte</w:t>
      </w:r>
      <w:r>
        <w:t xml:space="preserve"> → preguntar | 명령법 usted(접속법 현재형) | 정중한 권유</w:t>
      </w:r>
    </w:p>
    <w:p>
      <w:pPr>
        <w:pStyle w:val="ListBullet2"/>
      </w:pPr>
      <w:r>
        <w:rPr>
          <w:b/>
          <w:color w:val="1F4E9A"/>
        </w:rPr>
        <w:t>necesite</w:t>
      </w:r>
      <w:r>
        <w:t xml:space="preserve"> → necesitar | 접속법 현재, 3인칭 단수 | 아직 정해지지 않은 불특정 대상(lo que necesite = 필요한 게 뭐든) — 직설법 necesita면 '구체적으로 필요한 그것'</w:t>
      </w:r>
    </w:p>
    <w:p>
      <w:pPr>
        <w:pStyle w:val="Heading3"/>
      </w:pPr>
      <w:r>
        <w:t xml:space="preserve">3-12. </w:t>
      </w:r>
      <w:r>
        <w:rPr>
          <w:b/>
        </w:rPr>
        <w:t>Fabián:</w:t>
      </w:r>
      <w:r>
        <w:t xml:space="preserve"> ¿Por qué un empresario con tu experiencia querría meterse en algo tan arriesgado como esto?</w:t>
      </w:r>
    </w:p>
    <w:p>
      <w:pPr>
        <w:pStyle w:val="ListBullet"/>
      </w:pPr>
      <w:r>
        <w:rPr>
          <w:b/>
        </w:rPr>
        <w:t>해석:</w:t>
      </w:r>
      <w:r>
        <w:t xml:space="preserve"> 너만큼 경험 있는 사업가가 왜 이렇게 위험한 일에 뛰어들려는 거지?</w:t>
      </w:r>
    </w:p>
    <w:p>
      <w:pPr>
        <w:pStyle w:val="ListBullet"/>
      </w:pPr>
      <w:r>
        <w:rPr>
          <w:b/>
        </w:rPr>
        <w:t>주요 단어:</w:t>
      </w:r>
      <w:r>
        <w:t xml:space="preserve"> </w:t>
      </w:r>
      <w:r>
        <w:rPr>
          <w:b/>
          <w:color w:val="1F4E9A"/>
        </w:rPr>
        <w:t>empresario</w:t>
      </w:r>
      <w:r>
        <w:t xml:space="preserve"> (명사) 사업가 / </w:t>
      </w:r>
      <w:r>
        <w:rPr>
          <w:b/>
          <w:color w:val="1F4E9A"/>
        </w:rPr>
        <w:t>experiencia</w:t>
      </w:r>
      <w:r>
        <w:t xml:space="preserve"> (명사) 경험 / </w:t>
      </w:r>
      <w:r>
        <w:rPr>
          <w:b/>
          <w:color w:val="1F4E9A"/>
        </w:rPr>
        <w:t>meterse en</w:t>
      </w:r>
      <w:r>
        <w:t xml:space="preserve"> (재귀동사) ~에 끼어들다 / </w:t>
      </w:r>
      <w:r>
        <w:rPr>
          <w:b/>
          <w:color w:val="1F4E9A"/>
        </w:rPr>
        <w:t>arriesgado</w:t>
      </w:r>
      <w:r>
        <w:t xml:space="preserve"> (형용사) 위험한</w:t>
      </w:r>
    </w:p>
    <w:p>
      <w:pPr>
        <w:pStyle w:val="ListBullet"/>
      </w:pPr>
      <w:r>
        <w:rPr>
          <w:b/>
        </w:rPr>
        <w:t>문법:</w:t>
      </w:r>
      <w:r>
        <w:t xml:space="preserve"> </w:t>
      </w:r>
      <w:r>
        <w:rPr>
          <w:b/>
          <w:color w:val="1F4E9A"/>
        </w:rPr>
        <w:t>tan + 형용사 + como</w:t>
      </w:r>
      <w:r>
        <w:t xml:space="preserve"> 동등비교. </w:t>
      </w:r>
      <w:r>
        <w:rPr>
          <w:b/>
          <w:color w:val="1F4E9A"/>
        </w:rPr>
        <w:t>meterse</w:t>
      </w:r>
      <w:r>
        <w:t>: 재귀대명사가 부정사에 부착.</w:t>
      </w:r>
    </w:p>
    <w:p>
      <w:pPr>
        <w:pStyle w:val="ListBullet"/>
      </w:pPr>
      <w:r>
        <w:rPr>
          <w:b/>
        </w:rPr>
        <w:t>표현:</w:t>
      </w:r>
      <w:r>
        <w:t xml:space="preserve"> </w:t>
      </w:r>
      <w:r>
        <w:rPr>
          <w:b/>
          <w:color w:val="1F4E9A"/>
        </w:rPr>
        <w:t>meterse en algo</w:t>
      </w:r>
      <w:r>
        <w:t xml:space="preserve"> "(골치 아픈 일에) 발을 들이다".</w:t>
      </w:r>
    </w:p>
    <w:p>
      <w:pPr>
        <w:pStyle w:val="ListBullet"/>
      </w:pPr>
      <w:r>
        <w:rPr>
          <w:b/>
        </w:rPr>
        <w:t>시제:</w:t>
      </w:r>
    </w:p>
    <w:p>
      <w:pPr>
        <w:pStyle w:val="ListBullet2"/>
      </w:pPr>
      <w:r>
        <w:rPr>
          <w:b/>
          <w:color w:val="1F4E9A"/>
        </w:rPr>
        <w:t>querría</w:t>
      </w:r>
      <w:r>
        <w:t xml:space="preserve"> → querer | 조건법, 3인칭 단수 | 가정적 질문("도대체 왜 원하겠는가") — 의아함·의심의 뉘앙스 | 불규칙 어간 querr-</w:t>
      </w:r>
    </w:p>
    <w:p>
      <w:pPr>
        <w:pStyle w:val="ListBullet2"/>
      </w:pPr>
      <w:r>
        <w:rPr>
          <w:b/>
          <w:color w:val="1F4E9A"/>
        </w:rPr>
        <w:t>meterse</w:t>
      </w:r>
      <w:r>
        <w:t xml:space="preserve"> → meterse | 부정사 | querer 뒤</w:t>
      </w:r>
    </w:p>
    <w:p>
      <w:pPr>
        <w:pStyle w:val="Heading3"/>
      </w:pPr>
      <w:r>
        <w:t xml:space="preserve">3-13. </w:t>
      </w:r>
      <w:r>
        <w:rPr>
          <w:b/>
        </w:rPr>
        <w:t>Álvaro:</w:t>
      </w:r>
      <w:r>
        <w:t xml:space="preserve"> Porque el negocio legal cada vez deja menos margen, y ustedes pagan mejor que cualquier naviera legítima.</w:t>
      </w:r>
    </w:p>
    <w:p>
      <w:pPr>
        <w:pStyle w:val="ListBullet"/>
      </w:pPr>
      <w:r>
        <w:rPr>
          <w:b/>
        </w:rPr>
        <w:t>해석:</w:t>
      </w:r>
      <w:r>
        <w:t xml:space="preserve"> 합법적인 사업은 갈수록 이윤이 줄어드는데, 여러분은 어떤 정식 해운회사보다 더 잘 쳐주니까요.</w:t>
      </w:r>
    </w:p>
    <w:p>
      <w:pPr>
        <w:pStyle w:val="ListBullet"/>
      </w:pPr>
      <w:r>
        <w:rPr>
          <w:b/>
        </w:rPr>
        <w:t>주요 단어:</w:t>
      </w:r>
      <w:r>
        <w:t xml:space="preserve"> </w:t>
      </w:r>
      <w:r>
        <w:rPr>
          <w:b/>
          <w:color w:val="1F4E9A"/>
        </w:rPr>
        <w:t>cada vez</w:t>
      </w:r>
      <w:r>
        <w:t xml:space="preserve"> 점점 / </w:t>
      </w:r>
      <w:r>
        <w:rPr>
          <w:b/>
          <w:color w:val="1F4E9A"/>
        </w:rPr>
        <w:t>dejar</w:t>
      </w:r>
      <w:r>
        <w:t xml:space="preserve"> (동사) 남기다 / </w:t>
      </w:r>
      <w:r>
        <w:rPr>
          <w:b/>
          <w:color w:val="1F4E9A"/>
        </w:rPr>
        <w:t>margen</w:t>
      </w:r>
      <w:r>
        <w:t xml:space="preserve"> (명사) 이윤, 마진 / </w:t>
      </w:r>
      <w:r>
        <w:rPr>
          <w:b/>
          <w:color w:val="1F4E9A"/>
        </w:rPr>
        <w:t>pagar</w:t>
      </w:r>
      <w:r>
        <w:t xml:space="preserve"> (동사) 지불하다 / </w:t>
      </w:r>
      <w:r>
        <w:rPr>
          <w:b/>
          <w:color w:val="1F4E9A"/>
        </w:rPr>
        <w:t>naviera</w:t>
      </w:r>
      <w:r>
        <w:t xml:space="preserve"> (명사) 해운회사 / </w:t>
      </w:r>
      <w:r>
        <w:rPr>
          <w:b/>
          <w:color w:val="1F4E9A"/>
        </w:rPr>
        <w:t>legítimo</w:t>
      </w:r>
      <w:r>
        <w:t xml:space="preserve"> (형용사) 합법적인</w:t>
      </w:r>
    </w:p>
    <w:p>
      <w:pPr>
        <w:pStyle w:val="ListBullet"/>
      </w:pPr>
      <w:r>
        <w:rPr>
          <w:b/>
        </w:rPr>
        <w:t>문법:</w:t>
      </w:r>
      <w:r>
        <w:t xml:space="preserve"> </w:t>
      </w:r>
      <w:r>
        <w:rPr>
          <w:b/>
          <w:color w:val="1F4E9A"/>
        </w:rPr>
        <w:t>cada vez + menos/más</w:t>
      </w:r>
      <w:r>
        <w:t xml:space="preserve"> = 점점 덜/더. </w:t>
      </w:r>
      <w:r>
        <w:rPr>
          <w:b/>
          <w:color w:val="1F4E9A"/>
        </w:rPr>
        <w:t>mejor que</w:t>
      </w:r>
      <w:r>
        <w:t xml:space="preserve"> 비교급. </w:t>
      </w:r>
      <w:r>
        <w:rPr>
          <w:b/>
          <w:color w:val="1F4E9A"/>
        </w:rPr>
        <w:t>cualquier</w:t>
      </w:r>
      <w:r>
        <w:t>: 명사 앞에서 cualquiera의 어미 탈락.</w:t>
      </w:r>
    </w:p>
    <w:p>
      <w:pPr>
        <w:pStyle w:val="ListBullet"/>
      </w:pPr>
      <w:r>
        <w:rPr>
          <w:b/>
        </w:rPr>
        <w:t>시제:</w:t>
      </w:r>
    </w:p>
    <w:p>
      <w:pPr>
        <w:pStyle w:val="ListBullet2"/>
      </w:pPr>
      <w:r>
        <w:rPr>
          <w:b/>
          <w:color w:val="1F4E9A"/>
        </w:rPr>
        <w:t>deja</w:t>
      </w:r>
      <w:r>
        <w:t xml:space="preserve"> → dejar | 직설법 현재, 3인칭 단수 | 현재의 경향</w:t>
      </w:r>
    </w:p>
    <w:p>
      <w:pPr>
        <w:pStyle w:val="ListBullet2"/>
      </w:pPr>
      <w:r>
        <w:rPr>
          <w:b/>
          <w:color w:val="1F4E9A"/>
        </w:rPr>
        <w:t>pagan</w:t>
      </w:r>
      <w:r>
        <w:t xml:space="preserve"> → pagar | 직설법 현재, 3인칭 복수 | 일반적 사실</w:t>
      </w:r>
    </w:p>
    <w:p>
      <w:pPr>
        <w:pStyle w:val="Heading3"/>
      </w:pPr>
      <w:r>
        <w:t xml:space="preserve">3-14. </w:t>
      </w:r>
      <w:r>
        <w:rPr>
          <w:b/>
        </w:rPr>
        <w:t>Fabián:</w:t>
      </w:r>
      <w:r>
        <w:t xml:space="preserve"> Esa es la respuesta que todo el mundo da.</w:t>
      </w:r>
    </w:p>
    <w:p>
      <w:pPr>
        <w:pStyle w:val="ListBullet"/>
      </w:pPr>
      <w:r>
        <w:rPr>
          <w:b/>
        </w:rPr>
        <w:t>해석:</w:t>
      </w:r>
      <w:r>
        <w:t xml:space="preserve"> 그건 누구나 하는 대답이야.</w:t>
      </w:r>
    </w:p>
    <w:p>
      <w:pPr>
        <w:pStyle w:val="ListBullet"/>
      </w:pPr>
      <w:r>
        <w:rPr>
          <w:b/>
        </w:rPr>
        <w:t>주요 단어:</w:t>
      </w:r>
      <w:r>
        <w:t xml:space="preserve"> </w:t>
      </w:r>
      <w:r>
        <w:rPr>
          <w:b/>
          <w:color w:val="1F4E9A"/>
        </w:rPr>
        <w:t>respuesta</w:t>
      </w:r>
      <w:r>
        <w:t xml:space="preserve"> (명사) 대답 / </w:t>
      </w:r>
      <w:r>
        <w:rPr>
          <w:b/>
          <w:color w:val="1F4E9A"/>
        </w:rPr>
        <w:t>todo el mundo</w:t>
      </w:r>
      <w:r>
        <w:t xml:space="preserve"> 모든 사람</w:t>
      </w:r>
    </w:p>
    <w:p>
      <w:pPr>
        <w:pStyle w:val="ListBullet"/>
      </w:pPr>
      <w:r>
        <w:rPr>
          <w:b/>
        </w:rPr>
        <w:t>문법:</w:t>
      </w:r>
      <w:r>
        <w:t xml:space="preserve"> </w:t>
      </w:r>
      <w:r>
        <w:rPr>
          <w:b/>
          <w:color w:val="1F4E9A"/>
        </w:rPr>
        <w:t>todo el mundo</w:t>
      </w:r>
      <w:r>
        <w:t>는 3인칭 단수 취급(da). 관계대명사 que.</w:t>
      </w:r>
    </w:p>
    <w:p>
      <w:pPr>
        <w:pStyle w:val="ListBullet"/>
      </w:pPr>
      <w:r>
        <w:rPr>
          <w:b/>
        </w:rPr>
        <w:t>시제:</w:t>
      </w:r>
    </w:p>
    <w:p>
      <w:pPr>
        <w:pStyle w:val="ListBullet2"/>
      </w:pPr>
      <w:r>
        <w:rPr>
          <w:b/>
          <w:color w:val="1F4E9A"/>
        </w:rPr>
        <w:t>es</w:t>
      </w:r>
      <w:r>
        <w:t xml:space="preserve"> → ser | 직설법 현재 | 규정</w:t>
      </w:r>
    </w:p>
    <w:p>
      <w:pPr>
        <w:pStyle w:val="ListBullet2"/>
      </w:pPr>
      <w:r>
        <w:rPr>
          <w:b/>
          <w:color w:val="1F4E9A"/>
        </w:rPr>
        <w:t>da</w:t>
      </w:r>
      <w:r>
        <w:t xml:space="preserve"> → dar | 직설법 현재, 3인칭 단수 | 일반적 현상 | 1인칭 doy 불규칙</w:t>
      </w:r>
    </w:p>
    <w:p>
      <w:pPr>
        <w:pStyle w:val="Heading3"/>
      </w:pPr>
      <w:r>
        <w:t xml:space="preserve">3-15. </w:t>
      </w:r>
      <w:r>
        <w:rPr>
          <w:b/>
        </w:rPr>
        <w:t>Fabián:</w:t>
      </w:r>
      <w:r>
        <w:t xml:space="preserve"> Dime la verdadera.</w:t>
      </w:r>
    </w:p>
    <w:p>
      <w:pPr>
        <w:pStyle w:val="ListBullet"/>
      </w:pPr>
      <w:r>
        <w:rPr>
          <w:b/>
        </w:rPr>
        <w:t>해석:</w:t>
      </w:r>
      <w:r>
        <w:t xml:space="preserve"> 진짜 이유를 말해 봐.</w:t>
      </w:r>
    </w:p>
    <w:p>
      <w:pPr>
        <w:pStyle w:val="ListBullet"/>
      </w:pPr>
      <w:r>
        <w:rPr>
          <w:b/>
        </w:rPr>
        <w:t>주요 단어:</w:t>
      </w:r>
      <w:r>
        <w:t xml:space="preserve"> </w:t>
      </w:r>
      <w:r>
        <w:rPr>
          <w:b/>
          <w:color w:val="1F4E9A"/>
        </w:rPr>
        <w:t>verdadero</w:t>
      </w:r>
      <w:r>
        <w:t xml:space="preserve"> (형용사) 진짜의</w:t>
      </w:r>
    </w:p>
    <w:p>
      <w:pPr>
        <w:pStyle w:val="ListBullet"/>
      </w:pPr>
      <w:r>
        <w:rPr>
          <w:b/>
        </w:rPr>
        <w:t>문법:</w:t>
      </w:r>
      <w:r>
        <w:t xml:space="preserve"> </w:t>
      </w:r>
      <w:r>
        <w:rPr>
          <w:b/>
          <w:color w:val="1F4E9A"/>
        </w:rPr>
        <w:t>la verdadera</w:t>
      </w:r>
      <w:r>
        <w:t xml:space="preserve"> = la (respuesta) verdadera, 명사 생략.</w:t>
      </w:r>
    </w:p>
    <w:p>
      <w:pPr>
        <w:pStyle w:val="ListBullet"/>
      </w:pPr>
      <w:r>
        <w:rPr>
          <w:b/>
        </w:rPr>
        <w:t>시제:</w:t>
      </w:r>
    </w:p>
    <w:p>
      <w:pPr>
        <w:pStyle w:val="ListBullet2"/>
      </w:pPr>
      <w:r>
        <w:rPr>
          <w:b/>
          <w:color w:val="1F4E9A"/>
        </w:rPr>
        <w:t>dime</w:t>
      </w:r>
      <w:r>
        <w:t xml:space="preserve"> → decir | 긍정 명령, 2인칭 단수 | 앞에서 설명</w:t>
      </w:r>
    </w:p>
    <w:p>
      <w:pPr>
        <w:pStyle w:val="Heading3"/>
      </w:pPr>
      <w:r>
        <w:t xml:space="preserve">3-16. </w:t>
      </w:r>
      <w:r>
        <w:rPr>
          <w:b/>
        </w:rPr>
        <w:t>Álvaro:</w:t>
      </w:r>
      <w:r>
        <w:t xml:space="preserve"> (Duda un instante) Digamos que tengo deudas que el negocio normal no me deja saldar tan rápido.</w:t>
      </w:r>
    </w:p>
    <w:p>
      <w:pPr>
        <w:pStyle w:val="ListBullet"/>
      </w:pPr>
      <w:r>
        <w:rPr>
          <w:b/>
        </w:rPr>
        <w:t>해석:</w:t>
      </w:r>
      <w:r>
        <w:t xml:space="preserve"> (잠시 머뭇거리며) 말하자면, 평범한 사업으로는 그렇게 빨리 갚을 수 없는 빚이 있어서요.</w:t>
      </w:r>
    </w:p>
    <w:p>
      <w:pPr>
        <w:pStyle w:val="ListBullet"/>
      </w:pPr>
      <w:r>
        <w:rPr>
          <w:b/>
        </w:rPr>
        <w:t>주요 단어:</w:t>
      </w:r>
      <w:r>
        <w:t xml:space="preserve"> </w:t>
      </w:r>
      <w:r>
        <w:rPr>
          <w:b/>
          <w:color w:val="1F4E9A"/>
        </w:rPr>
        <w:t>dudar</w:t>
      </w:r>
      <w:r>
        <w:t xml:space="preserve"> (동사) 망설이다, 의심하다 / </w:t>
      </w:r>
      <w:r>
        <w:rPr>
          <w:b/>
          <w:color w:val="1F4E9A"/>
        </w:rPr>
        <w:t>instante</w:t>
      </w:r>
      <w:r>
        <w:t xml:space="preserve"> (명사) 순간 / </w:t>
      </w:r>
      <w:r>
        <w:rPr>
          <w:b/>
          <w:color w:val="1F4E9A"/>
        </w:rPr>
        <w:t>deuda</w:t>
      </w:r>
      <w:r>
        <w:t xml:space="preserve"> (명사) 빚 / </w:t>
      </w:r>
      <w:r>
        <w:rPr>
          <w:b/>
          <w:color w:val="1F4E9A"/>
        </w:rPr>
        <w:t>dejar + 부정사</w:t>
      </w:r>
      <w:r>
        <w:t xml:space="preserve"> ~하게 두다 / </w:t>
      </w:r>
      <w:r>
        <w:rPr>
          <w:b/>
          <w:color w:val="1F4E9A"/>
        </w:rPr>
        <w:t>saldar</w:t>
      </w:r>
      <w:r>
        <w:t xml:space="preserve"> (동사) (빚을) 청산하다</w:t>
      </w:r>
    </w:p>
    <w:p>
      <w:pPr>
        <w:pStyle w:val="ListBullet"/>
      </w:pPr>
      <w:r>
        <w:rPr>
          <w:b/>
        </w:rPr>
        <w:t>문법:</w:t>
      </w:r>
      <w:r>
        <w:t xml:space="preserve"> </w:t>
      </w:r>
      <w:r>
        <w:rPr>
          <w:b/>
          <w:color w:val="1F4E9A"/>
        </w:rPr>
        <w:t>digamos que</w:t>
      </w:r>
      <w:r>
        <w:t xml:space="preserve">: 1인칭 복수 명령(접속법) 관용구. </w:t>
      </w:r>
      <w:r>
        <w:rPr>
          <w:b/>
          <w:color w:val="1F4E9A"/>
        </w:rPr>
        <w:t>no me deja saldar</w:t>
      </w:r>
      <w:r>
        <w:t>: dejar + 부정사(허락·방임).</w:t>
      </w:r>
    </w:p>
    <w:p>
      <w:pPr>
        <w:pStyle w:val="ListBullet"/>
      </w:pPr>
      <w:r>
        <w:rPr>
          <w:b/>
        </w:rPr>
        <w:t>표현:</w:t>
      </w:r>
      <w:r>
        <w:t xml:space="preserve"> </w:t>
      </w:r>
      <w:r>
        <w:rPr>
          <w:b/>
          <w:color w:val="1F4E9A"/>
        </w:rPr>
        <w:t>Digamos que...</w:t>
      </w:r>
      <w:r>
        <w:t xml:space="preserve"> "말하자면, 이렇게 해 두죠" — 뭔가 숨기는 듯이 둘러댈 때.</w:t>
      </w:r>
    </w:p>
    <w:p>
      <w:pPr>
        <w:pStyle w:val="ListBullet"/>
      </w:pPr>
      <w:r>
        <w:rPr>
          <w:b/>
        </w:rPr>
        <w:t>시제:</w:t>
      </w:r>
    </w:p>
    <w:p>
      <w:pPr>
        <w:pStyle w:val="ListBullet2"/>
      </w:pPr>
      <w:r>
        <w:rPr>
          <w:b/>
          <w:color w:val="1F4E9A"/>
        </w:rPr>
        <w:t>duda</w:t>
      </w:r>
      <w:r>
        <w:t xml:space="preserve"> (지문) → dudar | 직설법 현재, 3인칭 단수 | 지문 동작 서술</w:t>
      </w:r>
    </w:p>
    <w:p>
      <w:pPr>
        <w:pStyle w:val="ListBullet2"/>
      </w:pPr>
      <w:r>
        <w:rPr>
          <w:b/>
          <w:color w:val="1F4E9A"/>
        </w:rPr>
        <w:t>digamos</w:t>
      </w:r>
      <w:r>
        <w:t xml:space="preserve"> → decir | 명령법 1인칭 복수(접속법 현재형) | "~라고 해 두자" 관용적 권유 | 불규칙(digo → diga-)</w:t>
      </w:r>
    </w:p>
    <w:p>
      <w:pPr>
        <w:pStyle w:val="ListBullet2"/>
      </w:pPr>
      <w:r>
        <w:rPr>
          <w:b/>
          <w:color w:val="1F4E9A"/>
        </w:rPr>
        <w:t>tengo</w:t>
      </w:r>
      <w:r>
        <w:t xml:space="preserve"> → tener | 직설법 현재, 1인칭 단수 | 현재 상황</w:t>
      </w:r>
    </w:p>
    <w:p>
      <w:pPr>
        <w:pStyle w:val="ListBullet2"/>
      </w:pPr>
      <w:r>
        <w:rPr>
          <w:b/>
          <w:color w:val="1F4E9A"/>
        </w:rPr>
        <w:t>deja</w:t>
      </w:r>
      <w:r>
        <w:t xml:space="preserve"> → dejar | 직설법 현재, 3인칭 단수 | 현재 사실</w:t>
      </w:r>
    </w:p>
    <w:p>
      <w:pPr>
        <w:pStyle w:val="ListBullet2"/>
      </w:pPr>
      <w:r>
        <w:rPr>
          <w:b/>
          <w:color w:val="1F4E9A"/>
        </w:rPr>
        <w:t>saldar</w:t>
      </w:r>
      <w:r>
        <w:t xml:space="preserve"> → saldar | 부정사 | dejar 뒤</w:t>
      </w:r>
    </w:p>
    <w:p>
      <w:pPr>
        <w:pStyle w:val="Heading3"/>
      </w:pPr>
      <w:r>
        <w:t xml:space="preserve">3-17. </w:t>
      </w:r>
      <w:r>
        <w:rPr>
          <w:b/>
        </w:rPr>
        <w:t>Fabián:</w:t>
      </w:r>
      <w:r>
        <w:t xml:space="preserve"> Eso ya me lo creo más.</w:t>
      </w:r>
    </w:p>
    <w:p>
      <w:pPr>
        <w:pStyle w:val="ListBullet"/>
      </w:pPr>
      <w:r>
        <w:rPr>
          <w:b/>
        </w:rPr>
        <w:t>해석:</w:t>
      </w:r>
      <w:r>
        <w:t xml:space="preserve"> 그건 좀 더 믿을 만하군.</w:t>
      </w:r>
    </w:p>
    <w:p>
      <w:pPr>
        <w:pStyle w:val="ListBullet"/>
      </w:pPr>
      <w:r>
        <w:rPr>
          <w:b/>
        </w:rPr>
        <w:t>주요 단어:</w:t>
      </w:r>
      <w:r>
        <w:t xml:space="preserve"> </w:t>
      </w:r>
      <w:r>
        <w:rPr>
          <w:b/>
          <w:color w:val="1F4E9A"/>
        </w:rPr>
        <w:t>creer(se)</w:t>
      </w:r>
      <w:r>
        <w:t xml:space="preserve"> (동사) 믿다</w:t>
      </w:r>
    </w:p>
    <w:p>
      <w:pPr>
        <w:pStyle w:val="ListBullet"/>
      </w:pPr>
      <w:r>
        <w:rPr>
          <w:b/>
        </w:rPr>
        <w:t>문법:</w:t>
      </w:r>
      <w:r>
        <w:t xml:space="preserve"> </w:t>
      </w:r>
      <w:r>
        <w:rPr>
          <w:b/>
          <w:color w:val="1F4E9A"/>
        </w:rPr>
        <w:t>me lo creo</w:t>
      </w:r>
      <w:r>
        <w:t>: creerse — 재귀 대명사 me가 붙어 "내가 (속으로) 믿다"를 강조하는 구어적 용법. 목적어 eso 전치 + lo 중복.</w:t>
      </w:r>
    </w:p>
    <w:p>
      <w:pPr>
        <w:pStyle w:val="ListBullet"/>
      </w:pPr>
      <w:r>
        <w:rPr>
          <w:b/>
        </w:rPr>
        <w:t>표현:</w:t>
      </w:r>
      <w:r>
        <w:t xml:space="preserve"> </w:t>
      </w:r>
      <w:r>
        <w:rPr>
          <w:b/>
          <w:color w:val="1F4E9A"/>
        </w:rPr>
        <w:t>Eso me lo creo</w:t>
      </w:r>
      <w:r>
        <w:t xml:space="preserve"> "그건 믿겠다".</w:t>
      </w:r>
    </w:p>
    <w:p>
      <w:pPr>
        <w:pStyle w:val="ListBullet"/>
      </w:pPr>
      <w:r>
        <w:rPr>
          <w:b/>
        </w:rPr>
        <w:t>시제:</w:t>
      </w:r>
    </w:p>
    <w:p>
      <w:pPr>
        <w:pStyle w:val="ListBullet2"/>
      </w:pPr>
      <w:r>
        <w:rPr>
          <w:b/>
          <w:color w:val="1F4E9A"/>
        </w:rPr>
        <w:t>creo</w:t>
      </w:r>
      <w:r>
        <w:t xml:space="preserve"> → creer(se) | 직설법 현재, 1인칭 단수 | 현재 판단</w:t>
      </w:r>
    </w:p>
    <w:p>
      <w:pPr>
        <w:pStyle w:val="Heading3"/>
      </w:pPr>
      <w:r>
        <w:t xml:space="preserve">3-18. </w:t>
      </w:r>
      <w:r>
        <w:rPr>
          <w:b/>
        </w:rPr>
        <w:t>Fabián:</w:t>
      </w:r>
      <w:r>
        <w:t xml:space="preserve"> El dinero fácil siempre convence a los que están desesperados.</w:t>
      </w:r>
    </w:p>
    <w:p>
      <w:pPr>
        <w:pStyle w:val="ListBullet"/>
      </w:pPr>
      <w:r>
        <w:rPr>
          <w:b/>
        </w:rPr>
        <w:t>해석:</w:t>
      </w:r>
      <w:r>
        <w:t xml:space="preserve"> 쉬운 돈은 늘 절박한 사람들을 설득하지.</w:t>
      </w:r>
    </w:p>
    <w:p>
      <w:pPr>
        <w:pStyle w:val="ListBullet"/>
      </w:pPr>
      <w:r>
        <w:rPr>
          <w:b/>
        </w:rPr>
        <w:t>주요 단어:</w:t>
      </w:r>
      <w:r>
        <w:t xml:space="preserve"> </w:t>
      </w:r>
      <w:r>
        <w:rPr>
          <w:b/>
          <w:color w:val="1F4E9A"/>
        </w:rPr>
        <w:t>dinero fácil</w:t>
      </w:r>
      <w:r>
        <w:t xml:space="preserve"> 쉽게 버는 돈 / </w:t>
      </w:r>
      <w:r>
        <w:rPr>
          <w:b/>
          <w:color w:val="1F4E9A"/>
        </w:rPr>
        <w:t>convencer</w:t>
      </w:r>
      <w:r>
        <w:t xml:space="preserve"> (동사) 설득하다 / </w:t>
      </w:r>
      <w:r>
        <w:rPr>
          <w:b/>
          <w:color w:val="1F4E9A"/>
        </w:rPr>
        <w:t>desesperado</w:t>
      </w:r>
      <w:r>
        <w:t xml:space="preserve"> (형용사) 절박한</w:t>
      </w:r>
    </w:p>
    <w:p>
      <w:pPr>
        <w:pStyle w:val="ListBullet"/>
      </w:pPr>
      <w:r>
        <w:rPr>
          <w:b/>
        </w:rPr>
        <w:t>문법:</w:t>
      </w:r>
      <w:r>
        <w:t xml:space="preserve"> </w:t>
      </w:r>
      <w:r>
        <w:rPr>
          <w:b/>
          <w:color w:val="1F4E9A"/>
        </w:rPr>
        <w:t>a los que</w:t>
      </w:r>
      <w:r>
        <w:t>: 사람 목적어 앞 a + 관계사 los que(~하는 사람들). 일시적 상태라 estar desesperado.</w:t>
      </w:r>
    </w:p>
    <w:p>
      <w:pPr>
        <w:pStyle w:val="ListBullet"/>
      </w:pPr>
      <w:r>
        <w:rPr>
          <w:b/>
        </w:rPr>
        <w:t>시제:</w:t>
      </w:r>
    </w:p>
    <w:p>
      <w:pPr>
        <w:pStyle w:val="ListBullet2"/>
      </w:pPr>
      <w:r>
        <w:rPr>
          <w:b/>
          <w:color w:val="1F4E9A"/>
        </w:rPr>
        <w:t>convence</w:t>
      </w:r>
      <w:r>
        <w:t xml:space="preserve"> → convencer | 직설법 현재, 3인칭 단수 | 일반적 진리 | 1인칭 convenzo 철자 변화</w:t>
      </w:r>
    </w:p>
    <w:p>
      <w:pPr>
        <w:pStyle w:val="ListBullet2"/>
      </w:pPr>
      <w:r>
        <w:rPr>
          <w:b/>
          <w:color w:val="1F4E9A"/>
        </w:rPr>
        <w:t>están</w:t>
      </w:r>
      <w:r>
        <w:t xml:space="preserve"> → estar | 직설법 현재, 3인칭 복수 | 상태(절박함)라 estar</w:t>
      </w:r>
    </w:p>
    <w:p>
      <w:pPr>
        <w:pStyle w:val="Heading3"/>
      </w:pPr>
      <w:r>
        <w:t xml:space="preserve">3-19. </w:t>
      </w:r>
      <w:r>
        <w:rPr>
          <w:b/>
        </w:rPr>
        <w:t>Manolo:</w:t>
      </w:r>
      <w:r>
        <w:t xml:space="preserve"> Te dije que era listo, Fabián.</w:t>
      </w:r>
    </w:p>
    <w:p>
      <w:pPr>
        <w:pStyle w:val="ListBullet"/>
      </w:pPr>
      <w:r>
        <w:rPr>
          <w:b/>
        </w:rPr>
        <w:t>해석:</w:t>
      </w:r>
      <w:r>
        <w:t xml:space="preserve"> 똑똑하다고 했잖아, 파비안.</w:t>
      </w:r>
    </w:p>
    <w:p>
      <w:pPr>
        <w:pStyle w:val="ListBullet"/>
      </w:pPr>
      <w:r>
        <w:rPr>
          <w:b/>
        </w:rPr>
        <w:t>문법:</w:t>
      </w:r>
      <w:r>
        <w:t xml:space="preserve"> 간접화법 시제 일치: 과거 전달동사(dije) 뒤 que절은 불완료과거(era).</w:t>
      </w:r>
    </w:p>
    <w:p>
      <w:pPr>
        <w:pStyle w:val="ListBullet"/>
      </w:pPr>
      <w:r>
        <w:rPr>
          <w:b/>
        </w:rPr>
        <w:t>시제:</w:t>
      </w:r>
    </w:p>
    <w:p>
      <w:pPr>
        <w:pStyle w:val="ListBullet2"/>
      </w:pPr>
      <w:r>
        <w:rPr>
          <w:b/>
          <w:color w:val="1F4E9A"/>
        </w:rPr>
        <w:t>dije</w:t>
      </w:r>
      <w:r>
        <w:t xml:space="preserve"> → decir | 직설법 단순과거, 1인칭 단수 | 과거의 완결된 발언 | 불규칙(dij-)</w:t>
      </w:r>
    </w:p>
    <w:p>
      <w:pPr>
        <w:pStyle w:val="ListBullet2"/>
      </w:pPr>
      <w:r>
        <w:rPr>
          <w:b/>
          <w:color w:val="1F4E9A"/>
        </w:rPr>
        <w:t>era</w:t>
      </w:r>
      <w:r>
        <w:t xml:space="preserve"> → ser | 직설법 불완료과거 pretérito imperfecto, 3인칭 단수(디에고) | 전달 내용 속의 성질 묘사, 시제 일치 | 불규칙</w:t>
      </w:r>
    </w:p>
    <w:p>
      <w:pPr>
        <w:pStyle w:val="Heading3"/>
      </w:pPr>
      <w:r>
        <w:t xml:space="preserve">3-20. </w:t>
      </w:r>
      <w:r>
        <w:rPr>
          <w:b/>
        </w:rPr>
        <w:t>Fabián:</w:t>
      </w:r>
      <w:r>
        <w:t xml:space="preserve"> Listo o desesperado, ya lo veremos.</w:t>
      </w:r>
    </w:p>
    <w:p>
      <w:pPr>
        <w:pStyle w:val="ListBullet"/>
      </w:pPr>
      <w:r>
        <w:rPr>
          <w:b/>
        </w:rPr>
        <w:t>해석:</w:t>
      </w:r>
      <w:r>
        <w:t xml:space="preserve"> 똑똑한지 절박한지는 곧 알게 되겠지.</w:t>
      </w:r>
    </w:p>
    <w:p>
      <w:pPr>
        <w:pStyle w:val="ListBullet"/>
      </w:pPr>
      <w:r>
        <w:rPr>
          <w:b/>
        </w:rPr>
        <w:t>문법:</w:t>
      </w:r>
      <w:r>
        <w:t xml:space="preserve"> </w:t>
      </w:r>
      <w:r>
        <w:rPr>
          <w:b/>
          <w:color w:val="1F4E9A"/>
        </w:rPr>
        <w:t>ya + 미래</w:t>
      </w:r>
      <w:r>
        <w:t xml:space="preserve"> = "머지않아, 두고 보면".</w:t>
      </w:r>
    </w:p>
    <w:p>
      <w:pPr>
        <w:pStyle w:val="ListBullet"/>
      </w:pPr>
      <w:r>
        <w:rPr>
          <w:b/>
        </w:rPr>
        <w:t>표현:</w:t>
      </w:r>
      <w:r>
        <w:t xml:space="preserve"> </w:t>
      </w:r>
      <w:r>
        <w:rPr>
          <w:b/>
          <w:color w:val="1F4E9A"/>
        </w:rPr>
        <w:t>Ya lo veremos</w:t>
      </w:r>
      <w:r>
        <w:t xml:space="preserve"> "두고 보자".</w:t>
      </w:r>
    </w:p>
    <w:p>
      <w:pPr>
        <w:pStyle w:val="ListBullet"/>
      </w:pPr>
      <w:r>
        <w:rPr>
          <w:b/>
        </w:rPr>
        <w:t>시제:</w:t>
      </w:r>
    </w:p>
    <w:p>
      <w:pPr>
        <w:pStyle w:val="ListBullet2"/>
      </w:pPr>
      <w:r>
        <w:rPr>
          <w:b/>
          <w:color w:val="1F4E9A"/>
        </w:rPr>
        <w:t>veremos</w:t>
      </w:r>
      <w:r>
        <w:t xml:space="preserve"> → ver | 직설법 미래, 1인칭 복수 | 앞으로 판명될 일</w:t>
      </w:r>
    </w:p>
    <w:p>
      <w:pPr>
        <w:pStyle w:val="Heading3"/>
      </w:pPr>
      <w:r>
        <w:t xml:space="preserve">3-21. </w:t>
      </w:r>
      <w:r>
        <w:rPr>
          <w:b/>
        </w:rPr>
        <w:t>Fabián:</w:t>
      </w:r>
      <w:r>
        <w:t xml:space="preserve"> Manolo dice que confía en ti, pero yo prefiero comprobarlo con hechos, no con palabras.</w:t>
      </w:r>
    </w:p>
    <w:p>
      <w:pPr>
        <w:pStyle w:val="ListBullet"/>
      </w:pPr>
      <w:r>
        <w:rPr>
          <w:b/>
        </w:rPr>
        <w:t>해석:</w:t>
      </w:r>
      <w:r>
        <w:t xml:space="preserve"> 마놀로는 너를 믿는다고 하지만, 나는 말이 아니라 행동으로 확인하는 쪽이야.</w:t>
      </w:r>
    </w:p>
    <w:p>
      <w:pPr>
        <w:pStyle w:val="ListBullet"/>
      </w:pPr>
      <w:r>
        <w:rPr>
          <w:b/>
        </w:rPr>
        <w:t>주요 단어:</w:t>
      </w:r>
      <w:r>
        <w:t xml:space="preserve"> </w:t>
      </w:r>
      <w:r>
        <w:rPr>
          <w:b/>
          <w:color w:val="1F4E9A"/>
        </w:rPr>
        <w:t>confiar en</w:t>
      </w:r>
      <w:r>
        <w:t xml:space="preserve"> ~을 믿다 / </w:t>
      </w:r>
      <w:r>
        <w:rPr>
          <w:b/>
          <w:color w:val="1F4E9A"/>
        </w:rPr>
        <w:t>hecho</w:t>
      </w:r>
      <w:r>
        <w:t xml:space="preserve"> (명사) 사실, 행동 / </w:t>
      </w:r>
      <w:r>
        <w:rPr>
          <w:b/>
          <w:color w:val="1F4E9A"/>
        </w:rPr>
        <w:t>palabra</w:t>
      </w:r>
      <w:r>
        <w:t xml:space="preserve"> (명사) 말</w:t>
      </w:r>
    </w:p>
    <w:p>
      <w:pPr>
        <w:pStyle w:val="ListBullet"/>
      </w:pPr>
      <w:r>
        <w:rPr>
          <w:b/>
        </w:rPr>
        <w:t>문법:</w:t>
      </w:r>
      <w:r>
        <w:t xml:space="preserve"> </w:t>
      </w:r>
      <w:r>
        <w:rPr>
          <w:b/>
          <w:color w:val="1F4E9A"/>
        </w:rPr>
        <w:t>confiar en</w:t>
      </w:r>
      <w:r>
        <w:t xml:space="preserve">: 전치사 en. </w:t>
      </w:r>
      <w:r>
        <w:rPr>
          <w:b/>
          <w:color w:val="1F4E9A"/>
        </w:rPr>
        <w:t>en ti</w:t>
      </w:r>
      <w:r>
        <w:t>: 전치사 뒤 tú → ti.</w:t>
      </w:r>
    </w:p>
    <w:p>
      <w:pPr>
        <w:pStyle w:val="ListBullet"/>
      </w:pPr>
      <w:r>
        <w:rPr>
          <w:b/>
        </w:rPr>
        <w:t>표현:</w:t>
      </w:r>
      <w:r>
        <w:t xml:space="preserve"> </w:t>
      </w:r>
      <w:r>
        <w:rPr>
          <w:b/>
          <w:color w:val="1F4E9A"/>
        </w:rPr>
        <w:t>con hechos, no con palabras</w:t>
      </w:r>
      <w:r>
        <w:t xml:space="preserve"> "말 말고 행동으로".</w:t>
      </w:r>
    </w:p>
    <w:p>
      <w:pPr>
        <w:pStyle w:val="ListBullet"/>
      </w:pPr>
      <w:r>
        <w:rPr>
          <w:b/>
        </w:rPr>
        <w:t>시제:</w:t>
      </w:r>
    </w:p>
    <w:p>
      <w:pPr>
        <w:pStyle w:val="ListBullet2"/>
      </w:pPr>
      <w:r>
        <w:rPr>
          <w:b/>
          <w:color w:val="1F4E9A"/>
        </w:rPr>
        <w:t>dice</w:t>
      </w:r>
      <w:r>
        <w:t xml:space="preserve"> → decir | 직설법 현재, 3인칭 단수 | 현재 주장 | 불규칙(e→i)</w:t>
      </w:r>
    </w:p>
    <w:p>
      <w:pPr>
        <w:pStyle w:val="ListBullet2"/>
      </w:pPr>
      <w:r>
        <w:rPr>
          <w:b/>
          <w:color w:val="1F4E9A"/>
        </w:rPr>
        <w:t>confía</w:t>
      </w:r>
      <w:r>
        <w:t xml:space="preserve"> → confiar | 직설법 현재, 3인칭 단수 | 현재 심리 | 강세 i에 악센트(confío, confías)</w:t>
      </w:r>
    </w:p>
    <w:p>
      <w:pPr>
        <w:pStyle w:val="ListBullet2"/>
      </w:pPr>
      <w:r>
        <w:rPr>
          <w:b/>
          <w:color w:val="1F4E9A"/>
        </w:rPr>
        <w:t>prefiero</w:t>
      </w:r>
      <w:r>
        <w:t xml:space="preserve"> → preferir | 앞에서 설명</w:t>
      </w:r>
    </w:p>
    <w:p>
      <w:pPr>
        <w:pStyle w:val="ListBullet2"/>
      </w:pPr>
      <w:r>
        <w:rPr>
          <w:b/>
          <w:color w:val="1F4E9A"/>
        </w:rPr>
        <w:t>comprobar(lo)</w:t>
      </w:r>
      <w:r>
        <w:t xml:space="preserve"> → comprobar | 부정사</w:t>
      </w:r>
    </w:p>
    <w:p>
      <w:pPr>
        <w:pStyle w:val="Heading3"/>
      </w:pPr>
      <w:r>
        <w:t xml:space="preserve">3-22. </w:t>
      </w:r>
      <w:r>
        <w:rPr>
          <w:b/>
        </w:rPr>
        <w:t>Álvaro:</w:t>
      </w:r>
      <w:r>
        <w:t xml:space="preserve"> Me parece justo.</w:t>
      </w:r>
    </w:p>
    <w:p>
      <w:pPr>
        <w:pStyle w:val="ListBullet"/>
      </w:pPr>
      <w:r>
        <w:rPr>
          <w:b/>
        </w:rPr>
        <w:t>해석:</w:t>
      </w:r>
      <w:r>
        <w:t xml:space="preserve"> 공정하다고 생각합니다.</w:t>
      </w:r>
    </w:p>
    <w:p>
      <w:pPr>
        <w:pStyle w:val="ListBullet"/>
      </w:pPr>
      <w:r>
        <w:rPr>
          <w:b/>
        </w:rPr>
        <w:t>주요 단어:</w:t>
      </w:r>
      <w:r>
        <w:t xml:space="preserve"> </w:t>
      </w:r>
      <w:r>
        <w:rPr>
          <w:b/>
          <w:color w:val="1F4E9A"/>
        </w:rPr>
        <w:t>justo</w:t>
      </w:r>
      <w:r>
        <w:t xml:space="preserve"> (형용사) 공정한</w:t>
      </w:r>
    </w:p>
    <w:p>
      <w:pPr>
        <w:pStyle w:val="ListBullet"/>
      </w:pPr>
      <w:r>
        <w:rPr>
          <w:b/>
        </w:rPr>
        <w:t>시제:</w:t>
      </w:r>
    </w:p>
    <w:p>
      <w:pPr>
        <w:pStyle w:val="ListBullet2"/>
      </w:pPr>
      <w:r>
        <w:rPr>
          <w:b/>
          <w:color w:val="1F4E9A"/>
        </w:rPr>
        <w:t>parece</w:t>
      </w:r>
      <w:r>
        <w:t xml:space="preserve"> → parecer | 앞에서 설명</w:t>
      </w:r>
    </w:p>
    <w:p>
      <w:pPr>
        <w:pStyle w:val="Heading3"/>
      </w:pPr>
      <w:r>
        <w:t xml:space="preserve">3-23. </w:t>
      </w:r>
      <w:r>
        <w:rPr>
          <w:b/>
        </w:rPr>
        <w:t>Álvaro:</w:t>
      </w:r>
      <w:r>
        <w:t xml:space="preserve"> ¿Qué necesita que haga?</w:t>
      </w:r>
    </w:p>
    <w:p>
      <w:pPr>
        <w:pStyle w:val="ListBullet"/>
      </w:pPr>
      <w:r>
        <w:rPr>
          <w:b/>
        </w:rPr>
        <w:t>해석:</w:t>
      </w:r>
      <w:r>
        <w:t xml:space="preserve"> 제가 뭘 하면 되겠습니까?</w:t>
      </w:r>
    </w:p>
    <w:p>
      <w:pPr>
        <w:pStyle w:val="ListBullet"/>
      </w:pPr>
      <w:r>
        <w:rPr>
          <w:b/>
        </w:rPr>
        <w:t>문법:</w:t>
      </w:r>
      <w:r>
        <w:t xml:space="preserve"> </w:t>
      </w:r>
      <w:r>
        <w:rPr>
          <w:b/>
          <w:color w:val="1F4E9A"/>
        </w:rPr>
        <w:t>necesitar que + 접속법</w:t>
      </w:r>
      <w:r>
        <w:t>: 주어가 다른 요구·필요 뒤 접속법.</w:t>
      </w:r>
    </w:p>
    <w:p>
      <w:pPr>
        <w:pStyle w:val="ListBullet"/>
      </w:pPr>
      <w:r>
        <w:rPr>
          <w:b/>
        </w:rPr>
        <w:t>시제:</w:t>
      </w:r>
    </w:p>
    <w:p>
      <w:pPr>
        <w:pStyle w:val="ListBullet2"/>
      </w:pPr>
      <w:r>
        <w:rPr>
          <w:b/>
          <w:color w:val="1F4E9A"/>
        </w:rPr>
        <w:t>necesita</w:t>
      </w:r>
      <w:r>
        <w:t xml:space="preserve"> → necesitar | 직설법 현재, 3인칭 단수(usted) | 현재 필요</w:t>
      </w:r>
    </w:p>
    <w:p>
      <w:pPr>
        <w:pStyle w:val="ListBullet2"/>
      </w:pPr>
      <w:r>
        <w:rPr>
          <w:b/>
          <w:color w:val="1F4E9A"/>
        </w:rPr>
        <w:t>haga</w:t>
      </w:r>
      <w:r>
        <w:t xml:space="preserve"> → hacer | 접속법 현재, 1인칭 단수 | 필요·요구(necesitar que) 뒤라 접속법 | 불규칙</w:t>
      </w:r>
    </w:p>
    <w:p>
      <w:pPr>
        <w:pStyle w:val="Heading3"/>
      </w:pPr>
      <w:r>
        <w:t xml:space="preserve">3-24. </w:t>
      </w:r>
      <w:r>
        <w:rPr>
          <w:b/>
        </w:rPr>
        <w:t>Fabián:</w:t>
      </w:r>
      <w:r>
        <w:t xml:space="preserve"> Vamos a hacer una prueba.</w:t>
      </w:r>
    </w:p>
    <w:p>
      <w:pPr>
        <w:pStyle w:val="ListBullet"/>
      </w:pPr>
      <w:r>
        <w:rPr>
          <w:b/>
        </w:rPr>
        <w:t>해석:</w:t>
      </w:r>
      <w:r>
        <w:t xml:space="preserve"> 시험을 한번 해 보자.</w:t>
      </w:r>
    </w:p>
    <w:p>
      <w:pPr>
        <w:pStyle w:val="ListBullet"/>
      </w:pPr>
      <w:r>
        <w:rPr>
          <w:b/>
        </w:rPr>
        <w:t>주요 단어:</w:t>
      </w:r>
      <w:r>
        <w:t xml:space="preserve"> </w:t>
      </w:r>
      <w:r>
        <w:rPr>
          <w:b/>
          <w:color w:val="1F4E9A"/>
        </w:rPr>
        <w:t>prueba</w:t>
      </w:r>
      <w:r>
        <w:t xml:space="preserve"> (명사) 시험, 테스트</w:t>
      </w:r>
    </w:p>
    <w:p>
      <w:pPr>
        <w:pStyle w:val="ListBullet"/>
      </w:pPr>
      <w:r>
        <w:rPr>
          <w:b/>
        </w:rPr>
        <w:t>문법:</w:t>
      </w:r>
      <w:r>
        <w:t xml:space="preserve"> </w:t>
      </w:r>
      <w:r>
        <w:rPr>
          <w:b/>
          <w:color w:val="1F4E9A"/>
        </w:rPr>
        <w:t>ir a + 부정사</w:t>
      </w:r>
      <w:r>
        <w:t xml:space="preserve"> 근접미래 (1인칭 복수라 "~하자"의 권유 뉘앙스도).</w:t>
      </w:r>
    </w:p>
    <w:p>
      <w:pPr>
        <w:pStyle w:val="ListBullet"/>
      </w:pPr>
      <w:r>
        <w:rPr>
          <w:b/>
        </w:rPr>
        <w:t>시제:</w:t>
      </w:r>
    </w:p>
    <w:p>
      <w:pPr>
        <w:pStyle w:val="ListBullet2"/>
      </w:pPr>
      <w:r>
        <w:rPr>
          <w:b/>
          <w:color w:val="1F4E9A"/>
        </w:rPr>
        <w:t>vamos a hacer</w:t>
      </w:r>
      <w:r>
        <w:t xml:space="preserve"> → ir(vamos, 직설법 현재 1인칭 복수, 불규칙) + hacer(부정사) | 근접미래 futuro perifrástico | 바로 이어질 계획</w:t>
      </w:r>
    </w:p>
    <w:p>
      <w:pPr>
        <w:pStyle w:val="Heading3"/>
      </w:pPr>
      <w:r>
        <w:t xml:space="preserve">3-25. </w:t>
      </w:r>
      <w:r>
        <w:rPr>
          <w:b/>
        </w:rPr>
        <w:t>Fabián:</w:t>
      </w:r>
      <w:r>
        <w:t xml:space="preserve"> La semana que viene sale un cargamento de Cartagena, y necesito que alguien de tu perfil gestione el papeleo de importación en el puerto de aquí.</w:t>
      </w:r>
    </w:p>
    <w:p>
      <w:pPr>
        <w:pStyle w:val="ListBullet"/>
      </w:pPr>
      <w:r>
        <w:rPr>
          <w:b/>
        </w:rPr>
        <w:t>해석:</w:t>
      </w:r>
      <w:r>
        <w:t xml:space="preserve"> 다음 주에 카르타헤나에서 화물이 출발하는데, 너 같은 경력의 누군가가 이쪽 항구에서 수입 서류를 처리해 줘야 해.</w:t>
      </w:r>
    </w:p>
    <w:p>
      <w:pPr>
        <w:pStyle w:val="ListBullet"/>
      </w:pPr>
      <w:r>
        <w:rPr>
          <w:b/>
        </w:rPr>
        <w:t>주요 단어:</w:t>
      </w:r>
      <w:r>
        <w:t xml:space="preserve"> </w:t>
      </w:r>
      <w:r>
        <w:rPr>
          <w:b/>
          <w:color w:val="1F4E9A"/>
        </w:rPr>
        <w:t>la semana que viene</w:t>
      </w:r>
      <w:r>
        <w:t xml:space="preserve"> 다음 주 / </w:t>
      </w:r>
      <w:r>
        <w:rPr>
          <w:b/>
          <w:color w:val="1F4E9A"/>
        </w:rPr>
        <w:t>salir</w:t>
      </w:r>
      <w:r>
        <w:t xml:space="preserve"> (동사) 출발하다 / </w:t>
      </w:r>
      <w:r>
        <w:rPr>
          <w:b/>
          <w:color w:val="1F4E9A"/>
        </w:rPr>
        <w:t>cargamento</w:t>
      </w:r>
      <w:r>
        <w:t xml:space="preserve"> (명사) 화물 / </w:t>
      </w:r>
      <w:r>
        <w:rPr>
          <w:b/>
          <w:color w:val="1F4E9A"/>
        </w:rPr>
        <w:t>perfil</w:t>
      </w:r>
      <w:r>
        <w:t xml:space="preserve"> (명사) 프로필, 이력 / </w:t>
      </w:r>
      <w:r>
        <w:rPr>
          <w:b/>
          <w:color w:val="1F4E9A"/>
        </w:rPr>
        <w:t>gestionar</w:t>
      </w:r>
      <w:r>
        <w:t xml:space="preserve"> (동사) 처리하다 / </w:t>
      </w:r>
      <w:r>
        <w:rPr>
          <w:b/>
          <w:color w:val="1F4E9A"/>
        </w:rPr>
        <w:t>papeleo</w:t>
      </w:r>
      <w:r>
        <w:t xml:space="preserve"> (명사) 서류 작업 / </w:t>
      </w:r>
      <w:r>
        <w:rPr>
          <w:b/>
          <w:color w:val="1F4E9A"/>
        </w:rPr>
        <w:t>importación</w:t>
      </w:r>
      <w:r>
        <w:t xml:space="preserve"> (명사) 수입</w:t>
      </w:r>
    </w:p>
    <w:p>
      <w:pPr>
        <w:pStyle w:val="ListBullet"/>
      </w:pPr>
      <w:r>
        <w:rPr>
          <w:b/>
        </w:rPr>
        <w:t>문법:</w:t>
      </w:r>
      <w:r>
        <w:t xml:space="preserve"> 확정된 미래 일정을 현재형(sale)으로. </w:t>
      </w:r>
      <w:r>
        <w:rPr>
          <w:b/>
          <w:color w:val="1F4E9A"/>
        </w:rPr>
        <w:t>necesitar que + 접속법</w:t>
      </w:r>
      <w:r>
        <w:t>.</w:t>
      </w:r>
    </w:p>
    <w:p>
      <w:pPr>
        <w:pStyle w:val="ListBullet"/>
      </w:pPr>
      <w:r>
        <w:rPr>
          <w:b/>
        </w:rPr>
        <w:t>표현:</w:t>
      </w:r>
      <w:r>
        <w:t xml:space="preserve"> </w:t>
      </w:r>
      <w:r>
        <w:rPr>
          <w:b/>
          <w:color w:val="1F4E9A"/>
        </w:rPr>
        <w:t>la semana que viene</w:t>
      </w:r>
      <w:r>
        <w:t xml:space="preserve"> = la próxima semana. </w:t>
      </w:r>
      <w:r>
        <w:rPr>
          <w:b/>
          <w:color w:val="1F4E9A"/>
        </w:rPr>
        <w:t>papeleo</w:t>
      </w:r>
      <w:r>
        <w:t xml:space="preserve"> 구어로 "서류 절차".</w:t>
      </w:r>
    </w:p>
    <w:p>
      <w:pPr>
        <w:pStyle w:val="ListBullet"/>
      </w:pPr>
      <w:r>
        <w:rPr>
          <w:b/>
        </w:rPr>
        <w:t>시제:</w:t>
      </w:r>
    </w:p>
    <w:p>
      <w:pPr>
        <w:pStyle w:val="ListBullet2"/>
      </w:pPr>
      <w:r>
        <w:rPr>
          <w:b/>
          <w:color w:val="1F4E9A"/>
        </w:rPr>
        <w:t>viene</w:t>
      </w:r>
      <w:r>
        <w:t xml:space="preserve"> → venir | 직설법 현재, 3인칭 단수 | 관용구(que viene = 다음의) | 불규칙</w:t>
      </w:r>
    </w:p>
    <w:p>
      <w:pPr>
        <w:pStyle w:val="ListBullet2"/>
      </w:pPr>
      <w:r>
        <w:rPr>
          <w:b/>
          <w:color w:val="1F4E9A"/>
        </w:rPr>
        <w:t>sale</w:t>
      </w:r>
      <w:r>
        <w:t xml:space="preserve"> → salir | 직설법 현재, 3인칭 단수 | 확정된 가까운 미래 일정을 현재형으로 표현</w:t>
      </w:r>
    </w:p>
    <w:p>
      <w:pPr>
        <w:pStyle w:val="ListBullet2"/>
      </w:pPr>
      <w:r>
        <w:rPr>
          <w:b/>
          <w:color w:val="1F4E9A"/>
        </w:rPr>
        <w:t>necesito</w:t>
      </w:r>
      <w:r>
        <w:t xml:space="preserve"> → necesitar | 직설법 현재, 1인칭 단수 | 현재 필요</w:t>
      </w:r>
    </w:p>
    <w:p>
      <w:pPr>
        <w:pStyle w:val="ListBullet2"/>
      </w:pPr>
      <w:r>
        <w:rPr>
          <w:b/>
          <w:color w:val="1F4E9A"/>
        </w:rPr>
        <w:t>gestione</w:t>
      </w:r>
      <w:r>
        <w:t xml:space="preserve"> → gestionar | 접속법 현재, 3인칭 단수 | necesito que 뒤 접속법</w:t>
      </w:r>
    </w:p>
    <w:p>
      <w:pPr>
        <w:pStyle w:val="Heading3"/>
      </w:pPr>
      <w:r>
        <w:t xml:space="preserve">3-26. </w:t>
      </w:r>
      <w:r>
        <w:rPr>
          <w:b/>
        </w:rPr>
        <w:t>Álvaro:</w:t>
      </w:r>
      <w:r>
        <w:t xml:space="preserve"> ¿Qué tipo de papeleo exactamente?</w:t>
      </w:r>
    </w:p>
    <w:p>
      <w:pPr>
        <w:pStyle w:val="ListBullet"/>
      </w:pPr>
      <w:r>
        <w:rPr>
          <w:b/>
        </w:rPr>
        <w:t>해석:</w:t>
      </w:r>
      <w:r>
        <w:t xml:space="preserve"> 정확히 어떤 서류 말씀이죠?</w:t>
      </w:r>
    </w:p>
    <w:p>
      <w:pPr>
        <w:pStyle w:val="ListBullet"/>
      </w:pPr>
      <w:r>
        <w:rPr>
          <w:b/>
        </w:rPr>
        <w:t>시제:</w:t>
      </w:r>
      <w:r>
        <w:t xml:space="preserve"> 동사 없음</w:t>
      </w:r>
    </w:p>
    <w:p>
      <w:pPr>
        <w:pStyle w:val="Heading3"/>
      </w:pPr>
      <w:r>
        <w:t xml:space="preserve">3-27. </w:t>
      </w:r>
      <w:r>
        <w:rPr>
          <w:b/>
        </w:rPr>
        <w:t>Fabián:</w:t>
      </w:r>
      <w:r>
        <w:t xml:space="preserve"> Declaraciones de aduana, certificados de origen, todo lo necesario para que el contenedor pase como lo que dice ser en la etiqueta.</w:t>
      </w:r>
    </w:p>
    <w:p>
      <w:pPr>
        <w:pStyle w:val="ListBullet"/>
      </w:pPr>
      <w:r>
        <w:rPr>
          <w:b/>
        </w:rPr>
        <w:t>해석:</w:t>
      </w:r>
      <w:r>
        <w:t xml:space="preserve"> 세관 신고서, 원산지 증명서, 컨테이너가 라벨에 적힌 그대로의 물건으로 통과하는 데 필요한 모든 것.</w:t>
      </w:r>
    </w:p>
    <w:p>
      <w:pPr>
        <w:pStyle w:val="ListBullet"/>
      </w:pPr>
      <w:r>
        <w:rPr>
          <w:b/>
        </w:rPr>
        <w:t>주요 단어:</w:t>
      </w:r>
      <w:r>
        <w:t xml:space="preserve"> </w:t>
      </w:r>
      <w:r>
        <w:rPr>
          <w:b/>
          <w:color w:val="1F4E9A"/>
        </w:rPr>
        <w:t>declaración</w:t>
      </w:r>
      <w:r>
        <w:t xml:space="preserve"> (명사) 신고서 / </w:t>
      </w:r>
      <w:r>
        <w:rPr>
          <w:b/>
          <w:color w:val="1F4E9A"/>
        </w:rPr>
        <w:t>aduana</w:t>
      </w:r>
      <w:r>
        <w:t xml:space="preserve"> (명사) 세관 / </w:t>
      </w:r>
      <w:r>
        <w:rPr>
          <w:b/>
          <w:color w:val="1F4E9A"/>
        </w:rPr>
        <w:t>certificado de origen</w:t>
      </w:r>
      <w:r>
        <w:t xml:space="preserve"> 원산지 증명서 / </w:t>
      </w:r>
      <w:r>
        <w:rPr>
          <w:b/>
          <w:color w:val="1F4E9A"/>
        </w:rPr>
        <w:t>pasar</w:t>
      </w:r>
      <w:r>
        <w:t xml:space="preserve"> (동사) 통과하다 / </w:t>
      </w:r>
      <w:r>
        <w:rPr>
          <w:b/>
          <w:color w:val="1F4E9A"/>
        </w:rPr>
        <w:t>etiqueta</w:t>
      </w:r>
      <w:r>
        <w:t xml:space="preserve"> (명사) 라벨</w:t>
      </w:r>
    </w:p>
    <w:p>
      <w:pPr>
        <w:pStyle w:val="ListBullet"/>
      </w:pPr>
      <w:r>
        <w:rPr>
          <w:b/>
        </w:rPr>
        <w:t>문법:</w:t>
      </w:r>
      <w:r>
        <w:t xml:space="preserve"> </w:t>
      </w:r>
      <w:r>
        <w:rPr>
          <w:b/>
          <w:color w:val="1F4E9A"/>
        </w:rPr>
        <w:t>todo lo necesario</w:t>
      </w:r>
      <w:r>
        <w:t xml:space="preserve"> 필요한 모든 것(중성 lo). </w:t>
      </w:r>
      <w:r>
        <w:rPr>
          <w:b/>
          <w:color w:val="1F4E9A"/>
        </w:rPr>
        <w:t>para que + 접속법</w:t>
      </w:r>
      <w:r>
        <w:t xml:space="preserve">(목적). </w:t>
      </w:r>
      <w:r>
        <w:rPr>
          <w:b/>
          <w:color w:val="1F4E9A"/>
        </w:rPr>
        <w:t>lo que dice ser</w:t>
      </w:r>
      <w:r>
        <w:t>: "자신이 ~라고 말하는 것" (decir + ser 부정사).</w:t>
      </w:r>
    </w:p>
    <w:p>
      <w:pPr>
        <w:pStyle w:val="ListBullet"/>
      </w:pPr>
      <w:r>
        <w:rPr>
          <w:b/>
        </w:rPr>
        <w:t>표현:</w:t>
      </w:r>
      <w:r>
        <w:t xml:space="preserve"> </w:t>
      </w:r>
      <w:r>
        <w:rPr>
          <w:b/>
          <w:color w:val="1F4E9A"/>
        </w:rPr>
        <w:t>pasar como...</w:t>
      </w:r>
      <w:r>
        <w:t xml:space="preserve"> "~로 통과되다(행세하다)".</w:t>
      </w:r>
    </w:p>
    <w:p>
      <w:pPr>
        <w:pStyle w:val="ListBullet"/>
      </w:pPr>
      <w:r>
        <w:rPr>
          <w:b/>
        </w:rPr>
        <w:t>시제:</w:t>
      </w:r>
    </w:p>
    <w:p>
      <w:pPr>
        <w:pStyle w:val="ListBullet2"/>
      </w:pPr>
      <w:r>
        <w:rPr>
          <w:b/>
          <w:color w:val="1F4E9A"/>
        </w:rPr>
        <w:t>pase</w:t>
      </w:r>
      <w:r>
        <w:t xml:space="preserve"> → pasar | 접속법 현재, 3인칭 단수 | para que 뒤 필수 접속법</w:t>
      </w:r>
    </w:p>
    <w:p>
      <w:pPr>
        <w:pStyle w:val="ListBullet2"/>
      </w:pPr>
      <w:r>
        <w:rPr>
          <w:b/>
          <w:color w:val="1F4E9A"/>
        </w:rPr>
        <w:t>dice</w:t>
      </w:r>
      <w:r>
        <w:t xml:space="preserve"> → decir | 직설법 현재, 3인칭 단수 | 라벨의 현재 표기 사실</w:t>
      </w:r>
    </w:p>
    <w:p>
      <w:pPr>
        <w:pStyle w:val="ListBullet2"/>
      </w:pPr>
      <w:r>
        <w:rPr>
          <w:b/>
          <w:color w:val="1F4E9A"/>
        </w:rPr>
        <w:t>ser</w:t>
      </w:r>
      <w:r>
        <w:t xml:space="preserve"> → ser | 부정사 | decir 뒤</w:t>
      </w:r>
    </w:p>
    <w:p>
      <w:pPr>
        <w:pStyle w:val="Heading3"/>
      </w:pPr>
      <w:r>
        <w:t xml:space="preserve">3-28. </w:t>
      </w:r>
      <w:r>
        <w:rPr>
          <w:b/>
        </w:rPr>
        <w:t>Álvaro:</w:t>
      </w:r>
      <w:r>
        <w:t xml:space="preserve"> ¿Y qué dice la etiqueta?</w:t>
      </w:r>
    </w:p>
    <w:p>
      <w:pPr>
        <w:pStyle w:val="ListBullet"/>
      </w:pPr>
      <w:r>
        <w:rPr>
          <w:b/>
        </w:rPr>
        <w:t>해석:</w:t>
      </w:r>
      <w:r>
        <w:t xml:space="preserve"> 그럼 라벨에는 뭐라고 적혀 있죠?</w:t>
      </w:r>
    </w:p>
    <w:p>
      <w:pPr>
        <w:pStyle w:val="ListBullet"/>
      </w:pPr>
      <w:r>
        <w:rPr>
          <w:b/>
        </w:rPr>
        <w:t>표현:</w:t>
      </w:r>
      <w:r>
        <w:t xml:space="preserve"> 스페인어에서 글·표지가 "말한다"(decir)로 내용 표현.</w:t>
      </w:r>
    </w:p>
    <w:p>
      <w:pPr>
        <w:pStyle w:val="ListBullet"/>
      </w:pPr>
      <w:r>
        <w:rPr>
          <w:b/>
        </w:rPr>
        <w:t>시제:</w:t>
      </w:r>
    </w:p>
    <w:p>
      <w:pPr>
        <w:pStyle w:val="ListBullet2"/>
      </w:pPr>
      <w:r>
        <w:rPr>
          <w:b/>
          <w:color w:val="1F4E9A"/>
        </w:rPr>
        <w:t>dice</w:t>
      </w:r>
      <w:r>
        <w:t xml:space="preserve"> → decir | 직설법 현재 | 현재 표기 내용</w:t>
      </w:r>
    </w:p>
    <w:p>
      <w:pPr>
        <w:pStyle w:val="Heading3"/>
      </w:pPr>
      <w:r>
        <w:t xml:space="preserve">3-29. </w:t>
      </w:r>
      <w:r>
        <w:rPr>
          <w:b/>
        </w:rPr>
        <w:t>Fabián:</w:t>
      </w:r>
      <w:r>
        <w:t xml:space="preserve"> Maquinaria agrícola.</w:t>
      </w:r>
    </w:p>
    <w:p>
      <w:pPr>
        <w:pStyle w:val="ListBullet"/>
      </w:pPr>
      <w:r>
        <w:rPr>
          <w:b/>
        </w:rPr>
        <w:t>해석:</w:t>
      </w:r>
      <w:r>
        <w:t xml:space="preserve"> 농기계.</w:t>
      </w:r>
    </w:p>
    <w:p>
      <w:pPr>
        <w:pStyle w:val="ListBullet"/>
      </w:pPr>
      <w:r>
        <w:rPr>
          <w:b/>
        </w:rPr>
        <w:t>주요 단어:</w:t>
      </w:r>
      <w:r>
        <w:t xml:space="preserve"> </w:t>
      </w:r>
      <w:r>
        <w:rPr>
          <w:b/>
          <w:color w:val="1F4E9A"/>
        </w:rPr>
        <w:t>maquinaria</w:t>
      </w:r>
      <w:r>
        <w:t xml:space="preserve"> (명사, 집합) 기계류 / </w:t>
      </w:r>
      <w:r>
        <w:rPr>
          <w:b/>
          <w:color w:val="1F4E9A"/>
        </w:rPr>
        <w:t>agrícola</w:t>
      </w:r>
      <w:r>
        <w:t xml:space="preserve"> (형용사) 농업의 (-a로 끝나지만 남녀 공통)</w:t>
      </w:r>
    </w:p>
    <w:p>
      <w:pPr>
        <w:pStyle w:val="ListBullet"/>
      </w:pPr>
      <w:r>
        <w:rPr>
          <w:b/>
        </w:rPr>
        <w:t>시제:</w:t>
      </w:r>
      <w:r>
        <w:t xml:space="preserve"> 동사 없음</w:t>
      </w:r>
    </w:p>
    <w:p>
      <w:pPr>
        <w:pStyle w:val="Heading3"/>
      </w:pPr>
      <w:r>
        <w:t xml:space="preserve">3-30. </w:t>
      </w:r>
      <w:r>
        <w:rPr>
          <w:b/>
        </w:rPr>
        <w:t>Fabián:</w:t>
      </w:r>
      <w:r>
        <w:t xml:space="preserve"> Nadie revisa dos veces un contenedor de tractores viejos.</w:t>
      </w:r>
    </w:p>
    <w:p>
      <w:pPr>
        <w:pStyle w:val="ListBullet"/>
      </w:pPr>
      <w:r>
        <w:rPr>
          <w:b/>
        </w:rPr>
        <w:t>해석:</w:t>
      </w:r>
      <w:r>
        <w:t xml:space="preserve"> 낡은 트랙터 컨테이너를 두 번씩 검사하는 사람은 없어.</w:t>
      </w:r>
    </w:p>
    <w:p>
      <w:pPr>
        <w:pStyle w:val="ListBullet"/>
      </w:pPr>
      <w:r>
        <w:rPr>
          <w:b/>
        </w:rPr>
        <w:t>주요 단어:</w:t>
      </w:r>
      <w:r>
        <w:t xml:space="preserve"> </w:t>
      </w:r>
      <w:r>
        <w:rPr>
          <w:b/>
          <w:color w:val="1F4E9A"/>
        </w:rPr>
        <w:t>revisar</w:t>
      </w:r>
      <w:r>
        <w:t xml:space="preserve"> (동사) 검사하다 / </w:t>
      </w:r>
      <w:r>
        <w:rPr>
          <w:b/>
          <w:color w:val="1F4E9A"/>
        </w:rPr>
        <w:t>vez</w:t>
      </w:r>
      <w:r>
        <w:t xml:space="preserve"> (명사) 번 / </w:t>
      </w:r>
      <w:r>
        <w:rPr>
          <w:b/>
          <w:color w:val="1F4E9A"/>
        </w:rPr>
        <w:t>tractor</w:t>
      </w:r>
      <w:r>
        <w:t xml:space="preserve"> (명사) 트랙터</w:t>
      </w:r>
    </w:p>
    <w:p>
      <w:pPr>
        <w:pStyle w:val="ListBullet"/>
      </w:pPr>
      <w:r>
        <w:rPr>
          <w:b/>
        </w:rPr>
        <w:t>시제:</w:t>
      </w:r>
    </w:p>
    <w:p>
      <w:pPr>
        <w:pStyle w:val="ListBullet2"/>
      </w:pPr>
      <w:r>
        <w:rPr>
          <w:b/>
          <w:color w:val="1F4E9A"/>
        </w:rPr>
        <w:t>revisa</w:t>
      </w:r>
      <w:r>
        <w:t xml:space="preserve"> → revisar | 직설법 현재, 3인칭 단수 | 일반적 사실</w:t>
      </w:r>
    </w:p>
    <w:p>
      <w:pPr>
        <w:pStyle w:val="Heading3"/>
      </w:pPr>
      <w:r>
        <w:t xml:space="preserve">3-31. </w:t>
      </w:r>
      <w:r>
        <w:rPr>
          <w:b/>
        </w:rPr>
        <w:t>Álvaro:</w:t>
      </w:r>
      <w:r>
        <w:t xml:space="preserve"> Entendido.</w:t>
      </w:r>
    </w:p>
    <w:p>
      <w:pPr>
        <w:pStyle w:val="ListBullet"/>
      </w:pPr>
      <w:r>
        <w:rPr>
          <w:b/>
        </w:rPr>
        <w:t>해석:</w:t>
      </w:r>
      <w:r>
        <w:t xml:space="preserve"> 알겠습니다.</w:t>
      </w:r>
    </w:p>
    <w:p>
      <w:pPr>
        <w:pStyle w:val="ListBullet"/>
      </w:pPr>
      <w:r>
        <w:rPr>
          <w:b/>
        </w:rPr>
        <w:t>시제:</w:t>
      </w:r>
    </w:p>
    <w:p>
      <w:pPr>
        <w:pStyle w:val="ListBullet2"/>
      </w:pPr>
      <w:r>
        <w:rPr>
          <w:b/>
          <w:color w:val="1F4E9A"/>
        </w:rPr>
        <w:t>entendido</w:t>
      </w:r>
      <w:r>
        <w:t xml:space="preserve"> → entender | 과거분사 | 앞에서 설명</w:t>
      </w:r>
    </w:p>
    <w:p>
      <w:pPr>
        <w:pStyle w:val="Heading3"/>
      </w:pPr>
      <w:r>
        <w:t xml:space="preserve">3-32. </w:t>
      </w:r>
      <w:r>
        <w:rPr>
          <w:b/>
        </w:rPr>
        <w:t>Álvaro:</w:t>
      </w:r>
      <w:r>
        <w:t xml:space="preserve"> ¿Y la ruta?</w:t>
      </w:r>
    </w:p>
    <w:p>
      <w:pPr>
        <w:pStyle w:val="ListBullet"/>
      </w:pPr>
      <w:r>
        <w:rPr>
          <w:b/>
        </w:rPr>
        <w:t>해석:</w:t>
      </w:r>
      <w:r>
        <w:t xml:space="preserve"> 경로는요?</w:t>
      </w:r>
    </w:p>
    <w:p>
      <w:pPr>
        <w:pStyle w:val="ListBullet"/>
      </w:pPr>
      <w:r>
        <w:rPr>
          <w:b/>
        </w:rPr>
        <w:t>주요 단어:</w:t>
      </w:r>
      <w:r>
        <w:t xml:space="preserve"> </w:t>
      </w:r>
      <w:r>
        <w:rPr>
          <w:b/>
          <w:color w:val="1F4E9A"/>
        </w:rPr>
        <w:t>ruta</w:t>
      </w:r>
      <w:r>
        <w:t xml:space="preserve"> (명사) 경로</w:t>
      </w:r>
    </w:p>
    <w:p>
      <w:pPr>
        <w:pStyle w:val="ListBullet"/>
      </w:pPr>
      <w:r>
        <w:rPr>
          <w:b/>
        </w:rPr>
        <w:t>시제:</w:t>
      </w:r>
      <w:r>
        <w:t xml:space="preserve"> 동사 없음</w:t>
      </w:r>
    </w:p>
    <w:p>
      <w:pPr>
        <w:pStyle w:val="Heading3"/>
      </w:pPr>
      <w:r>
        <w:t xml:space="preserve">3-33. </w:t>
      </w:r>
      <w:r>
        <w:rPr>
          <w:b/>
        </w:rPr>
        <w:t>Álvaro:</w:t>
      </w:r>
      <w:r>
        <w:t xml:space="preserve"> Imagino que no viene directa.</w:t>
      </w:r>
    </w:p>
    <w:p>
      <w:pPr>
        <w:pStyle w:val="ListBullet"/>
      </w:pPr>
      <w:r>
        <w:rPr>
          <w:b/>
        </w:rPr>
        <w:t>해석:</w:t>
      </w:r>
      <w:r>
        <w:t xml:space="preserve"> 직항으로 오진 않겠죠.</w:t>
      </w:r>
    </w:p>
    <w:p>
      <w:pPr>
        <w:pStyle w:val="ListBullet"/>
      </w:pPr>
      <w:r>
        <w:rPr>
          <w:b/>
        </w:rPr>
        <w:t>주요 단어:</w:t>
      </w:r>
      <w:r>
        <w:t xml:space="preserve"> </w:t>
      </w:r>
      <w:r>
        <w:rPr>
          <w:b/>
          <w:color w:val="1F4E9A"/>
        </w:rPr>
        <w:t>imaginar</w:t>
      </w:r>
      <w:r>
        <w:t xml:space="preserve"> (동사) 상상하다, 짐작하다 / </w:t>
      </w:r>
      <w:r>
        <w:rPr>
          <w:b/>
          <w:color w:val="1F4E9A"/>
        </w:rPr>
        <w:t>directo</w:t>
      </w:r>
      <w:r>
        <w:t xml:space="preserve"> (형용사) 직접의</w:t>
      </w:r>
    </w:p>
    <w:p>
      <w:pPr>
        <w:pStyle w:val="ListBullet"/>
      </w:pPr>
      <w:r>
        <w:rPr>
          <w:b/>
        </w:rPr>
        <w:t>문법:</w:t>
      </w:r>
      <w:r>
        <w:t xml:space="preserve"> </w:t>
      </w:r>
      <w:r>
        <w:rPr>
          <w:b/>
          <w:color w:val="1F4E9A"/>
        </w:rPr>
        <w:t>imaginar que + 직설법</w:t>
      </w:r>
      <w:r>
        <w:t xml:space="preserve">(긍정 사고동사). </w:t>
      </w:r>
      <w:r>
        <w:rPr>
          <w:b/>
          <w:color w:val="1F4E9A"/>
        </w:rPr>
        <w:t>directa</w:t>
      </w:r>
      <w:r>
        <w:t>: 주어 la ruta(=화물)에 일치하는 서술 형용사(부사적 의미).</w:t>
      </w:r>
    </w:p>
    <w:p>
      <w:pPr>
        <w:pStyle w:val="ListBullet"/>
      </w:pPr>
      <w:r>
        <w:rPr>
          <w:b/>
        </w:rPr>
        <w:t>시제:</w:t>
      </w:r>
    </w:p>
    <w:p>
      <w:pPr>
        <w:pStyle w:val="ListBullet2"/>
      </w:pPr>
      <w:r>
        <w:rPr>
          <w:b/>
          <w:color w:val="1F4E9A"/>
        </w:rPr>
        <w:t>imagino</w:t>
      </w:r>
      <w:r>
        <w:t xml:space="preserve"> → imaginar | 직설법 현재, 1인칭 단수 | 현재 추측</w:t>
      </w:r>
    </w:p>
    <w:p>
      <w:pPr>
        <w:pStyle w:val="ListBullet2"/>
      </w:pPr>
      <w:r>
        <w:rPr>
          <w:b/>
          <w:color w:val="1F4E9A"/>
        </w:rPr>
        <w:t>viene</w:t>
      </w:r>
      <w:r>
        <w:t xml:space="preserve"> → venir | 직설법 현재, 3인칭 단수 | 정해진 일정(현재로 미래) | 불규칙</w:t>
      </w:r>
    </w:p>
    <w:p>
      <w:pPr>
        <w:pStyle w:val="Heading3"/>
      </w:pPr>
      <w:r>
        <w:t xml:space="preserve">3-34. </w:t>
      </w:r>
      <w:r>
        <w:rPr>
          <w:b/>
        </w:rPr>
        <w:t>Fabián:</w:t>
      </w:r>
      <w:r>
        <w:t xml:space="preserve"> El contenedor sale de Cartagena, hace escala en Panamá y llega a Algeciras con otra referencia.</w:t>
      </w:r>
    </w:p>
    <w:p>
      <w:pPr>
        <w:pStyle w:val="ListBullet"/>
      </w:pPr>
      <w:r>
        <w:rPr>
          <w:b/>
        </w:rPr>
        <w:t>해석:</w:t>
      </w:r>
      <w:r>
        <w:t xml:space="preserve"> 컨테이너는 카르타헤나에서 출발해 파나마를 경유하고, 다른 참조번호를 달고 알헤시라스에 도착해.</w:t>
      </w:r>
    </w:p>
    <w:p>
      <w:pPr>
        <w:pStyle w:val="ListBullet"/>
      </w:pPr>
      <w:r>
        <w:rPr>
          <w:b/>
        </w:rPr>
        <w:t>주요 단어:</w:t>
      </w:r>
      <w:r>
        <w:t xml:space="preserve"> </w:t>
      </w:r>
      <w:r>
        <w:rPr>
          <w:b/>
          <w:color w:val="1F4E9A"/>
        </w:rPr>
        <w:t>hacer escala</w:t>
      </w:r>
      <w:r>
        <w:t xml:space="preserve"> 경유하다, 기항하다 / </w:t>
      </w:r>
      <w:r>
        <w:rPr>
          <w:b/>
          <w:color w:val="1F4E9A"/>
        </w:rPr>
        <w:t>llegar a</w:t>
      </w:r>
      <w:r>
        <w:t xml:space="preserve"> ~에 도착하다 / </w:t>
      </w:r>
      <w:r>
        <w:rPr>
          <w:b/>
          <w:color w:val="1F4E9A"/>
        </w:rPr>
        <w:t>referencia</w:t>
      </w:r>
      <w:r>
        <w:t xml:space="preserve"> (명사) 참조번호</w:t>
      </w:r>
    </w:p>
    <w:p>
      <w:pPr>
        <w:pStyle w:val="ListBullet"/>
      </w:pPr>
      <w:r>
        <w:rPr>
          <w:b/>
        </w:rPr>
        <w:t>문법:</w:t>
      </w:r>
      <w:r>
        <w:t xml:space="preserve"> 동사 세 개 병렬(현재형으로 절차 설명).</w:t>
      </w:r>
    </w:p>
    <w:p>
      <w:pPr>
        <w:pStyle w:val="ListBullet"/>
      </w:pPr>
      <w:r>
        <w:rPr>
          <w:b/>
        </w:rPr>
        <w:t>표현:</w:t>
      </w:r>
      <w:r>
        <w:t xml:space="preserve"> </w:t>
      </w:r>
      <w:r>
        <w:rPr>
          <w:b/>
          <w:color w:val="1F4E9A"/>
        </w:rPr>
        <w:t>hacer escala en</w:t>
      </w:r>
      <w:r>
        <w:t xml:space="preserve"> 항공·해운 경유 표현.</w:t>
      </w:r>
    </w:p>
    <w:p>
      <w:pPr>
        <w:pStyle w:val="ListBullet"/>
      </w:pPr>
      <w:r>
        <w:rPr>
          <w:b/>
        </w:rPr>
        <w:t>시제:</w:t>
      </w:r>
    </w:p>
    <w:p>
      <w:pPr>
        <w:pStyle w:val="ListBullet2"/>
      </w:pPr>
      <w:r>
        <w:rPr>
          <w:b/>
          <w:color w:val="1F4E9A"/>
        </w:rPr>
        <w:t>sale</w:t>
      </w:r>
      <w:r>
        <w:t xml:space="preserve"> → salir | 직설법 현재, 3인칭 단수 | 정해진 절차·일정을 현재로 서술</w:t>
      </w:r>
    </w:p>
    <w:p>
      <w:pPr>
        <w:pStyle w:val="ListBullet2"/>
      </w:pPr>
      <w:r>
        <w:rPr>
          <w:b/>
          <w:color w:val="1F4E9A"/>
        </w:rPr>
        <w:t>hace</w:t>
      </w:r>
      <w:r>
        <w:t xml:space="preserve"> → hacer | 직설법 현재, 3인칭 단수 | 위와 같음 | 1인칭 hago 불규칙</w:t>
      </w:r>
    </w:p>
    <w:p>
      <w:pPr>
        <w:pStyle w:val="ListBullet2"/>
      </w:pPr>
      <w:r>
        <w:rPr>
          <w:b/>
          <w:color w:val="1F4E9A"/>
        </w:rPr>
        <w:t>llega</w:t>
      </w:r>
      <w:r>
        <w:t xml:space="preserve"> → llegar | 직설법 현재, 3인칭 단수 | 위와 같음</w:t>
      </w:r>
    </w:p>
    <w:p>
      <w:pPr>
        <w:pStyle w:val="Heading3"/>
      </w:pPr>
      <w:r>
        <w:t xml:space="preserve">3-35. </w:t>
      </w:r>
      <w:r>
        <w:rPr>
          <w:b/>
        </w:rPr>
        <w:t>Fabián:</w:t>
      </w:r>
      <w:r>
        <w:t xml:space="preserve"> Así nadie puede seguirle la pista de un puerto a otro.</w:t>
      </w:r>
    </w:p>
    <w:p>
      <w:pPr>
        <w:pStyle w:val="ListBullet"/>
      </w:pPr>
      <w:r>
        <w:rPr>
          <w:b/>
        </w:rPr>
        <w:t>해석:</w:t>
      </w:r>
      <w:r>
        <w:t xml:space="preserve"> 그러면 아무도 항구에서 항구로 추적할 수 없지.</w:t>
      </w:r>
    </w:p>
    <w:p>
      <w:pPr>
        <w:pStyle w:val="ListBullet"/>
      </w:pPr>
      <w:r>
        <w:rPr>
          <w:b/>
        </w:rPr>
        <w:t>주요 단어:</w:t>
      </w:r>
      <w:r>
        <w:t xml:space="preserve"> </w:t>
      </w:r>
      <w:r>
        <w:rPr>
          <w:b/>
          <w:color w:val="1F4E9A"/>
        </w:rPr>
        <w:t>seguir la pista</w:t>
      </w:r>
      <w:r>
        <w:t xml:space="preserve"> 추적하다 / </w:t>
      </w:r>
      <w:r>
        <w:rPr>
          <w:b/>
          <w:color w:val="1F4E9A"/>
        </w:rPr>
        <w:t>de ... a ...</w:t>
      </w:r>
      <w:r>
        <w:t xml:space="preserve"> ~에서 ~로</w:t>
      </w:r>
    </w:p>
    <w:p>
      <w:pPr>
        <w:pStyle w:val="ListBullet"/>
      </w:pPr>
      <w:r>
        <w:rPr>
          <w:b/>
        </w:rPr>
        <w:t>문법:</w:t>
      </w:r>
      <w:r>
        <w:t xml:space="preserve"> </w:t>
      </w:r>
      <w:r>
        <w:rPr>
          <w:b/>
          <w:color w:val="1F4E9A"/>
        </w:rPr>
        <w:t>seguirle</w:t>
      </w:r>
      <w:r>
        <w:t>: 간접목적어 le(=그 컨테이너)가 부정사에 부착 — 소유·관련의 간접목적어.</w:t>
      </w:r>
    </w:p>
    <w:p>
      <w:pPr>
        <w:pStyle w:val="ListBullet"/>
      </w:pPr>
      <w:r>
        <w:rPr>
          <w:b/>
        </w:rPr>
        <w:t>표현:</w:t>
      </w:r>
      <w:r>
        <w:t xml:space="preserve"> </w:t>
      </w:r>
      <w:r>
        <w:rPr>
          <w:b/>
          <w:color w:val="1F4E9A"/>
        </w:rPr>
        <w:t>seguirle la pista a algo/alguien</w:t>
      </w:r>
      <w:r>
        <w:t xml:space="preserve"> "~의 행적을 쫓다" 관용구.</w:t>
      </w:r>
    </w:p>
    <w:p>
      <w:pPr>
        <w:pStyle w:val="ListBullet"/>
      </w:pPr>
      <w:r>
        <w:rPr>
          <w:b/>
        </w:rPr>
        <w:t>시제:</w:t>
      </w:r>
    </w:p>
    <w:p>
      <w:pPr>
        <w:pStyle w:val="ListBullet2"/>
      </w:pPr>
      <w:r>
        <w:rPr>
          <w:b/>
          <w:color w:val="1F4E9A"/>
        </w:rPr>
        <w:t>puede</w:t>
      </w:r>
      <w:r>
        <w:t xml:space="preserve"> → poder | 직설법 현재, 3인칭 단수 | 가능성 | 불규칙</w:t>
      </w:r>
    </w:p>
    <w:p>
      <w:pPr>
        <w:pStyle w:val="ListBullet2"/>
      </w:pPr>
      <w:r>
        <w:rPr>
          <w:b/>
          <w:color w:val="1F4E9A"/>
        </w:rPr>
        <w:t>seguir(le)</w:t>
      </w:r>
      <w:r>
        <w:t xml:space="preserve"> → seguir | 부정사 | poder 뒤</w:t>
      </w:r>
    </w:p>
    <w:p>
      <w:pPr>
        <w:pStyle w:val="Heading3"/>
      </w:pPr>
      <w:r>
        <w:t xml:space="preserve">3-36. </w:t>
      </w:r>
      <w:r>
        <w:rPr>
          <w:b/>
        </w:rPr>
        <w:t>Álvaro:</w:t>
      </w:r>
      <w:r>
        <w:t xml:space="preserve"> ¿Y una vez que esté en el puerto, quién se encarga de sacarlo?</w:t>
      </w:r>
    </w:p>
    <w:p>
      <w:pPr>
        <w:pStyle w:val="ListBullet"/>
      </w:pPr>
      <w:r>
        <w:rPr>
          <w:b/>
        </w:rPr>
        <w:t>해석:</w:t>
      </w:r>
      <w:r>
        <w:t xml:space="preserve"> 그럼 일단 항구에 도착하면, 누가 그걸 빼내는 일을 맡죠?</w:t>
      </w:r>
    </w:p>
    <w:p>
      <w:pPr>
        <w:pStyle w:val="ListBullet"/>
      </w:pPr>
      <w:r>
        <w:rPr>
          <w:b/>
        </w:rPr>
        <w:t>주요 단어:</w:t>
      </w:r>
      <w:r>
        <w:t xml:space="preserve"> </w:t>
      </w:r>
      <w:r>
        <w:rPr>
          <w:b/>
          <w:color w:val="1F4E9A"/>
        </w:rPr>
        <w:t>una vez que</w:t>
      </w:r>
      <w:r>
        <w:t xml:space="preserve"> 일단 ~하면 / </w:t>
      </w:r>
      <w:r>
        <w:rPr>
          <w:b/>
          <w:color w:val="1F4E9A"/>
        </w:rPr>
        <w:t>encargarse de</w:t>
      </w:r>
      <w:r>
        <w:t xml:space="preserve"> ~을 맡다 / </w:t>
      </w:r>
      <w:r>
        <w:rPr>
          <w:b/>
          <w:color w:val="1F4E9A"/>
        </w:rPr>
        <w:t>sacar</w:t>
      </w:r>
      <w:r>
        <w:t xml:space="preserve"> (동사) 꺼내다</w:t>
      </w:r>
    </w:p>
    <w:p>
      <w:pPr>
        <w:pStyle w:val="ListBullet"/>
      </w:pPr>
      <w:r>
        <w:rPr>
          <w:b/>
        </w:rPr>
        <w:t>문법:</w:t>
      </w:r>
      <w:r>
        <w:t xml:space="preserve"> </w:t>
      </w:r>
      <w:r>
        <w:rPr>
          <w:b/>
          <w:color w:val="1F4E9A"/>
        </w:rPr>
        <w:t>una vez que + 접속법</w:t>
      </w:r>
      <w:r>
        <w:t xml:space="preserve">: 미래의 일(아직 일어나지 않음)을 가리키는 시간절이라 접속법. </w:t>
      </w:r>
      <w:r>
        <w:rPr>
          <w:b/>
          <w:color w:val="1F4E9A"/>
        </w:rPr>
        <w:t>sacarlo</w:t>
      </w:r>
      <w:r>
        <w:t>: 부정사 + lo.</w:t>
      </w:r>
    </w:p>
    <w:p>
      <w:pPr>
        <w:pStyle w:val="ListBullet"/>
      </w:pPr>
      <w:r>
        <w:rPr>
          <w:b/>
        </w:rPr>
        <w:t>시제:</w:t>
      </w:r>
    </w:p>
    <w:p>
      <w:pPr>
        <w:pStyle w:val="ListBullet2"/>
      </w:pPr>
      <w:r>
        <w:rPr>
          <w:b/>
          <w:color w:val="1F4E9A"/>
        </w:rPr>
        <w:t>esté</w:t>
      </w:r>
      <w:r>
        <w:t xml:space="preserve"> → estar | 접속법 현재, 3인칭 단수 | 미래 시점 시간절이라 접속법, 위치이므로 estar</w:t>
      </w:r>
    </w:p>
    <w:p>
      <w:pPr>
        <w:pStyle w:val="ListBullet2"/>
      </w:pPr>
      <w:r>
        <w:rPr>
          <w:b/>
          <w:color w:val="1F4E9A"/>
        </w:rPr>
        <w:t>encarga</w:t>
      </w:r>
      <w:r>
        <w:t xml:space="preserve"> → encargarse | 직설법 현재, 3인칭 단수 | 역할 분담(정해진 사실)</w:t>
      </w:r>
    </w:p>
    <w:p>
      <w:pPr>
        <w:pStyle w:val="ListBullet2"/>
      </w:pPr>
      <w:r>
        <w:rPr>
          <w:b/>
          <w:color w:val="1F4E9A"/>
        </w:rPr>
        <w:t>sacar(lo)</w:t>
      </w:r>
      <w:r>
        <w:t xml:space="preserve"> → sacar | 부정사 | de 뒤</w:t>
      </w:r>
    </w:p>
    <w:p>
      <w:pPr>
        <w:pStyle w:val="Heading3"/>
      </w:pPr>
      <w:r>
        <w:t xml:space="preserve">3-37. </w:t>
      </w:r>
      <w:r>
        <w:rPr>
          <w:b/>
        </w:rPr>
        <w:t>Fabián:</w:t>
      </w:r>
      <w:r>
        <w:t xml:space="preserve"> Eso ya no es asunto tuyo, Diego.</w:t>
      </w:r>
    </w:p>
    <w:p>
      <w:pPr>
        <w:pStyle w:val="ListBullet"/>
      </w:pPr>
      <w:r>
        <w:rPr>
          <w:b/>
        </w:rPr>
        <w:t>해석:</w:t>
      </w:r>
      <w:r>
        <w:t xml:space="preserve"> 그건 네가 알 바 아니야, 디에고.</w:t>
      </w:r>
    </w:p>
    <w:p>
      <w:pPr>
        <w:pStyle w:val="ListBullet"/>
      </w:pPr>
      <w:r>
        <w:rPr>
          <w:b/>
        </w:rPr>
        <w:t>주요 단어:</w:t>
      </w:r>
      <w:r>
        <w:t xml:space="preserve"> </w:t>
      </w:r>
      <w:r>
        <w:rPr>
          <w:b/>
          <w:color w:val="1F4E9A"/>
        </w:rPr>
        <w:t>asunto</w:t>
      </w:r>
      <w:r>
        <w:t xml:space="preserve"> (명사) 일, 용무 / </w:t>
      </w:r>
      <w:r>
        <w:rPr>
          <w:b/>
          <w:color w:val="1F4E9A"/>
        </w:rPr>
        <w:t>ya no</w:t>
      </w:r>
      <w:r>
        <w:t xml:space="preserve"> 더 이상 ~아니다</w:t>
      </w:r>
    </w:p>
    <w:p>
      <w:pPr>
        <w:pStyle w:val="ListBullet"/>
      </w:pPr>
      <w:r>
        <w:rPr>
          <w:b/>
        </w:rPr>
        <w:t>문법:</w:t>
      </w:r>
      <w:r>
        <w:t xml:space="preserve"> </w:t>
      </w:r>
      <w:r>
        <w:rPr>
          <w:b/>
          <w:color w:val="1F4E9A"/>
        </w:rPr>
        <w:t>tuyo</w:t>
      </w:r>
      <w:r>
        <w:t>: 소유형용사 후치형.</w:t>
      </w:r>
    </w:p>
    <w:p>
      <w:pPr>
        <w:pStyle w:val="ListBullet"/>
      </w:pPr>
      <w:r>
        <w:rPr>
          <w:b/>
        </w:rPr>
        <w:t>표현:</w:t>
      </w:r>
      <w:r>
        <w:t xml:space="preserve"> </w:t>
      </w:r>
      <w:r>
        <w:rPr>
          <w:b/>
          <w:color w:val="1F4E9A"/>
        </w:rPr>
        <w:t>No es asunto tuyo</w:t>
      </w:r>
      <w:r>
        <w:t xml:space="preserve"> "네 일 아니다, 상관 마라".</w:t>
      </w:r>
    </w:p>
    <w:p>
      <w:pPr>
        <w:pStyle w:val="ListBullet"/>
      </w:pPr>
      <w:r>
        <w:rPr>
          <w:b/>
        </w:rPr>
        <w:t>시제:</w:t>
      </w:r>
    </w:p>
    <w:p>
      <w:pPr>
        <w:pStyle w:val="ListBullet2"/>
      </w:pPr>
      <w:r>
        <w:rPr>
          <w:b/>
          <w:color w:val="1F4E9A"/>
        </w:rPr>
        <w:t>es</w:t>
      </w:r>
      <w:r>
        <w:t xml:space="preserve"> → ser | 직설법 현재 | 규정</w:t>
      </w:r>
    </w:p>
    <w:p>
      <w:pPr>
        <w:pStyle w:val="Heading3"/>
      </w:pPr>
      <w:r>
        <w:t xml:space="preserve">3-38. </w:t>
      </w:r>
      <w:r>
        <w:rPr>
          <w:b/>
        </w:rPr>
        <w:t>Fabián:</w:t>
      </w:r>
      <w:r>
        <w:t xml:space="preserve"> Tú entregas el papeleo limpio, nosotros nos encargamos del resto.</w:t>
      </w:r>
    </w:p>
    <w:p>
      <w:pPr>
        <w:pStyle w:val="ListBullet"/>
      </w:pPr>
      <w:r>
        <w:rPr>
          <w:b/>
        </w:rPr>
        <w:t>해석:</w:t>
      </w:r>
      <w:r>
        <w:t xml:space="preserve"> 넌 깨끗한 서류를 넘기고, 나머지는 우리가 맡는다.</w:t>
      </w:r>
    </w:p>
    <w:p>
      <w:pPr>
        <w:pStyle w:val="ListBullet"/>
      </w:pPr>
      <w:r>
        <w:rPr>
          <w:b/>
        </w:rPr>
        <w:t>주요 단어:</w:t>
      </w:r>
      <w:r>
        <w:t xml:space="preserve"> </w:t>
      </w:r>
      <w:r>
        <w:rPr>
          <w:b/>
          <w:color w:val="1F4E9A"/>
        </w:rPr>
        <w:t>entregar</w:t>
      </w:r>
      <w:r>
        <w:t xml:space="preserve"> (동사) 넘기다, 인도하다 / </w:t>
      </w:r>
      <w:r>
        <w:rPr>
          <w:b/>
          <w:color w:val="1F4E9A"/>
        </w:rPr>
        <w:t>limpio</w:t>
      </w:r>
      <w:r>
        <w:t xml:space="preserve"> (형용사) 깨끗한 / </w:t>
      </w:r>
      <w:r>
        <w:rPr>
          <w:b/>
          <w:color w:val="1F4E9A"/>
        </w:rPr>
        <w:t>resto</w:t>
      </w:r>
      <w:r>
        <w:t xml:space="preserve"> (명사) 나머지</w:t>
      </w:r>
    </w:p>
    <w:p>
      <w:pPr>
        <w:pStyle w:val="ListBullet"/>
      </w:pPr>
      <w:r>
        <w:rPr>
          <w:b/>
        </w:rPr>
        <w:t>문법:</w:t>
      </w:r>
      <w:r>
        <w:t xml:space="preserve"> 주어 대명사 tú / nosotros를 명시해 역할을 대조. </w:t>
      </w:r>
      <w:r>
        <w:rPr>
          <w:b/>
          <w:color w:val="1F4E9A"/>
        </w:rPr>
        <w:t>del</w:t>
      </w:r>
      <w:r>
        <w:t xml:space="preserve"> = de + el.</w:t>
      </w:r>
    </w:p>
    <w:p>
      <w:pPr>
        <w:pStyle w:val="ListBullet"/>
      </w:pPr>
      <w:r>
        <w:rPr>
          <w:b/>
        </w:rPr>
        <w:t>표현:</w:t>
      </w:r>
      <w:r>
        <w:t xml:space="preserve"> 현재형으로 지시를 전달 — 명령보다 단정적.</w:t>
      </w:r>
    </w:p>
    <w:p>
      <w:pPr>
        <w:pStyle w:val="ListBullet"/>
      </w:pPr>
      <w:r>
        <w:rPr>
          <w:b/>
        </w:rPr>
        <w:t>시제:</w:t>
      </w:r>
    </w:p>
    <w:p>
      <w:pPr>
        <w:pStyle w:val="ListBullet2"/>
      </w:pPr>
      <w:r>
        <w:rPr>
          <w:b/>
          <w:color w:val="1F4E9A"/>
        </w:rPr>
        <w:t>entregas</w:t>
      </w:r>
      <w:r>
        <w:t xml:space="preserve"> → entregar | 직설법 현재, 2인칭 단수 | 역할 규정(지시적 현재)</w:t>
      </w:r>
    </w:p>
    <w:p>
      <w:pPr>
        <w:pStyle w:val="ListBullet2"/>
      </w:pPr>
      <w:r>
        <w:rPr>
          <w:b/>
          <w:color w:val="1F4E9A"/>
        </w:rPr>
        <w:t>encargamos</w:t>
      </w:r>
      <w:r>
        <w:t xml:space="preserve"> → encargarse | 직설법 현재, 1인칭 복수 | 역할 규정</w:t>
      </w:r>
    </w:p>
    <w:p>
      <w:pPr>
        <w:pStyle w:val="Heading3"/>
      </w:pPr>
      <w:r>
        <w:t xml:space="preserve">3-39. </w:t>
      </w:r>
      <w:r>
        <w:rPr>
          <w:b/>
        </w:rPr>
        <w:t>Álvaro:</w:t>
      </w:r>
      <w:r>
        <w:t xml:space="preserve"> Comprendo.</w:t>
      </w:r>
    </w:p>
    <w:p>
      <w:pPr>
        <w:pStyle w:val="ListBullet"/>
      </w:pPr>
      <w:r>
        <w:rPr>
          <w:b/>
        </w:rPr>
        <w:t>해석:</w:t>
      </w:r>
      <w:r>
        <w:t xml:space="preserve"> 알겠습니다.</w:t>
      </w:r>
    </w:p>
    <w:p>
      <w:pPr>
        <w:pStyle w:val="ListBullet"/>
      </w:pPr>
      <w:r>
        <w:rPr>
          <w:b/>
        </w:rPr>
        <w:t>시제:</w:t>
      </w:r>
    </w:p>
    <w:p>
      <w:pPr>
        <w:pStyle w:val="ListBullet2"/>
      </w:pPr>
      <w:r>
        <w:rPr>
          <w:b/>
          <w:color w:val="1F4E9A"/>
        </w:rPr>
        <w:t>comprendo</w:t>
      </w:r>
      <w:r>
        <w:t xml:space="preserve"> → comprender | 직설법 현재, 1인칭 단수 | 현재 이해</w:t>
      </w:r>
    </w:p>
    <w:p>
      <w:pPr>
        <w:pStyle w:val="Heading3"/>
      </w:pPr>
      <w:r>
        <w:t xml:space="preserve">3-40. </w:t>
      </w:r>
      <w:r>
        <w:rPr>
          <w:b/>
        </w:rPr>
        <w:t>Álvaro:</w:t>
      </w:r>
      <w:r>
        <w:t xml:space="preserve"> Solo quería entender bien mi parte para no cometer errores.</w:t>
      </w:r>
    </w:p>
    <w:p>
      <w:pPr>
        <w:pStyle w:val="ListBullet"/>
      </w:pPr>
      <w:r>
        <w:rPr>
          <w:b/>
        </w:rPr>
        <w:t>해석:</w:t>
      </w:r>
      <w:r>
        <w:t xml:space="preserve"> 실수하지 않으려고 제 역할을 확실히 알고 싶었을 뿐입니다.</w:t>
      </w:r>
    </w:p>
    <w:p>
      <w:pPr>
        <w:pStyle w:val="ListBullet"/>
      </w:pPr>
      <w:r>
        <w:rPr>
          <w:b/>
        </w:rPr>
        <w:t>주요 단어:</w:t>
      </w:r>
      <w:r>
        <w:t xml:space="preserve"> </w:t>
      </w:r>
      <w:r>
        <w:rPr>
          <w:b/>
          <w:color w:val="1F4E9A"/>
        </w:rPr>
        <w:t>parte</w:t>
      </w:r>
      <w:r>
        <w:t xml:space="preserve"> (명사) 몫, 역할</w:t>
      </w:r>
    </w:p>
    <w:p>
      <w:pPr>
        <w:pStyle w:val="ListBullet"/>
      </w:pPr>
      <w:r>
        <w:rPr>
          <w:b/>
        </w:rPr>
        <w:t>문법:</w:t>
      </w:r>
      <w:r>
        <w:t xml:space="preserve"> </w:t>
      </w:r>
      <w:r>
        <w:rPr>
          <w:b/>
          <w:color w:val="1F4E9A"/>
        </w:rPr>
        <w:t>para no + 부정사</w:t>
      </w:r>
      <w:r>
        <w:t>(부정 목적).</w:t>
      </w:r>
    </w:p>
    <w:p>
      <w:pPr>
        <w:pStyle w:val="ListBullet"/>
      </w:pPr>
      <w:r>
        <w:rPr>
          <w:b/>
        </w:rPr>
        <w:t>표현:</w:t>
      </w:r>
      <w:r>
        <w:t xml:space="preserve"> 불완료과거 quería는 공손·완곡 표현.</w:t>
      </w:r>
    </w:p>
    <w:p>
      <w:pPr>
        <w:pStyle w:val="ListBullet"/>
      </w:pPr>
      <w:r>
        <w:rPr>
          <w:b/>
        </w:rPr>
        <w:t>시제:</w:t>
      </w:r>
    </w:p>
    <w:p>
      <w:pPr>
        <w:pStyle w:val="ListBullet2"/>
      </w:pPr>
      <w:r>
        <w:rPr>
          <w:b/>
          <w:color w:val="1F4E9A"/>
        </w:rPr>
        <w:t>quería</w:t>
      </w:r>
      <w:r>
        <w:t xml:space="preserve"> → querer | 직설법 불완료과거, 1인칭 단수 | 공손한 불완료과거(quiero보다 부드럽게 해명) — 단순과거 quise는 "원했다(그리고 시도했다/실패했다)"라 부적절</w:t>
      </w:r>
    </w:p>
    <w:p>
      <w:pPr>
        <w:pStyle w:val="ListBullet2"/>
      </w:pPr>
      <w:r>
        <w:rPr>
          <w:b/>
          <w:color w:val="1F4E9A"/>
        </w:rPr>
        <w:t>entender</w:t>
      </w:r>
      <w:r>
        <w:t xml:space="preserve"> → entender | 부정사</w:t>
      </w:r>
    </w:p>
    <w:p>
      <w:pPr>
        <w:pStyle w:val="ListBullet2"/>
      </w:pPr>
      <w:r>
        <w:rPr>
          <w:b/>
          <w:color w:val="1F4E9A"/>
        </w:rPr>
        <w:t>cometer</w:t>
      </w:r>
      <w:r>
        <w:t xml:space="preserve"> → cometer | 부정사</w:t>
      </w:r>
    </w:p>
    <w:p>
      <w:pPr>
        <w:pStyle w:val="Heading3"/>
      </w:pPr>
      <w:r>
        <w:t xml:space="preserve">3-41. </w:t>
      </w:r>
      <w:r>
        <w:rPr>
          <w:b/>
        </w:rPr>
        <w:t>Fabián:</w:t>
      </w:r>
      <w:r>
        <w:t xml:space="preserve"> Bien pensado.</w:t>
      </w:r>
    </w:p>
    <w:p>
      <w:pPr>
        <w:pStyle w:val="ListBullet"/>
      </w:pPr>
      <w:r>
        <w:rPr>
          <w:b/>
        </w:rPr>
        <w:t>해석:</w:t>
      </w:r>
      <w:r>
        <w:t xml:space="preserve"> 잘 생각했어.</w:t>
      </w:r>
    </w:p>
    <w:p>
      <w:pPr>
        <w:pStyle w:val="ListBullet"/>
      </w:pPr>
      <w:r>
        <w:rPr>
          <w:b/>
        </w:rPr>
        <w:t>표현:</w:t>
      </w:r>
      <w:r>
        <w:t xml:space="preserve"> </w:t>
      </w:r>
      <w:r>
        <w:rPr>
          <w:b/>
          <w:color w:val="1F4E9A"/>
        </w:rPr>
        <w:t>Bien pensado</w:t>
      </w:r>
      <w:r>
        <w:t xml:space="preserve"> "현명하다, 잘 생각했다".</w:t>
      </w:r>
    </w:p>
    <w:p>
      <w:pPr>
        <w:pStyle w:val="ListBullet"/>
      </w:pPr>
      <w:r>
        <w:rPr>
          <w:b/>
        </w:rPr>
        <w:t>시제:</w:t>
      </w:r>
    </w:p>
    <w:p>
      <w:pPr>
        <w:pStyle w:val="ListBullet2"/>
      </w:pPr>
      <w:r>
        <w:rPr>
          <w:b/>
          <w:color w:val="1F4E9A"/>
        </w:rPr>
        <w:t>pensado</w:t>
      </w:r>
      <w:r>
        <w:t xml:space="preserve"> → pensar | 과거분사 | 형용사적으로 판단 표현</w:t>
      </w:r>
    </w:p>
    <w:p>
      <w:pPr>
        <w:pStyle w:val="Heading3"/>
      </w:pPr>
      <w:r>
        <w:t xml:space="preserve">3-42. </w:t>
      </w:r>
      <w:r>
        <w:rPr>
          <w:b/>
        </w:rPr>
        <w:t>Fabián:</w:t>
      </w:r>
      <w:r>
        <w:t xml:space="preserve"> Si el papeleo llegara sucio, todo el envío se caería, y con él, tu futuro en este negocio.</w:t>
      </w:r>
    </w:p>
    <w:p>
      <w:pPr>
        <w:pStyle w:val="ListBullet"/>
      </w:pPr>
      <w:r>
        <w:rPr>
          <w:b/>
        </w:rPr>
        <w:t>해석:</w:t>
      </w:r>
      <w:r>
        <w:t xml:space="preserve"> 만약 서류가 지저분하게 오면, 선적 전체가 무너지고, 그와 함께 이 바닥에서 너의 미래도 끝나는 거야.</w:t>
      </w:r>
    </w:p>
    <w:p>
      <w:pPr>
        <w:pStyle w:val="ListBullet"/>
      </w:pPr>
      <w:r>
        <w:rPr>
          <w:b/>
        </w:rPr>
        <w:t>주요 단어:</w:t>
      </w:r>
      <w:r>
        <w:t xml:space="preserve"> </w:t>
      </w:r>
      <w:r>
        <w:rPr>
          <w:b/>
          <w:color w:val="1F4E9A"/>
        </w:rPr>
        <w:t>sucio</w:t>
      </w:r>
      <w:r>
        <w:t xml:space="preserve"> (형용사) 더러운 / </w:t>
      </w:r>
      <w:r>
        <w:rPr>
          <w:b/>
          <w:color w:val="1F4E9A"/>
        </w:rPr>
        <w:t>envío</w:t>
      </w:r>
      <w:r>
        <w:t xml:space="preserve"> (명사) 발송, 선적 / </w:t>
      </w:r>
      <w:r>
        <w:rPr>
          <w:b/>
          <w:color w:val="1F4E9A"/>
        </w:rPr>
        <w:t>caerse</w:t>
      </w:r>
      <w:r>
        <w:t xml:space="preserve"> (재귀동사) 무너지다 / </w:t>
      </w:r>
      <w:r>
        <w:rPr>
          <w:b/>
          <w:color w:val="1F4E9A"/>
        </w:rPr>
        <w:t>futuro</w:t>
      </w:r>
      <w:r>
        <w:t xml:space="preserve"> (명사) 미래</w:t>
      </w:r>
    </w:p>
    <w:p>
      <w:pPr>
        <w:pStyle w:val="ListBullet"/>
      </w:pPr>
      <w:r>
        <w:rPr>
          <w:b/>
        </w:rPr>
        <w:t>문법:</w:t>
      </w:r>
      <w:r>
        <w:t xml:space="preserve"> 가정 조건문 </w:t>
      </w:r>
      <w:r>
        <w:rPr>
          <w:b/>
          <w:color w:val="1F4E9A"/>
        </w:rPr>
        <w:t>si + 접속법 불완료과거, 조건법</w:t>
      </w:r>
      <w:r>
        <w:t xml:space="preserve"> (가능성이 낮거나 가정적인 상황). </w:t>
      </w:r>
      <w:r>
        <w:rPr>
          <w:b/>
          <w:color w:val="1F4E9A"/>
        </w:rPr>
        <w:t>con él, tu futuro</w:t>
      </w:r>
      <w:r>
        <w:t>: 동사 caería 생략.</w:t>
      </w:r>
    </w:p>
    <w:p>
      <w:pPr>
        <w:pStyle w:val="ListBullet"/>
      </w:pPr>
      <w:r>
        <w:rPr>
          <w:b/>
        </w:rPr>
        <w:t>시제:</w:t>
      </w:r>
    </w:p>
    <w:p>
      <w:pPr>
        <w:pStyle w:val="ListBullet2"/>
      </w:pPr>
      <w:r>
        <w:rPr>
          <w:b/>
          <w:color w:val="1F4E9A"/>
        </w:rPr>
        <w:t>llegara</w:t>
      </w:r>
      <w:r>
        <w:t xml:space="preserve"> → llegar | 접속법 불완료과거 pretérito imperfecto de subjuntivo(-ra형), 3인칭 단수 | 가정 조건(일어나지 않길 바라는 상황) — si + 현재(llega)보다 가능성을 낮게·가정적으로 제시</w:t>
      </w:r>
    </w:p>
    <w:p>
      <w:pPr>
        <w:pStyle w:val="ListBullet2"/>
      </w:pPr>
      <w:r>
        <w:rPr>
          <w:b/>
          <w:color w:val="1F4E9A"/>
        </w:rPr>
        <w:t>caería</w:t>
      </w:r>
      <w:r>
        <w:t xml:space="preserve"> → caerse | 조건법, 3인칭 단수 | 가정 조건의 결과 | 조건법은 규칙(caer-ía)</w:t>
      </w:r>
    </w:p>
    <w:p>
      <w:pPr>
        <w:pStyle w:val="Heading3"/>
      </w:pPr>
      <w:r>
        <w:t xml:space="preserve">3-43. </w:t>
      </w:r>
      <w:r>
        <w:rPr>
          <w:b/>
        </w:rPr>
        <w:t>Álvaro:</w:t>
      </w:r>
      <w:r>
        <w:t xml:space="preserve"> No fallaré.</w:t>
      </w:r>
    </w:p>
    <w:p>
      <w:pPr>
        <w:pStyle w:val="ListBullet"/>
      </w:pPr>
      <w:r>
        <w:rPr>
          <w:b/>
        </w:rPr>
        <w:t>해석:</w:t>
      </w:r>
      <w:r>
        <w:t xml:space="preserve"> 실패하지 않을 겁니다.</w:t>
      </w:r>
    </w:p>
    <w:p>
      <w:pPr>
        <w:pStyle w:val="ListBullet"/>
      </w:pPr>
      <w:r>
        <w:rPr>
          <w:b/>
        </w:rPr>
        <w:t>주요 단어:</w:t>
      </w:r>
      <w:r>
        <w:t xml:space="preserve"> </w:t>
      </w:r>
      <w:r>
        <w:rPr>
          <w:b/>
          <w:color w:val="1F4E9A"/>
        </w:rPr>
        <w:t>fallar</w:t>
      </w:r>
      <w:r>
        <w:t xml:space="preserve"> (동사) 실패하다, 실수하다</w:t>
      </w:r>
    </w:p>
    <w:p>
      <w:pPr>
        <w:pStyle w:val="ListBullet"/>
      </w:pPr>
      <w:r>
        <w:rPr>
          <w:b/>
        </w:rPr>
        <w:t>시제:</w:t>
      </w:r>
    </w:p>
    <w:p>
      <w:pPr>
        <w:pStyle w:val="ListBullet2"/>
      </w:pPr>
      <w:r>
        <w:rPr>
          <w:b/>
          <w:color w:val="1F4E9A"/>
        </w:rPr>
        <w:t>fallaré</w:t>
      </w:r>
      <w:r>
        <w:t xml:space="preserve"> → fallar | 직설법 미래, 1인칭 단수 | 약속·의지</w:t>
      </w:r>
    </w:p>
    <w:p>
      <w:pPr>
        <w:pStyle w:val="Heading3"/>
      </w:pPr>
      <w:r>
        <w:t xml:space="preserve">3-44. </w:t>
      </w:r>
      <w:r>
        <w:rPr>
          <w:b/>
        </w:rPr>
        <w:t>Álvaro:</w:t>
      </w:r>
      <w:r>
        <w:t xml:space="preserve"> ¿Cuándo tendré los documentos del cargamento?</w:t>
      </w:r>
    </w:p>
    <w:p>
      <w:pPr>
        <w:pStyle w:val="ListBullet"/>
      </w:pPr>
      <w:r>
        <w:rPr>
          <w:b/>
        </w:rPr>
        <w:t>해석:</w:t>
      </w:r>
      <w:r>
        <w:t xml:space="preserve"> 화물 서류는 언제 받게 될까요?</w:t>
      </w:r>
    </w:p>
    <w:p>
      <w:pPr>
        <w:pStyle w:val="ListBullet"/>
      </w:pPr>
      <w:r>
        <w:rPr>
          <w:b/>
        </w:rPr>
        <w:t>주요 단어:</w:t>
      </w:r>
      <w:r>
        <w:t xml:space="preserve"> </w:t>
      </w:r>
      <w:r>
        <w:rPr>
          <w:b/>
          <w:color w:val="1F4E9A"/>
        </w:rPr>
        <w:t>documento</w:t>
      </w:r>
      <w:r>
        <w:t xml:space="preserve"> (명사) 서류</w:t>
      </w:r>
    </w:p>
    <w:p>
      <w:pPr>
        <w:pStyle w:val="ListBullet"/>
      </w:pPr>
      <w:r>
        <w:rPr>
          <w:b/>
        </w:rPr>
        <w:t>시제:</w:t>
      </w:r>
    </w:p>
    <w:p>
      <w:pPr>
        <w:pStyle w:val="ListBullet2"/>
      </w:pPr>
      <w:r>
        <w:rPr>
          <w:b/>
          <w:color w:val="1F4E9A"/>
        </w:rPr>
        <w:t>tendré</w:t>
      </w:r>
      <w:r>
        <w:t xml:space="preserve"> → tener | 직설법 미래, 1인칭 단수 | 미래 시점 질문 | 불규칙 어간 tendr-</w:t>
      </w:r>
    </w:p>
    <w:p>
      <w:pPr>
        <w:pStyle w:val="Heading3"/>
      </w:pPr>
      <w:r>
        <w:t xml:space="preserve">3-45. </w:t>
      </w:r>
      <w:r>
        <w:rPr>
          <w:b/>
        </w:rPr>
        <w:t>Fabián:</w:t>
      </w:r>
      <w:r>
        <w:t xml:space="preserve"> Manolo te los hará llegar en un par de días.</w:t>
      </w:r>
    </w:p>
    <w:p>
      <w:pPr>
        <w:pStyle w:val="ListBullet"/>
      </w:pPr>
      <w:r>
        <w:rPr>
          <w:b/>
        </w:rPr>
        <w:t>해석:</w:t>
      </w:r>
      <w:r>
        <w:t xml:space="preserve"> 마놀로가 이삼일 안에 너에게 보내줄 거야.</w:t>
      </w:r>
    </w:p>
    <w:p>
      <w:pPr>
        <w:pStyle w:val="ListBullet"/>
      </w:pPr>
      <w:r>
        <w:rPr>
          <w:b/>
        </w:rPr>
        <w:t>주요 단어:</w:t>
      </w:r>
      <w:r>
        <w:t xml:space="preserve"> </w:t>
      </w:r>
      <w:r>
        <w:rPr>
          <w:b/>
          <w:color w:val="1F4E9A"/>
        </w:rPr>
        <w:t>hacer llegar</w:t>
      </w:r>
      <w:r>
        <w:t xml:space="preserve"> 전달하다, 보내다 / </w:t>
      </w:r>
      <w:r>
        <w:rPr>
          <w:b/>
          <w:color w:val="1F4E9A"/>
        </w:rPr>
        <w:t>un par de</w:t>
      </w:r>
      <w:r>
        <w:t xml:space="preserve"> 두어 개의</w:t>
      </w:r>
    </w:p>
    <w:p>
      <w:pPr>
        <w:pStyle w:val="ListBullet"/>
      </w:pPr>
      <w:r>
        <w:rPr>
          <w:b/>
        </w:rPr>
        <w:t>문법:</w:t>
      </w:r>
      <w:r>
        <w:t xml:space="preserve"> 이중 목적대명사 </w:t>
      </w:r>
      <w:r>
        <w:rPr>
          <w:b/>
          <w:color w:val="1F4E9A"/>
        </w:rPr>
        <w:t>te los</w:t>
      </w:r>
      <w:r>
        <w:t xml:space="preserve">: 간접(te) + 직접(los = los documentos) 순서. </w:t>
      </w:r>
      <w:r>
        <w:rPr>
          <w:b/>
          <w:color w:val="1F4E9A"/>
        </w:rPr>
        <w:t>hacer + 부정사</w:t>
      </w:r>
      <w:r>
        <w:t xml:space="preserve"> 사역("~하게 하다").</w:t>
      </w:r>
    </w:p>
    <w:p>
      <w:pPr>
        <w:pStyle w:val="ListBullet"/>
      </w:pPr>
      <w:r>
        <w:rPr>
          <w:b/>
        </w:rPr>
        <w:t>표현:</w:t>
      </w:r>
      <w:r>
        <w:t xml:space="preserve"> </w:t>
      </w:r>
      <w:r>
        <w:rPr>
          <w:b/>
          <w:color w:val="1F4E9A"/>
        </w:rPr>
        <w:t>hacer llegar algo a alguien</w:t>
      </w:r>
      <w:r>
        <w:t xml:space="preserve"> "~에게 ~을 보내다(도착하게 하다)".</w:t>
      </w:r>
    </w:p>
    <w:p>
      <w:pPr>
        <w:pStyle w:val="ListBullet"/>
      </w:pPr>
      <w:r>
        <w:rPr>
          <w:b/>
        </w:rPr>
        <w:t>시제:</w:t>
      </w:r>
    </w:p>
    <w:p>
      <w:pPr>
        <w:pStyle w:val="ListBullet2"/>
      </w:pPr>
      <w:r>
        <w:rPr>
          <w:b/>
          <w:color w:val="1F4E9A"/>
        </w:rPr>
        <w:t>hará</w:t>
      </w:r>
      <w:r>
        <w:t xml:space="preserve"> → hacer | 직설법 미래, 3인칭 단수 | 미래의 예정 | 불규칙 어간 har-</w:t>
      </w:r>
    </w:p>
    <w:p>
      <w:pPr>
        <w:pStyle w:val="ListBullet2"/>
      </w:pPr>
      <w:r>
        <w:rPr>
          <w:b/>
          <w:color w:val="1F4E9A"/>
        </w:rPr>
        <w:t>llegar</w:t>
      </w:r>
      <w:r>
        <w:t xml:space="preserve"> → llegar | 부정사 | 사역 hacer 뒤</w:t>
      </w:r>
    </w:p>
    <w:p>
      <w:pPr>
        <w:pStyle w:val="Heading3"/>
      </w:pPr>
      <w:r>
        <w:t xml:space="preserve">3-46. </w:t>
      </w:r>
      <w:r>
        <w:rPr>
          <w:b/>
        </w:rPr>
        <w:t>Fabián:</w:t>
      </w:r>
      <w:r>
        <w:t xml:space="preserve"> Antes necesito que abras una empresa a tu nombre, algo relacionado con importación de maquinaria.</w:t>
      </w:r>
    </w:p>
    <w:p>
      <w:pPr>
        <w:pStyle w:val="ListBullet"/>
      </w:pPr>
      <w:r>
        <w:rPr>
          <w:b/>
        </w:rPr>
        <w:t>해석:</w:t>
      </w:r>
      <w:r>
        <w:t xml:space="preserve"> 그 전에 네 이름으로 회사를 하나 차려야 해. 기계 수입 관련된 걸로.</w:t>
      </w:r>
    </w:p>
    <w:p>
      <w:pPr>
        <w:pStyle w:val="ListBullet"/>
      </w:pPr>
      <w:r>
        <w:rPr>
          <w:b/>
        </w:rPr>
        <w:t>주요 단어:</w:t>
      </w:r>
      <w:r>
        <w:t xml:space="preserve"> </w:t>
      </w:r>
      <w:r>
        <w:rPr>
          <w:b/>
          <w:color w:val="1F4E9A"/>
        </w:rPr>
        <w:t>abrir</w:t>
      </w:r>
      <w:r>
        <w:t xml:space="preserve"> (동사) 열다, 개설하다 / </w:t>
      </w:r>
      <w:r>
        <w:rPr>
          <w:b/>
          <w:color w:val="1F4E9A"/>
        </w:rPr>
        <w:t>empresa</w:t>
      </w:r>
      <w:r>
        <w:t xml:space="preserve"> (명사) 회사 / </w:t>
      </w:r>
      <w:r>
        <w:rPr>
          <w:b/>
          <w:color w:val="1F4E9A"/>
        </w:rPr>
        <w:t>a tu nombre</w:t>
      </w:r>
      <w:r>
        <w:t xml:space="preserve"> 네 명의로 / </w:t>
      </w:r>
      <w:r>
        <w:rPr>
          <w:b/>
          <w:color w:val="1F4E9A"/>
        </w:rPr>
        <w:t>relacionado con</w:t>
      </w:r>
      <w:r>
        <w:t xml:space="preserve"> ~와 관련된</w:t>
      </w:r>
    </w:p>
    <w:p>
      <w:pPr>
        <w:pStyle w:val="ListBullet"/>
      </w:pPr>
      <w:r>
        <w:rPr>
          <w:b/>
        </w:rPr>
        <w:t>문법:</w:t>
      </w:r>
      <w:r>
        <w:t xml:space="preserve"> </w:t>
      </w:r>
      <w:r>
        <w:rPr>
          <w:b/>
          <w:color w:val="1F4E9A"/>
        </w:rPr>
        <w:t>necesitar que + 접속법</w:t>
      </w:r>
      <w:r>
        <w:t xml:space="preserve">. </w:t>
      </w:r>
      <w:r>
        <w:rPr>
          <w:b/>
          <w:color w:val="1F4E9A"/>
        </w:rPr>
        <w:t>relacionado</w:t>
      </w:r>
      <w:r>
        <w:t>: 과거분사 형용사, algo(중성)에 맞춰 남성 단수.</w:t>
      </w:r>
    </w:p>
    <w:p>
      <w:pPr>
        <w:pStyle w:val="ListBullet"/>
      </w:pPr>
      <w:r>
        <w:rPr>
          <w:b/>
        </w:rPr>
        <w:t>시제:</w:t>
      </w:r>
    </w:p>
    <w:p>
      <w:pPr>
        <w:pStyle w:val="ListBullet2"/>
      </w:pPr>
      <w:r>
        <w:rPr>
          <w:b/>
          <w:color w:val="1F4E9A"/>
        </w:rPr>
        <w:t>necesito</w:t>
      </w:r>
      <w:r>
        <w:t xml:space="preserve"> → necesitar | 직설법 현재 | 현재 필요</w:t>
      </w:r>
    </w:p>
    <w:p>
      <w:pPr>
        <w:pStyle w:val="ListBullet2"/>
      </w:pPr>
      <w:r>
        <w:rPr>
          <w:b/>
          <w:color w:val="1F4E9A"/>
        </w:rPr>
        <w:t>abras</w:t>
      </w:r>
      <w:r>
        <w:t xml:space="preserve"> → abrir | 접속법 현재, 2인칭 단수 | necesito que 뒤 접속법</w:t>
      </w:r>
    </w:p>
    <w:p>
      <w:pPr>
        <w:pStyle w:val="ListBullet2"/>
      </w:pPr>
      <w:r>
        <w:rPr>
          <w:b/>
          <w:color w:val="1F4E9A"/>
        </w:rPr>
        <w:t>relacionado</w:t>
      </w:r>
      <w:r>
        <w:t xml:space="preserve"> → relacionar | 과거분사 | 형용사적 수식</w:t>
      </w:r>
    </w:p>
    <w:p>
      <w:pPr>
        <w:pStyle w:val="Heading3"/>
      </w:pPr>
      <w:r>
        <w:t xml:space="preserve">3-47. </w:t>
      </w:r>
      <w:r>
        <w:rPr>
          <w:b/>
        </w:rPr>
        <w:t>Álvaro:</w:t>
      </w:r>
      <w:r>
        <w:t xml:space="preserve"> Ya tenía una a medio montar, de hecho, desde antes de que Manolo me contactara.</w:t>
      </w:r>
    </w:p>
    <w:p>
      <w:pPr>
        <w:pStyle w:val="ListBullet"/>
      </w:pPr>
      <w:r>
        <w:rPr>
          <w:b/>
        </w:rPr>
        <w:t>해석:</w:t>
      </w:r>
      <w:r>
        <w:t xml:space="preserve"> 사실 마놀로가 연락하기 전부터 이미 반쯤 세워 둔 회사가 하나 있었습니다.</w:t>
      </w:r>
    </w:p>
    <w:p>
      <w:pPr>
        <w:pStyle w:val="ListBullet"/>
      </w:pPr>
      <w:r>
        <w:rPr>
          <w:b/>
        </w:rPr>
        <w:t>주요 단어:</w:t>
      </w:r>
      <w:r>
        <w:t xml:space="preserve"> </w:t>
      </w:r>
      <w:r>
        <w:rPr>
          <w:b/>
          <w:color w:val="1F4E9A"/>
        </w:rPr>
        <w:t>a medio + 부정사</w:t>
      </w:r>
      <w:r>
        <w:t xml:space="preserve"> 반쯤 ~된 / </w:t>
      </w:r>
      <w:r>
        <w:rPr>
          <w:b/>
          <w:color w:val="1F4E9A"/>
        </w:rPr>
        <w:t>montar</w:t>
      </w:r>
      <w:r>
        <w:t xml:space="preserve"> (동사) 세우다, 차리다 / </w:t>
      </w:r>
      <w:r>
        <w:rPr>
          <w:b/>
          <w:color w:val="1F4E9A"/>
        </w:rPr>
        <w:t>de hecho</w:t>
      </w:r>
      <w:r>
        <w:t xml:space="preserve"> 사실은 / </w:t>
      </w:r>
      <w:r>
        <w:rPr>
          <w:b/>
          <w:color w:val="1F4E9A"/>
        </w:rPr>
        <w:t>contactar</w:t>
      </w:r>
      <w:r>
        <w:t xml:space="preserve"> (동사) 연락하다</w:t>
      </w:r>
    </w:p>
    <w:p>
      <w:pPr>
        <w:pStyle w:val="ListBullet"/>
      </w:pPr>
      <w:r>
        <w:rPr>
          <w:b/>
        </w:rPr>
        <w:t>문법:</w:t>
      </w:r>
      <w:r>
        <w:t xml:space="preserve"> </w:t>
      </w:r>
      <w:r>
        <w:rPr>
          <w:b/>
          <w:color w:val="1F4E9A"/>
        </w:rPr>
        <w:t>una</w:t>
      </w:r>
      <w:r>
        <w:t xml:space="preserve"> = una empresa(명사 생략). </w:t>
      </w:r>
      <w:r>
        <w:rPr>
          <w:b/>
          <w:color w:val="1F4E9A"/>
        </w:rPr>
        <w:t>antes de que + 접속법</w:t>
      </w:r>
      <w:r>
        <w:t xml:space="preserve">: antes de que 뒤는 </w:t>
      </w:r>
      <w:r>
        <w:rPr>
          <w:b/>
        </w:rPr>
        <w:t>항상</w:t>
      </w:r>
      <w:r>
        <w:t xml:space="preserve"> 접속법, 주절이 과거라 접속법 불완료과거.</w:t>
      </w:r>
    </w:p>
    <w:p>
      <w:pPr>
        <w:pStyle w:val="ListBullet"/>
      </w:pPr>
      <w:r>
        <w:rPr>
          <w:b/>
        </w:rPr>
        <w:t>표현:</w:t>
      </w:r>
      <w:r>
        <w:t xml:space="preserve"> </w:t>
      </w:r>
      <w:r>
        <w:rPr>
          <w:b/>
          <w:color w:val="1F4E9A"/>
        </w:rPr>
        <w:t>a medio montar</w:t>
      </w:r>
      <w:r>
        <w:t xml:space="preserve"> "반쯤 차려진 상태로".</w:t>
      </w:r>
    </w:p>
    <w:p>
      <w:pPr>
        <w:pStyle w:val="ListBullet"/>
      </w:pPr>
      <w:r>
        <w:rPr>
          <w:b/>
        </w:rPr>
        <w:t>시제:</w:t>
      </w:r>
    </w:p>
    <w:p>
      <w:pPr>
        <w:pStyle w:val="ListBullet2"/>
      </w:pPr>
      <w:r>
        <w:rPr>
          <w:b/>
          <w:color w:val="1F4E9A"/>
        </w:rPr>
        <w:t>tenía</w:t>
      </w:r>
      <w:r>
        <w:t xml:space="preserve"> → tener | 직설법 불완료과거, 1인칭 단수 | 과거 시점에 지속되던 상태(보유) 묘사</w:t>
      </w:r>
    </w:p>
    <w:p>
      <w:pPr>
        <w:pStyle w:val="ListBullet2"/>
      </w:pPr>
      <w:r>
        <w:rPr>
          <w:b/>
          <w:color w:val="1F4E9A"/>
        </w:rPr>
        <w:t>montar</w:t>
      </w:r>
      <w:r>
        <w:t xml:space="preserve"> → montar | 부정사 | a medio 뒤</w:t>
      </w:r>
    </w:p>
    <w:p>
      <w:pPr>
        <w:pStyle w:val="ListBullet2"/>
      </w:pPr>
      <w:r>
        <w:rPr>
          <w:b/>
          <w:color w:val="1F4E9A"/>
        </w:rPr>
        <w:t>contactara</w:t>
      </w:r>
      <w:r>
        <w:t xml:space="preserve"> → contactar | 접속법 불완료과거(-ra형), 3인칭 단수 | antes de que(필수 접속법) + 과거 문맥이라 불완료과거</w:t>
      </w:r>
    </w:p>
    <w:p>
      <w:pPr>
        <w:pStyle w:val="Heading3"/>
      </w:pPr>
      <w:r>
        <w:t xml:space="preserve">3-48. </w:t>
      </w:r>
      <w:r>
        <w:rPr>
          <w:b/>
        </w:rPr>
        <w:t>Fabián:</w:t>
      </w:r>
      <w:r>
        <w:t xml:space="preserve"> Perfecto.</w:t>
      </w:r>
    </w:p>
    <w:p>
      <w:pPr>
        <w:pStyle w:val="ListBullet"/>
      </w:pPr>
      <w:r>
        <w:rPr>
          <w:b/>
        </w:rPr>
        <w:t>해석:</w:t>
      </w:r>
      <w:r>
        <w:t xml:space="preserve"> 완벽해.</w:t>
      </w:r>
    </w:p>
    <w:p>
      <w:pPr>
        <w:pStyle w:val="ListBullet"/>
      </w:pPr>
      <w:r>
        <w:rPr>
          <w:b/>
        </w:rPr>
        <w:t>시제:</w:t>
      </w:r>
      <w:r>
        <w:t xml:space="preserve"> 동사 없음</w:t>
      </w:r>
    </w:p>
    <w:p>
      <w:pPr>
        <w:pStyle w:val="Heading3"/>
      </w:pPr>
      <w:r>
        <w:t xml:space="preserve">3-49. </w:t>
      </w:r>
      <w:r>
        <w:rPr>
          <w:b/>
        </w:rPr>
        <w:t>Fabián:</w:t>
      </w:r>
      <w:r>
        <w:t xml:space="preserve"> Cuanto más limpia parezca por fuera, mejor nos va a todos.</w:t>
      </w:r>
    </w:p>
    <w:p>
      <w:pPr>
        <w:pStyle w:val="ListBullet"/>
      </w:pPr>
      <w:r>
        <w:rPr>
          <w:b/>
        </w:rPr>
        <w:t>해석:</w:t>
      </w:r>
      <w:r>
        <w:t xml:space="preserve"> 겉으로 깨끗해 보일수록 우리 모두에게 좋지.</w:t>
      </w:r>
    </w:p>
    <w:p>
      <w:pPr>
        <w:pStyle w:val="ListBullet"/>
      </w:pPr>
      <w:r>
        <w:rPr>
          <w:b/>
        </w:rPr>
        <w:t>주요 단어:</w:t>
      </w:r>
      <w:r>
        <w:t xml:space="preserve"> </w:t>
      </w:r>
      <w:r>
        <w:rPr>
          <w:b/>
          <w:color w:val="1F4E9A"/>
        </w:rPr>
        <w:t>cuanto más ... , mejor/más</w:t>
      </w:r>
      <w:r>
        <w:t xml:space="preserve"> ~할수록 더 / </w:t>
      </w:r>
      <w:r>
        <w:rPr>
          <w:b/>
          <w:color w:val="1F4E9A"/>
        </w:rPr>
        <w:t>por fuera</w:t>
      </w:r>
      <w:r>
        <w:t xml:space="preserve"> 겉으로 / </w:t>
      </w:r>
      <w:r>
        <w:rPr>
          <w:b/>
          <w:color w:val="1F4E9A"/>
        </w:rPr>
        <w:t>irle bien a alguien</w:t>
      </w:r>
      <w:r>
        <w:t xml:space="preserve"> ~에게 잘 되다</w:t>
      </w:r>
    </w:p>
    <w:p>
      <w:pPr>
        <w:pStyle w:val="ListBullet"/>
      </w:pPr>
      <w:r>
        <w:rPr>
          <w:b/>
        </w:rPr>
        <w:t>문법:</w:t>
      </w:r>
      <w:r>
        <w:t xml:space="preserve"> 비례 비교 </w:t>
      </w:r>
      <w:r>
        <w:rPr>
          <w:b/>
          <w:color w:val="1F4E9A"/>
        </w:rPr>
        <w:t>cuanto más + 접속법(미정·가정적 정도), 주절</w:t>
      </w:r>
      <w:r>
        <w:t xml:space="preserve">. </w:t>
      </w:r>
      <w:r>
        <w:rPr>
          <w:b/>
          <w:color w:val="1F4E9A"/>
        </w:rPr>
        <w:t>nos va (bien) a todos</w:t>
      </w:r>
      <w:r>
        <w:t>: 간접목적어 중복(nos ... a todos).</w:t>
      </w:r>
    </w:p>
    <w:p>
      <w:pPr>
        <w:pStyle w:val="ListBullet"/>
      </w:pPr>
      <w:r>
        <w:rPr>
          <w:b/>
        </w:rPr>
        <w:t>시제:</w:t>
      </w:r>
    </w:p>
    <w:p>
      <w:pPr>
        <w:pStyle w:val="ListBullet2"/>
      </w:pPr>
      <w:r>
        <w:rPr>
          <w:b/>
          <w:color w:val="1F4E9A"/>
        </w:rPr>
        <w:t>parezca</w:t>
      </w:r>
      <w:r>
        <w:t xml:space="preserve"> → parecer | 접속법 현재, 3인칭 단수 | 아직 확정되지 않은 정도·미래의 일을 말하는 cuanto más 절이라 접속법 | 불규칙(parezco → parezca)</w:t>
      </w:r>
    </w:p>
    <w:p>
      <w:pPr>
        <w:pStyle w:val="ListBullet2"/>
      </w:pPr>
      <w:r>
        <w:rPr>
          <w:b/>
          <w:color w:val="1F4E9A"/>
        </w:rPr>
        <w:t>va</w:t>
      </w:r>
      <w:r>
        <w:t xml:space="preserve"> → ir | 직설법 현재, 3인칭 단수 | 일반적 결과 | 불규칙</w:t>
      </w:r>
    </w:p>
    <w:p>
      <w:pPr>
        <w:pStyle w:val="Heading3"/>
      </w:pPr>
      <w:r>
        <w:t xml:space="preserve">3-50. </w:t>
      </w:r>
      <w:r>
        <w:rPr>
          <w:b/>
        </w:rPr>
        <w:t>Álvaro:</w:t>
      </w:r>
      <w:r>
        <w:t xml:space="preserve"> ¿Y el pago de esta primera operación?</w:t>
      </w:r>
    </w:p>
    <w:p>
      <w:pPr>
        <w:pStyle w:val="ListBullet"/>
      </w:pPr>
      <w:r>
        <w:rPr>
          <w:b/>
        </w:rPr>
        <w:t>해석:</w:t>
      </w:r>
      <w:r>
        <w:t xml:space="preserve"> 그럼 이번 첫 작업의 보수는요?</w:t>
      </w:r>
    </w:p>
    <w:p>
      <w:pPr>
        <w:pStyle w:val="ListBullet"/>
      </w:pPr>
      <w:r>
        <w:rPr>
          <w:b/>
        </w:rPr>
        <w:t>시제:</w:t>
      </w:r>
      <w:r>
        <w:t xml:space="preserve"> 동사 없음</w:t>
      </w:r>
    </w:p>
    <w:p>
      <w:pPr>
        <w:pStyle w:val="Heading3"/>
      </w:pPr>
      <w:r>
        <w:t xml:space="preserve">3-51. </w:t>
      </w:r>
      <w:r>
        <w:rPr>
          <w:b/>
        </w:rPr>
        <w:t>Fabián:</w:t>
      </w:r>
      <w:r>
        <w:t xml:space="preserve"> Si todo sale bien, cobrarás el diez por ciento del valor de la mercancía.</w:t>
      </w:r>
    </w:p>
    <w:p>
      <w:pPr>
        <w:pStyle w:val="ListBullet"/>
      </w:pPr>
      <w:r>
        <w:rPr>
          <w:b/>
        </w:rPr>
        <w:t>해석:</w:t>
      </w:r>
      <w:r>
        <w:t xml:space="preserve"> 다 잘되면, 물건 가치의 10퍼센트를 받게 될 거야.</w:t>
      </w:r>
    </w:p>
    <w:p>
      <w:pPr>
        <w:pStyle w:val="ListBullet"/>
      </w:pPr>
      <w:r>
        <w:rPr>
          <w:b/>
        </w:rPr>
        <w:t>주요 단어:</w:t>
      </w:r>
      <w:r>
        <w:t xml:space="preserve"> </w:t>
      </w:r>
      <w:r>
        <w:rPr>
          <w:b/>
          <w:color w:val="1F4E9A"/>
        </w:rPr>
        <w:t>cobrar</w:t>
      </w:r>
      <w:r>
        <w:t xml:space="preserve"> (동사) (돈을) 받다 / </w:t>
      </w:r>
      <w:r>
        <w:rPr>
          <w:b/>
          <w:color w:val="1F4E9A"/>
        </w:rPr>
        <w:t>por ciento</w:t>
      </w:r>
      <w:r>
        <w:t xml:space="preserve"> 퍼센트 / </w:t>
      </w:r>
      <w:r>
        <w:rPr>
          <w:b/>
          <w:color w:val="1F4E9A"/>
        </w:rPr>
        <w:t>valor</w:t>
      </w:r>
      <w:r>
        <w:t xml:space="preserve"> (명사) 가치</w:t>
      </w:r>
    </w:p>
    <w:p>
      <w:pPr>
        <w:pStyle w:val="ListBullet"/>
      </w:pPr>
      <w:r>
        <w:rPr>
          <w:b/>
        </w:rPr>
        <w:t>문법:</w:t>
      </w:r>
      <w:r>
        <w:t xml:space="preserve"> 현실 조건문 si + 현재, 미래.</w:t>
      </w:r>
    </w:p>
    <w:p>
      <w:pPr>
        <w:pStyle w:val="ListBullet"/>
      </w:pPr>
      <w:r>
        <w:rPr>
          <w:b/>
        </w:rPr>
        <w:t>시제:</w:t>
      </w:r>
    </w:p>
    <w:p>
      <w:pPr>
        <w:pStyle w:val="ListBullet2"/>
      </w:pPr>
      <w:r>
        <w:rPr>
          <w:b/>
          <w:color w:val="1F4E9A"/>
        </w:rPr>
        <w:t>sale</w:t>
      </w:r>
      <w:r>
        <w:t xml:space="preserve"> → salir | 직설법 현재 | 현실 조건 si절</w:t>
      </w:r>
    </w:p>
    <w:p>
      <w:pPr>
        <w:pStyle w:val="ListBullet2"/>
      </w:pPr>
      <w:r>
        <w:rPr>
          <w:b/>
          <w:color w:val="1F4E9A"/>
        </w:rPr>
        <w:t>cobrarás</w:t>
      </w:r>
      <w:r>
        <w:t xml:space="preserve"> → cobrar | 직설법 미래, 2인칭 단수 | 조건 결과·약속</w:t>
      </w:r>
    </w:p>
    <w:p>
      <w:pPr>
        <w:pStyle w:val="Heading3"/>
      </w:pPr>
      <w:r>
        <w:t xml:space="preserve">3-52. </w:t>
      </w:r>
      <w:r>
        <w:rPr>
          <w:b/>
        </w:rPr>
        <w:t>Fabián:</w:t>
      </w:r>
      <w:r>
        <w:t xml:space="preserve"> Si algo saliera mal, probablemente no tengas una segunda oportunidad de hablar conmigo.</w:t>
      </w:r>
    </w:p>
    <w:p>
      <w:pPr>
        <w:pStyle w:val="ListBullet"/>
      </w:pPr>
      <w:r>
        <w:rPr>
          <w:b/>
        </w:rPr>
        <w:t>해석:</w:t>
      </w:r>
      <w:r>
        <w:t xml:space="preserve"> 만약 뭔가 잘못되면, 아마 나랑 다시 얘기할 기회는 없을 거야.</w:t>
      </w:r>
    </w:p>
    <w:p>
      <w:pPr>
        <w:pStyle w:val="ListBullet"/>
      </w:pPr>
      <w:r>
        <w:rPr>
          <w:b/>
        </w:rPr>
        <w:t>주요 단어:</w:t>
      </w:r>
      <w:r>
        <w:t xml:space="preserve"> </w:t>
      </w:r>
      <w:r>
        <w:rPr>
          <w:b/>
          <w:color w:val="1F4E9A"/>
        </w:rPr>
        <w:t>probablemente</w:t>
      </w:r>
      <w:r>
        <w:t xml:space="preserve"> (부사) 아마 / </w:t>
      </w:r>
      <w:r>
        <w:rPr>
          <w:b/>
          <w:color w:val="1F4E9A"/>
        </w:rPr>
        <w:t>conmigo</w:t>
      </w:r>
      <w:r>
        <w:t xml:space="preserve"> 나와 함께</w:t>
      </w:r>
    </w:p>
    <w:p>
      <w:pPr>
        <w:pStyle w:val="ListBullet"/>
      </w:pPr>
      <w:r>
        <w:rPr>
          <w:b/>
        </w:rPr>
        <w:t>문법:</w:t>
      </w:r>
      <w:r>
        <w:t xml:space="preserve"> 가정 조건 si + 접속법 불완료과거. 주절은 </w:t>
      </w:r>
      <w:r>
        <w:rPr>
          <w:b/>
          <w:color w:val="1F4E9A"/>
        </w:rPr>
        <w:t>probablemente + 접속법 현재</w:t>
      </w:r>
      <w:r>
        <w:t>: 추측 부사가 동사 앞에 오면 접속법 가능(의심 표시).</w:t>
      </w:r>
    </w:p>
    <w:p>
      <w:pPr>
        <w:pStyle w:val="ListBullet"/>
      </w:pPr>
      <w:r>
        <w:rPr>
          <w:b/>
        </w:rPr>
        <w:t>표현:</w:t>
      </w:r>
      <w:r>
        <w:t xml:space="preserve"> 3-51의 현실 조건(sale)과 대비해 실패는 가정적(saliera)으로 말해 위협적 뉘앙스.</w:t>
      </w:r>
    </w:p>
    <w:p>
      <w:pPr>
        <w:pStyle w:val="ListBullet"/>
      </w:pPr>
      <w:r>
        <w:rPr>
          <w:b/>
        </w:rPr>
        <w:t>시제:</w:t>
      </w:r>
    </w:p>
    <w:p>
      <w:pPr>
        <w:pStyle w:val="ListBullet2"/>
      </w:pPr>
      <w:r>
        <w:rPr>
          <w:b/>
          <w:color w:val="1F4E9A"/>
        </w:rPr>
        <w:t>saliera</w:t>
      </w:r>
      <w:r>
        <w:t xml:space="preserve"> → salir | 접속법 불완료과거(-ra형), 3인칭 단수 | 일어나지 않았으면 하는 가정 | 규칙(salieron → saliera)</w:t>
      </w:r>
    </w:p>
    <w:p>
      <w:pPr>
        <w:pStyle w:val="ListBullet2"/>
      </w:pPr>
      <w:r>
        <w:rPr>
          <w:b/>
          <w:color w:val="1F4E9A"/>
        </w:rPr>
        <w:t>tengas</w:t>
      </w:r>
      <w:r>
        <w:t xml:space="preserve"> → tener | 접속법 현재, 2인칭 단수 | probablemente 뒤 불확실성 표시 접속법 (직설법 tendrás면 더 확정적) | 불규칙(tengo → tenga)</w:t>
      </w:r>
    </w:p>
    <w:p>
      <w:pPr>
        <w:pStyle w:val="ListBullet2"/>
      </w:pPr>
      <w:r>
        <w:rPr>
          <w:b/>
          <w:color w:val="1F4E9A"/>
        </w:rPr>
        <w:t>hablar</w:t>
      </w:r>
      <w:r>
        <w:t xml:space="preserve"> → hablar | 부정사 | de 뒤</w:t>
      </w:r>
    </w:p>
    <w:p>
      <w:pPr>
        <w:pStyle w:val="Heading3"/>
      </w:pPr>
      <w:r>
        <w:t xml:space="preserve">3-53. </w:t>
      </w:r>
      <w:r>
        <w:rPr>
          <w:b/>
        </w:rPr>
        <w:t>Álvaro:</w:t>
      </w:r>
      <w:r>
        <w:t xml:space="preserve"> Entendido perfectamente.</w:t>
      </w:r>
    </w:p>
    <w:p>
      <w:pPr>
        <w:pStyle w:val="ListBullet"/>
      </w:pPr>
      <w:r>
        <w:rPr>
          <w:b/>
        </w:rPr>
        <w:t>해석:</w:t>
      </w:r>
      <w:r>
        <w:t xml:space="preserve"> 완벽히 알겠습니다.</w:t>
      </w:r>
    </w:p>
    <w:p>
      <w:pPr>
        <w:pStyle w:val="ListBullet"/>
      </w:pPr>
      <w:r>
        <w:rPr>
          <w:b/>
        </w:rPr>
        <w:t>시제:</w:t>
      </w:r>
    </w:p>
    <w:p>
      <w:pPr>
        <w:pStyle w:val="ListBullet2"/>
      </w:pPr>
      <w:r>
        <w:rPr>
          <w:b/>
          <w:color w:val="1F4E9A"/>
        </w:rPr>
        <w:t>entendido</w:t>
      </w:r>
      <w:r>
        <w:t xml:space="preserve"> → entender | 과거분사 | 앞에서 설명</w:t>
      </w:r>
    </w:p>
    <w:p>
      <w:pPr>
        <w:pStyle w:val="Heading3"/>
      </w:pPr>
      <w:r>
        <w:t xml:space="preserve">3-54. </w:t>
      </w:r>
      <w:r>
        <w:rPr>
          <w:b/>
        </w:rPr>
        <w:t>Álvaro:</w:t>
      </w:r>
      <w:r>
        <w:t xml:space="preserve"> No hay motivo para preocuparse.</w:t>
      </w:r>
    </w:p>
    <w:p>
      <w:pPr>
        <w:pStyle w:val="ListBullet"/>
      </w:pPr>
      <w:r>
        <w:rPr>
          <w:b/>
        </w:rPr>
        <w:t>해석:</w:t>
      </w:r>
      <w:r>
        <w:t xml:space="preserve"> 걱정하실 이유는 없습니다.</w:t>
      </w:r>
    </w:p>
    <w:p>
      <w:pPr>
        <w:pStyle w:val="ListBullet"/>
      </w:pPr>
      <w:r>
        <w:rPr>
          <w:b/>
        </w:rPr>
        <w:t>주요 단어:</w:t>
      </w:r>
      <w:r>
        <w:t xml:space="preserve"> </w:t>
      </w:r>
      <w:r>
        <w:rPr>
          <w:b/>
          <w:color w:val="1F4E9A"/>
        </w:rPr>
        <w:t>motivo</w:t>
      </w:r>
      <w:r>
        <w:t xml:space="preserve"> (명사) 이유 / </w:t>
      </w:r>
      <w:r>
        <w:rPr>
          <w:b/>
          <w:color w:val="1F4E9A"/>
        </w:rPr>
        <w:t>preocuparse</w:t>
      </w:r>
      <w:r>
        <w:t xml:space="preserve"> 앞에서 설명</w:t>
      </w:r>
    </w:p>
    <w:p>
      <w:pPr>
        <w:pStyle w:val="ListBullet"/>
      </w:pPr>
      <w:r>
        <w:rPr>
          <w:b/>
        </w:rPr>
        <w:t>문법:</w:t>
      </w:r>
      <w:r>
        <w:t xml:space="preserve"> </w:t>
      </w:r>
      <w:r>
        <w:rPr>
          <w:b/>
          <w:color w:val="1F4E9A"/>
        </w:rPr>
        <w:t>hay</w:t>
      </w:r>
      <w:r>
        <w:t xml:space="preserve">: haber 비인칭. </w:t>
      </w:r>
      <w:r>
        <w:rPr>
          <w:b/>
          <w:color w:val="1F4E9A"/>
        </w:rPr>
        <w:t>preocuparse</w:t>
      </w:r>
      <w:r>
        <w:t>: 비인칭적 부정사(se 부착).</w:t>
      </w:r>
    </w:p>
    <w:p>
      <w:pPr>
        <w:pStyle w:val="ListBullet"/>
      </w:pPr>
      <w:r>
        <w:rPr>
          <w:b/>
        </w:rPr>
        <w:t>시제:</w:t>
      </w:r>
    </w:p>
    <w:p>
      <w:pPr>
        <w:pStyle w:val="ListBullet2"/>
      </w:pPr>
      <w:r>
        <w:rPr>
          <w:b/>
          <w:color w:val="1F4E9A"/>
        </w:rPr>
        <w:t>hay</w:t>
      </w:r>
      <w:r>
        <w:t xml:space="preserve"> → haber | 직설법 현재, 비인칭 3인칭 단수 | 존재 표현 | 불규칙형 hay</w:t>
      </w:r>
    </w:p>
    <w:p>
      <w:pPr>
        <w:pStyle w:val="ListBullet2"/>
      </w:pPr>
      <w:r>
        <w:rPr>
          <w:b/>
          <w:color w:val="1F4E9A"/>
        </w:rPr>
        <w:t>preocuparse</w:t>
      </w:r>
      <w:r>
        <w:t xml:space="preserve"> → preocuparse | 부정사 | para 뒤</w:t>
      </w:r>
    </w:p>
    <w:p>
      <w:pPr>
        <w:pStyle w:val="Heading3"/>
      </w:pPr>
      <w:r>
        <w:t xml:space="preserve">3-55. </w:t>
      </w:r>
      <w:r>
        <w:rPr>
          <w:b/>
        </w:rPr>
        <w:t>Fabián:</w:t>
      </w:r>
      <w:r>
        <w:t xml:space="preserve"> Eso espero, Diego.</w:t>
      </w:r>
    </w:p>
    <w:p>
      <w:pPr>
        <w:pStyle w:val="ListBullet"/>
      </w:pPr>
      <w:r>
        <w:rPr>
          <w:b/>
        </w:rPr>
        <w:t>해석:</w:t>
      </w:r>
      <w:r>
        <w:t xml:space="preserve"> 그러길 바라, 디에고.</w:t>
      </w:r>
    </w:p>
    <w:p>
      <w:pPr>
        <w:pStyle w:val="ListBullet"/>
      </w:pPr>
      <w:r>
        <w:rPr>
          <w:b/>
        </w:rPr>
        <w:t>시제:</w:t>
      </w:r>
    </w:p>
    <w:p>
      <w:pPr>
        <w:pStyle w:val="ListBullet2"/>
      </w:pPr>
      <w:r>
        <w:rPr>
          <w:b/>
          <w:color w:val="1F4E9A"/>
        </w:rPr>
        <w:t>espero</w:t>
      </w:r>
      <w:r>
        <w:t xml:space="preserve"> → esperar | 앞에서 설명</w:t>
      </w:r>
    </w:p>
    <w:p>
      <w:pPr>
        <w:pStyle w:val="Heading3"/>
      </w:pPr>
      <w:r>
        <w:t xml:space="preserve">3-56. </w:t>
      </w:r>
      <w:r>
        <w:rPr>
          <w:b/>
        </w:rPr>
        <w:t>Fabián:</w:t>
      </w:r>
      <w:r>
        <w:t xml:space="preserve"> En este negocio, la primera operación es la que decide si sigues con nosotros o desapareces de nuestra vista para siempre.</w:t>
      </w:r>
    </w:p>
    <w:p>
      <w:pPr>
        <w:pStyle w:val="ListBullet"/>
      </w:pPr>
      <w:r>
        <w:rPr>
          <w:b/>
        </w:rPr>
        <w:t>해석:</w:t>
      </w:r>
      <w:r>
        <w:t xml:space="preserve"> 이 바닥에선 첫 작업이 네가 우리와 계속 가느냐, 아니면 우리 눈앞에서 영원히 사라지느냐를 결정해.</w:t>
      </w:r>
    </w:p>
    <w:p>
      <w:pPr>
        <w:pStyle w:val="ListBullet"/>
      </w:pPr>
      <w:r>
        <w:rPr>
          <w:b/>
        </w:rPr>
        <w:t>주요 단어:</w:t>
      </w:r>
      <w:r>
        <w:t xml:space="preserve"> </w:t>
      </w:r>
      <w:r>
        <w:rPr>
          <w:b/>
          <w:color w:val="1F4E9A"/>
        </w:rPr>
        <w:t>decidir</w:t>
      </w:r>
      <w:r>
        <w:t xml:space="preserve"> (동사) 결정하다 / </w:t>
      </w:r>
      <w:r>
        <w:rPr>
          <w:b/>
          <w:color w:val="1F4E9A"/>
        </w:rPr>
        <w:t>seguir con</w:t>
      </w:r>
      <w:r>
        <w:t xml:space="preserve"> ~와 계속하다 / </w:t>
      </w:r>
      <w:r>
        <w:rPr>
          <w:b/>
          <w:color w:val="1F4E9A"/>
        </w:rPr>
        <w:t>desaparecer</w:t>
      </w:r>
      <w:r>
        <w:t xml:space="preserve"> (동사) 사라지다 / </w:t>
      </w:r>
      <w:r>
        <w:rPr>
          <w:b/>
          <w:color w:val="1F4E9A"/>
        </w:rPr>
        <w:t>vista</w:t>
      </w:r>
      <w:r>
        <w:t xml:space="preserve"> (명사) 시야 / </w:t>
      </w:r>
      <w:r>
        <w:rPr>
          <w:b/>
          <w:color w:val="1F4E9A"/>
        </w:rPr>
        <w:t>para siempre</w:t>
      </w:r>
      <w:r>
        <w:t xml:space="preserve"> 영원히</w:t>
      </w:r>
    </w:p>
    <w:p>
      <w:pPr>
        <w:pStyle w:val="ListBullet"/>
      </w:pPr>
      <w:r>
        <w:rPr>
          <w:b/>
        </w:rPr>
        <w:t>문법:</w:t>
      </w:r>
      <w:r>
        <w:t xml:space="preserve"> 강조구문 </w:t>
      </w:r>
      <w:r>
        <w:rPr>
          <w:b/>
          <w:color w:val="1F4E9A"/>
        </w:rPr>
        <w:t>es la que decide</w:t>
      </w:r>
      <w:r>
        <w:t xml:space="preserve"> (ser + 관계사: "결정하는 것은 바로 ~이다"). </w:t>
      </w:r>
      <w:r>
        <w:rPr>
          <w:b/>
          <w:color w:val="1F4E9A"/>
        </w:rPr>
        <w:t>si</w:t>
      </w:r>
      <w:r>
        <w:t>: 간접의문 "~인지 아닌지"(조건 아님), 뒤에 직설법.</w:t>
      </w:r>
    </w:p>
    <w:p>
      <w:pPr>
        <w:pStyle w:val="ListBullet"/>
      </w:pPr>
      <w:r>
        <w:rPr>
          <w:b/>
        </w:rPr>
        <w:t>표현:</w:t>
      </w:r>
      <w:r>
        <w:t xml:space="preserve"> </w:t>
      </w:r>
      <w:r>
        <w:rPr>
          <w:b/>
          <w:color w:val="1F4E9A"/>
        </w:rPr>
        <w:t>desaparecer de la vista</w:t>
      </w:r>
      <w:r>
        <w:t xml:space="preserve"> "눈앞에서 사라지다" — 제거(살해)를 암시하는 위협.</w:t>
      </w:r>
    </w:p>
    <w:p>
      <w:pPr>
        <w:pStyle w:val="ListBullet"/>
      </w:pPr>
      <w:r>
        <w:rPr>
          <w:b/>
        </w:rPr>
        <w:t>시제:</w:t>
      </w:r>
    </w:p>
    <w:p>
      <w:pPr>
        <w:pStyle w:val="ListBullet2"/>
      </w:pPr>
      <w:r>
        <w:rPr>
          <w:b/>
          <w:color w:val="1F4E9A"/>
        </w:rPr>
        <w:t>es</w:t>
      </w:r>
      <w:r>
        <w:t xml:space="preserve"> → ser | 직설법 현재 | 규정</w:t>
      </w:r>
    </w:p>
    <w:p>
      <w:pPr>
        <w:pStyle w:val="ListBullet2"/>
      </w:pPr>
      <w:r>
        <w:rPr>
          <w:b/>
          <w:color w:val="1F4E9A"/>
        </w:rPr>
        <w:t>decide</w:t>
      </w:r>
      <w:r>
        <w:t xml:space="preserve"> → decidir | 직설법 현재, 3인칭 단수 | 일반적 규칙</w:t>
      </w:r>
    </w:p>
    <w:p>
      <w:pPr>
        <w:pStyle w:val="ListBullet2"/>
      </w:pPr>
      <w:r>
        <w:rPr>
          <w:b/>
          <w:color w:val="1F4E9A"/>
        </w:rPr>
        <w:t>sigues</w:t>
      </w:r>
      <w:r>
        <w:t xml:space="preserve"> → seguir | 직설법 현재, 2인칭 단수 | 간접의문 si 뒤 직설법 | e→i 불규칙</w:t>
      </w:r>
    </w:p>
    <w:p>
      <w:pPr>
        <w:pStyle w:val="ListBullet2"/>
      </w:pPr>
      <w:r>
        <w:rPr>
          <w:b/>
          <w:color w:val="1F4E9A"/>
        </w:rPr>
        <w:t>desapareces</w:t>
      </w:r>
      <w:r>
        <w:t xml:space="preserve"> → desaparecer | 직설법 현재, 2인칭 단수 | 위와 같음 | 1인칭 desaparezco 불규칙</w:t>
      </w:r>
    </w:p>
    <w:p>
      <w:pPr>
        <w:pStyle w:val="Heading3"/>
      </w:pPr>
      <w:r>
        <w:t xml:space="preserve">3-57. </w:t>
      </w:r>
      <w:r>
        <w:rPr>
          <w:b/>
        </w:rPr>
        <w:t>Manolo:</w:t>
      </w:r>
      <w:r>
        <w:t xml:space="preserve"> Yo me encargo de que todo salga bien, Fabián.</w:t>
      </w:r>
    </w:p>
    <w:p>
      <w:pPr>
        <w:pStyle w:val="ListBullet"/>
      </w:pPr>
      <w:r>
        <w:rPr>
          <w:b/>
        </w:rPr>
        <w:t>해석:</w:t>
      </w:r>
      <w:r>
        <w:t xml:space="preserve"> 모든 게 잘되게 내가 책임질게, 파비안.</w:t>
      </w:r>
    </w:p>
    <w:p>
      <w:pPr>
        <w:pStyle w:val="ListBullet"/>
      </w:pPr>
      <w:r>
        <w:rPr>
          <w:b/>
        </w:rPr>
        <w:t>문법:</w:t>
      </w:r>
      <w:r>
        <w:t xml:space="preserve"> </w:t>
      </w:r>
      <w:r>
        <w:rPr>
          <w:b/>
          <w:color w:val="1F4E9A"/>
        </w:rPr>
        <w:t>encargarse de que + 접속법</w:t>
      </w:r>
      <w:r>
        <w:t>: 결과를 보장하려는 목적·의도라 접속법.</w:t>
      </w:r>
    </w:p>
    <w:p>
      <w:pPr>
        <w:pStyle w:val="ListBullet"/>
      </w:pPr>
      <w:r>
        <w:rPr>
          <w:b/>
        </w:rPr>
        <w:t>표현:</w:t>
      </w:r>
      <w:r>
        <w:t xml:space="preserve"> 현재형으로 가까운 미래의 약속.</w:t>
      </w:r>
    </w:p>
    <w:p>
      <w:pPr>
        <w:pStyle w:val="ListBullet"/>
      </w:pPr>
      <w:r>
        <w:rPr>
          <w:b/>
        </w:rPr>
        <w:t>시제:</w:t>
      </w:r>
    </w:p>
    <w:p>
      <w:pPr>
        <w:pStyle w:val="ListBullet2"/>
      </w:pPr>
      <w:r>
        <w:rPr>
          <w:b/>
          <w:color w:val="1F4E9A"/>
        </w:rPr>
        <w:t>encargo</w:t>
      </w:r>
      <w:r>
        <w:t xml:space="preserve"> → encargarse | 직설법 현재, 1인칭 단수 | 즉석 약속(현재로 미래 의지)</w:t>
      </w:r>
    </w:p>
    <w:p>
      <w:pPr>
        <w:pStyle w:val="ListBullet2"/>
      </w:pPr>
      <w:r>
        <w:rPr>
          <w:b/>
          <w:color w:val="1F4E9A"/>
        </w:rPr>
        <w:t>salga</w:t>
      </w:r>
      <w:r>
        <w:t xml:space="preserve"> → salir | 접속법 현재, 3인칭 단수 | 아직 실현되지 않은 목표 결과 | 불규칙(salgo → salga)</w:t>
      </w:r>
    </w:p>
    <w:p>
      <w:pPr>
        <w:pStyle w:val="Heading3"/>
      </w:pPr>
      <w:r>
        <w:t xml:space="preserve">3-58. </w:t>
      </w:r>
      <w:r>
        <w:rPr>
          <w:b/>
        </w:rPr>
        <w:t>Manolo:</w:t>
      </w:r>
      <w:r>
        <w:t xml:space="preserve"> Respondo por él.</w:t>
      </w:r>
    </w:p>
    <w:p>
      <w:pPr>
        <w:pStyle w:val="ListBullet"/>
      </w:pPr>
      <w:r>
        <w:rPr>
          <w:b/>
        </w:rPr>
        <w:t>해석:</w:t>
      </w:r>
      <w:r>
        <w:t xml:space="preserve"> 내가 그를 보증해.</w:t>
      </w:r>
    </w:p>
    <w:p>
      <w:pPr>
        <w:pStyle w:val="ListBullet"/>
      </w:pPr>
      <w:r>
        <w:rPr>
          <w:b/>
        </w:rPr>
        <w:t>주요 단어:</w:t>
      </w:r>
      <w:r>
        <w:t xml:space="preserve"> </w:t>
      </w:r>
      <w:r>
        <w:rPr>
          <w:b/>
          <w:color w:val="1F4E9A"/>
        </w:rPr>
        <w:t>responder por</w:t>
      </w:r>
      <w:r>
        <w:t xml:space="preserve"> ~을 보증하다, 책임지다</w:t>
      </w:r>
    </w:p>
    <w:p>
      <w:pPr>
        <w:pStyle w:val="ListBullet"/>
      </w:pPr>
      <w:r>
        <w:rPr>
          <w:b/>
        </w:rPr>
        <w:t>표현:</w:t>
      </w:r>
      <w:r>
        <w:t xml:space="preserve"> </w:t>
      </w:r>
      <w:r>
        <w:rPr>
          <w:b/>
          <w:color w:val="1F4E9A"/>
        </w:rPr>
        <w:t>responder por alguien</w:t>
      </w:r>
      <w:r>
        <w:t xml:space="preserve"> "누구의 보증을 서다".</w:t>
      </w:r>
    </w:p>
    <w:p>
      <w:pPr>
        <w:pStyle w:val="ListBullet"/>
      </w:pPr>
      <w:r>
        <w:rPr>
          <w:b/>
        </w:rPr>
        <w:t>시제:</w:t>
      </w:r>
    </w:p>
    <w:p>
      <w:pPr>
        <w:pStyle w:val="ListBullet2"/>
      </w:pPr>
      <w:r>
        <w:rPr>
          <w:b/>
          <w:color w:val="1F4E9A"/>
        </w:rPr>
        <w:t>respondo</w:t>
      </w:r>
      <w:r>
        <w:t xml:space="preserve"> → responder | 직설법 현재, 1인칭 단수 | 현재의 선언</w:t>
      </w:r>
    </w:p>
    <w:p>
      <w:pPr>
        <w:pStyle w:val="Heading3"/>
      </w:pPr>
      <w:r>
        <w:t xml:space="preserve">3-59. </w:t>
      </w:r>
      <w:r>
        <w:rPr>
          <w:b/>
        </w:rPr>
        <w:t>Fabián:</w:t>
      </w:r>
      <w:r>
        <w:t xml:space="preserve"> Más te vale, Manolo.</w:t>
      </w:r>
    </w:p>
    <w:p>
      <w:pPr>
        <w:pStyle w:val="ListBullet"/>
      </w:pPr>
      <w:r>
        <w:rPr>
          <w:b/>
        </w:rPr>
        <w:t>해석:</w:t>
      </w:r>
      <w:r>
        <w:t xml:space="preserve"> 그래야 할 거야, 마놀로.</w:t>
      </w:r>
    </w:p>
    <w:p>
      <w:pPr>
        <w:pStyle w:val="ListBullet"/>
      </w:pPr>
      <w:r>
        <w:rPr>
          <w:b/>
        </w:rPr>
        <w:t>문법:</w:t>
      </w:r>
      <w:r>
        <w:t xml:space="preserve"> </w:t>
      </w:r>
      <w:r>
        <w:rPr>
          <w:b/>
          <w:color w:val="1F4E9A"/>
        </w:rPr>
        <w:t>valer</w:t>
      </w:r>
      <w:r>
        <w:t xml:space="preserve"> + 간접목적어 te: "너에게 이득이다".</w:t>
      </w:r>
    </w:p>
    <w:p>
      <w:pPr>
        <w:pStyle w:val="ListBullet"/>
      </w:pPr>
      <w:r>
        <w:rPr>
          <w:b/>
        </w:rPr>
        <w:t>표현:</w:t>
      </w:r>
      <w:r>
        <w:t xml:space="preserve"> </w:t>
      </w:r>
      <w:r>
        <w:rPr>
          <w:b/>
          <w:color w:val="1F4E9A"/>
        </w:rPr>
        <w:t>Más te vale</w:t>
      </w:r>
      <w:r>
        <w:t xml:space="preserve"> — "그러는 게 너한테 좋을 거다" 경고성 관용구.</w:t>
      </w:r>
    </w:p>
    <w:p>
      <w:pPr>
        <w:pStyle w:val="ListBullet"/>
      </w:pPr>
      <w:r>
        <w:rPr>
          <w:b/>
        </w:rPr>
        <w:t>시제:</w:t>
      </w:r>
    </w:p>
    <w:p>
      <w:pPr>
        <w:pStyle w:val="ListBullet2"/>
      </w:pPr>
      <w:r>
        <w:rPr>
          <w:b/>
          <w:color w:val="1F4E9A"/>
        </w:rPr>
        <w:t>vale</w:t>
      </w:r>
      <w:r>
        <w:t xml:space="preserve"> → valer | 직설법 현재, 3인칭 단수 | 관용 표현</w:t>
      </w:r>
    </w:p>
    <w:p>
      <w:pPr>
        <w:pStyle w:val="Heading3"/>
      </w:pPr>
      <w:r>
        <w:t xml:space="preserve">3-60. </w:t>
      </w:r>
      <w:r>
        <w:rPr>
          <w:b/>
        </w:rPr>
        <w:t>Fabián:</w:t>
      </w:r>
      <w:r>
        <w:t xml:space="preserve"> Bueno, Diego, bienvenido a la familia.</w:t>
      </w:r>
    </w:p>
    <w:p>
      <w:pPr>
        <w:pStyle w:val="ListBullet"/>
      </w:pPr>
      <w:r>
        <w:rPr>
          <w:b/>
        </w:rPr>
        <w:t>해석:</w:t>
      </w:r>
      <w:r>
        <w:t xml:space="preserve"> 좋아, 디에고, 가족이 된 걸 환영한다.</w:t>
      </w:r>
    </w:p>
    <w:p>
      <w:pPr>
        <w:pStyle w:val="ListBullet"/>
      </w:pPr>
      <w:r>
        <w:rPr>
          <w:b/>
        </w:rPr>
        <w:t>표현:</w:t>
      </w:r>
      <w:r>
        <w:t xml:space="preserve"> </w:t>
      </w:r>
      <w:r>
        <w:rPr>
          <w:b/>
          <w:color w:val="1F4E9A"/>
        </w:rPr>
        <w:t>la familia</w:t>
      </w:r>
      <w:r>
        <w:t xml:space="preserve"> — 범죄 조직을 '가족'이라 부르는 은유.</w:t>
      </w:r>
    </w:p>
    <w:p>
      <w:pPr>
        <w:pStyle w:val="ListBullet"/>
      </w:pPr>
      <w:r>
        <w:rPr>
          <w:b/>
        </w:rPr>
        <w:t>시제:</w:t>
      </w:r>
      <w:r>
        <w:t xml:space="preserve"> 동사 없음</w:t>
      </w:r>
    </w:p>
    <w:p>
      <w:pPr>
        <w:pStyle w:val="Heading3"/>
      </w:pPr>
      <w:r>
        <w:t xml:space="preserve">3-61. </w:t>
      </w:r>
      <w:r>
        <w:rPr>
          <w:b/>
        </w:rPr>
        <w:t>Fabián:</w:t>
      </w:r>
      <w:r>
        <w:t xml:space="preserve"> No me hagas arrepentirme.</w:t>
      </w:r>
    </w:p>
    <w:p>
      <w:pPr>
        <w:pStyle w:val="ListBullet"/>
      </w:pPr>
      <w:r>
        <w:rPr>
          <w:b/>
        </w:rPr>
        <w:t>해석:</w:t>
      </w:r>
      <w:r>
        <w:t xml:space="preserve"> 날 후회하게 만들지 마.</w:t>
      </w:r>
    </w:p>
    <w:p>
      <w:pPr>
        <w:pStyle w:val="ListBullet"/>
      </w:pPr>
      <w:r>
        <w:rPr>
          <w:b/>
        </w:rPr>
        <w:t>주요 단어:</w:t>
      </w:r>
      <w:r>
        <w:t xml:space="preserve"> </w:t>
      </w:r>
      <w:r>
        <w:rPr>
          <w:b/>
          <w:color w:val="1F4E9A"/>
        </w:rPr>
        <w:t>arrepentirse</w:t>
      </w:r>
      <w:r>
        <w:t xml:space="preserve"> (재귀동사) 후회하다</w:t>
      </w:r>
    </w:p>
    <w:p>
      <w:pPr>
        <w:pStyle w:val="ListBullet"/>
      </w:pPr>
      <w:r>
        <w:rPr>
          <w:b/>
        </w:rPr>
        <w:t>문법:</w:t>
      </w:r>
      <w:r>
        <w:t xml:space="preserve"> 부정 명령(tú) = no + 접속법 현재, 대명사는 동사 앞. </w:t>
      </w:r>
      <w:r>
        <w:rPr>
          <w:b/>
          <w:color w:val="1F4E9A"/>
        </w:rPr>
        <w:t>hacer + 부정사</w:t>
      </w:r>
      <w:r>
        <w:t xml:space="preserve"> 사역. arrepentirme의 me는 재귀대명사(부정사에 부착).</w:t>
      </w:r>
    </w:p>
    <w:p>
      <w:pPr>
        <w:pStyle w:val="ListBullet"/>
      </w:pPr>
      <w:r>
        <w:rPr>
          <w:b/>
        </w:rPr>
        <w:t>시제:</w:t>
      </w:r>
    </w:p>
    <w:p>
      <w:pPr>
        <w:pStyle w:val="ListBullet2"/>
      </w:pPr>
      <w:r>
        <w:rPr>
          <w:b/>
          <w:color w:val="1F4E9A"/>
        </w:rPr>
        <w:t>hagas</w:t>
      </w:r>
      <w:r>
        <w:t xml:space="preserve"> → hacer | 부정 명령, 2인칭 단수(접속법 현재형) | 경고 | 불규칙</w:t>
      </w:r>
    </w:p>
    <w:p>
      <w:pPr>
        <w:pStyle w:val="ListBullet2"/>
      </w:pPr>
      <w:r>
        <w:rPr>
          <w:b/>
          <w:color w:val="1F4E9A"/>
        </w:rPr>
        <w:t>arrepentirme</w:t>
      </w:r>
      <w:r>
        <w:t xml:space="preserve"> → arrepentirse | 부정사 | 사역 hacer 뒤 | 활용 시 e→ie 불규칙</w:t>
      </w:r>
    </w:p>
    <w:p>
      <w:pPr>
        <w:pStyle w:val="Heading3"/>
      </w:pPr>
      <w:r>
        <w:t xml:space="preserve">3-62. </w:t>
      </w:r>
      <w:r>
        <w:rPr>
          <w:b/>
        </w:rPr>
        <w:t>Álvaro:</w:t>
      </w:r>
      <w:r>
        <w:t xml:space="preserve"> No se arrepentirá.</w:t>
      </w:r>
    </w:p>
    <w:p>
      <w:pPr>
        <w:pStyle w:val="ListBullet"/>
      </w:pPr>
      <w:r>
        <w:rPr>
          <w:b/>
        </w:rPr>
        <w:t>해석:</w:t>
      </w:r>
      <w:r>
        <w:t xml:space="preserve"> 후회하지 않으실 겁니다.</w:t>
      </w:r>
    </w:p>
    <w:p>
      <w:pPr>
        <w:pStyle w:val="ListBullet"/>
      </w:pPr>
      <w:r>
        <w:rPr>
          <w:b/>
        </w:rPr>
        <w:t>시제:</w:t>
      </w:r>
    </w:p>
    <w:p>
      <w:pPr>
        <w:pStyle w:val="ListBullet2"/>
      </w:pPr>
      <w:r>
        <w:rPr>
          <w:b/>
          <w:color w:val="1F4E9A"/>
        </w:rPr>
        <w:t>arrepentirá</w:t>
      </w:r>
      <w:r>
        <w:t xml:space="preserve"> → arrepentirse | 직설법 미래, 3인칭 단수(usted) | 미래에 대한 확언·약속</w:t>
      </w:r>
    </w:p>
    <w:p>
      <w:pPr>
        <w:pStyle w:val="Heading3"/>
      </w:pPr>
      <w:r>
        <w:t xml:space="preserve">3-63. </w:t>
      </w:r>
      <w:r>
        <w:rPr>
          <w:b/>
        </w:rPr>
        <w:t>Álvaro:</w:t>
      </w:r>
      <w:r>
        <w:t xml:space="preserve"> Se lo garantizo.</w:t>
      </w:r>
    </w:p>
    <w:p>
      <w:pPr>
        <w:pStyle w:val="ListBullet"/>
      </w:pPr>
      <w:r>
        <w:rPr>
          <w:b/>
        </w:rPr>
        <w:t>해석:</w:t>
      </w:r>
      <w:r>
        <w:t xml:space="preserve"> 장담합니다.</w:t>
      </w:r>
    </w:p>
    <w:p>
      <w:pPr>
        <w:pStyle w:val="ListBullet"/>
      </w:pPr>
      <w:r>
        <w:rPr>
          <w:b/>
        </w:rPr>
        <w:t>주요 단어:</w:t>
      </w:r>
      <w:r>
        <w:t xml:space="preserve"> </w:t>
      </w:r>
      <w:r>
        <w:rPr>
          <w:b/>
          <w:color w:val="1F4E9A"/>
        </w:rPr>
        <w:t>garantizar</w:t>
      </w:r>
      <w:r>
        <w:t xml:space="preserve"> (동사) 보장하다</w:t>
      </w:r>
    </w:p>
    <w:p>
      <w:pPr>
        <w:pStyle w:val="ListBullet"/>
      </w:pPr>
      <w:r>
        <w:rPr>
          <w:b/>
        </w:rPr>
        <w:t>문법:</w:t>
      </w:r>
      <w:r>
        <w:t xml:space="preserve"> </w:t>
      </w:r>
      <w:r>
        <w:rPr>
          <w:b/>
          <w:color w:val="1F4E9A"/>
        </w:rPr>
        <w:t>se lo</w:t>
      </w:r>
      <w:r>
        <w:t>: 간접목적어 le(=a usted)가 직접목적어 lo 앞에서 se로 바뀜(le lo → se lo).</w:t>
      </w:r>
    </w:p>
    <w:p>
      <w:pPr>
        <w:pStyle w:val="ListBullet"/>
      </w:pPr>
      <w:r>
        <w:rPr>
          <w:b/>
        </w:rPr>
        <w:t>시제:</w:t>
      </w:r>
    </w:p>
    <w:p>
      <w:pPr>
        <w:pStyle w:val="ListBullet2"/>
      </w:pPr>
      <w:r>
        <w:rPr>
          <w:b/>
          <w:color w:val="1F4E9A"/>
        </w:rPr>
        <w:t>garantizo</w:t>
      </w:r>
      <w:r>
        <w:t xml:space="preserve"> → garantizar | 직설법 현재, 1인칭 단수 | 발화 자체가 행위인 수행적 현재</w:t>
      </w:r>
    </w:p>
    <w:p>
      <w:pPr>
        <w:pStyle w:val="Heading1"/>
      </w:pPr>
      <w:r>
        <w:t>장면 4. 항구 사무실에서의 첫 임무</w:t>
      </w:r>
    </w:p>
    <w:p>
      <w:pPr>
        <w:pStyle w:val="IntenseQuote"/>
      </w:pPr>
      <w:r>
        <w:t>일주일 후, 알바로(디에고)가 카디스 항구의 한 사무실에서 마놀로와 함께 첫 임무인 통관 서류 작업을 진행하는 상황입니다. 서류에 서명하고 도장을 찍는 와중에, 알바로는 조직의 운영 방식에 대한 단서를 놓치지 않으려 애쓰면서도, 자신의 정체가 들통나지 않도록 극도로 조심합니다.</w:t>
      </w:r>
    </w:p>
    <w:p>
      <w:pPr>
        <w:pStyle w:val="Heading3"/>
      </w:pPr>
      <w:r>
        <w:t xml:space="preserve">4-1. </w:t>
      </w:r>
      <w:r>
        <w:rPr>
          <w:b/>
        </w:rPr>
        <w:t>Manolo:</w:t>
      </w:r>
      <w:r>
        <w:t xml:space="preserve"> Aquí están los documentos.</w:t>
      </w:r>
    </w:p>
    <w:p>
      <w:pPr>
        <w:pStyle w:val="ListBullet"/>
      </w:pPr>
      <w:r>
        <w:rPr>
          <w:b/>
        </w:rPr>
        <w:t>해석:</w:t>
      </w:r>
      <w:r>
        <w:t xml:space="preserve"> 여기 서류들이야.</w:t>
      </w:r>
    </w:p>
    <w:p>
      <w:pPr>
        <w:pStyle w:val="ListBullet"/>
      </w:pPr>
      <w:r>
        <w:rPr>
          <w:b/>
        </w:rPr>
        <w:t>주요 단어:</w:t>
      </w:r>
      <w:r>
        <w:t xml:space="preserve"> </w:t>
      </w:r>
      <w:r>
        <w:rPr>
          <w:b/>
          <w:color w:val="1F4E9A"/>
        </w:rPr>
        <w:t>aquí</w:t>
      </w:r>
      <w:r>
        <w:t xml:space="preserve"> (부사) 여기 / </w:t>
      </w:r>
      <w:r>
        <w:rPr>
          <w:b/>
          <w:color w:val="1F4E9A"/>
        </w:rPr>
        <w:t>documento</w:t>
      </w:r>
      <w:r>
        <w:t xml:space="preserve"> (명사, 남성) 서류, 문서</w:t>
      </w:r>
    </w:p>
    <w:p>
      <w:pPr>
        <w:pStyle w:val="ListBullet"/>
      </w:pPr>
      <w:r>
        <w:rPr>
          <w:b/>
        </w:rPr>
        <w:t>문법:</w:t>
      </w:r>
      <w:r>
        <w:t xml:space="preserve"> 물건의 위치를 나타내므로 estar 사용. 주어(los documentos)가 동사 뒤로 도치된 형태 — "Aquí está(n) ~"는 물건을 건넬 때 쓰는 고정 구문.</w:t>
      </w:r>
    </w:p>
    <w:p>
      <w:pPr>
        <w:pStyle w:val="ListBullet"/>
      </w:pPr>
      <w:r>
        <w:rPr>
          <w:b/>
        </w:rPr>
        <w:t>표현:</w:t>
      </w:r>
      <w:r>
        <w:t xml:space="preserve"> "Aquí tienes / Aquí están ~" = "여기 있어"(물건을 건넬 때).</w:t>
      </w:r>
    </w:p>
    <w:p>
      <w:pPr>
        <w:pStyle w:val="ListBullet"/>
      </w:pPr>
      <w:r>
        <w:rPr>
          <w:b/>
        </w:rPr>
        <w:t>시제:</w:t>
      </w:r>
    </w:p>
    <w:p>
      <w:pPr>
        <w:pStyle w:val="ListBullet2"/>
      </w:pPr>
      <w:r>
        <w:rPr>
          <w:b/>
          <w:color w:val="1F4E9A"/>
        </w:rPr>
        <w:t>están</w:t>
      </w:r>
      <w:r>
        <w:t xml:space="preserve"> → estar | 직설법 현재 presente de indicativo, 3인칭 복수 | 지금 눈앞에 있는 서류의 위치를 말하므로 현재 | 불규칙(강세 위치: estoy, estás, está...)</w:t>
      </w:r>
    </w:p>
    <w:p>
      <w:pPr>
        <w:pStyle w:val="Heading3"/>
      </w:pPr>
      <w:r>
        <w:t xml:space="preserve">4-2. </w:t>
      </w:r>
      <w:r>
        <w:rPr>
          <w:b/>
        </w:rPr>
        <w:t>Manolo:</w:t>
      </w:r>
      <w:r>
        <w:t xml:space="preserve"> Solo tienes que firmar donde están las marcas y sellar con el nombre de tu empresa.</w:t>
      </w:r>
    </w:p>
    <w:p>
      <w:pPr>
        <w:pStyle w:val="ListBullet"/>
      </w:pPr>
      <w:r>
        <w:rPr>
          <w:b/>
        </w:rPr>
        <w:t>해석:</w:t>
      </w:r>
      <w:r>
        <w:t xml:space="preserve"> 표시된 곳에 서명하고 네 회사 이름으로 도장만 찍으면 돼.</w:t>
      </w:r>
    </w:p>
    <w:p>
      <w:pPr>
        <w:pStyle w:val="ListBullet"/>
      </w:pPr>
      <w:r>
        <w:rPr>
          <w:b/>
        </w:rPr>
        <w:t>주요 단어:</w:t>
      </w:r>
      <w:r>
        <w:t xml:space="preserve"> </w:t>
      </w:r>
      <w:r>
        <w:rPr>
          <w:b/>
          <w:color w:val="1F4E9A"/>
        </w:rPr>
        <w:t>solo</w:t>
      </w:r>
      <w:r>
        <w:t xml:space="preserve"> (부사) 단지, ~만 / </w:t>
      </w:r>
      <w:r>
        <w:rPr>
          <w:b/>
          <w:color w:val="1F4E9A"/>
        </w:rPr>
        <w:t>firmar</w:t>
      </w:r>
      <w:r>
        <w:t xml:space="preserve"> (동사) 서명하다 / </w:t>
      </w:r>
      <w:r>
        <w:rPr>
          <w:b/>
          <w:color w:val="1F4E9A"/>
        </w:rPr>
        <w:t>marca</w:t>
      </w:r>
      <w:r>
        <w:t xml:space="preserve"> (명사, 여성) 표시, 마크 / </w:t>
      </w:r>
      <w:r>
        <w:rPr>
          <w:b/>
          <w:color w:val="1F4E9A"/>
        </w:rPr>
        <w:t>sellar</w:t>
      </w:r>
      <w:r>
        <w:t xml:space="preserve"> (동사) 도장을 찍다, 봉인하다 / </w:t>
      </w:r>
      <w:r>
        <w:rPr>
          <w:b/>
          <w:color w:val="1F4E9A"/>
        </w:rPr>
        <w:t>empresa</w:t>
      </w:r>
      <w:r>
        <w:t xml:space="preserve"> (명사, 여성) 회사</w:t>
      </w:r>
    </w:p>
    <w:p>
      <w:pPr>
        <w:pStyle w:val="ListBullet"/>
      </w:pPr>
      <w:r>
        <w:rPr>
          <w:b/>
        </w:rPr>
        <w:t>문법:</w:t>
      </w:r>
      <w:r>
        <w:t xml:space="preserve"> tener que + 부정사 = ~해야 한다(의무). 두 부정사 firmar와 sellar가 y로 연결되어 모두 tienes que에 걸림. donde는 장소 관계부사("~하는 곳에").</w:t>
      </w:r>
    </w:p>
    <w:p>
      <w:pPr>
        <w:pStyle w:val="ListBullet"/>
      </w:pPr>
      <w:r>
        <w:rPr>
          <w:b/>
        </w:rPr>
        <w:t>표현:</w:t>
      </w:r>
      <w:r>
        <w:t xml:space="preserve"> "Solo tienes que ~" = "~하기만 하면 돼"(일이 간단함을 강조).</w:t>
      </w:r>
    </w:p>
    <w:p>
      <w:pPr>
        <w:pStyle w:val="ListBullet"/>
      </w:pPr>
      <w:r>
        <w:rPr>
          <w:b/>
        </w:rPr>
        <w:t>시제:</w:t>
      </w:r>
    </w:p>
    <w:p>
      <w:pPr>
        <w:pStyle w:val="ListBullet2"/>
      </w:pPr>
      <w:r>
        <w:rPr>
          <w:b/>
          <w:color w:val="1F4E9A"/>
        </w:rPr>
        <w:t>tienes</w:t>
      </w:r>
      <w:r>
        <w:t xml:space="preserve"> → tener | 직설법 현재 presente de indicativo, 2인칭 단수(tú) | 지금 해야 할 의무를 말하므로 현재 | 불규칙(어간모음 e→ie: tengo, tienes, tiene)</w:t>
      </w:r>
    </w:p>
    <w:p>
      <w:pPr>
        <w:pStyle w:val="ListBullet2"/>
      </w:pPr>
      <w:r>
        <w:rPr>
          <w:b/>
          <w:color w:val="1F4E9A"/>
        </w:rPr>
        <w:t>firmar</w:t>
      </w:r>
      <w:r>
        <w:t xml:space="preserve"> → firmar | 부정사 infinitivo | tener que 뒤에는 항상 부정사</w:t>
      </w:r>
    </w:p>
    <w:p>
      <w:pPr>
        <w:pStyle w:val="ListBullet2"/>
      </w:pPr>
      <w:r>
        <w:rPr>
          <w:b/>
          <w:color w:val="1F4E9A"/>
        </w:rPr>
        <w:t>están</w:t>
      </w:r>
      <w:r>
        <w:t xml:space="preserve"> → estar | 직설법 현재, 3인칭 복수 | 표시가 서류 위에 있는 위치 → estar, 현재의 사실 | 앞에서 설명</w:t>
      </w:r>
    </w:p>
    <w:p>
      <w:pPr>
        <w:pStyle w:val="ListBullet2"/>
      </w:pPr>
      <w:r>
        <w:rPr>
          <w:b/>
          <w:color w:val="1F4E9A"/>
        </w:rPr>
        <w:t>sellar</w:t>
      </w:r>
      <w:r>
        <w:t xml:space="preserve"> → sellar | 부정사 infinitivo | tienes que에 이어지는 두 번째 부정사</w:t>
      </w:r>
    </w:p>
    <w:p>
      <w:pPr>
        <w:pStyle w:val="Heading3"/>
      </w:pPr>
      <w:r>
        <w:t xml:space="preserve">4-3. </w:t>
      </w:r>
      <w:r>
        <w:rPr>
          <w:b/>
        </w:rPr>
        <w:t>Álvaro:</w:t>
      </w:r>
      <w:r>
        <w:t xml:space="preserve"> Perfecto.</w:t>
      </w:r>
    </w:p>
    <w:p>
      <w:pPr>
        <w:pStyle w:val="ListBullet"/>
      </w:pPr>
      <w:r>
        <w:rPr>
          <w:b/>
        </w:rPr>
        <w:t>해석:</w:t>
      </w:r>
      <w:r>
        <w:t xml:space="preserve"> 좋아요.</w:t>
      </w:r>
    </w:p>
    <w:p>
      <w:pPr>
        <w:pStyle w:val="ListBullet"/>
      </w:pPr>
      <w:r>
        <w:rPr>
          <w:b/>
        </w:rPr>
        <w:t>주요 단어:</w:t>
      </w:r>
      <w:r>
        <w:t xml:space="preserve"> </w:t>
      </w:r>
      <w:r>
        <w:rPr>
          <w:b/>
          <w:color w:val="1F4E9A"/>
        </w:rPr>
        <w:t>perfecto</w:t>
      </w:r>
      <w:r>
        <w:t xml:space="preserve"> (형용사) 완벽한 → 대답으로 "좋아, 알겠어"</w:t>
      </w:r>
    </w:p>
    <w:p>
      <w:pPr>
        <w:pStyle w:val="ListBullet"/>
      </w:pPr>
      <w:r>
        <w:rPr>
          <w:b/>
        </w:rPr>
        <w:t>문법:</w:t>
      </w:r>
      <w:r>
        <w:t xml:space="preserve"> 특이사항 없음</w:t>
      </w:r>
    </w:p>
    <w:p>
      <w:pPr>
        <w:pStyle w:val="ListBullet"/>
      </w:pPr>
      <w:r>
        <w:rPr>
          <w:b/>
        </w:rPr>
        <w:t>표현:</w:t>
      </w:r>
      <w:r>
        <w:t xml:space="preserve"> 동의·수락을 나타내는 짧은 대답. Vale와 비슷.</w:t>
      </w:r>
    </w:p>
    <w:p>
      <w:pPr>
        <w:pStyle w:val="ListBullet"/>
      </w:pPr>
      <w:r>
        <w:rPr>
          <w:b/>
        </w:rPr>
        <w:t>시제:</w:t>
      </w:r>
      <w:r>
        <w:t xml:space="preserve"> 동사 없음</w:t>
      </w:r>
    </w:p>
    <w:p>
      <w:pPr>
        <w:pStyle w:val="Heading3"/>
      </w:pPr>
      <w:r>
        <w:t xml:space="preserve">4-4. </w:t>
      </w:r>
      <w:r>
        <w:rPr>
          <w:b/>
        </w:rPr>
        <w:t>Álvaro:</w:t>
      </w:r>
      <w:r>
        <w:t xml:space="preserve"> ¿El contenedor ya está en el puerto?</w:t>
      </w:r>
    </w:p>
    <w:p>
      <w:pPr>
        <w:pStyle w:val="ListBullet"/>
      </w:pPr>
      <w:r>
        <w:rPr>
          <w:b/>
        </w:rPr>
        <w:t>해석:</w:t>
      </w:r>
      <w:r>
        <w:t xml:space="preserve"> 컨테이너는 벌써 항구에 와 있나요?</w:t>
      </w:r>
    </w:p>
    <w:p>
      <w:pPr>
        <w:pStyle w:val="ListBullet"/>
      </w:pPr>
      <w:r>
        <w:rPr>
          <w:b/>
        </w:rPr>
        <w:t>주요 단어:</w:t>
      </w:r>
      <w:r>
        <w:t xml:space="preserve"> </w:t>
      </w:r>
      <w:r>
        <w:rPr>
          <w:b/>
          <w:color w:val="1F4E9A"/>
        </w:rPr>
        <w:t>contenedor</w:t>
      </w:r>
      <w:r>
        <w:t xml:space="preserve"> (명사, 남성) 컨테이너 / </w:t>
      </w:r>
      <w:r>
        <w:rPr>
          <w:b/>
          <w:color w:val="1F4E9A"/>
        </w:rPr>
        <w:t>ya</w:t>
      </w:r>
      <w:r>
        <w:t xml:space="preserve"> (부사) 이미, 벌써 / </w:t>
      </w:r>
      <w:r>
        <w:rPr>
          <w:b/>
          <w:color w:val="1F4E9A"/>
        </w:rPr>
        <w:t>puerto</w:t>
      </w:r>
      <w:r>
        <w:t xml:space="preserve"> (명사, 남성) 항구</w:t>
      </w:r>
    </w:p>
    <w:p>
      <w:pPr>
        <w:pStyle w:val="ListBullet"/>
      </w:pPr>
      <w:r>
        <w:rPr>
          <w:b/>
        </w:rPr>
        <w:t>문법:</w:t>
      </w:r>
      <w:r>
        <w:t xml:space="preserve"> 위치를 물으므로 ser가 아닌 estar. ya는 "이미 ~한 상태인가"를 물음.</w:t>
      </w:r>
    </w:p>
    <w:p>
      <w:pPr>
        <w:pStyle w:val="ListBullet"/>
      </w:pPr>
      <w:r>
        <w:rPr>
          <w:b/>
        </w:rPr>
        <w:t>시제:</w:t>
      </w:r>
    </w:p>
    <w:p>
      <w:pPr>
        <w:pStyle w:val="ListBullet2"/>
      </w:pPr>
      <w:r>
        <w:rPr>
          <w:b/>
          <w:color w:val="1F4E9A"/>
        </w:rPr>
        <w:t>está</w:t>
      </w:r>
      <w:r>
        <w:t xml:space="preserve"> → estar | 직설법 현재, 3인칭 단수 | 현재의 위치(상태)를 묻기 때문에 현재 | 불규칙</w:t>
      </w:r>
    </w:p>
    <w:p>
      <w:pPr>
        <w:pStyle w:val="Heading3"/>
      </w:pPr>
      <w:r>
        <w:t xml:space="preserve">4-5. </w:t>
      </w:r>
      <w:r>
        <w:rPr>
          <w:b/>
        </w:rPr>
        <w:t>Manolo:</w:t>
      </w:r>
      <w:r>
        <w:t xml:space="preserve"> Llega esta tarde.</w:t>
      </w:r>
    </w:p>
    <w:p>
      <w:pPr>
        <w:pStyle w:val="ListBullet"/>
      </w:pPr>
      <w:r>
        <w:rPr>
          <w:b/>
        </w:rPr>
        <w:t>해석:</w:t>
      </w:r>
      <w:r>
        <w:t xml:space="preserve"> 오늘 오후에 도착해.</w:t>
      </w:r>
    </w:p>
    <w:p>
      <w:pPr>
        <w:pStyle w:val="ListBullet"/>
      </w:pPr>
      <w:r>
        <w:rPr>
          <w:b/>
        </w:rPr>
        <w:t>주요 단어:</w:t>
      </w:r>
      <w:r>
        <w:t xml:space="preserve"> </w:t>
      </w:r>
      <w:r>
        <w:rPr>
          <w:b/>
          <w:color w:val="1F4E9A"/>
        </w:rPr>
        <w:t>llegar</w:t>
      </w:r>
      <w:r>
        <w:t xml:space="preserve"> (동사) 도착하다 / </w:t>
      </w:r>
      <w:r>
        <w:rPr>
          <w:b/>
          <w:color w:val="1F4E9A"/>
        </w:rPr>
        <w:t>esta tarde</w:t>
      </w:r>
      <w:r>
        <w:t xml:space="preserve"> 오늘 오후</w:t>
      </w:r>
    </w:p>
    <w:p>
      <w:pPr>
        <w:pStyle w:val="ListBullet"/>
      </w:pPr>
      <w:r>
        <w:rPr>
          <w:b/>
        </w:rPr>
        <w:t>문법:</w:t>
      </w:r>
      <w:r>
        <w:t xml:space="preserve"> 주어(el contenedor) 생략.</w:t>
      </w:r>
    </w:p>
    <w:p>
      <w:pPr>
        <w:pStyle w:val="ListBullet"/>
      </w:pPr>
      <w:r>
        <w:rPr>
          <w:b/>
        </w:rPr>
        <w:t>표현:</w:t>
      </w:r>
      <w:r>
        <w:t xml:space="preserve"> 확정된 가까운 미래 일정을 현재형으로 표현하는 것은 스페인어에서 매우 흔함.</w:t>
      </w:r>
    </w:p>
    <w:p>
      <w:pPr>
        <w:pStyle w:val="ListBullet"/>
      </w:pPr>
      <w:r>
        <w:rPr>
          <w:b/>
        </w:rPr>
        <w:t>시제:</w:t>
      </w:r>
    </w:p>
    <w:p>
      <w:pPr>
        <w:pStyle w:val="ListBullet2"/>
      </w:pPr>
      <w:r>
        <w:rPr>
          <w:b/>
          <w:color w:val="1F4E9A"/>
        </w:rPr>
        <w:t>llega</w:t>
      </w:r>
      <w:r>
        <w:t xml:space="preserve"> → llegar | 직설법 현재, 3인칭 단수 | 미래 일이지만 이미 확정된 일정이라 현재형으로 미래를 표현(presente con valor de futuro). Llegará(단순미래)보다 확실하고 구어적인 느낌 | 규칙</w:t>
      </w:r>
    </w:p>
    <w:p>
      <w:pPr>
        <w:pStyle w:val="Heading3"/>
      </w:pPr>
      <w:r>
        <w:t xml:space="preserve">4-6. </w:t>
      </w:r>
      <w:r>
        <w:rPr>
          <w:b/>
        </w:rPr>
        <w:t>Manolo:</w:t>
      </w:r>
      <w:r>
        <w:t xml:space="preserve"> Nuestro contacto en aduanas se encarga de que pase la inspección sin abrir.</w:t>
      </w:r>
    </w:p>
    <w:p>
      <w:pPr>
        <w:pStyle w:val="ListBullet"/>
      </w:pPr>
      <w:r>
        <w:rPr>
          <w:b/>
        </w:rPr>
        <w:t>해석:</w:t>
      </w:r>
      <w:r>
        <w:t xml:space="preserve"> 세관에 있는 우리 연락책이 (컨테이너가) 열지 않고 검사를 통과하도록 처리해 줘.</w:t>
      </w:r>
    </w:p>
    <w:p>
      <w:pPr>
        <w:pStyle w:val="ListBullet"/>
      </w:pPr>
      <w:r>
        <w:rPr>
          <w:b/>
        </w:rPr>
        <w:t>주요 단어:</w:t>
      </w:r>
      <w:r>
        <w:t xml:space="preserve"> </w:t>
      </w:r>
      <w:r>
        <w:rPr>
          <w:b/>
          <w:color w:val="1F4E9A"/>
        </w:rPr>
        <w:t>contacto</w:t>
      </w:r>
      <w:r>
        <w:t xml:space="preserve"> (명사, 남성) 연락책, 인맥 / </w:t>
      </w:r>
      <w:r>
        <w:rPr>
          <w:b/>
          <w:color w:val="1F4E9A"/>
        </w:rPr>
        <w:t>aduana</w:t>
      </w:r>
      <w:r>
        <w:t xml:space="preserve"> (명사, 여성) 세관(보통 복수 aduanas) / </w:t>
      </w:r>
      <w:r>
        <w:rPr>
          <w:b/>
          <w:color w:val="1F4E9A"/>
        </w:rPr>
        <w:t>encargarse de</w:t>
      </w:r>
      <w:r>
        <w:t xml:space="preserve"> (재귀동사) ~을 맡다, 처리하다 / </w:t>
      </w:r>
      <w:r>
        <w:rPr>
          <w:b/>
          <w:color w:val="1F4E9A"/>
        </w:rPr>
        <w:t>pasar</w:t>
      </w:r>
      <w:r>
        <w:t xml:space="preserve"> (동사) 통과하다 / </w:t>
      </w:r>
      <w:r>
        <w:rPr>
          <w:b/>
          <w:color w:val="1F4E9A"/>
        </w:rPr>
        <w:t>inspección</w:t>
      </w:r>
      <w:r>
        <w:t xml:space="preserve"> (명사, 여성) 검사 / </w:t>
      </w:r>
      <w:r>
        <w:rPr>
          <w:b/>
          <w:color w:val="1F4E9A"/>
        </w:rPr>
        <w:t>abrir</w:t>
      </w:r>
      <w:r>
        <w:t xml:space="preserve"> (동사) 열다</w:t>
      </w:r>
    </w:p>
    <w:p>
      <w:pPr>
        <w:pStyle w:val="ListBullet"/>
      </w:pPr>
      <w:r>
        <w:rPr>
          <w:b/>
        </w:rPr>
        <w:t>문법:</w:t>
      </w:r>
      <w:r>
        <w:t xml:space="preserve"> encargarse de + que + 접속법: "~하도록 책임지다". 목적·의도를 담은 que절이므로 접속법. sin + 부정사 = ~하지 않고.</w:t>
      </w:r>
    </w:p>
    <w:p>
      <w:pPr>
        <w:pStyle w:val="ListBullet"/>
      </w:pPr>
      <w:r>
        <w:rPr>
          <w:b/>
        </w:rPr>
        <w:t>표현:</w:t>
      </w:r>
      <w:r>
        <w:t xml:space="preserve"> "pasar la inspección sin abrir" = 개봉 검사 없이 통과하다(밀수 암시).</w:t>
      </w:r>
    </w:p>
    <w:p>
      <w:pPr>
        <w:pStyle w:val="ListBullet"/>
      </w:pPr>
      <w:r>
        <w:rPr>
          <w:b/>
        </w:rPr>
        <w:t>시제:</w:t>
      </w:r>
    </w:p>
    <w:p>
      <w:pPr>
        <w:pStyle w:val="ListBullet2"/>
      </w:pPr>
      <w:r>
        <w:rPr>
          <w:b/>
          <w:color w:val="1F4E9A"/>
        </w:rPr>
        <w:t>se encarga</w:t>
      </w:r>
      <w:r>
        <w:t xml:space="preserve"> → encargarse | 직설법 현재, 3인칭 단수 | 연락책이 평소에 늘 하는 역할(습관적 현재) | 재귀동사, 규칙(철자: encargue 등에서 g→gu)</w:t>
      </w:r>
    </w:p>
    <w:p>
      <w:pPr>
        <w:pStyle w:val="ListBullet2"/>
      </w:pPr>
      <w:r>
        <w:rPr>
          <w:b/>
          <w:color w:val="1F4E9A"/>
        </w:rPr>
        <w:t>pase</w:t>
      </w:r>
      <w:r>
        <w:t xml:space="preserve"> → pasar | 접속법 현재 presente de subjuntivo, 3인칭 단수 | encargarse de que는 "~하게 만들다"는 목적·영향을 나타내므로 que절에 접속법. 아직 실현되지 않은 일 | 규칙(-ar → -e)</w:t>
      </w:r>
    </w:p>
    <w:p>
      <w:pPr>
        <w:pStyle w:val="ListBullet2"/>
      </w:pPr>
      <w:r>
        <w:rPr>
          <w:b/>
          <w:color w:val="1F4E9A"/>
        </w:rPr>
        <w:t>abrir</w:t>
      </w:r>
      <w:r>
        <w:t xml:space="preserve"> → abrir | 부정사 | sin 뒤에는 부정사 | 과거분사는 불규칙 abierto</w:t>
      </w:r>
    </w:p>
    <w:p>
      <w:pPr>
        <w:pStyle w:val="Heading3"/>
      </w:pPr>
      <w:r>
        <w:t xml:space="preserve">4-7. </w:t>
      </w:r>
      <w:r>
        <w:rPr>
          <w:b/>
        </w:rPr>
        <w:t>Álvaro:</w:t>
      </w:r>
      <w:r>
        <w:t xml:space="preserve"> ¿Tenéis a alguien dentro de aduanas?</w:t>
      </w:r>
    </w:p>
    <w:p>
      <w:pPr>
        <w:pStyle w:val="ListBullet"/>
      </w:pPr>
      <w:r>
        <w:rPr>
          <w:b/>
        </w:rPr>
        <w:t>해석:</w:t>
      </w:r>
      <w:r>
        <w:t xml:space="preserve"> 세관 안에 사람이 있는 거예요?</w:t>
      </w:r>
    </w:p>
    <w:p>
      <w:pPr>
        <w:pStyle w:val="ListBullet"/>
      </w:pPr>
      <w:r>
        <w:rPr>
          <w:b/>
        </w:rPr>
        <w:t>주요 단어:</w:t>
      </w:r>
      <w:r>
        <w:t xml:space="preserve"> </w:t>
      </w:r>
      <w:r>
        <w:rPr>
          <w:b/>
          <w:color w:val="1F4E9A"/>
        </w:rPr>
        <w:t>alguien</w:t>
      </w:r>
      <w:r>
        <w:t xml:space="preserve"> (부정대명사) 누군가 / </w:t>
      </w:r>
      <w:r>
        <w:rPr>
          <w:b/>
          <w:color w:val="1F4E9A"/>
        </w:rPr>
        <w:t>dentro de</w:t>
      </w:r>
      <w:r>
        <w:t xml:space="preserve"> (전치사구) ~안에</w:t>
      </w:r>
    </w:p>
    <w:p>
      <w:pPr>
        <w:pStyle w:val="ListBullet"/>
      </w:pPr>
      <w:r>
        <w:rPr>
          <w:b/>
        </w:rPr>
        <w:t>문법:</w:t>
      </w:r>
      <w:r>
        <w:t xml:space="preserve"> 사람 목적어 alguien 앞에 인칭 전치사 a (a personal).</w:t>
      </w:r>
    </w:p>
    <w:p>
      <w:pPr>
        <w:pStyle w:val="ListBullet"/>
      </w:pPr>
      <w:r>
        <w:rPr>
          <w:b/>
        </w:rPr>
        <w:t>표현:</w:t>
      </w:r>
      <w:r>
        <w:t xml:space="preserve"> vosotros형 "tenéis"는 스페인식 2인칭 복수 — 마놀로 개인이 아니라 "당신들 조직"을 가리킴. "tener a alguien dentro" = 내부에 사람을 심어 두다.</w:t>
      </w:r>
    </w:p>
    <w:p>
      <w:pPr>
        <w:pStyle w:val="ListBullet"/>
      </w:pPr>
      <w:r>
        <w:rPr>
          <w:b/>
        </w:rPr>
        <w:t>시제:</w:t>
      </w:r>
    </w:p>
    <w:p>
      <w:pPr>
        <w:pStyle w:val="ListBullet2"/>
      </w:pPr>
      <w:r>
        <w:rPr>
          <w:b/>
          <w:color w:val="1F4E9A"/>
        </w:rPr>
        <w:t>tenéis</w:t>
      </w:r>
      <w:r>
        <w:t xml:space="preserve"> → tener | 직설법 현재, 2인칭 복수(vosotros) | 현재 상황(내부 인맥 보유 여부)을 물으므로 현재 | 불규칙(vosotros형은 규칙적: tenéis)</w:t>
      </w:r>
    </w:p>
    <w:p>
      <w:pPr>
        <w:pStyle w:val="Heading3"/>
      </w:pPr>
      <w:r>
        <w:t xml:space="preserve">4-8. </w:t>
      </w:r>
      <w:r>
        <w:rPr>
          <w:b/>
        </w:rPr>
        <w:t>Manolo:</w:t>
      </w:r>
      <w:r>
        <w:t xml:space="preserve"> Digamos que tenemos amigos en sitios convenientes.</w:t>
      </w:r>
    </w:p>
    <w:p>
      <w:pPr>
        <w:pStyle w:val="ListBullet"/>
      </w:pPr>
      <w:r>
        <w:rPr>
          <w:b/>
        </w:rPr>
        <w:t>해석:</w:t>
      </w:r>
      <w:r>
        <w:t xml:space="preserve"> 말하자면, 편리한 곳에 친구들이 좀 있다고 해두지.</w:t>
      </w:r>
    </w:p>
    <w:p>
      <w:pPr>
        <w:pStyle w:val="ListBullet"/>
      </w:pPr>
      <w:r>
        <w:rPr>
          <w:b/>
        </w:rPr>
        <w:t>주요 단어:</w:t>
      </w:r>
      <w:r>
        <w:t xml:space="preserve"> </w:t>
      </w:r>
      <w:r>
        <w:rPr>
          <w:b/>
          <w:color w:val="1F4E9A"/>
        </w:rPr>
        <w:t>decir</w:t>
      </w:r>
      <w:r>
        <w:t xml:space="preserve"> (동사) 말하다 / </w:t>
      </w:r>
      <w:r>
        <w:rPr>
          <w:b/>
          <w:color w:val="1F4E9A"/>
        </w:rPr>
        <w:t>amigo</w:t>
      </w:r>
      <w:r>
        <w:t xml:space="preserve"> (명사) 친구 / </w:t>
      </w:r>
      <w:r>
        <w:rPr>
          <w:b/>
          <w:color w:val="1F4E9A"/>
        </w:rPr>
        <w:t>sitio</w:t>
      </w:r>
      <w:r>
        <w:t xml:space="preserve"> (명사, 남성) 장소(스페인에서 lugar 대신 자주 씀) / </w:t>
      </w:r>
      <w:r>
        <w:rPr>
          <w:b/>
          <w:color w:val="1F4E9A"/>
        </w:rPr>
        <w:t>conveniente</w:t>
      </w:r>
      <w:r>
        <w:t xml:space="preserve"> (형용사) 편리한, 유리한</w:t>
      </w:r>
    </w:p>
    <w:p>
      <w:pPr>
        <w:pStyle w:val="ListBullet"/>
      </w:pPr>
      <w:r>
        <w:rPr>
          <w:b/>
        </w:rPr>
        <w:t>문법:</w:t>
      </w:r>
      <w:r>
        <w:t xml:space="preserve"> digamos는 decir의 접속법 현재 1인칭 복수를 명령(청유)으로 사용한 형태 = "~라고 하자".</w:t>
      </w:r>
    </w:p>
    <w:p>
      <w:pPr>
        <w:pStyle w:val="ListBullet"/>
      </w:pPr>
      <w:r>
        <w:rPr>
          <w:b/>
        </w:rPr>
        <w:t>표현:</w:t>
      </w:r>
      <w:r>
        <w:t xml:space="preserve"> "Digamos que ~" = "~라고 해두자" — 직접 말하기 곤란한 것을 에둘러 표현하는 관용구. "amigos en sitios convenientes"는 부패 공무원을 에둘러 이르는 말.</w:t>
      </w:r>
    </w:p>
    <w:p>
      <w:pPr>
        <w:pStyle w:val="ListBullet"/>
      </w:pPr>
      <w:r>
        <w:rPr>
          <w:b/>
        </w:rPr>
        <w:t>시제:</w:t>
      </w:r>
    </w:p>
    <w:p>
      <w:pPr>
        <w:pStyle w:val="ListBullet2"/>
      </w:pPr>
      <w:r>
        <w:rPr>
          <w:b/>
          <w:color w:val="1F4E9A"/>
        </w:rPr>
        <w:t>digamos</w:t>
      </w:r>
      <w:r>
        <w:t xml:space="preserve"> → decir | 접속법 현재 presente de subjuntivo, 1인칭 복수(nosotros) — 1인칭 복수 명령(청유) imperativo | "~라고 하자"라는 청유이므로 접속법 형태의 nosotros 명령 | 불규칙(digo → diga-)</w:t>
      </w:r>
    </w:p>
    <w:p>
      <w:pPr>
        <w:pStyle w:val="ListBullet2"/>
      </w:pPr>
      <w:r>
        <w:rPr>
          <w:b/>
          <w:color w:val="1F4E9A"/>
        </w:rPr>
        <w:t>tenemos</w:t>
      </w:r>
      <w:r>
        <w:t xml:space="preserve"> → tener | 직설법 현재, 1인칭 복수 | 현재 보유하고 있는 인맥이라 현재 | 불규칙(어간 e→ie는 nosotros에선 일어나지 않음)</w:t>
      </w:r>
    </w:p>
    <w:p>
      <w:pPr>
        <w:pStyle w:val="Heading3"/>
      </w:pPr>
      <w:r>
        <w:t xml:space="preserve">4-9. </w:t>
      </w:r>
      <w:r>
        <w:rPr>
          <w:b/>
        </w:rPr>
        <w:t>Manolo:</w:t>
      </w:r>
      <w:r>
        <w:t xml:space="preserve"> No hagas más preguntas de las necesarias.</w:t>
      </w:r>
    </w:p>
    <w:p>
      <w:pPr>
        <w:pStyle w:val="ListBullet"/>
      </w:pPr>
      <w:r>
        <w:rPr>
          <w:b/>
        </w:rPr>
        <w:t>해석:</w:t>
      </w:r>
      <w:r>
        <w:t xml:space="preserve"> 필요 이상으로 질문하지 마.</w:t>
      </w:r>
    </w:p>
    <w:p>
      <w:pPr>
        <w:pStyle w:val="ListBullet"/>
      </w:pPr>
      <w:r>
        <w:rPr>
          <w:b/>
        </w:rPr>
        <w:t>주요 단어:</w:t>
      </w:r>
      <w:r>
        <w:t xml:space="preserve"> </w:t>
      </w:r>
      <w:r>
        <w:rPr>
          <w:b/>
          <w:color w:val="1F4E9A"/>
        </w:rPr>
        <w:t>hacer una pregunta</w:t>
      </w:r>
      <w:r>
        <w:t xml:space="preserve"> 질문하다 / </w:t>
      </w:r>
      <w:r>
        <w:rPr>
          <w:b/>
          <w:color w:val="1F4E9A"/>
        </w:rPr>
        <w:t>necesario</w:t>
      </w:r>
      <w:r>
        <w:t xml:space="preserve"> (형용사) 필요한</w:t>
      </w:r>
    </w:p>
    <w:p>
      <w:pPr>
        <w:pStyle w:val="ListBullet"/>
      </w:pPr>
      <w:r>
        <w:rPr>
          <w:b/>
        </w:rPr>
        <w:t>문법:</w:t>
      </w:r>
      <w:r>
        <w:t xml:space="preserve"> 부정 명령(tú)은 접속법 현재 형태 사용: no + hagas. "más + 명사 + de + 정관사 + 형용사" = 수량 비교에서 절/명사구와 비교할 때 que 대신 de lo/de las 사용 → "más preguntas de las (preguntas) necesarias".</w:t>
      </w:r>
    </w:p>
    <w:p>
      <w:pPr>
        <w:pStyle w:val="ListBullet"/>
      </w:pPr>
      <w:r>
        <w:rPr>
          <w:b/>
        </w:rPr>
        <w:t>표현:</w:t>
      </w:r>
      <w:r>
        <w:t xml:space="preserve"> 경고조의 말. 스페인어로는 "hacer preguntas"(질문을 '만들다')라고 함에 유의.</w:t>
      </w:r>
    </w:p>
    <w:p>
      <w:pPr>
        <w:pStyle w:val="ListBullet"/>
      </w:pPr>
      <w:r>
        <w:rPr>
          <w:b/>
        </w:rPr>
        <w:t>시제:</w:t>
      </w:r>
    </w:p>
    <w:p>
      <w:pPr>
        <w:pStyle w:val="ListBullet2"/>
      </w:pPr>
      <w:r>
        <w:rPr>
          <w:b/>
          <w:color w:val="1F4E9A"/>
        </w:rPr>
        <w:t>hagas</w:t>
      </w:r>
      <w:r>
        <w:t xml:space="preserve"> → hacer | 접속법 현재, 2인칭 단수 — 부정 명령 imperativo negativo | tú에 대한 부정 명령은 반드시 접속법 형태(긍정 명령 haz과 구별) | 불규칙(hago → haga-)</w:t>
      </w:r>
    </w:p>
    <w:p>
      <w:pPr>
        <w:pStyle w:val="Heading3"/>
      </w:pPr>
      <w:r>
        <w:t xml:space="preserve">4-10. </w:t>
      </w:r>
      <w:r>
        <w:rPr>
          <w:b/>
        </w:rPr>
        <w:t>Álvaro:</w:t>
      </w:r>
      <w:r>
        <w:t xml:space="preserve"> Disculpa, es la costumbre.</w:t>
      </w:r>
    </w:p>
    <w:p>
      <w:pPr>
        <w:pStyle w:val="ListBullet"/>
      </w:pPr>
      <w:r>
        <w:rPr>
          <w:b/>
        </w:rPr>
        <w:t>해석:</w:t>
      </w:r>
      <w:r>
        <w:t xml:space="preserve"> 미안해요, 습관이라서요.</w:t>
      </w:r>
    </w:p>
    <w:p>
      <w:pPr>
        <w:pStyle w:val="ListBullet"/>
      </w:pPr>
      <w:r>
        <w:rPr>
          <w:b/>
        </w:rPr>
        <w:t>주요 단어:</w:t>
      </w:r>
      <w:r>
        <w:t xml:space="preserve"> </w:t>
      </w:r>
      <w:r>
        <w:rPr>
          <w:b/>
          <w:color w:val="1F4E9A"/>
        </w:rPr>
        <w:t>disculpar</w:t>
      </w:r>
      <w:r>
        <w:t xml:space="preserve"> (동사) 용서하다, 양해하다 / </w:t>
      </w:r>
      <w:r>
        <w:rPr>
          <w:b/>
          <w:color w:val="1F4E9A"/>
        </w:rPr>
        <w:t>costumbre</w:t>
      </w:r>
      <w:r>
        <w:t xml:space="preserve"> (명사, 여성) 습관, 관습</w:t>
      </w:r>
    </w:p>
    <w:p>
      <w:pPr>
        <w:pStyle w:val="ListBullet"/>
      </w:pPr>
      <w:r>
        <w:rPr>
          <w:b/>
        </w:rPr>
        <w:t>문법:</w:t>
      </w:r>
      <w:r>
        <w:t xml:space="preserve"> es la costumbre — 정의/정체를 말하므로 ser.</w:t>
      </w:r>
    </w:p>
    <w:p>
      <w:pPr>
        <w:pStyle w:val="ListBullet"/>
      </w:pPr>
      <w:r>
        <w:rPr>
          <w:b/>
        </w:rPr>
        <w:t>표현:</w:t>
      </w:r>
      <w:r>
        <w:t xml:space="preserve"> "Disculpa"는 tú에게 쓰는 사과 표현(usted에겐 Disculpe). "Es la costumbre" = "버릇이라서요".</w:t>
      </w:r>
    </w:p>
    <w:p>
      <w:pPr>
        <w:pStyle w:val="ListBullet"/>
      </w:pPr>
      <w:r>
        <w:rPr>
          <w:b/>
        </w:rPr>
        <w:t>시제:</w:t>
      </w:r>
    </w:p>
    <w:p>
      <w:pPr>
        <w:pStyle w:val="ListBullet2"/>
      </w:pPr>
      <w:r>
        <w:rPr>
          <w:b/>
          <w:color w:val="1F4E9A"/>
        </w:rPr>
        <w:t>disculpa</w:t>
      </w:r>
      <w:r>
        <w:t xml:space="preserve"> → disculpar | 긍정 명령 imperativo afirmativo, 2인칭 단수(tú) | 상대에게 양해를 구하는 명령형 관용 표현 | 규칙(tú 긍정명령 = 직설법 현재 3인칭 단수형과 동일)</w:t>
      </w:r>
    </w:p>
    <w:p>
      <w:pPr>
        <w:pStyle w:val="ListBullet2"/>
      </w:pPr>
      <w:r>
        <w:rPr>
          <w:b/>
          <w:color w:val="1F4E9A"/>
        </w:rPr>
        <w:t>es</w:t>
      </w:r>
      <w:r>
        <w:t xml:space="preserve"> → ser | 직설법 현재, 3인칭 단수 | 지금 질문한 이유(습관)를 설명 | 불규칙</w:t>
      </w:r>
    </w:p>
    <w:p>
      <w:pPr>
        <w:pStyle w:val="Heading3"/>
      </w:pPr>
      <w:r>
        <w:t xml:space="preserve">4-11. </w:t>
      </w:r>
      <w:r>
        <w:rPr>
          <w:b/>
        </w:rPr>
        <w:t>Álvaro:</w:t>
      </w:r>
      <w:r>
        <w:t xml:space="preserve"> En mi negocio siempre hay que saber quién mueve los hilos.</w:t>
      </w:r>
    </w:p>
    <w:p>
      <w:pPr>
        <w:pStyle w:val="ListBullet"/>
      </w:pPr>
      <w:r>
        <w:rPr>
          <w:b/>
        </w:rPr>
        <w:t>해석:</w:t>
      </w:r>
      <w:r>
        <w:t xml:space="preserve"> 제 일에서는 누가 배후에서 조종하는지 항상 알아야 하거든요.</w:t>
      </w:r>
    </w:p>
    <w:p>
      <w:pPr>
        <w:pStyle w:val="ListBullet"/>
      </w:pPr>
      <w:r>
        <w:rPr>
          <w:b/>
        </w:rPr>
        <w:t>주요 단어:</w:t>
      </w:r>
      <w:r>
        <w:t xml:space="preserve"> </w:t>
      </w:r>
      <w:r>
        <w:rPr>
          <w:b/>
          <w:color w:val="1F4E9A"/>
        </w:rPr>
        <w:t>negocio</w:t>
      </w:r>
      <w:r>
        <w:t xml:space="preserve"> (명사, 남성) 사업, 장사 / </w:t>
      </w:r>
      <w:r>
        <w:rPr>
          <w:b/>
          <w:color w:val="1F4E9A"/>
        </w:rPr>
        <w:t>saber</w:t>
      </w:r>
      <w:r>
        <w:t xml:space="preserve"> (동사) 알다 / </w:t>
      </w:r>
      <w:r>
        <w:rPr>
          <w:b/>
          <w:color w:val="1F4E9A"/>
        </w:rPr>
        <w:t>mover</w:t>
      </w:r>
      <w:r>
        <w:t xml:space="preserve"> (동사) 움직이다 / </w:t>
      </w:r>
      <w:r>
        <w:rPr>
          <w:b/>
          <w:color w:val="1F4E9A"/>
        </w:rPr>
        <w:t>hilo</w:t>
      </w:r>
      <w:r>
        <w:t xml:space="preserve"> (명사, 남성) 실</w:t>
      </w:r>
    </w:p>
    <w:p>
      <w:pPr>
        <w:pStyle w:val="ListBullet"/>
      </w:pPr>
      <w:r>
        <w:rPr>
          <w:b/>
        </w:rPr>
        <w:t>문법:</w:t>
      </w:r>
      <w:r>
        <w:t xml:space="preserve"> hay que + 부정사 = (일반적·비인칭) ~해야 한다. tener que와 달리 주어가 특정되지 않음. quién은 간접의문문(강세 표시 유지).</w:t>
      </w:r>
    </w:p>
    <w:p>
      <w:pPr>
        <w:pStyle w:val="ListBullet"/>
      </w:pPr>
      <w:r>
        <w:rPr>
          <w:b/>
        </w:rPr>
        <w:t>표현:</w:t>
      </w:r>
      <w:r>
        <w:t xml:space="preserve"> "mover los hilos" = 실을 움직이다 → 배후에서 조종하다, 실세다(꼭두각시 비유).</w:t>
      </w:r>
    </w:p>
    <w:p>
      <w:pPr>
        <w:pStyle w:val="ListBullet"/>
      </w:pPr>
      <w:r>
        <w:rPr>
          <w:b/>
        </w:rPr>
        <w:t>시제:</w:t>
      </w:r>
    </w:p>
    <w:p>
      <w:pPr>
        <w:pStyle w:val="ListBullet2"/>
      </w:pPr>
      <w:r>
        <w:rPr>
          <w:b/>
          <w:color w:val="1F4E9A"/>
        </w:rPr>
        <w:t>hay</w:t>
      </w:r>
      <w:r>
        <w:t xml:space="preserve"> → haber | 직설법 현재, 비인칭 3인칭 단수 | 일반적 진리·원칙(hay que)이므로 현재 | 불규칙(비인칭형 hay)</w:t>
      </w:r>
    </w:p>
    <w:p>
      <w:pPr>
        <w:pStyle w:val="ListBullet2"/>
      </w:pPr>
      <w:r>
        <w:rPr>
          <w:b/>
          <w:color w:val="1F4E9A"/>
        </w:rPr>
        <w:t>saber</w:t>
      </w:r>
      <w:r>
        <w:t xml:space="preserve"> → saber | 부정사 | hay que 뒤 부정사</w:t>
      </w:r>
    </w:p>
    <w:p>
      <w:pPr>
        <w:pStyle w:val="ListBullet2"/>
      </w:pPr>
      <w:r>
        <w:rPr>
          <w:b/>
          <w:color w:val="1F4E9A"/>
        </w:rPr>
        <w:t>mueve</w:t>
      </w:r>
      <w:r>
        <w:t xml:space="preserve"> → mover | 직설법 현재, 3인칭 단수 | 일반적으로 누가 실세인지(현재의 사실) | 불규칙(어간모음 o→ue)</w:t>
      </w:r>
    </w:p>
    <w:p>
      <w:pPr>
        <w:pStyle w:val="Heading3"/>
      </w:pPr>
      <w:r>
        <w:t xml:space="preserve">4-12. </w:t>
      </w:r>
      <w:r>
        <w:rPr>
          <w:b/>
        </w:rPr>
        <w:t>Manolo:</w:t>
      </w:r>
      <w:r>
        <w:t xml:space="preserve"> Aquí el que mueve los hilos es Fabián, y a ti te toca firmar y callar.</w:t>
      </w:r>
    </w:p>
    <w:p>
      <w:pPr>
        <w:pStyle w:val="ListBullet"/>
      </w:pPr>
      <w:r>
        <w:rPr>
          <w:b/>
        </w:rPr>
        <w:t>해석:</w:t>
      </w:r>
      <w:r>
        <w:t xml:space="preserve"> 여기서 판을 움직이는 사람은 파비안이고, 너는 서명하고 입 다물고 있으면 돼.</w:t>
      </w:r>
    </w:p>
    <w:p>
      <w:pPr>
        <w:pStyle w:val="ListBullet"/>
      </w:pPr>
      <w:r>
        <w:rPr>
          <w:b/>
        </w:rPr>
        <w:t>주요 단어:</w:t>
      </w:r>
      <w:r>
        <w:t xml:space="preserve"> </w:t>
      </w:r>
      <w:r>
        <w:rPr>
          <w:b/>
          <w:color w:val="1F4E9A"/>
        </w:rPr>
        <w:t>el que</w:t>
      </w:r>
      <w:r>
        <w:t xml:space="preserve"> (관계사) ~하는 사람 / </w:t>
      </w:r>
      <w:r>
        <w:rPr>
          <w:b/>
          <w:color w:val="1F4E9A"/>
        </w:rPr>
        <w:t>tocar</w:t>
      </w:r>
      <w:r>
        <w:t xml:space="preserve"> (동사) (a alguien) ~의 차례·몫이다 / </w:t>
      </w:r>
      <w:r>
        <w:rPr>
          <w:b/>
          <w:color w:val="1F4E9A"/>
        </w:rPr>
        <w:t>callar</w:t>
      </w:r>
      <w:r>
        <w:t xml:space="preserve"> (동사) 입 다물다</w:t>
      </w:r>
    </w:p>
    <w:p>
      <w:pPr>
        <w:pStyle w:val="ListBullet"/>
      </w:pPr>
      <w:r>
        <w:rPr>
          <w:b/>
        </w:rPr>
        <w:t>문법:</w:t>
      </w:r>
      <w:r>
        <w:t xml:space="preserve"> "el que mueve los hilos" = 선행사를 포함한 관계사절(~하는 사람). "a ti te toca" — tocar는 gustar형 동사로 간접목적대명사 te 사용, a ti는 강조를 위한 중복.</w:t>
      </w:r>
    </w:p>
    <w:p>
      <w:pPr>
        <w:pStyle w:val="ListBullet"/>
      </w:pPr>
      <w:r>
        <w:rPr>
          <w:b/>
        </w:rPr>
        <w:t>표현:</w:t>
      </w:r>
      <w:r>
        <w:t xml:space="preserve"> "Te toca + 부정사" = 네가 ~할 차례/몫이다. "firmar y callar" = 시키는 대로 하고 조용히 있어라.</w:t>
      </w:r>
    </w:p>
    <w:p>
      <w:pPr>
        <w:pStyle w:val="ListBullet"/>
      </w:pPr>
      <w:r>
        <w:rPr>
          <w:b/>
        </w:rPr>
        <w:t>시제:</w:t>
      </w:r>
    </w:p>
    <w:p>
      <w:pPr>
        <w:pStyle w:val="ListBullet2"/>
      </w:pPr>
      <w:r>
        <w:rPr>
          <w:b/>
          <w:color w:val="1F4E9A"/>
        </w:rPr>
        <w:t>mueve</w:t>
      </w:r>
      <w:r>
        <w:t xml:space="preserve"> → mover | 직설법 현재, 3인칭 단수 | 앞에서 설명(현재의 사실)</w:t>
      </w:r>
    </w:p>
    <w:p>
      <w:pPr>
        <w:pStyle w:val="ListBullet2"/>
      </w:pPr>
      <w:r>
        <w:rPr>
          <w:b/>
          <w:color w:val="1F4E9A"/>
        </w:rPr>
        <w:t>es</w:t>
      </w:r>
      <w:r>
        <w:t xml:space="preserve"> → ser | 직설법 현재, 3인칭 단수 | 정체(누가 실세인가) 규정 → ser, 현재 사실</w:t>
      </w:r>
    </w:p>
    <w:p>
      <w:pPr>
        <w:pStyle w:val="ListBullet2"/>
      </w:pPr>
      <w:r>
        <w:rPr>
          <w:b/>
          <w:color w:val="1F4E9A"/>
        </w:rPr>
        <w:t>toca</w:t>
      </w:r>
      <w:r>
        <w:t xml:space="preserve"> → tocar | 직설법 현재, 3인칭 단수 | 현재 너에게 주어진 역할이라 현재 | 규칙(철자: toque)</w:t>
      </w:r>
    </w:p>
    <w:p>
      <w:pPr>
        <w:pStyle w:val="ListBullet2"/>
      </w:pPr>
      <w:r>
        <w:rPr>
          <w:b/>
          <w:color w:val="1F4E9A"/>
        </w:rPr>
        <w:t>firmar</w:t>
      </w:r>
      <w:r>
        <w:t xml:space="preserve"> → firmar | 부정사 | toca의 주어 역할을 하는 부정사</w:t>
      </w:r>
    </w:p>
    <w:p>
      <w:pPr>
        <w:pStyle w:val="ListBullet2"/>
      </w:pPr>
      <w:r>
        <w:rPr>
          <w:b/>
          <w:color w:val="1F4E9A"/>
        </w:rPr>
        <w:t>callar</w:t>
      </w:r>
      <w:r>
        <w:t xml:space="preserve"> → callar | 부정사 | 위와 같음</w:t>
      </w:r>
    </w:p>
    <w:p>
      <w:pPr>
        <w:pStyle w:val="Heading3"/>
      </w:pPr>
      <w:r>
        <w:t xml:space="preserve">4-13. </w:t>
      </w:r>
      <w:r>
        <w:rPr>
          <w:b/>
        </w:rPr>
        <w:t>Álvaro:</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과거분사 단독 사용(= Está entendido).</w:t>
      </w:r>
    </w:p>
    <w:p>
      <w:pPr>
        <w:pStyle w:val="ListBullet"/>
      </w:pPr>
      <w:r>
        <w:rPr>
          <w:b/>
        </w:rPr>
        <w:t>표현:</w:t>
      </w:r>
      <w:r>
        <w:t xml:space="preserve"> 명령이나 지시를 받았을 때의 "알겠습니다". 군대식·업무적 뉘앙스.</w:t>
      </w:r>
    </w:p>
    <w:p>
      <w:pPr>
        <w:pStyle w:val="ListBullet"/>
      </w:pPr>
      <w:r>
        <w:rPr>
          <w:b/>
        </w:rPr>
        <w:t>시제:</w:t>
      </w:r>
    </w:p>
    <w:p>
      <w:pPr>
        <w:pStyle w:val="ListBullet2"/>
      </w:pPr>
      <w:r>
        <w:rPr>
          <w:b/>
          <w:color w:val="1F4E9A"/>
        </w:rPr>
        <w:t>entendido</w:t>
      </w:r>
      <w:r>
        <w:t xml:space="preserve"> → entender | 과거분사 participio | "이해된 상태"를 나타내는 형용사적 용법 | 규칙</w:t>
      </w:r>
    </w:p>
    <w:p>
      <w:pPr>
        <w:pStyle w:val="Heading3"/>
      </w:pPr>
      <w:r>
        <w:t xml:space="preserve">4-14. </w:t>
      </w:r>
      <w:r>
        <w:rPr>
          <w:b/>
        </w:rPr>
        <w:t>Álvaro:</w:t>
      </w:r>
      <w:r>
        <w:t xml:space="preserve"> (Firma los documentos) Ya está.</w:t>
      </w:r>
    </w:p>
    <w:p>
      <w:pPr>
        <w:pStyle w:val="ListBullet"/>
      </w:pPr>
      <w:r>
        <w:rPr>
          <w:b/>
        </w:rPr>
        <w:t>해석:</w:t>
      </w:r>
      <w:r>
        <w:t xml:space="preserve"> (서류에 서명한다) 다 됐어요.</w:t>
      </w:r>
    </w:p>
    <w:p>
      <w:pPr>
        <w:pStyle w:val="ListBullet"/>
      </w:pPr>
      <w:r>
        <w:rPr>
          <w:b/>
        </w:rPr>
        <w:t>주요 단어:</w:t>
      </w:r>
      <w:r>
        <w:t xml:space="preserve"> </w:t>
      </w:r>
      <w:r>
        <w:rPr>
          <w:b/>
          <w:color w:val="1F4E9A"/>
        </w:rPr>
        <w:t>firmar</w:t>
      </w:r>
      <w:r>
        <w:t xml:space="preserve"> 앞에서 설명 / </w:t>
      </w:r>
      <w:r>
        <w:rPr>
          <w:b/>
          <w:color w:val="1F4E9A"/>
        </w:rPr>
        <w:t>ya está</w:t>
      </w:r>
      <w:r>
        <w:t xml:space="preserve"> 끝났다, 됐다</w:t>
      </w:r>
    </w:p>
    <w:p>
      <w:pPr>
        <w:pStyle w:val="ListBullet"/>
      </w:pPr>
      <w:r>
        <w:rPr>
          <w:b/>
        </w:rPr>
        <w:t>문법:</w:t>
      </w:r>
      <w:r>
        <w:t xml:space="preserve"> 지문은 현재형으로 동작을 서술.</w:t>
      </w:r>
    </w:p>
    <w:p>
      <w:pPr>
        <w:pStyle w:val="ListBullet"/>
      </w:pPr>
      <w:r>
        <w:rPr>
          <w:b/>
        </w:rPr>
        <w:t>표현:</w:t>
      </w:r>
      <w:r>
        <w:t xml:space="preserve"> "Ya está" = "다 됐다, 끝났다"(일을 마쳤을 때 쓰는 매우 흔한 구어).</w:t>
      </w:r>
    </w:p>
    <w:p>
      <w:pPr>
        <w:pStyle w:val="ListBullet"/>
      </w:pPr>
      <w:r>
        <w:rPr>
          <w:b/>
        </w:rPr>
        <w:t>시제:</w:t>
      </w:r>
    </w:p>
    <w:p>
      <w:pPr>
        <w:pStyle w:val="ListBullet2"/>
      </w:pPr>
      <w:r>
        <w:rPr>
          <w:b/>
          <w:color w:val="1F4E9A"/>
        </w:rPr>
        <w:t>firma</w:t>
      </w:r>
      <w:r>
        <w:t xml:space="preserve"> (지문) → firmar | 직설법 현재, 3인칭 단수 | 지문은 무대 위에서 지금 일어나는 동작을 현재로 서술 | 규칙</w:t>
      </w:r>
    </w:p>
    <w:p>
      <w:pPr>
        <w:pStyle w:val="ListBullet2"/>
      </w:pPr>
      <w:r>
        <w:rPr>
          <w:b/>
          <w:color w:val="1F4E9A"/>
        </w:rPr>
        <w:t>está</w:t>
      </w:r>
      <w:r>
        <w:t xml:space="preserve"> → estar | 직설법 현재, 3인칭 단수 | 완료된 현재 상태를 나타내는 관용구 | 불규칙</w:t>
      </w:r>
    </w:p>
    <w:p>
      <w:pPr>
        <w:pStyle w:val="Heading3"/>
      </w:pPr>
      <w:r>
        <w:t xml:space="preserve">4-15. </w:t>
      </w:r>
      <w:r>
        <w:rPr>
          <w:b/>
        </w:rPr>
        <w:t>Álvaro:</w:t>
      </w:r>
      <w:r>
        <w:t xml:space="preserve"> ¿Algo más?</w:t>
      </w:r>
    </w:p>
    <w:p>
      <w:pPr>
        <w:pStyle w:val="ListBullet"/>
      </w:pPr>
      <w:r>
        <w:rPr>
          <w:b/>
        </w:rPr>
        <w:t>해석:</w:t>
      </w:r>
      <w:r>
        <w:t xml:space="preserve"> 더 할 거 있어요?</w:t>
      </w:r>
    </w:p>
    <w:p>
      <w:pPr>
        <w:pStyle w:val="ListBullet"/>
      </w:pPr>
      <w:r>
        <w:rPr>
          <w:b/>
        </w:rPr>
        <w:t>주요 단어:</w:t>
      </w:r>
      <w:r>
        <w:t xml:space="preserve"> </w:t>
      </w:r>
      <w:r>
        <w:rPr>
          <w:b/>
          <w:color w:val="1F4E9A"/>
        </w:rPr>
        <w:t>algo</w:t>
      </w:r>
      <w:r>
        <w:t xml:space="preserve"> (부정대명사) 무언가 / </w:t>
      </w:r>
      <w:r>
        <w:rPr>
          <w:b/>
          <w:color w:val="1F4E9A"/>
        </w:rPr>
        <w:t>más</w:t>
      </w:r>
      <w:r>
        <w:t xml:space="preserve"> 더</w:t>
      </w:r>
    </w:p>
    <w:p>
      <w:pPr>
        <w:pStyle w:val="ListBullet"/>
      </w:pPr>
      <w:r>
        <w:rPr>
          <w:b/>
        </w:rPr>
        <w:t>문법:</w:t>
      </w:r>
      <w:r>
        <w:t xml:space="preserve"> 동사 생략 (¿Hay algo más? / ¿Necesitas algo más?).</w:t>
      </w:r>
    </w:p>
    <w:p>
      <w:pPr>
        <w:pStyle w:val="ListBullet"/>
      </w:pPr>
      <w:r>
        <w:rPr>
          <w:b/>
        </w:rPr>
        <w:t>표현:</w:t>
      </w:r>
      <w:r>
        <w:t xml:space="preserve"> 가게·업무 상황에서 흔한 "그 밖에 또?"</w:t>
      </w:r>
    </w:p>
    <w:p>
      <w:pPr>
        <w:pStyle w:val="ListBullet"/>
      </w:pPr>
      <w:r>
        <w:rPr>
          <w:b/>
        </w:rPr>
        <w:t>시제:</w:t>
      </w:r>
      <w:r>
        <w:t xml:space="preserve"> 동사 없음</w:t>
      </w:r>
    </w:p>
    <w:p>
      <w:pPr>
        <w:pStyle w:val="Heading3"/>
      </w:pPr>
      <w:r>
        <w:t xml:space="preserve">4-16. </w:t>
      </w:r>
      <w:r>
        <w:rPr>
          <w:b/>
        </w:rPr>
        <w:t>Manolo:</w:t>
      </w:r>
      <w:r>
        <w:t xml:space="preserve"> Cuando el contenedor salga del puerto, te llamaré para que confirmes que todo salió bien en el papeleo, por si vuelven a preguntar en la naviera.</w:t>
      </w:r>
    </w:p>
    <w:p>
      <w:pPr>
        <w:pStyle w:val="ListBullet"/>
      </w:pPr>
      <w:r>
        <w:rPr>
          <w:b/>
        </w:rPr>
        <w:t>해석:</w:t>
      </w:r>
      <w:r>
        <w:t xml:space="preserve"> 컨테이너가 항구를 빠져나가면, 해운사에서 다시 물어볼 경우를 대비해서 서류 작업이 전부 잘 됐는지 네가 확인해 주도록 전화할게.</w:t>
      </w:r>
    </w:p>
    <w:p>
      <w:pPr>
        <w:pStyle w:val="ListBullet"/>
      </w:pPr>
      <w:r>
        <w:rPr>
          <w:b/>
        </w:rPr>
        <w:t>주요 단어:</w:t>
      </w:r>
      <w:r>
        <w:t xml:space="preserve"> </w:t>
      </w:r>
      <w:r>
        <w:rPr>
          <w:b/>
          <w:color w:val="1F4E9A"/>
        </w:rPr>
        <w:t>salir de</w:t>
      </w:r>
      <w:r>
        <w:t xml:space="preserve"> (동사) ~에서 나가다 / </w:t>
      </w:r>
      <w:r>
        <w:rPr>
          <w:b/>
          <w:color w:val="1F4E9A"/>
        </w:rPr>
        <w:t>llamar</w:t>
      </w:r>
      <w:r>
        <w:t xml:space="preserve"> (동사) 전화하다 / </w:t>
      </w:r>
      <w:r>
        <w:rPr>
          <w:b/>
          <w:color w:val="1F4E9A"/>
        </w:rPr>
        <w:t>confirmar</w:t>
      </w:r>
      <w:r>
        <w:t xml:space="preserve"> (동사) 확인하다 / </w:t>
      </w:r>
      <w:r>
        <w:rPr>
          <w:b/>
          <w:color w:val="1F4E9A"/>
        </w:rPr>
        <w:t>papeleo</w:t>
      </w:r>
      <w:r>
        <w:t xml:space="preserve"> (명사, 남성) 서류 작업, 행정 절차 / </w:t>
      </w:r>
      <w:r>
        <w:rPr>
          <w:b/>
          <w:color w:val="1F4E9A"/>
        </w:rPr>
        <w:t>volver a + 부정사</w:t>
      </w:r>
      <w:r>
        <w:t xml:space="preserve"> 다시 ~하다 / </w:t>
      </w:r>
      <w:r>
        <w:rPr>
          <w:b/>
          <w:color w:val="1F4E9A"/>
        </w:rPr>
        <w:t>preguntar</w:t>
      </w:r>
      <w:r>
        <w:t xml:space="preserve"> (동사) 묻다 / </w:t>
      </w:r>
      <w:r>
        <w:rPr>
          <w:b/>
          <w:color w:val="1F4E9A"/>
        </w:rPr>
        <w:t>naviera</w:t>
      </w:r>
      <w:r>
        <w:t xml:space="preserve"> (명사, 여성) 해운회사</w:t>
      </w:r>
    </w:p>
    <w:p>
      <w:pPr>
        <w:pStyle w:val="ListBullet"/>
      </w:pPr>
      <w:r>
        <w:rPr>
          <w:b/>
        </w:rPr>
        <w:t>문법:</w:t>
      </w:r>
      <w:r>
        <w:t xml:space="preserve"> ① cuando + 접속법: 미래의 일을 가리키는 시간절은 접속법. ② para que + 접속법: 목적. ③ que todo salió bien: confirmar 뒤 사실 확인이라 직설법. ④ por si + 직설법 현재: "~할 경우에 대비해"(por si 뒤에는 접속법 현재를 쓰지 않음).</w:t>
      </w:r>
    </w:p>
    <w:p>
      <w:pPr>
        <w:pStyle w:val="ListBullet"/>
      </w:pPr>
      <w:r>
        <w:rPr>
          <w:b/>
        </w:rPr>
        <w:t>표현:</w:t>
      </w:r>
      <w:r>
        <w:t xml:space="preserve"> "salir bien" = 잘 되다, 잘 풀리다. "por si acaso"의 축약 형태인 "por si" = 혹시 ~할까 봐.</w:t>
      </w:r>
    </w:p>
    <w:p>
      <w:pPr>
        <w:pStyle w:val="ListBullet"/>
      </w:pPr>
      <w:r>
        <w:rPr>
          <w:b/>
        </w:rPr>
        <w:t>시제:</w:t>
      </w:r>
    </w:p>
    <w:p>
      <w:pPr>
        <w:pStyle w:val="ListBullet2"/>
      </w:pPr>
      <w:r>
        <w:rPr>
          <w:b/>
          <w:color w:val="1F4E9A"/>
        </w:rPr>
        <w:t>salga</w:t>
      </w:r>
      <w:r>
        <w:t xml:space="preserve"> → salir | 접속법 현재, 3인칭 단수 | cuando가 미래 시점을 가리키므로 접속법(직설법 sale를 쓰면 습관적 사실이 됨) | 불규칙(salgo → salga-)</w:t>
      </w:r>
    </w:p>
    <w:p>
      <w:pPr>
        <w:pStyle w:val="ListBullet2"/>
      </w:pPr>
      <w:r>
        <w:rPr>
          <w:b/>
          <w:color w:val="1F4E9A"/>
        </w:rPr>
        <w:t>llamaré</w:t>
      </w:r>
      <w:r>
        <w:t xml:space="preserve"> → llamar | 직설법 단순미래 futuro simple, 1인칭 단수 | 앞으로 할 행동의 약속 | 규칙</w:t>
      </w:r>
    </w:p>
    <w:p>
      <w:pPr>
        <w:pStyle w:val="ListBullet2"/>
      </w:pPr>
      <w:r>
        <w:rPr>
          <w:b/>
          <w:color w:val="1F4E9A"/>
        </w:rPr>
        <w:t>confirmes</w:t>
      </w:r>
      <w:r>
        <w:t xml:space="preserve"> → confirmar | 접속법 현재, 2인칭 단수 | para que(목적) 뒤이므로 접속법. 주절 동사가 미래라 현재 접속법 | 규칙</w:t>
      </w:r>
    </w:p>
    <w:p>
      <w:pPr>
        <w:pStyle w:val="ListBullet2"/>
      </w:pPr>
      <w:r>
        <w:rPr>
          <w:b/>
          <w:color w:val="1F4E9A"/>
        </w:rPr>
        <w:t>salió</w:t>
      </w:r>
      <w:r>
        <w:t xml:space="preserve"> → salir | 직설법 단순과거 pretérito indefinido, 3인칭 단수 | 확인 시점에서 이미 끝난 일(서류 처리)을 완결된 과거로 봄 — 불완료과거(salía)는 진행·배경 묘사가 되어 부적절 | 불규칙 동사지만 단순과거는 규칙형(salí, saliste, salió)</w:t>
      </w:r>
    </w:p>
    <w:p>
      <w:pPr>
        <w:pStyle w:val="ListBullet2"/>
      </w:pPr>
      <w:r>
        <w:rPr>
          <w:b/>
          <w:color w:val="1F4E9A"/>
        </w:rPr>
        <w:t>vuelven</w:t>
      </w:r>
      <w:r>
        <w:t xml:space="preserve"> → volver | 직설법 현재, 3인칭 복수 | por si 뒤에는 직설법 현재(가능성 대비). 주어 불특정(그들 = 해운사 사람들) | 불규칙(o→ue)</w:t>
      </w:r>
    </w:p>
    <w:p>
      <w:pPr>
        <w:pStyle w:val="ListBullet2"/>
      </w:pPr>
      <w:r>
        <w:rPr>
          <w:b/>
          <w:color w:val="1F4E9A"/>
        </w:rPr>
        <w:t>preguntar</w:t>
      </w:r>
      <w:r>
        <w:t xml:space="preserve"> → preguntar | 부정사 | volver a + 부정사 = 다시 ~하다</w:t>
      </w:r>
    </w:p>
    <w:p>
      <w:pPr>
        <w:pStyle w:val="Heading3"/>
      </w:pPr>
      <w:r>
        <w:t xml:space="preserve">4-17. </w:t>
      </w:r>
      <w:r>
        <w:rPr>
          <w:b/>
        </w:rPr>
        <w:t>Álvaro:</w:t>
      </w:r>
      <w:r>
        <w:t xml:space="preserve"> Cuenta con ello.</w:t>
      </w:r>
    </w:p>
    <w:p>
      <w:pPr>
        <w:pStyle w:val="ListBullet"/>
      </w:pPr>
      <w:r>
        <w:rPr>
          <w:b/>
        </w:rPr>
        <w:t>해석:</w:t>
      </w:r>
      <w:r>
        <w:t xml:space="preserve"> 믿고 맡겨요. / 걱정 마세요.</w:t>
      </w:r>
    </w:p>
    <w:p>
      <w:pPr>
        <w:pStyle w:val="ListBullet"/>
      </w:pPr>
      <w:r>
        <w:rPr>
          <w:b/>
        </w:rPr>
        <w:t>주요 단어:</w:t>
      </w:r>
      <w:r>
        <w:t xml:space="preserve"> </w:t>
      </w:r>
      <w:r>
        <w:rPr>
          <w:b/>
          <w:color w:val="1F4E9A"/>
        </w:rPr>
        <w:t>contar con</w:t>
      </w:r>
      <w:r>
        <w:t xml:space="preserve"> (동사구) ~을 믿다, 기대하다 / </w:t>
      </w:r>
      <w:r>
        <w:rPr>
          <w:b/>
          <w:color w:val="1F4E9A"/>
        </w:rPr>
        <w:t>ello</w:t>
      </w:r>
      <w:r>
        <w:t xml:space="preserve"> (중성대명사) 그것</w:t>
      </w:r>
    </w:p>
    <w:p>
      <w:pPr>
        <w:pStyle w:val="ListBullet"/>
      </w:pPr>
      <w:r>
        <w:rPr>
          <w:b/>
        </w:rPr>
        <w:t>문법:</w:t>
      </w:r>
      <w:r>
        <w:t xml:space="preserve"> 긍정 명령(tú). ello는 앞 내용 전체를 받는 중성대명사(전치사 뒤).</w:t>
      </w:r>
    </w:p>
    <w:p>
      <w:pPr>
        <w:pStyle w:val="ListBullet"/>
      </w:pPr>
      <w:r>
        <w:rPr>
          <w:b/>
        </w:rPr>
        <w:t>표현:</w:t>
      </w:r>
      <w:r>
        <w:t xml:space="preserve"> "Cuenta con ello / Cuenta conmigo" = "그렇게 할게, 믿어도 돼" — 확실히 하겠다는 약속.</w:t>
      </w:r>
    </w:p>
    <w:p>
      <w:pPr>
        <w:pStyle w:val="ListBullet"/>
      </w:pPr>
      <w:r>
        <w:rPr>
          <w:b/>
        </w:rPr>
        <w:t>시제:</w:t>
      </w:r>
    </w:p>
    <w:p>
      <w:pPr>
        <w:pStyle w:val="ListBullet2"/>
      </w:pPr>
      <w:r>
        <w:rPr>
          <w:b/>
          <w:color w:val="1F4E9A"/>
        </w:rPr>
        <w:t>cuenta</w:t>
      </w:r>
      <w:r>
        <w:t xml:space="preserve"> → contar | 긍정 명령 imperativo afirmativo, 2인칭 단수 | 상대에게 "믿어라"라고 권하는 명령 | 불규칙(o→ue: cuento)</w:t>
      </w:r>
    </w:p>
    <w:p>
      <w:pPr>
        <w:pStyle w:val="Heading3"/>
      </w:pPr>
      <w:r>
        <w:t xml:space="preserve">4-18. </w:t>
      </w:r>
      <w:r>
        <w:rPr>
          <w:b/>
        </w:rPr>
        <w:t>Álvaro:</w:t>
      </w:r>
      <w:r>
        <w:t xml:space="preserve"> Oye, ¿siempre trabajáis con el mismo contacto en la naviera, o cambia con cada envío?</w:t>
      </w:r>
    </w:p>
    <w:p>
      <w:pPr>
        <w:pStyle w:val="ListBullet"/>
      </w:pPr>
      <w:r>
        <w:rPr>
          <w:b/>
        </w:rPr>
        <w:t>해석:</w:t>
      </w:r>
      <w:r>
        <w:t xml:space="preserve"> 그런데요, 해운사에선 항상 같은 연락책이랑 일해요, 아니면 발송할 때마다 바뀌어요?</w:t>
      </w:r>
    </w:p>
    <w:p>
      <w:pPr>
        <w:pStyle w:val="ListBullet"/>
      </w:pPr>
      <w:r>
        <w:rPr>
          <w:b/>
        </w:rPr>
        <w:t>주요 단어:</w:t>
      </w:r>
      <w:r>
        <w:t xml:space="preserve"> </w:t>
      </w:r>
      <w:r>
        <w:rPr>
          <w:b/>
          <w:color w:val="1F4E9A"/>
        </w:rPr>
        <w:t>oír</w:t>
      </w:r>
      <w:r>
        <w:t xml:space="preserve"> (동사) 듣다 → oye "저기, 있잖아" / </w:t>
      </w:r>
      <w:r>
        <w:rPr>
          <w:b/>
          <w:color w:val="1F4E9A"/>
        </w:rPr>
        <w:t>trabajar</w:t>
      </w:r>
      <w:r>
        <w:t xml:space="preserve"> (동사) 일하다 / </w:t>
      </w:r>
      <w:r>
        <w:rPr>
          <w:b/>
          <w:color w:val="1F4E9A"/>
        </w:rPr>
        <w:t>mismo</w:t>
      </w:r>
      <w:r>
        <w:t xml:space="preserve"> (형용사) 같은 / </w:t>
      </w:r>
      <w:r>
        <w:rPr>
          <w:b/>
          <w:color w:val="1F4E9A"/>
        </w:rPr>
        <w:t>cambiar</w:t>
      </w:r>
      <w:r>
        <w:t xml:space="preserve"> (동사) 바뀌다 / </w:t>
      </w:r>
      <w:r>
        <w:rPr>
          <w:b/>
          <w:color w:val="1F4E9A"/>
        </w:rPr>
        <w:t>envío</w:t>
      </w:r>
      <w:r>
        <w:t xml:space="preserve"> (명사, 남성) 발송, 배송</w:t>
      </w:r>
    </w:p>
    <w:p>
      <w:pPr>
        <w:pStyle w:val="ListBullet"/>
      </w:pPr>
      <w:r>
        <w:rPr>
          <w:b/>
        </w:rPr>
        <w:t>문법:</w:t>
      </w:r>
      <w:r>
        <w:t xml:space="preserve"> o로 두 선택지를 묻는 선택 의문문. cambia의 주어는 el contacto.</w:t>
      </w:r>
    </w:p>
    <w:p>
      <w:pPr>
        <w:pStyle w:val="ListBullet"/>
      </w:pPr>
      <w:r>
        <w:rPr>
          <w:b/>
        </w:rPr>
        <w:t>표현:</w:t>
      </w:r>
      <w:r>
        <w:t xml:space="preserve"> "Oye" = 말을 꺼낼 때 주의를 끄는 표현(tú). vosotros형 trabajáis는 조직 전체를 가리킴.</w:t>
      </w:r>
    </w:p>
    <w:p>
      <w:pPr>
        <w:pStyle w:val="ListBullet"/>
      </w:pPr>
      <w:r>
        <w:rPr>
          <w:b/>
        </w:rPr>
        <w:t>시제:</w:t>
      </w:r>
    </w:p>
    <w:p>
      <w:pPr>
        <w:pStyle w:val="ListBullet2"/>
      </w:pPr>
      <w:r>
        <w:rPr>
          <w:b/>
          <w:color w:val="1F4E9A"/>
        </w:rPr>
        <w:t>oye</w:t>
      </w:r>
      <w:r>
        <w:t xml:space="preserve"> → oír | 긍정 명령, 2인칭 단수 | 주의를 끄는 관용적 명령형 | 불규칙(oigo, oyes; 명령 oye)</w:t>
      </w:r>
    </w:p>
    <w:p>
      <w:pPr>
        <w:pStyle w:val="ListBullet2"/>
      </w:pPr>
      <w:r>
        <w:rPr>
          <w:b/>
          <w:color w:val="1F4E9A"/>
        </w:rPr>
        <w:t>trabajáis</w:t>
      </w:r>
      <w:r>
        <w:t xml:space="preserve"> → trabajar | 직설법 현재, 2인칭 복수(vosotros) | 반복적·습관적 행동(siempre)이라 현재 | 규칙</w:t>
      </w:r>
    </w:p>
    <w:p>
      <w:pPr>
        <w:pStyle w:val="ListBullet2"/>
      </w:pPr>
      <w:r>
        <w:rPr>
          <w:b/>
          <w:color w:val="1F4E9A"/>
        </w:rPr>
        <w:t>cambia</w:t>
      </w:r>
      <w:r>
        <w:t xml:space="preserve"> → cambiar | 직설법 현재, 3인칭 단수 | 매번 일어나는 습관적 현상이라 현재 | 규칙</w:t>
      </w:r>
    </w:p>
    <w:p>
      <w:pPr>
        <w:pStyle w:val="Heading3"/>
      </w:pPr>
      <w:r>
        <w:t xml:space="preserve">4-19. </w:t>
      </w:r>
      <w:r>
        <w:rPr>
          <w:b/>
        </w:rPr>
        <w:t>Manolo:</w:t>
      </w:r>
      <w:r>
        <w:t xml:space="preserve"> Cambia, por seguridad.</w:t>
      </w:r>
    </w:p>
    <w:p>
      <w:pPr>
        <w:pStyle w:val="ListBullet"/>
      </w:pPr>
      <w:r>
        <w:rPr>
          <w:b/>
        </w:rPr>
        <w:t>해석:</w:t>
      </w:r>
      <w:r>
        <w:t xml:space="preserve"> 바뀌어, 보안상.</w:t>
      </w:r>
    </w:p>
    <w:p>
      <w:pPr>
        <w:pStyle w:val="ListBullet"/>
      </w:pPr>
      <w:r>
        <w:rPr>
          <w:b/>
        </w:rPr>
        <w:t>주요 단어:</w:t>
      </w:r>
      <w:r>
        <w:t xml:space="preserve"> </w:t>
      </w:r>
      <w:r>
        <w:rPr>
          <w:b/>
          <w:color w:val="1F4E9A"/>
        </w:rPr>
        <w:t>seguridad</w:t>
      </w:r>
      <w:r>
        <w:t xml:space="preserve"> (명사, 여성) 안전, 보안</w:t>
      </w:r>
    </w:p>
    <w:p>
      <w:pPr>
        <w:pStyle w:val="ListBullet"/>
      </w:pPr>
      <w:r>
        <w:rPr>
          <w:b/>
        </w:rPr>
        <w:t>문법:</w:t>
      </w:r>
      <w:r>
        <w:t xml:space="preserve"> por + 명사 = 이유(~때문에).</w:t>
      </w:r>
    </w:p>
    <w:p>
      <w:pPr>
        <w:pStyle w:val="ListBullet"/>
      </w:pPr>
      <w:r>
        <w:rPr>
          <w:b/>
        </w:rPr>
        <w:t>시제:</w:t>
      </w:r>
    </w:p>
    <w:p>
      <w:pPr>
        <w:pStyle w:val="ListBullet2"/>
      </w:pPr>
      <w:r>
        <w:rPr>
          <w:b/>
          <w:color w:val="1F4E9A"/>
        </w:rPr>
        <w:t>cambia</w:t>
      </w:r>
      <w:r>
        <w:t xml:space="preserve"> → cambiar | 직설법 현재, 3인칭 단수 | 앞에서 설명(습관적 사실)</w:t>
      </w:r>
    </w:p>
    <w:p>
      <w:pPr>
        <w:pStyle w:val="Heading3"/>
      </w:pPr>
      <w:r>
        <w:t xml:space="preserve">4-20. </w:t>
      </w:r>
      <w:r>
        <w:rPr>
          <w:b/>
        </w:rPr>
        <w:t>Manolo:</w:t>
      </w:r>
      <w:r>
        <w:t xml:space="preserve"> Nunca usamos el mismo contacto dos veces seguidas.</w:t>
      </w:r>
    </w:p>
    <w:p>
      <w:pPr>
        <w:pStyle w:val="ListBullet"/>
      </w:pPr>
      <w:r>
        <w:rPr>
          <w:b/>
        </w:rPr>
        <w:t>해석:</w:t>
      </w:r>
      <w:r>
        <w:t xml:space="preserve"> 같은 연락책을 두 번 연속으로 쓰는 일은 절대 없어.</w:t>
      </w:r>
    </w:p>
    <w:p>
      <w:pPr>
        <w:pStyle w:val="ListBullet"/>
      </w:pPr>
      <w:r>
        <w:rPr>
          <w:b/>
        </w:rPr>
        <w:t>주요 단어:</w:t>
      </w:r>
      <w:r>
        <w:t xml:space="preserve"> </w:t>
      </w:r>
      <w:r>
        <w:rPr>
          <w:b/>
          <w:color w:val="1F4E9A"/>
        </w:rPr>
        <w:t>nunca</w:t>
      </w:r>
      <w:r>
        <w:t xml:space="preserve"> (부사) 결코 ~않다 / </w:t>
      </w:r>
      <w:r>
        <w:rPr>
          <w:b/>
          <w:color w:val="1F4E9A"/>
        </w:rPr>
        <w:t>usar</w:t>
      </w:r>
      <w:r>
        <w:t xml:space="preserve"> (동사) 사용하다 / </w:t>
      </w:r>
      <w:r>
        <w:rPr>
          <w:b/>
          <w:color w:val="1F4E9A"/>
        </w:rPr>
        <w:t>vez</w:t>
      </w:r>
      <w:r>
        <w:t xml:space="preserve"> (명사, 여성, 복수 veces) 번, 회 / </w:t>
      </w:r>
      <w:r>
        <w:rPr>
          <w:b/>
          <w:color w:val="1F4E9A"/>
        </w:rPr>
        <w:t>seguido</w:t>
      </w:r>
      <w:r>
        <w:t xml:space="preserve"> (형용사) 연속된</w:t>
      </w:r>
    </w:p>
    <w:p>
      <w:pPr>
        <w:pStyle w:val="ListBullet"/>
      </w:pPr>
      <w:r>
        <w:rPr>
          <w:b/>
        </w:rPr>
        <w:t>문법:</w:t>
      </w:r>
      <w:r>
        <w:t xml:space="preserve"> nunca가 동사 앞에 오면 no 불필요. seguidas는 veces(여성 복수)에 성·수 일치.</w:t>
      </w:r>
    </w:p>
    <w:p>
      <w:pPr>
        <w:pStyle w:val="ListBullet"/>
      </w:pPr>
      <w:r>
        <w:rPr>
          <w:b/>
        </w:rPr>
        <w:t>표현:</w:t>
      </w:r>
      <w:r>
        <w:t xml:space="preserve"> "dos veces seguidas" = 두 번 연달아.</w:t>
      </w:r>
    </w:p>
    <w:p>
      <w:pPr>
        <w:pStyle w:val="ListBullet"/>
      </w:pPr>
      <w:r>
        <w:rPr>
          <w:b/>
        </w:rPr>
        <w:t>시제:</w:t>
      </w:r>
    </w:p>
    <w:p>
      <w:pPr>
        <w:pStyle w:val="ListBullet2"/>
      </w:pPr>
      <w:r>
        <w:rPr>
          <w:b/>
          <w:color w:val="1F4E9A"/>
        </w:rPr>
        <w:t>usamos</w:t>
      </w:r>
      <w:r>
        <w:t xml:space="preserve"> → usar | 직설법 현재, 1인칭 복수 | 조직의 규칙·습관이라 현재(형태가 단순과거와 같으나 문맥상 현재) | 규칙</w:t>
      </w:r>
    </w:p>
    <w:p>
      <w:pPr>
        <w:pStyle w:val="Heading3"/>
      </w:pPr>
      <w:r>
        <w:t xml:space="preserve">4-21. </w:t>
      </w:r>
      <w:r>
        <w:rPr>
          <w:b/>
        </w:rPr>
        <w:t>Álvaro:</w:t>
      </w:r>
      <w:r>
        <w:t xml:space="preserve"> Tiene sentido.</w:t>
      </w:r>
    </w:p>
    <w:p>
      <w:pPr>
        <w:pStyle w:val="ListBullet"/>
      </w:pPr>
      <w:r>
        <w:rPr>
          <w:b/>
        </w:rPr>
        <w:t>해석:</w:t>
      </w:r>
      <w:r>
        <w:t xml:space="preserve"> 일리가 있네요.</w:t>
      </w:r>
    </w:p>
    <w:p>
      <w:pPr>
        <w:pStyle w:val="ListBullet"/>
      </w:pPr>
      <w:r>
        <w:rPr>
          <w:b/>
        </w:rPr>
        <w:t>주요 단어:</w:t>
      </w:r>
      <w:r>
        <w:t xml:space="preserve"> </w:t>
      </w:r>
      <w:r>
        <w:rPr>
          <w:b/>
          <w:color w:val="1F4E9A"/>
        </w:rPr>
        <w:t>sentido</w:t>
      </w:r>
      <w:r>
        <w:t xml:space="preserve"> (명사, 남성) 의미, 감각</w:t>
      </w:r>
    </w:p>
    <w:p>
      <w:pPr>
        <w:pStyle w:val="ListBullet"/>
      </w:pPr>
      <w:r>
        <w:rPr>
          <w:b/>
        </w:rPr>
        <w:t>문법:</w:t>
      </w:r>
      <w:r>
        <w:t xml:space="preserve"> 주어(eso) 생략.</w:t>
      </w:r>
    </w:p>
    <w:p>
      <w:pPr>
        <w:pStyle w:val="ListBullet"/>
      </w:pPr>
      <w:r>
        <w:rPr>
          <w:b/>
        </w:rPr>
        <w:t>표현:</w:t>
      </w:r>
      <w:r>
        <w:t xml:space="preserve"> "Tiene sentido" = 말이 된다, 일리 있다.</w:t>
      </w:r>
    </w:p>
    <w:p>
      <w:pPr>
        <w:pStyle w:val="ListBullet"/>
      </w:pPr>
      <w:r>
        <w:rPr>
          <w:b/>
        </w:rPr>
        <w:t>시제:</w:t>
      </w:r>
    </w:p>
    <w:p>
      <w:pPr>
        <w:pStyle w:val="ListBullet2"/>
      </w:pPr>
      <w:r>
        <w:rPr>
          <w:b/>
          <w:color w:val="1F4E9A"/>
        </w:rPr>
        <w:t>tiene</w:t>
      </w:r>
      <w:r>
        <w:t xml:space="preserve"> → tener | 직설법 현재, 3인칭 단수 | 현재의 판단 | 불규칙(e→ie)</w:t>
      </w:r>
    </w:p>
    <w:p>
      <w:pPr>
        <w:pStyle w:val="Heading3"/>
      </w:pPr>
      <w:r>
        <w:t xml:space="preserve">4-22. </w:t>
      </w:r>
      <w:r>
        <w:rPr>
          <w:b/>
        </w:rPr>
        <w:t>Álvaro:</w:t>
      </w:r>
      <w:r>
        <w:t xml:space="preserve"> Cuanta menos gente conozca el patrón, mejor.</w:t>
      </w:r>
    </w:p>
    <w:p>
      <w:pPr>
        <w:pStyle w:val="ListBullet"/>
      </w:pPr>
      <w:r>
        <w:rPr>
          <w:b/>
        </w:rPr>
        <w:t>해석:</w:t>
      </w:r>
      <w:r>
        <w:t xml:space="preserve"> 패턴을 아는 사람이 적을수록 좋죠.</w:t>
      </w:r>
    </w:p>
    <w:p>
      <w:pPr>
        <w:pStyle w:val="ListBullet"/>
      </w:pPr>
      <w:r>
        <w:rPr>
          <w:b/>
        </w:rPr>
        <w:t>주요 단어:</w:t>
      </w:r>
      <w:r>
        <w:t xml:space="preserve"> </w:t>
      </w:r>
      <w:r>
        <w:rPr>
          <w:b/>
          <w:color w:val="1F4E9A"/>
        </w:rPr>
        <w:t>gente</w:t>
      </w:r>
      <w:r>
        <w:t xml:space="preserve"> (명사, 여성, 집합) 사람들 / </w:t>
      </w:r>
      <w:r>
        <w:rPr>
          <w:b/>
          <w:color w:val="1F4E9A"/>
        </w:rPr>
        <w:t>conocer</w:t>
      </w:r>
      <w:r>
        <w:t xml:space="preserve"> (동사) 알다 / </w:t>
      </w:r>
      <w:r>
        <w:rPr>
          <w:b/>
          <w:color w:val="1F4E9A"/>
        </w:rPr>
        <w:t>patrón</w:t>
      </w:r>
      <w:r>
        <w:t xml:space="preserve"> (명사, 남성) 패턴, 방식</w:t>
      </w:r>
    </w:p>
    <w:p>
      <w:pPr>
        <w:pStyle w:val="ListBullet"/>
      </w:pPr>
      <w:r>
        <w:rPr>
          <w:b/>
        </w:rPr>
        <w:t>문법:</w:t>
      </w:r>
      <w:r>
        <w:t xml:space="preserve"> "Cuanto/a más(menos) ~, mejor" = ~할수록 좋다(비례 비교). cuanta는 gente(여성)에 일치. 이 구문의 절은 가정적·일반적 조건이라 접속법이 흔함.</w:t>
      </w:r>
    </w:p>
    <w:p>
      <w:pPr>
        <w:pStyle w:val="ListBullet"/>
      </w:pPr>
      <w:r>
        <w:rPr>
          <w:b/>
        </w:rPr>
        <w:t>표현:</w:t>
      </w:r>
      <w:r>
        <w:t xml:space="preserve"> "Cuanto antes, mejor"(빠를수록 좋다)처럼 자주 쓰는 틀.</w:t>
      </w:r>
    </w:p>
    <w:p>
      <w:pPr>
        <w:pStyle w:val="ListBullet"/>
      </w:pPr>
      <w:r>
        <w:rPr>
          <w:b/>
        </w:rPr>
        <w:t>시제:</w:t>
      </w:r>
    </w:p>
    <w:p>
      <w:pPr>
        <w:pStyle w:val="ListBullet2"/>
      </w:pPr>
      <w:r>
        <w:rPr>
          <w:b/>
          <w:color w:val="1F4E9A"/>
        </w:rPr>
        <w:t>conozca</w:t>
      </w:r>
      <w:r>
        <w:t xml:space="preserve"> → conocer | 접속법 현재, 3인칭 단수(gente는 단수 취급) | 비례 구문(cuanto...)에서 구체적 사실이 아닌 가정적·일반적 수량을 말하므로 접속법 | 불규칙(conozco → conozca-, -cer → -zc-)</w:t>
      </w:r>
    </w:p>
    <w:p>
      <w:pPr>
        <w:pStyle w:val="Heading3"/>
      </w:pPr>
      <w:r>
        <w:t xml:space="preserve">4-23. </w:t>
      </w:r>
      <w:r>
        <w:rPr>
          <w:b/>
        </w:rPr>
        <w:t>Manolo:</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4-24. </w:t>
      </w:r>
      <w:r>
        <w:rPr>
          <w:b/>
        </w:rPr>
        <w:t>Manolo:</w:t>
      </w:r>
      <w:r>
        <w:t xml:space="preserve"> Veo que entiendes rápido cómo funciona esto.</w:t>
      </w:r>
    </w:p>
    <w:p>
      <w:pPr>
        <w:pStyle w:val="ListBullet"/>
      </w:pPr>
      <w:r>
        <w:rPr>
          <w:b/>
        </w:rPr>
        <w:t>해석:</w:t>
      </w:r>
      <w:r>
        <w:t xml:space="preserve"> 이게 어떻게 돌아가는지 빨리 파악하는 걸 보니 좋네.(직역: 네가 이게 어떻게 돌아가는지 빨리 이해한다는 걸 알겠어.)</w:t>
      </w:r>
    </w:p>
    <w:p>
      <w:pPr>
        <w:pStyle w:val="ListBullet"/>
      </w:pPr>
      <w:r>
        <w:rPr>
          <w:b/>
        </w:rPr>
        <w:t>주요 단어:</w:t>
      </w:r>
      <w:r>
        <w:t xml:space="preserve"> </w:t>
      </w:r>
      <w:r>
        <w:rPr>
          <w:b/>
          <w:color w:val="1F4E9A"/>
        </w:rPr>
        <w:t>ver</w:t>
      </w:r>
      <w:r>
        <w:t xml:space="preserve"> (동사) 보다 / </w:t>
      </w:r>
      <w:r>
        <w:rPr>
          <w:b/>
          <w:color w:val="1F4E9A"/>
        </w:rPr>
        <w:t>entender</w:t>
      </w:r>
      <w:r>
        <w:t xml:space="preserve"> (동사) 이해하다 / </w:t>
      </w:r>
      <w:r>
        <w:rPr>
          <w:b/>
          <w:color w:val="1F4E9A"/>
        </w:rPr>
        <w:t>rápido</w:t>
      </w:r>
      <w:r>
        <w:t xml:space="preserve"> (부사적 형용사) 빨리 / </w:t>
      </w:r>
      <w:r>
        <w:rPr>
          <w:b/>
          <w:color w:val="1F4E9A"/>
        </w:rPr>
        <w:t>funcionar</w:t>
      </w:r>
      <w:r>
        <w:t xml:space="preserve"> (동사) 작동하다, 돌아가다</w:t>
      </w:r>
    </w:p>
    <w:p>
      <w:pPr>
        <w:pStyle w:val="ListBullet"/>
      </w:pPr>
      <w:r>
        <w:rPr>
          <w:b/>
        </w:rPr>
        <w:t>문법:</w:t>
      </w:r>
      <w:r>
        <w:t xml:space="preserve"> ver que + 직설법(사실 인지). cómo funciona esto = 간접의문문(cómo 강세 유지), 주어 esto가 동사 뒤로 도치. rápido는 형용사지만 부사(rápidamente)처럼 쓰임.</w:t>
      </w:r>
    </w:p>
    <w:p>
      <w:pPr>
        <w:pStyle w:val="ListBullet"/>
      </w:pPr>
      <w:r>
        <w:rPr>
          <w:b/>
        </w:rPr>
        <w:t>표현:</w:t>
      </w:r>
      <w:r>
        <w:t xml:space="preserve"> "cómo funciona esto" = 이 바닥이 어떻게 돌아가는지.</w:t>
      </w:r>
    </w:p>
    <w:p>
      <w:pPr>
        <w:pStyle w:val="ListBullet"/>
      </w:pPr>
      <w:r>
        <w:rPr>
          <w:b/>
        </w:rPr>
        <w:t>시제:</w:t>
      </w:r>
    </w:p>
    <w:p>
      <w:pPr>
        <w:pStyle w:val="ListBullet2"/>
      </w:pPr>
      <w:r>
        <w:rPr>
          <w:b/>
          <w:color w:val="1F4E9A"/>
        </w:rPr>
        <w:t>veo</w:t>
      </w:r>
      <w:r>
        <w:t xml:space="preserve"> → ver | 직설법 현재, 1인칭 단수 | 지금 눈앞에서 확인하는 인식 | 불규칙(1인칭 veo)</w:t>
      </w:r>
    </w:p>
    <w:p>
      <w:pPr>
        <w:pStyle w:val="ListBullet2"/>
      </w:pPr>
      <w:r>
        <w:rPr>
          <w:b/>
          <w:color w:val="1F4E9A"/>
        </w:rPr>
        <w:t>entiendes</w:t>
      </w:r>
      <w:r>
        <w:t xml:space="preserve"> → entender | 직설법 현재, 2인칭 단수 | ver que 뒤 사실 → 직설법. 상대의 현재 능력·모습 | 불규칙(e→ie)</w:t>
      </w:r>
    </w:p>
    <w:p>
      <w:pPr>
        <w:pStyle w:val="ListBullet2"/>
      </w:pPr>
      <w:r>
        <w:rPr>
          <w:b/>
          <w:color w:val="1F4E9A"/>
        </w:rPr>
        <w:t>funciona</w:t>
      </w:r>
      <w:r>
        <w:t xml:space="preserve"> → funcionar | 직설법 현재, 3인칭 단수 | 일반적 작동 방식 | 규칙</w:t>
      </w:r>
    </w:p>
    <w:p>
      <w:pPr>
        <w:pStyle w:val="Heading3"/>
      </w:pPr>
      <w:r>
        <w:t xml:space="preserve">4-25. </w:t>
      </w:r>
      <w:r>
        <w:rPr>
          <w:b/>
        </w:rPr>
        <w:t>Álvaro:</w:t>
      </w:r>
      <w:r>
        <w:t xml:space="preserve"> Es que llevo media vida entendiendo cómo funcionan los negocios que no quieren ser vistos.</w:t>
      </w:r>
    </w:p>
    <w:p>
      <w:pPr>
        <w:pStyle w:val="ListBullet"/>
      </w:pPr>
      <w:r>
        <w:rPr>
          <w:b/>
        </w:rPr>
        <w:t>해석:</w:t>
      </w:r>
      <w:r>
        <w:t xml:space="preserve"> 사실 저는 반평생을, 드러나고 싶어 하지 않는 사업들이 어떻게 돌아가는지 이해하며 살아왔거든요.</w:t>
      </w:r>
    </w:p>
    <w:p>
      <w:pPr>
        <w:pStyle w:val="ListBullet"/>
      </w:pPr>
      <w:r>
        <w:rPr>
          <w:b/>
        </w:rPr>
        <w:t>주요 단어:</w:t>
      </w:r>
      <w:r>
        <w:t xml:space="preserve"> </w:t>
      </w:r>
      <w:r>
        <w:rPr>
          <w:b/>
          <w:color w:val="1F4E9A"/>
        </w:rPr>
        <w:t>llevar + 기간 + 현재분사</w:t>
      </w:r>
      <w:r>
        <w:t xml:space="preserve"> ~동안 계속 ~해 오다 / </w:t>
      </w:r>
      <w:r>
        <w:rPr>
          <w:b/>
          <w:color w:val="1F4E9A"/>
        </w:rPr>
        <w:t>medio</w:t>
      </w:r>
      <w:r>
        <w:t xml:space="preserve"> (형용사) 절반의 / </w:t>
      </w:r>
      <w:r>
        <w:rPr>
          <w:b/>
          <w:color w:val="1F4E9A"/>
        </w:rPr>
        <w:t>vida</w:t>
      </w:r>
      <w:r>
        <w:t xml:space="preserve"> (명사, 여성) 인생 / </w:t>
      </w:r>
      <w:r>
        <w:rPr>
          <w:b/>
          <w:color w:val="1F4E9A"/>
        </w:rPr>
        <w:t>querer</w:t>
      </w:r>
      <w:r>
        <w:t xml:space="preserve"> (동사) 원하다 / </w:t>
      </w:r>
      <w:r>
        <w:rPr>
          <w:b/>
          <w:color w:val="1F4E9A"/>
        </w:rPr>
        <w:t>ver</w:t>
      </w:r>
      <w:r>
        <w:t xml:space="preserve"> 보다</w:t>
      </w:r>
    </w:p>
    <w:p>
      <w:pPr>
        <w:pStyle w:val="ListBullet"/>
      </w:pPr>
      <w:r>
        <w:rPr>
          <w:b/>
        </w:rPr>
        <w:t>문법:</w:t>
      </w:r>
      <w:r>
        <w:t xml:space="preserve"> ① llevar + 기간 + 현재분사 = 과거부터 지금까지 계속된 행위(영어 have been -ing). ② ser + 과거분사 = 수동태(ser vistos, 과거분사는 주어 negocios에 일치해 남성 복수). ③ que no quieren... 관계절.</w:t>
      </w:r>
    </w:p>
    <w:p>
      <w:pPr>
        <w:pStyle w:val="ListBullet"/>
      </w:pPr>
      <w:r>
        <w:rPr>
          <w:b/>
        </w:rPr>
        <w:t>표현:</w:t>
      </w:r>
      <w:r>
        <w:t xml:space="preserve"> "Es que ~" = "그게 말이죠, ~거든요"(이유·변명을 부드럽게 제시). "negocios que no quieren ser vistos" = 드러나길 원치 않는 사업 → 불법 사업을 에둘러 말함.</w:t>
      </w:r>
    </w:p>
    <w:p>
      <w:pPr>
        <w:pStyle w:val="ListBullet"/>
      </w:pPr>
      <w:r>
        <w:rPr>
          <w:b/>
        </w:rPr>
        <w:t>시제:</w:t>
      </w:r>
    </w:p>
    <w:p>
      <w:pPr>
        <w:pStyle w:val="ListBullet2"/>
      </w:pPr>
      <w:r>
        <w:rPr>
          <w:b/>
          <w:color w:val="1F4E9A"/>
        </w:rPr>
        <w:t>es</w:t>
      </w:r>
      <w:r>
        <w:t xml:space="preserve"> → ser | 직설법 현재, 3인칭 단수 | "Es que" 관용구 | 불규칙</w:t>
      </w:r>
    </w:p>
    <w:p>
      <w:pPr>
        <w:pStyle w:val="ListBullet2"/>
      </w:pPr>
      <w:r>
        <w:rPr>
          <w:b/>
          <w:color w:val="1F4E9A"/>
        </w:rPr>
        <w:t>llevo</w:t>
      </w:r>
      <w:r>
        <w:t xml:space="preserve"> → llevar | 직설법 현재, 1인칭 단수 | 과거에 시작해 현재까지 계속되는 일이므로 현재형(llevar 구문). 한국어·영어의 현재완료진행에 해당 | 규칙</w:t>
      </w:r>
    </w:p>
    <w:p>
      <w:pPr>
        <w:pStyle w:val="ListBullet2"/>
      </w:pPr>
      <w:r>
        <w:rPr>
          <w:b/>
          <w:color w:val="1F4E9A"/>
        </w:rPr>
        <w:t>entendiendo</w:t>
      </w:r>
      <w:r>
        <w:t xml:space="preserve"> → entender | 현재분사 gerundio | llevar 구문에서 계속되는 동작 표시 | 규칙(entend- + iendo)</w:t>
      </w:r>
    </w:p>
    <w:p>
      <w:pPr>
        <w:pStyle w:val="ListBullet2"/>
      </w:pPr>
      <w:r>
        <w:rPr>
          <w:b/>
          <w:color w:val="1F4E9A"/>
        </w:rPr>
        <w:t>funcionan</w:t>
      </w:r>
      <w:r>
        <w:t xml:space="preserve"> → funcionar | 직설법 현재, 3인칭 복수 | 일반적 작동 방식 | 규칙</w:t>
      </w:r>
    </w:p>
    <w:p>
      <w:pPr>
        <w:pStyle w:val="ListBullet2"/>
      </w:pPr>
      <w:r>
        <w:rPr>
          <w:b/>
          <w:color w:val="1F4E9A"/>
        </w:rPr>
        <w:t>quieren</w:t>
      </w:r>
      <w:r>
        <w:t xml:space="preserve"> → querer | 직설법 현재, 3인칭 복수 | 그런 사업들의 일반적 성격 | 불규칙(e→ie)</w:t>
      </w:r>
    </w:p>
    <w:p>
      <w:pPr>
        <w:pStyle w:val="ListBullet2"/>
      </w:pPr>
      <w:r>
        <w:rPr>
          <w:b/>
          <w:color w:val="1F4E9A"/>
        </w:rPr>
        <w:t>ser</w:t>
      </w:r>
      <w:r>
        <w:t xml:space="preserve"> → ser | 부정사 | querer + 부정사</w:t>
      </w:r>
    </w:p>
    <w:p>
      <w:pPr>
        <w:pStyle w:val="ListBullet2"/>
      </w:pPr>
      <w:r>
        <w:rPr>
          <w:b/>
          <w:color w:val="1F4E9A"/>
        </w:rPr>
        <w:t>vistos</w:t>
      </w:r>
      <w:r>
        <w:t xml:space="preserve"> → ver | 과거분사 participio, 남성 복수 | 수동태 ser + 과거분사, 주어 negocios에 일치 | 불규칙 과거분사(ver → visto)</w:t>
      </w:r>
    </w:p>
    <w:p>
      <w:pPr>
        <w:pStyle w:val="Heading3"/>
      </w:pPr>
      <w:r>
        <w:t xml:space="preserve">4-26. </w:t>
      </w:r>
      <w:r>
        <w:rPr>
          <w:b/>
        </w:rPr>
        <w:t>Manolo:</w:t>
      </w:r>
      <w:r>
        <w:t xml:space="preserve"> (Ríe) Me gusta tu forma de hablar, Diego.</w:t>
      </w:r>
    </w:p>
    <w:p>
      <w:pPr>
        <w:pStyle w:val="ListBullet"/>
      </w:pPr>
      <w:r>
        <w:rPr>
          <w:b/>
        </w:rPr>
        <w:t>해석:</w:t>
      </w:r>
      <w:r>
        <w:t xml:space="preserve"> (웃는다) 네 말투 마음에 든다, 디에고.</w:t>
      </w:r>
    </w:p>
    <w:p>
      <w:pPr>
        <w:pStyle w:val="ListBullet"/>
      </w:pPr>
      <w:r>
        <w:rPr>
          <w:b/>
        </w:rPr>
        <w:t>주요 단어:</w:t>
      </w:r>
      <w:r>
        <w:t xml:space="preserve"> </w:t>
      </w:r>
      <w:r>
        <w:rPr>
          <w:b/>
          <w:color w:val="1F4E9A"/>
        </w:rPr>
        <w:t>reír</w:t>
      </w:r>
      <w:r>
        <w:t xml:space="preserve"> (동사) 웃다 / </w:t>
      </w:r>
      <w:r>
        <w:rPr>
          <w:b/>
          <w:color w:val="1F4E9A"/>
        </w:rPr>
        <w:t>gustar</w:t>
      </w:r>
      <w:r>
        <w:t xml:space="preserve"> (동사) 마음에 들다 / </w:t>
      </w:r>
      <w:r>
        <w:rPr>
          <w:b/>
          <w:color w:val="1F4E9A"/>
        </w:rPr>
        <w:t>forma</w:t>
      </w:r>
      <w:r>
        <w:t xml:space="preserve"> (명사, 여성) 방식, 형태 / </w:t>
      </w:r>
      <w:r>
        <w:rPr>
          <w:b/>
          <w:color w:val="1F4E9A"/>
        </w:rPr>
        <w:t>hablar</w:t>
      </w:r>
      <w:r>
        <w:t xml:space="preserve"> 말하다</w:t>
      </w:r>
    </w:p>
    <w:p>
      <w:pPr>
        <w:pStyle w:val="ListBullet"/>
      </w:pPr>
      <w:r>
        <w:rPr>
          <w:b/>
        </w:rPr>
        <w:t>문법:</w:t>
      </w:r>
      <w:r>
        <w:t xml:space="preserve"> gustar형 동사: 주어는 tu forma de hablar, 좋아하는 사람은 간접목적대명사 me. forma de + 부정사 = ~하는 방식.</w:t>
      </w:r>
    </w:p>
    <w:p>
      <w:pPr>
        <w:pStyle w:val="ListBullet"/>
      </w:pPr>
      <w:r>
        <w:rPr>
          <w:b/>
        </w:rPr>
        <w:t>표현:</w:t>
      </w:r>
      <w:r>
        <w:t xml:space="preserve"> "forma de hablar" = 말투, 말하는 방식.</w:t>
      </w:r>
    </w:p>
    <w:p>
      <w:pPr>
        <w:pStyle w:val="ListBullet"/>
      </w:pPr>
      <w:r>
        <w:rPr>
          <w:b/>
        </w:rPr>
        <w:t>시제:</w:t>
      </w:r>
    </w:p>
    <w:p>
      <w:pPr>
        <w:pStyle w:val="ListBullet2"/>
      </w:pPr>
      <w:r>
        <w:rPr>
          <w:b/>
          <w:color w:val="1F4E9A"/>
        </w:rPr>
        <w:t>ríe</w:t>
      </w:r>
      <w:r>
        <w:t xml:space="preserve"> (지문) → reír | 직설법 현재, 3인칭 단수 | 지문의 현재 동작 | 불규칙(e→i, 강세: río, ríes, ríe)</w:t>
      </w:r>
    </w:p>
    <w:p>
      <w:pPr>
        <w:pStyle w:val="ListBullet2"/>
      </w:pPr>
      <w:r>
        <w:rPr>
          <w:b/>
          <w:color w:val="1F4E9A"/>
        </w:rPr>
        <w:t>gusta</w:t>
      </w:r>
      <w:r>
        <w:t xml:space="preserve"> → gustar | 직설법 현재, 3인칭 단수 | 현재의 호감 | 규칙</w:t>
      </w:r>
    </w:p>
    <w:p>
      <w:pPr>
        <w:pStyle w:val="ListBullet2"/>
      </w:pPr>
      <w:r>
        <w:rPr>
          <w:b/>
          <w:color w:val="1F4E9A"/>
        </w:rPr>
        <w:t>hablar</w:t>
      </w:r>
      <w:r>
        <w:t xml:space="preserve"> → hablar | 부정사 | 전치사 de 뒤 부정사</w:t>
      </w:r>
    </w:p>
    <w:p>
      <w:pPr>
        <w:pStyle w:val="Heading3"/>
      </w:pPr>
      <w:r>
        <w:t xml:space="preserve">4-27. </w:t>
      </w:r>
      <w:r>
        <w:rPr>
          <w:b/>
        </w:rPr>
        <w:t>Manolo:</w:t>
      </w:r>
      <w:r>
        <w:t xml:space="preserve"> Fabián tenía razón al confiar en ti.</w:t>
      </w:r>
    </w:p>
    <w:p>
      <w:pPr>
        <w:pStyle w:val="ListBullet"/>
      </w:pPr>
      <w:r>
        <w:rPr>
          <w:b/>
        </w:rPr>
        <w:t>해석:</w:t>
      </w:r>
      <w:r>
        <w:t xml:space="preserve"> 파비안이 너를 믿은 게 옳았어.</w:t>
      </w:r>
    </w:p>
    <w:p>
      <w:pPr>
        <w:pStyle w:val="ListBullet"/>
      </w:pPr>
      <w:r>
        <w:rPr>
          <w:b/>
        </w:rPr>
        <w:t>주요 단어:</w:t>
      </w:r>
      <w:r>
        <w:t xml:space="preserve"> </w:t>
      </w:r>
      <w:r>
        <w:rPr>
          <w:b/>
          <w:color w:val="1F4E9A"/>
        </w:rPr>
        <w:t>tener razón</w:t>
      </w:r>
      <w:r>
        <w:t xml:space="preserve"> 옳다, 맞다 / </w:t>
      </w:r>
      <w:r>
        <w:rPr>
          <w:b/>
          <w:color w:val="1F4E9A"/>
        </w:rPr>
        <w:t>confiar en</w:t>
      </w:r>
      <w:r>
        <w:t xml:space="preserve"> (동사) ~을 믿다, 신뢰하다</w:t>
      </w:r>
    </w:p>
    <w:p>
      <w:pPr>
        <w:pStyle w:val="ListBullet"/>
      </w:pPr>
      <w:r>
        <w:rPr>
          <w:b/>
        </w:rPr>
        <w:t>문법:</w:t>
      </w:r>
      <w:r>
        <w:t xml:space="preserve"> al + 부정사 = ~할 때, ~한 것에 있어서(여기서는 "~한 점에서"). 전치사 en 뒤라 전치격 대명사 ti.</w:t>
      </w:r>
    </w:p>
    <w:p>
      <w:pPr>
        <w:pStyle w:val="ListBullet"/>
      </w:pPr>
      <w:r>
        <w:rPr>
          <w:b/>
        </w:rPr>
        <w:t>표현:</w:t>
      </w:r>
      <w:r>
        <w:t xml:space="preserve"> "tener razón" = 옳다(영어 be right).</w:t>
      </w:r>
    </w:p>
    <w:p>
      <w:pPr>
        <w:pStyle w:val="ListBullet"/>
      </w:pPr>
      <w:r>
        <w:rPr>
          <w:b/>
        </w:rPr>
        <w:t>시제:</w:t>
      </w:r>
    </w:p>
    <w:p>
      <w:pPr>
        <w:pStyle w:val="ListBullet2"/>
      </w:pPr>
      <w:r>
        <w:rPr>
          <w:b/>
          <w:color w:val="1F4E9A"/>
        </w:rPr>
        <w:t>tenía</w:t>
      </w:r>
      <w:r>
        <w:t xml:space="preserve"> → tener | 직설법 불완료과거 pretérito imperfecto, 3인칭 단수 | "옳았다"는 과거의 상태·판단을 묘사하므로 불완료과거가 자연스러움. tuvo razón(단순과거)도 가능하나 이쪽은 특정 순간의 결과를 강조; tenía는 "그때부터 옳은 판단이었다"는 배경적 상태 | 불규칙 동사지만 불완료과거는 규칙형</w:t>
      </w:r>
    </w:p>
    <w:p>
      <w:pPr>
        <w:pStyle w:val="ListBullet2"/>
      </w:pPr>
      <w:r>
        <w:rPr>
          <w:b/>
          <w:color w:val="1F4E9A"/>
        </w:rPr>
        <w:t>confiar</w:t>
      </w:r>
      <w:r>
        <w:t xml:space="preserve"> → confiar | 부정사 | al + 부정사 | 강세 주의(confío)</w:t>
      </w:r>
    </w:p>
    <w:p>
      <w:pPr>
        <w:pStyle w:val="Heading3"/>
      </w:pPr>
      <w:r>
        <w:t xml:space="preserve">4-28. </w:t>
      </w:r>
      <w:r>
        <w:rPr>
          <w:b/>
        </w:rPr>
        <w:t>Álvaro:</w:t>
      </w:r>
      <w:r>
        <w:t xml:space="preserve"> Espero seguir ganándome esa confianza.</w:t>
      </w:r>
    </w:p>
    <w:p>
      <w:pPr>
        <w:pStyle w:val="ListBullet"/>
      </w:pPr>
      <w:r>
        <w:rPr>
          <w:b/>
        </w:rPr>
        <w:t>해석:</w:t>
      </w:r>
      <w:r>
        <w:t xml:space="preserve"> 앞으로도 계속 그 신뢰를 얻어 나가길 바랍니다.</w:t>
      </w:r>
    </w:p>
    <w:p>
      <w:pPr>
        <w:pStyle w:val="ListBullet"/>
      </w:pPr>
      <w:r>
        <w:rPr>
          <w:b/>
        </w:rPr>
        <w:t>주요 단어:</w:t>
      </w:r>
      <w:r>
        <w:t xml:space="preserve"> </w:t>
      </w:r>
      <w:r>
        <w:rPr>
          <w:b/>
          <w:color w:val="1F4E9A"/>
        </w:rPr>
        <w:t>esperar</w:t>
      </w:r>
      <w:r>
        <w:t xml:space="preserve"> (동사) 바라다, 기대하다 / </w:t>
      </w:r>
      <w:r>
        <w:rPr>
          <w:b/>
          <w:color w:val="1F4E9A"/>
        </w:rPr>
        <w:t>seguir + 현재분사</w:t>
      </w:r>
      <w:r>
        <w:t xml:space="preserve"> 계속 ~하다 / </w:t>
      </w:r>
      <w:r>
        <w:rPr>
          <w:b/>
          <w:color w:val="1F4E9A"/>
        </w:rPr>
        <w:t>ganarse</w:t>
      </w:r>
      <w:r>
        <w:t xml:space="preserve"> (재귀) (노력으로) 얻다 / </w:t>
      </w:r>
      <w:r>
        <w:rPr>
          <w:b/>
          <w:color w:val="1F4E9A"/>
        </w:rPr>
        <w:t>confianza</w:t>
      </w:r>
      <w:r>
        <w:t xml:space="preserve"> (명사, 여성) 신뢰</w:t>
      </w:r>
    </w:p>
    <w:p>
      <w:pPr>
        <w:pStyle w:val="ListBullet"/>
      </w:pPr>
      <w:r>
        <w:rPr>
          <w:b/>
        </w:rPr>
        <w:t>문법:</w:t>
      </w:r>
      <w:r>
        <w:t xml:space="preserve"> esperar + 부정사: 주어가 같으면 que절 대신 부정사(Espero que... 가 아님). seguir + 현재분사 = 계속 ~하다. 대명사 me가 현재분사 끝에 붙음(ganándome, 강세 표시 추가).</w:t>
      </w:r>
    </w:p>
    <w:p>
      <w:pPr>
        <w:pStyle w:val="ListBullet"/>
      </w:pPr>
      <w:r>
        <w:rPr>
          <w:b/>
        </w:rPr>
        <w:t>표현:</w:t>
      </w:r>
      <w:r>
        <w:t xml:space="preserve"> "ganarse la confianza (de alguien)" = 누군가의 신뢰를 얻다. 재귀 se는 "스스로 노력해서 얻다"는 뉘앙스.</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seguir</w:t>
      </w:r>
      <w:r>
        <w:t xml:space="preserve"> → seguir | 부정사 | esperar 뒤 부정사(주어 동일) | 불규칙(e→i: sigo)</w:t>
      </w:r>
    </w:p>
    <w:p>
      <w:pPr>
        <w:pStyle w:val="ListBullet2"/>
      </w:pPr>
      <w:r>
        <w:rPr>
          <w:b/>
          <w:color w:val="1F4E9A"/>
        </w:rPr>
        <w:t>ganándome</w:t>
      </w:r>
      <w:r>
        <w:t xml:space="preserve"> → ganarse | 현재분사 gerundio + 대명사 me | seguir + 현재분사로 지속되는 동작 | 규칙</w:t>
      </w:r>
    </w:p>
    <w:p>
      <w:pPr>
        <w:pStyle w:val="Heading3"/>
      </w:pPr>
      <w:r>
        <w:t xml:space="preserve">4-29. </w:t>
      </w:r>
      <w:r>
        <w:rPr>
          <w:b/>
        </w:rPr>
        <w:t>Manolo:</w:t>
      </w:r>
      <w:r>
        <w:t xml:space="preserve"> La vas a necesitar.</w:t>
      </w:r>
    </w:p>
    <w:p>
      <w:pPr>
        <w:pStyle w:val="ListBullet"/>
      </w:pPr>
      <w:r>
        <w:rPr>
          <w:b/>
        </w:rPr>
        <w:t>해석:</w:t>
      </w:r>
      <w:r>
        <w:t xml:space="preserve"> 그게 필요할 거야.</w:t>
      </w:r>
    </w:p>
    <w:p>
      <w:pPr>
        <w:pStyle w:val="ListBullet"/>
      </w:pPr>
      <w:r>
        <w:rPr>
          <w:b/>
        </w:rPr>
        <w:t>주요 단어:</w:t>
      </w:r>
      <w:r>
        <w:t xml:space="preserve"> </w:t>
      </w:r>
      <w:r>
        <w:rPr>
          <w:b/>
          <w:color w:val="1F4E9A"/>
        </w:rPr>
        <w:t>necesitar</w:t>
      </w:r>
      <w:r>
        <w:t xml:space="preserve"> (동사) 필요로 하다</w:t>
      </w:r>
    </w:p>
    <w:p>
      <w:pPr>
        <w:pStyle w:val="ListBullet"/>
      </w:pPr>
      <w:r>
        <w:rPr>
          <w:b/>
        </w:rPr>
        <w:t>문법:</w:t>
      </w:r>
      <w:r>
        <w:t xml:space="preserve"> 직접목적대명사 la(= la confianza)가 활용 동사 앞에 위치. vas a necesitarla도 가능.</w:t>
      </w:r>
    </w:p>
    <w:p>
      <w:pPr>
        <w:pStyle w:val="ListBullet"/>
      </w:pPr>
      <w:r>
        <w:rPr>
          <w:b/>
        </w:rPr>
        <w:t>시제:</w:t>
      </w:r>
    </w:p>
    <w:p>
      <w:pPr>
        <w:pStyle w:val="ListBullet2"/>
      </w:pPr>
      <w:r>
        <w:rPr>
          <w:b/>
          <w:color w:val="1F4E9A"/>
        </w:rPr>
        <w:t>vas</w:t>
      </w:r>
      <w:r>
        <w:t xml:space="preserve"> → ir | 직설법 현재, 2인칭 단수 | ir a + 부정사 구문의 일부 | 불규칙</w:t>
      </w:r>
    </w:p>
    <w:p>
      <w:pPr>
        <w:pStyle w:val="ListBullet2"/>
      </w:pPr>
      <w:r>
        <w:rPr>
          <w:b/>
          <w:color w:val="1F4E9A"/>
        </w:rPr>
        <w:t>necesitar</w:t>
      </w:r>
      <w:r>
        <w:t xml:space="preserve"> → necesitar | 부정사 | ir a + 부정사 = 가까운/확실한 미래. 단순미래(necesitarás)보다 구어적이고 확신 있는 예측 | 규칙</w:t>
      </w:r>
    </w:p>
    <w:p>
      <w:pPr>
        <w:pStyle w:val="Heading3"/>
      </w:pPr>
      <w:r>
        <w:t xml:space="preserve">4-30. </w:t>
      </w:r>
      <w:r>
        <w:rPr>
          <w:b/>
        </w:rPr>
        <w:t>Manolo:</w:t>
      </w:r>
      <w:r>
        <w:t xml:space="preserve"> Esto es solo el principio.</w:t>
      </w:r>
    </w:p>
    <w:p>
      <w:pPr>
        <w:pStyle w:val="ListBullet"/>
      </w:pPr>
      <w:r>
        <w:rPr>
          <w:b/>
        </w:rPr>
        <w:t>해석:</w:t>
      </w:r>
      <w:r>
        <w:t xml:space="preserve"> 이건 시작에 불과해.</w:t>
      </w:r>
    </w:p>
    <w:p>
      <w:pPr>
        <w:pStyle w:val="ListBullet"/>
      </w:pPr>
      <w:r>
        <w:rPr>
          <w:b/>
        </w:rPr>
        <w:t>주요 단어:</w:t>
      </w:r>
      <w:r>
        <w:t xml:space="preserve"> </w:t>
      </w:r>
      <w:r>
        <w:rPr>
          <w:b/>
          <w:color w:val="1F4E9A"/>
        </w:rPr>
        <w:t>principio</w:t>
      </w:r>
      <w:r>
        <w:t xml:space="preserve"> (명사, 남성) 시작, 원칙</w:t>
      </w:r>
    </w:p>
    <w:p>
      <w:pPr>
        <w:pStyle w:val="ListBullet"/>
      </w:pPr>
      <w:r>
        <w:rPr>
          <w:b/>
        </w:rPr>
        <w:t>문법:</w:t>
      </w:r>
      <w:r>
        <w:t xml:space="preserve"> 정체·정의 → ser. esto는 중성 지시대명사.</w:t>
      </w:r>
    </w:p>
    <w:p>
      <w:pPr>
        <w:pStyle w:val="ListBullet"/>
      </w:pPr>
      <w:r>
        <w:rPr>
          <w:b/>
        </w:rPr>
        <w:t>표현:</w:t>
      </w:r>
      <w:r>
        <w:t xml:space="preserve"> "Esto es solo el principio" = 이제 시작일 뿐이다(앞으로 더 큰 일이 있음을 암시).</w:t>
      </w:r>
    </w:p>
    <w:p>
      <w:pPr>
        <w:pStyle w:val="ListBullet"/>
      </w:pPr>
      <w:r>
        <w:rPr>
          <w:b/>
        </w:rPr>
        <w:t>시제:</w:t>
      </w:r>
    </w:p>
    <w:p>
      <w:pPr>
        <w:pStyle w:val="ListBullet2"/>
      </w:pPr>
      <w:r>
        <w:rPr>
          <w:b/>
          <w:color w:val="1F4E9A"/>
        </w:rPr>
        <w:t>es</w:t>
      </w:r>
      <w:r>
        <w:t xml:space="preserve"> → ser | 직설법 현재, 3인칭 단수 | 현재 상황의 규정 | 불규칙</w:t>
      </w:r>
    </w:p>
    <w:p>
      <w:pPr>
        <w:pStyle w:val="Heading1"/>
      </w:pPr>
      <w:r>
        <w:t>장면 5. 창고에서의 심문</w:t>
      </w:r>
    </w:p>
    <w:p>
      <w:pPr>
        <w:pStyle w:val="IntenseQuote"/>
      </w:pPr>
      <w:r>
        <w:t>며칠 후, 파비안이 갑작스레 디에고(알바로)를 창고로 불러들입니다. 조직 내부에서 그의 신원에 대한 의혹이 제기된 상황입니다. 파비안은 예리하고 집요한 질문으로 디에고의 이야기에서 허점을 찾아내려 하고, 알바로는 침착함을 유지하며 이 위기를 넘기려 안간힘을 씁니다.</w:t>
      </w:r>
    </w:p>
    <w:p>
      <w:pPr>
        <w:pStyle w:val="Heading3"/>
      </w:pPr>
      <w:r>
        <w:t xml:space="preserve">5-1. </w:t>
      </w:r>
      <w:r>
        <w:rPr>
          <w:b/>
        </w:rPr>
        <w:t>Fabián:</w:t>
      </w:r>
      <w:r>
        <w:t xml:space="preserve"> Siéntate, Diego.</w:t>
      </w:r>
    </w:p>
    <w:p>
      <w:pPr>
        <w:pStyle w:val="ListBullet"/>
      </w:pPr>
      <w:r>
        <w:rPr>
          <w:b/>
        </w:rPr>
        <w:t>해석:</w:t>
      </w:r>
      <w:r>
        <w:t xml:space="preserve"> 앉아, 디에고.</w:t>
      </w:r>
    </w:p>
    <w:p>
      <w:pPr>
        <w:pStyle w:val="ListBullet"/>
      </w:pPr>
      <w:r>
        <w:rPr>
          <w:b/>
        </w:rPr>
        <w:t>주요 단어:</w:t>
      </w:r>
      <w:r>
        <w:t xml:space="preserve"> </w:t>
      </w:r>
      <w:r>
        <w:rPr>
          <w:b/>
          <w:color w:val="1F4E9A"/>
        </w:rPr>
        <w:t>sentarse</w:t>
      </w:r>
      <w:r>
        <w:t xml:space="preserve"> (재귀동사) 앉다</w:t>
      </w:r>
    </w:p>
    <w:p>
      <w:pPr>
        <w:pStyle w:val="ListBullet"/>
      </w:pPr>
      <w:r>
        <w:rPr>
          <w:b/>
        </w:rPr>
        <w:t>문법:</w:t>
      </w:r>
      <w:r>
        <w:t xml:space="preserve"> 긍정 명령에서는 재귀대명사가 동사 끝에 붙음(siénta + te), 강세 유지를 위해 강세 부호 추가.</w:t>
      </w:r>
    </w:p>
    <w:p>
      <w:pPr>
        <w:pStyle w:val="ListBullet"/>
      </w:pPr>
      <w:r>
        <w:rPr>
          <w:b/>
        </w:rPr>
        <w:t>표현:</w:t>
      </w:r>
      <w:r>
        <w:t xml:space="preserve"> 파비안은 디에고에게 tú로 말하고, 알바로는 파비안에게 usted으로 말함 — 권력 관계가 드러남.</w:t>
      </w:r>
    </w:p>
    <w:p>
      <w:pPr>
        <w:pStyle w:val="ListBullet"/>
      </w:pPr>
      <w:r>
        <w:rPr>
          <w:b/>
        </w:rPr>
        <w:t>시제:</w:t>
      </w:r>
    </w:p>
    <w:p>
      <w:pPr>
        <w:pStyle w:val="ListBullet2"/>
      </w:pPr>
      <w:r>
        <w:rPr>
          <w:b/>
          <w:color w:val="1F4E9A"/>
        </w:rPr>
        <w:t>siéntate</w:t>
      </w:r>
      <w:r>
        <w:t xml:space="preserve"> → sentarse | 긍정 명령 imperativo afirmativo, 2인칭 단수(tú) | 상대에게 직접 지시 | 불규칙(어간모음 e→ie: siento → sienta)</w:t>
      </w:r>
    </w:p>
    <w:p>
      <w:pPr>
        <w:pStyle w:val="Heading3"/>
      </w:pPr>
      <w:r>
        <w:t xml:space="preserve">5-2. </w:t>
      </w:r>
      <w:r>
        <w:rPr>
          <w:b/>
        </w:rPr>
        <w:t>Fabián:</w:t>
      </w:r>
      <w:r>
        <w:t xml:space="preserve"> Tenemos que hablar.</w:t>
      </w:r>
    </w:p>
    <w:p>
      <w:pPr>
        <w:pStyle w:val="ListBullet"/>
      </w:pPr>
      <w:r>
        <w:rPr>
          <w:b/>
        </w:rPr>
        <w:t>해석:</w:t>
      </w:r>
      <w:r>
        <w:t xml:space="preserve"> 우리 얘기 좀 해야겠다.</w:t>
      </w:r>
    </w:p>
    <w:p>
      <w:pPr>
        <w:pStyle w:val="ListBullet"/>
      </w:pPr>
      <w:r>
        <w:rPr>
          <w:b/>
        </w:rPr>
        <w:t>주요 단어:</w:t>
      </w:r>
      <w:r>
        <w:t xml:space="preserve"> </w:t>
      </w:r>
      <w:r>
        <w:rPr>
          <w:b/>
          <w:color w:val="1F4E9A"/>
        </w:rPr>
        <w:t>hablar</w:t>
      </w:r>
      <w:r>
        <w:t xml:space="preserve"> (동사) 이야기하다</w:t>
      </w:r>
    </w:p>
    <w:p>
      <w:pPr>
        <w:pStyle w:val="ListBullet"/>
      </w:pPr>
      <w:r>
        <w:rPr>
          <w:b/>
        </w:rPr>
        <w:t>문법:</w:t>
      </w:r>
      <w:r>
        <w:t xml:space="preserve"> tener que + 부정사 = ~해야 한다.</w:t>
      </w:r>
    </w:p>
    <w:p>
      <w:pPr>
        <w:pStyle w:val="ListBullet"/>
      </w:pPr>
      <w:r>
        <w:rPr>
          <w:b/>
        </w:rPr>
        <w:t>표현:</w:t>
      </w:r>
      <w:r>
        <w:t xml:space="preserve"> "Tenemos que hablar" = 심각한 대화를 예고하는 전형적 표현.</w:t>
      </w:r>
    </w:p>
    <w:p>
      <w:pPr>
        <w:pStyle w:val="ListBullet"/>
      </w:pPr>
      <w:r>
        <w:rPr>
          <w:b/>
        </w:rPr>
        <w:t>시제:</w:t>
      </w:r>
    </w:p>
    <w:p>
      <w:pPr>
        <w:pStyle w:val="ListBullet2"/>
      </w:pPr>
      <w:r>
        <w:rPr>
          <w:b/>
          <w:color w:val="1F4E9A"/>
        </w:rPr>
        <w:t>tenemos</w:t>
      </w:r>
      <w:r>
        <w:t xml:space="preserve"> → tener | 직설법 현재, 1인칭 복수 | 지금 필요한 의무 | 불규칙</w:t>
      </w:r>
    </w:p>
    <w:p>
      <w:pPr>
        <w:pStyle w:val="ListBullet2"/>
      </w:pPr>
      <w:r>
        <w:rPr>
          <w:b/>
          <w:color w:val="1F4E9A"/>
        </w:rPr>
        <w:t>hablar</w:t>
      </w:r>
      <w:r>
        <w:t xml:space="preserve"> → hablar | 부정사 | tener que 뒤 부정사</w:t>
      </w:r>
    </w:p>
    <w:p>
      <w:pPr>
        <w:pStyle w:val="Heading3"/>
      </w:pPr>
      <w:r>
        <w:t xml:space="preserve">5-3. </w:t>
      </w:r>
      <w:r>
        <w:rPr>
          <w:b/>
        </w:rPr>
        <w:t>Álvaro:</w:t>
      </w:r>
      <w:r>
        <w:t xml:space="preserve"> Claro, Fabián.</w:t>
      </w:r>
    </w:p>
    <w:p>
      <w:pPr>
        <w:pStyle w:val="ListBullet"/>
      </w:pPr>
      <w:r>
        <w:rPr>
          <w:b/>
        </w:rPr>
        <w:t>해석:</w:t>
      </w:r>
      <w:r>
        <w:t xml:space="preserve"> 물론이죠, 파비안.</w:t>
      </w:r>
    </w:p>
    <w:p>
      <w:pPr>
        <w:pStyle w:val="ListBullet"/>
      </w:pPr>
      <w:r>
        <w:rPr>
          <w:b/>
        </w:rPr>
        <w:t>주요 단어:</w:t>
      </w:r>
      <w:r>
        <w:t xml:space="preserve"> </w:t>
      </w:r>
      <w:r>
        <w:rPr>
          <w:b/>
          <w:color w:val="1F4E9A"/>
        </w:rPr>
        <w:t>claro</w:t>
      </w:r>
      <w:r>
        <w:t xml:space="preserve"> (부사/형용사) 물론, 분명한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5-4. </w:t>
      </w:r>
      <w:r>
        <w:rPr>
          <w:b/>
        </w:rPr>
        <w:t>Álvaro:</w:t>
      </w:r>
      <w:r>
        <w:t xml:space="preserve"> ¿Ha pasado algo?</w:t>
      </w:r>
    </w:p>
    <w:p>
      <w:pPr>
        <w:pStyle w:val="ListBullet"/>
      </w:pPr>
      <w:r>
        <w:rPr>
          <w:b/>
        </w:rPr>
        <w:t>해석:</w:t>
      </w:r>
      <w:r>
        <w:t xml:space="preserve"> 무슨 일 있었나요?</w:t>
      </w:r>
    </w:p>
    <w:p>
      <w:pPr>
        <w:pStyle w:val="ListBullet"/>
      </w:pPr>
      <w:r>
        <w:rPr>
          <w:b/>
        </w:rPr>
        <w:t>주요 단어:</w:t>
      </w:r>
      <w:r>
        <w:t xml:space="preserve"> </w:t>
      </w:r>
      <w:r>
        <w:rPr>
          <w:b/>
          <w:color w:val="1F4E9A"/>
        </w:rPr>
        <w:t>pasar</w:t>
      </w:r>
      <w:r>
        <w:t xml:space="preserve"> (동사) (일이) 일어나다 / </w:t>
      </w:r>
      <w:r>
        <w:rPr>
          <w:b/>
          <w:color w:val="1F4E9A"/>
        </w:rPr>
        <w:t>algo</w:t>
      </w:r>
      <w:r>
        <w:t xml:space="preserve"> 무언가</w:t>
      </w:r>
    </w:p>
    <w:p>
      <w:pPr>
        <w:pStyle w:val="ListBullet"/>
      </w:pPr>
      <w:r>
        <w:rPr>
          <w:b/>
        </w:rPr>
        <w:t>문법:</w:t>
      </w:r>
      <w:r>
        <w:t xml:space="preserve"> haber + 과거분사 = 현재완료.</w:t>
      </w:r>
    </w:p>
    <w:p>
      <w:pPr>
        <w:pStyle w:val="ListBullet"/>
      </w:pPr>
      <w:r>
        <w:rPr>
          <w:b/>
        </w:rPr>
        <w:t>시제:</w:t>
      </w:r>
    </w:p>
    <w:p>
      <w:pPr>
        <w:pStyle w:val="ListBullet2"/>
      </w:pPr>
      <w:r>
        <w:rPr>
          <w:b/>
          <w:color w:val="1F4E9A"/>
        </w:rPr>
        <w:t>ha pasado</w:t>
      </w:r>
      <w:r>
        <w:t xml:space="preserve"> → pasar | 직설법 현재완료 pretérito perfecto compuesto, 3인칭 단수 | 방금 전·최근에 일어나 지금 상황(불려온 이유)과 연결된 일을 묻기에 현재완료. 스페인 스페인어에서는 가까운 과거에 현재완료를 즐겨 씀(중남미라면 ¿Pasó algo?) | 규칙(ha: haber 불규칙)</w:t>
      </w:r>
    </w:p>
    <w:p>
      <w:pPr>
        <w:pStyle w:val="Heading3"/>
      </w:pPr>
      <w:r>
        <w:t xml:space="preserve">5-5. </w:t>
      </w:r>
      <w:r>
        <w:rPr>
          <w:b/>
        </w:rPr>
        <w:t>Fabián:</w:t>
      </w:r>
      <w:r>
        <w:t xml:space="preserve"> Eso es lo que quiero que me expliques tú.</w:t>
      </w:r>
    </w:p>
    <w:p>
      <w:pPr>
        <w:pStyle w:val="ListBullet"/>
      </w:pPr>
      <w:r>
        <w:rPr>
          <w:b/>
        </w:rPr>
        <w:t>해석:</w:t>
      </w:r>
      <w:r>
        <w:t xml:space="preserve"> 그게 바로 네가 나한테 설명해 줬으면 하는 거야.</w:t>
      </w:r>
    </w:p>
    <w:p>
      <w:pPr>
        <w:pStyle w:val="ListBullet"/>
      </w:pPr>
      <w:r>
        <w:rPr>
          <w:b/>
        </w:rPr>
        <w:t>주요 단어:</w:t>
      </w:r>
      <w:r>
        <w:t xml:space="preserve"> </w:t>
      </w:r>
      <w:r>
        <w:rPr>
          <w:b/>
          <w:color w:val="1F4E9A"/>
        </w:rPr>
        <w:t>querer</w:t>
      </w:r>
      <w:r>
        <w:t xml:space="preserve"> (동사) 원하다 / </w:t>
      </w:r>
      <w:r>
        <w:rPr>
          <w:b/>
          <w:color w:val="1F4E9A"/>
        </w:rPr>
        <w:t>explicar</w:t>
      </w:r>
      <w:r>
        <w:t xml:space="preserve"> (동사) 설명하다</w:t>
      </w:r>
    </w:p>
    <w:p>
      <w:pPr>
        <w:pStyle w:val="ListBullet"/>
      </w:pPr>
      <w:r>
        <w:rPr>
          <w:b/>
        </w:rPr>
        <w:t>문법:</w:t>
      </w:r>
      <w:r>
        <w:t xml:space="preserve"> ① lo que = ~한 것(중성 관계사). ② querer que + 접속법: 주어가 다른 소망 → 접속법. ③ 주어 tú를 문장 끝에 두어 "바로 네가"라고 강조.</w:t>
      </w:r>
    </w:p>
    <w:p>
      <w:pPr>
        <w:pStyle w:val="ListBullet"/>
      </w:pPr>
      <w:r>
        <w:rPr>
          <w:b/>
        </w:rPr>
        <w:t>표현:</w:t>
      </w:r>
      <w:r>
        <w:t xml:space="preserve"> 질문을 상대에게 되돌리는 압박조 대답.</w:t>
      </w:r>
    </w:p>
    <w:p>
      <w:pPr>
        <w:pStyle w:val="ListBullet"/>
      </w:pPr>
      <w:r>
        <w:rPr>
          <w:b/>
        </w:rPr>
        <w:t>시제:</w:t>
      </w:r>
    </w:p>
    <w:p>
      <w:pPr>
        <w:pStyle w:val="ListBullet2"/>
      </w:pPr>
      <w:r>
        <w:rPr>
          <w:b/>
          <w:color w:val="1F4E9A"/>
        </w:rPr>
        <w:t>es</w:t>
      </w:r>
      <w:r>
        <w:t xml:space="preserve"> → ser | 직설법 현재, 3인칭 단수 | 동일시(eso = lo que...) | 불규칙</w:t>
      </w:r>
    </w:p>
    <w:p>
      <w:pPr>
        <w:pStyle w:val="ListBullet2"/>
      </w:pPr>
      <w:r>
        <w:rPr>
          <w:b/>
          <w:color w:val="1F4E9A"/>
        </w:rPr>
        <w:t>quiero</w:t>
      </w:r>
      <w:r>
        <w:t xml:space="preserve"> → querer | 직설법 현재, 1인칭 단수 | 현재의 바람 | 불규칙(e→ie)</w:t>
      </w:r>
    </w:p>
    <w:p>
      <w:pPr>
        <w:pStyle w:val="ListBullet2"/>
      </w:pPr>
      <w:r>
        <w:rPr>
          <w:b/>
          <w:color w:val="1F4E9A"/>
        </w:rPr>
        <w:t>expliques</w:t>
      </w:r>
      <w:r>
        <w:t xml:space="preserve"> → explicar | 접속법 현재, 2인칭 단수 | querer que(의지·소망) + 다른 주어 → 접속법 | 규칙이나 철자 변화(c→qu: explique)</w:t>
      </w:r>
    </w:p>
    <w:p>
      <w:pPr>
        <w:pStyle w:val="Heading3"/>
      </w:pPr>
      <w:r>
        <w:t xml:space="preserve">5-6. </w:t>
      </w:r>
      <w:r>
        <w:rPr>
          <w:b/>
        </w:rPr>
        <w:t>Fabián:</w:t>
      </w:r>
      <w:r>
        <w:t xml:space="preserve"> Hemos estado investigando un poco más a fondo tu empresa.</w:t>
      </w:r>
    </w:p>
    <w:p>
      <w:pPr>
        <w:pStyle w:val="ListBullet"/>
      </w:pPr>
      <w:r>
        <w:rPr>
          <w:b/>
        </w:rPr>
        <w:t>해석:</w:t>
      </w:r>
      <w:r>
        <w:t xml:space="preserve"> 우리가 네 회사를 좀 더 깊이 조사해 왔거든.</w:t>
      </w:r>
    </w:p>
    <w:p>
      <w:pPr>
        <w:pStyle w:val="ListBullet"/>
      </w:pPr>
      <w:r>
        <w:rPr>
          <w:b/>
        </w:rPr>
        <w:t>주요 단어:</w:t>
      </w:r>
      <w:r>
        <w:t xml:space="preserve"> </w:t>
      </w:r>
      <w:r>
        <w:rPr>
          <w:b/>
          <w:color w:val="1F4E9A"/>
        </w:rPr>
        <w:t>investigar</w:t>
      </w:r>
      <w:r>
        <w:t xml:space="preserve"> (동사) 조사하다 / </w:t>
      </w:r>
      <w:r>
        <w:rPr>
          <w:b/>
          <w:color w:val="1F4E9A"/>
        </w:rPr>
        <w:t>a fondo</w:t>
      </w:r>
      <w:r>
        <w:t xml:space="preserve"> 철저히, 깊이 / </w:t>
      </w:r>
      <w:r>
        <w:rPr>
          <w:b/>
          <w:color w:val="1F4E9A"/>
        </w:rPr>
        <w:t>un poco más</w:t>
      </w:r>
      <w:r>
        <w:t xml:space="preserve"> 조금 더</w:t>
      </w:r>
    </w:p>
    <w:p>
      <w:pPr>
        <w:pStyle w:val="ListBullet"/>
      </w:pPr>
      <w:r>
        <w:rPr>
          <w:b/>
        </w:rPr>
        <w:t>문법:</w:t>
      </w:r>
      <w:r>
        <w:t xml:space="preserve"> haber + estado + 현재분사 = 현재완료 진행(최근까지 계속된 행위).</w:t>
      </w:r>
    </w:p>
    <w:p>
      <w:pPr>
        <w:pStyle w:val="ListBullet"/>
      </w:pPr>
      <w:r>
        <w:rPr>
          <w:b/>
        </w:rPr>
        <w:t>표현:</w:t>
      </w:r>
      <w:r>
        <w:t xml:space="preserve"> "a fondo" = 철저하게.</w:t>
      </w:r>
    </w:p>
    <w:p>
      <w:pPr>
        <w:pStyle w:val="ListBullet"/>
      </w:pPr>
      <w:r>
        <w:rPr>
          <w:b/>
        </w:rPr>
        <w:t>시제:</w:t>
      </w:r>
    </w:p>
    <w:p>
      <w:pPr>
        <w:pStyle w:val="ListBullet2"/>
      </w:pPr>
      <w:r>
        <w:rPr>
          <w:b/>
          <w:color w:val="1F4E9A"/>
        </w:rPr>
        <w:t>hemos estado</w:t>
      </w:r>
      <w:r>
        <w:t xml:space="preserve"> → estar | 직설법 현재완료 pretérito perfecto compuesto, 1인칭 복수 | 최근까지 이어져 지금 결과(의심)로 연결되는 활동이라 현재완료 | estar의 과거분사 estado(규칙), haber는 불규칙</w:t>
      </w:r>
    </w:p>
    <w:p>
      <w:pPr>
        <w:pStyle w:val="ListBullet2"/>
      </w:pPr>
      <w:r>
        <w:rPr>
          <w:b/>
          <w:color w:val="1F4E9A"/>
        </w:rPr>
        <w:t>investigando</w:t>
      </w:r>
      <w:r>
        <w:t xml:space="preserve"> → investigar | 현재분사 gerundio | estar + 현재분사로 진행·지속 강조 → "계속 조사해 왔다" | 규칙</w:t>
      </w:r>
    </w:p>
    <w:p>
      <w:pPr>
        <w:pStyle w:val="Heading3"/>
      </w:pPr>
      <w:r>
        <w:t xml:space="preserve">5-7. </w:t>
      </w:r>
      <w:r>
        <w:rPr>
          <w:b/>
        </w:rPr>
        <w:t>Álvaro:</w:t>
      </w:r>
      <w:r>
        <w:t xml:space="preserve"> ¿Y qué habéis encontrado?</w:t>
      </w:r>
    </w:p>
    <w:p>
      <w:pPr>
        <w:pStyle w:val="ListBullet"/>
      </w:pPr>
      <w:r>
        <w:rPr>
          <w:b/>
        </w:rPr>
        <w:t>해석:</w:t>
      </w:r>
      <w:r>
        <w:t xml:space="preserve"> 그래서 뭘 찾으셨는데요?</w:t>
      </w:r>
    </w:p>
    <w:p>
      <w:pPr>
        <w:pStyle w:val="ListBullet"/>
      </w:pPr>
      <w:r>
        <w:rPr>
          <w:b/>
        </w:rPr>
        <w:t>주요 단어:</w:t>
      </w:r>
      <w:r>
        <w:t xml:space="preserve"> </w:t>
      </w:r>
      <w:r>
        <w:rPr>
          <w:b/>
          <w:color w:val="1F4E9A"/>
        </w:rPr>
        <w:t>encontrar</w:t>
      </w:r>
      <w:r>
        <w:t xml:space="preserve"> (동사) 찾다, 발견하다</w:t>
      </w:r>
    </w:p>
    <w:p>
      <w:pPr>
        <w:pStyle w:val="ListBullet"/>
      </w:pPr>
      <w:r>
        <w:rPr>
          <w:b/>
        </w:rPr>
        <w:t>문법:</w:t>
      </w:r>
      <w:r>
        <w:t xml:space="preserve"> 의문사 qué + 현재완료.</w:t>
      </w:r>
    </w:p>
    <w:p>
      <w:pPr>
        <w:pStyle w:val="ListBullet"/>
      </w:pPr>
      <w:r>
        <w:rPr>
          <w:b/>
        </w:rPr>
        <w:t>표현:</w:t>
      </w:r>
      <w:r>
        <w:t xml:space="preserve"> habéis(vosotros) — 파비안 개인이 아닌 "당신들(조직)"을 가리키므로 vosotros. 파비안 개인에게는 usted을 쓰지만 집단에게는 스페인에서 vosotros를 씀.</w:t>
      </w:r>
    </w:p>
    <w:p>
      <w:pPr>
        <w:pStyle w:val="ListBullet"/>
      </w:pPr>
      <w:r>
        <w:rPr>
          <w:b/>
        </w:rPr>
        <w:t>시제:</w:t>
      </w:r>
    </w:p>
    <w:p>
      <w:pPr>
        <w:pStyle w:val="ListBullet2"/>
      </w:pPr>
      <w:r>
        <w:rPr>
          <w:b/>
          <w:color w:val="1F4E9A"/>
        </w:rPr>
        <w:t>habéis encontrado</w:t>
      </w:r>
      <w:r>
        <w:t xml:space="preserve"> → encontrar | 직설법 현재완료, 2인칭 복수(vosotros) | 방금 언급된 최근 조사의 결과를 묻기에 현재완료 | encontrar는 현재형에서 o→ue 불규칙이지만 과거분사는 규칙(encontrado)</w:t>
      </w:r>
    </w:p>
    <w:p>
      <w:pPr>
        <w:pStyle w:val="Heading3"/>
      </w:pPr>
      <w:r>
        <w:t xml:space="preserve">5-8. </w:t>
      </w:r>
      <w:r>
        <w:rPr>
          <w:b/>
        </w:rPr>
        <w:t>Fabián:</w:t>
      </w:r>
      <w:r>
        <w:t xml:space="preserve"> Que se constituyó hace apenas tres meses.</w:t>
      </w:r>
    </w:p>
    <w:p>
      <w:pPr>
        <w:pStyle w:val="ListBullet"/>
      </w:pPr>
      <w:r>
        <w:rPr>
          <w:b/>
        </w:rPr>
        <w:t>해석:</w:t>
      </w:r>
      <w:r>
        <w:t xml:space="preserve"> 겨우 석 달 전에 설립됐다는 거.</w:t>
      </w:r>
    </w:p>
    <w:p>
      <w:pPr>
        <w:pStyle w:val="ListBullet"/>
      </w:pPr>
      <w:r>
        <w:rPr>
          <w:b/>
        </w:rPr>
        <w:t>주요 단어:</w:t>
      </w:r>
      <w:r>
        <w:t xml:space="preserve"> </w:t>
      </w:r>
      <w:r>
        <w:rPr>
          <w:b/>
          <w:color w:val="1F4E9A"/>
        </w:rPr>
        <w:t>constituirse</w:t>
      </w:r>
      <w:r>
        <w:t xml:space="preserve"> (재귀/수동) 설립되다 / </w:t>
      </w:r>
      <w:r>
        <w:rPr>
          <w:b/>
          <w:color w:val="1F4E9A"/>
        </w:rPr>
        <w:t>hace + 기간</w:t>
      </w:r>
      <w:r>
        <w:t xml:space="preserve"> ~전에 / </w:t>
      </w:r>
      <w:r>
        <w:rPr>
          <w:b/>
          <w:color w:val="1F4E9A"/>
        </w:rPr>
        <w:t>apenas</w:t>
      </w:r>
      <w:r>
        <w:t xml:space="preserve"> (부사) 겨우, 고작</w:t>
      </w:r>
    </w:p>
    <w:p>
      <w:pPr>
        <w:pStyle w:val="ListBullet"/>
      </w:pPr>
      <w:r>
        <w:rPr>
          <w:b/>
        </w:rPr>
        <w:t>문법:</w:t>
      </w:r>
      <w:r>
        <w:t xml:space="preserve"> 문두의 Que는 앞 질문(¿qué habéis encontrado?)에 대한 대답으로 "Hemos encontrado que..."의 생략. se constituyó는 수동의 se(pasiva refleja).</w:t>
      </w:r>
    </w:p>
    <w:p>
      <w:pPr>
        <w:pStyle w:val="ListBullet"/>
      </w:pPr>
      <w:r>
        <w:rPr>
          <w:b/>
        </w:rPr>
        <w:t>표현:</w:t>
      </w:r>
      <w:r>
        <w:t xml:space="preserve"> "hace apenas tres meses" = 불과 석 달 전.</w:t>
      </w:r>
    </w:p>
    <w:p>
      <w:pPr>
        <w:pStyle w:val="ListBullet"/>
      </w:pPr>
      <w:r>
        <w:rPr>
          <w:b/>
        </w:rPr>
        <w:t>시제:</w:t>
      </w:r>
    </w:p>
    <w:p>
      <w:pPr>
        <w:pStyle w:val="ListBullet2"/>
      </w:pPr>
      <w:r>
        <w:rPr>
          <w:b/>
          <w:color w:val="1F4E9A"/>
        </w:rPr>
        <w:t>constituyó</w:t>
      </w:r>
      <w:r>
        <w:t xml:space="preserve"> → constituir(se) | 직설법 단순과거 pretérito indefinido, 3인칭 단수 | 특정 과거 시점(hace tres meses)에 완결된 사건이라 단순과거. hace + 기간이 있는 완결 사건에는 현재완료보다 단순과거가 자연스러움 | 불규칙 철자(-uir 동사: 모음 사이 i→y, constituyó)</w:t>
      </w:r>
    </w:p>
    <w:p>
      <w:pPr>
        <w:pStyle w:val="Heading3"/>
      </w:pPr>
      <w:r>
        <w:t xml:space="preserve">5-9. </w:t>
      </w:r>
      <w:r>
        <w:rPr>
          <w:b/>
        </w:rPr>
        <w:t>Fabián:</w:t>
      </w:r>
      <w:r>
        <w:t xml:space="preserve"> Muy reciente para alguien que dice llevar diez años en el negocio.</w:t>
      </w:r>
    </w:p>
    <w:p>
      <w:pPr>
        <w:pStyle w:val="ListBullet"/>
      </w:pPr>
      <w:r>
        <w:rPr>
          <w:b/>
        </w:rPr>
        <w:t>해석:</w:t>
      </w:r>
      <w:r>
        <w:t xml:space="preserve"> 이 바닥에서 10년 있었다는 사람치고는 너무 최근이지.</w:t>
      </w:r>
    </w:p>
    <w:p>
      <w:pPr>
        <w:pStyle w:val="ListBullet"/>
      </w:pPr>
      <w:r>
        <w:rPr>
          <w:b/>
        </w:rPr>
        <w:t>주요 단어:</w:t>
      </w:r>
      <w:r>
        <w:t xml:space="preserve"> </w:t>
      </w:r>
      <w:r>
        <w:rPr>
          <w:b/>
          <w:color w:val="1F4E9A"/>
        </w:rPr>
        <w:t>reciente</w:t>
      </w:r>
      <w:r>
        <w:t xml:space="preserve"> (형용사) 최근의 / </w:t>
      </w:r>
      <w:r>
        <w:rPr>
          <w:b/>
          <w:color w:val="1F4E9A"/>
        </w:rPr>
        <w:t>para</w:t>
      </w:r>
      <w:r>
        <w:t xml:space="preserve"> (전치사) ~치고는 / </w:t>
      </w:r>
      <w:r>
        <w:rPr>
          <w:b/>
          <w:color w:val="1F4E9A"/>
        </w:rPr>
        <w:t>decir</w:t>
      </w:r>
      <w:r>
        <w:t xml:space="preserve"> 말하다 / </w:t>
      </w:r>
      <w:r>
        <w:rPr>
          <w:b/>
          <w:color w:val="1F4E9A"/>
        </w:rPr>
        <w:t>llevar + 기간</w:t>
      </w:r>
      <w:r>
        <w:t xml:space="preserve"> (어떤 곳에서) ~만큼 지내다</w:t>
      </w:r>
    </w:p>
    <w:p>
      <w:pPr>
        <w:pStyle w:val="ListBullet"/>
      </w:pPr>
      <w:r>
        <w:rPr>
          <w:b/>
        </w:rPr>
        <w:t>문법:</w:t>
      </w:r>
      <w:r>
        <w:t xml:space="preserve"> 동사 생략(Es muy reciente). para alguien = ~치고는(기준 대비). decir + 부정사: 주어가 같을 때 que절 대신 부정사(dice llevar = dice que lleva).</w:t>
      </w:r>
    </w:p>
    <w:p>
      <w:pPr>
        <w:pStyle w:val="ListBullet"/>
      </w:pPr>
      <w:r>
        <w:rPr>
          <w:b/>
        </w:rPr>
        <w:t>표현:</w:t>
      </w:r>
      <w:r>
        <w:t xml:space="preserve"> "llevar diez años en el negocio" = 이 업계에 10년째 몸담다.</w:t>
      </w:r>
    </w:p>
    <w:p>
      <w:pPr>
        <w:pStyle w:val="ListBullet"/>
      </w:pPr>
      <w:r>
        <w:rPr>
          <w:b/>
        </w:rPr>
        <w:t>시제:</w:t>
      </w:r>
    </w:p>
    <w:p>
      <w:pPr>
        <w:pStyle w:val="ListBullet2"/>
      </w:pPr>
      <w:r>
        <w:rPr>
          <w:b/>
          <w:color w:val="1F4E9A"/>
        </w:rPr>
        <w:t>dice</w:t>
      </w:r>
      <w:r>
        <w:t xml:space="preserve"> → decir | 직설법 현재, 3인칭 단수 | 현재 그렇게 주장하고 있음 | 불규칙(e→i: digo, dices, dice)</w:t>
      </w:r>
    </w:p>
    <w:p>
      <w:pPr>
        <w:pStyle w:val="ListBullet2"/>
      </w:pPr>
      <w:r>
        <w:rPr>
          <w:b/>
          <w:color w:val="1F4E9A"/>
        </w:rPr>
        <w:t>llevar</w:t>
      </w:r>
      <w:r>
        <w:t xml:space="preserve"> → llevar | 부정사 | decir 뒤 부정사로 주장 내용 표현(현재까지 지속된 기간 의미) | 규칙</w:t>
      </w:r>
    </w:p>
    <w:p>
      <w:pPr>
        <w:pStyle w:val="Heading3"/>
      </w:pPr>
      <w:r>
        <w:t xml:space="preserve">5-10. </w:t>
      </w:r>
      <w:r>
        <w:rPr>
          <w:b/>
        </w:rPr>
        <w:t>Álvaro:</w:t>
      </w:r>
      <w:r>
        <w:t xml:space="preserve"> Es la empresa nueva, no mi experiencia.</w:t>
      </w:r>
    </w:p>
    <w:p>
      <w:pPr>
        <w:pStyle w:val="ListBullet"/>
      </w:pPr>
      <w:r>
        <w:rPr>
          <w:b/>
        </w:rPr>
        <w:t>해석:</w:t>
      </w:r>
      <w:r>
        <w:t xml:space="preserve"> 새것은 회사지, 제 경력이 아니에요.</w:t>
      </w:r>
    </w:p>
    <w:p>
      <w:pPr>
        <w:pStyle w:val="ListBullet"/>
      </w:pPr>
      <w:r>
        <w:rPr>
          <w:b/>
        </w:rPr>
        <w:t>주요 단어:</w:t>
      </w:r>
      <w:r>
        <w:t xml:space="preserve"> </w:t>
      </w:r>
      <w:r>
        <w:rPr>
          <w:b/>
          <w:color w:val="1F4E9A"/>
        </w:rPr>
        <w:t>nuevo</w:t>
      </w:r>
      <w:r>
        <w:t xml:space="preserve"> (형용사) 새로운 / </w:t>
      </w:r>
      <w:r>
        <w:rPr>
          <w:b/>
          <w:color w:val="1F4E9A"/>
        </w:rPr>
        <w:t>experiencia</w:t>
      </w:r>
      <w:r>
        <w:t xml:space="preserve"> (명사, 여성) 경험, 경력</w:t>
      </w:r>
    </w:p>
    <w:p>
      <w:pPr>
        <w:pStyle w:val="ListBullet"/>
      </w:pPr>
      <w:r>
        <w:rPr>
          <w:b/>
        </w:rPr>
        <w:t>문법:</w:t>
      </w:r>
      <w:r>
        <w:t xml:space="preserve"> "Es ~, no ~" = 대조 강조 구문(새로운 건 A지 B가 아니다).</w:t>
      </w:r>
    </w:p>
    <w:p>
      <w:pPr>
        <w:pStyle w:val="ListBullet"/>
      </w:pPr>
      <w:r>
        <w:rPr>
          <w:b/>
        </w:rPr>
        <w:t>시제:</w:t>
      </w:r>
    </w:p>
    <w:p>
      <w:pPr>
        <w:pStyle w:val="ListBullet2"/>
      </w:pPr>
      <w:r>
        <w:rPr>
          <w:b/>
          <w:color w:val="1F4E9A"/>
        </w:rPr>
        <w:t>es</w:t>
      </w:r>
      <w:r>
        <w:t xml:space="preserve"> → ser | 직설법 현재, 3인칭 단수 | 정체 규정 | 불규칙</w:t>
      </w:r>
    </w:p>
    <w:p>
      <w:pPr>
        <w:pStyle w:val="Heading3"/>
      </w:pPr>
      <w:r>
        <w:t xml:space="preserve">5-11. </w:t>
      </w:r>
      <w:r>
        <w:rPr>
          <w:b/>
        </w:rPr>
        <w:t>Álvaro:</w:t>
      </w:r>
      <w:r>
        <w:t xml:space="preserve"> Antes trabajaba a través de otra sociedad que cerré por temas fiscales.</w:t>
      </w:r>
    </w:p>
    <w:p>
      <w:pPr>
        <w:pStyle w:val="ListBullet"/>
      </w:pPr>
      <w:r>
        <w:rPr>
          <w:b/>
        </w:rPr>
        <w:t>해석:</w:t>
      </w:r>
      <w:r>
        <w:t xml:space="preserve"> 전에는 다른 법인을 통해 일했는데, 세금 문제로 그 법인을 닫았어요.</w:t>
      </w:r>
    </w:p>
    <w:p>
      <w:pPr>
        <w:pStyle w:val="ListBullet"/>
      </w:pPr>
      <w:r>
        <w:rPr>
          <w:b/>
        </w:rPr>
        <w:t>주요 단어:</w:t>
      </w:r>
      <w:r>
        <w:t xml:space="preserve"> </w:t>
      </w:r>
      <w:r>
        <w:rPr>
          <w:b/>
          <w:color w:val="1F4E9A"/>
        </w:rPr>
        <w:t>a través de</w:t>
      </w:r>
      <w:r>
        <w:t xml:space="preserve"> ~을 통해 / </w:t>
      </w:r>
      <w:r>
        <w:rPr>
          <w:b/>
          <w:color w:val="1F4E9A"/>
        </w:rPr>
        <w:t>sociedad</w:t>
      </w:r>
      <w:r>
        <w:t xml:space="preserve"> (명사, 여성) 법인, 회사 / </w:t>
      </w:r>
      <w:r>
        <w:rPr>
          <w:b/>
          <w:color w:val="1F4E9A"/>
        </w:rPr>
        <w:t>cerrar</w:t>
      </w:r>
      <w:r>
        <w:t xml:space="preserve"> (동사) 닫다, 폐업하다 / </w:t>
      </w:r>
      <w:r>
        <w:rPr>
          <w:b/>
          <w:color w:val="1F4E9A"/>
        </w:rPr>
        <w:t>tema</w:t>
      </w:r>
      <w:r>
        <w:t xml:space="preserve"> (명사, 남성) 문제, 주제 / </w:t>
      </w:r>
      <w:r>
        <w:rPr>
          <w:b/>
          <w:color w:val="1F4E9A"/>
        </w:rPr>
        <w:t>fiscal</w:t>
      </w:r>
      <w:r>
        <w:t xml:space="preserve"> (형용사) 세무의</w:t>
      </w:r>
    </w:p>
    <w:p>
      <w:pPr>
        <w:pStyle w:val="ListBullet"/>
      </w:pPr>
      <w:r>
        <w:rPr>
          <w:b/>
        </w:rPr>
        <w:t>문법:</w:t>
      </w:r>
      <w:r>
        <w:t xml:space="preserve"> que cerré — 목적격 관계대명사절. 불완료과거와 단순과거의 대비가 핵심.</w:t>
      </w:r>
    </w:p>
    <w:p>
      <w:pPr>
        <w:pStyle w:val="ListBullet"/>
      </w:pPr>
      <w:r>
        <w:rPr>
          <w:b/>
        </w:rPr>
        <w:t>표현:</w:t>
      </w:r>
      <w:r>
        <w:t xml:space="preserve"> "por temas fiscales" = 세금 관련 사정으로(스페인 구어에서 tema = 문제·사안).</w:t>
      </w:r>
    </w:p>
    <w:p>
      <w:pPr>
        <w:pStyle w:val="ListBullet"/>
      </w:pPr>
      <w:r>
        <w:rPr>
          <w:b/>
        </w:rPr>
        <w:t>시제:</w:t>
      </w:r>
    </w:p>
    <w:p>
      <w:pPr>
        <w:pStyle w:val="ListBullet2"/>
      </w:pPr>
      <w:r>
        <w:rPr>
          <w:b/>
          <w:color w:val="1F4E9A"/>
        </w:rPr>
        <w:t>trabajaba</w:t>
      </w:r>
      <w:r>
        <w:t xml:space="preserve"> → trabajar | 직설법 불완료과거 pretérito imperfecto, 1인칭 단수 | "전에는 ~하곤 했다"는 과거의 지속·습관적 상황(배경)이라 불완료과거 | 규칙</w:t>
      </w:r>
    </w:p>
    <w:p>
      <w:pPr>
        <w:pStyle w:val="ListBullet2"/>
      </w:pPr>
      <w:r>
        <w:rPr>
          <w:b/>
          <w:color w:val="1F4E9A"/>
        </w:rPr>
        <w:t>cerré</w:t>
      </w:r>
      <w:r>
        <w:t xml:space="preserve"> → cerrar | 직설법 단순과거 pretérito indefinido, 1인칭 단수 | 한 번에 끝난 사건(폐업)이라 단순과거 | 비교: trabajaba(지속된 배경) vs cerré(완결된 사건) | 현재형은 e→ie 불규칙이나 단순과거는 규칙</w:t>
      </w:r>
    </w:p>
    <w:p>
      <w:pPr>
        <w:pStyle w:val="Heading3"/>
      </w:pPr>
      <w:r>
        <w:t xml:space="preserve">5-12. </w:t>
      </w:r>
      <w:r>
        <w:rPr>
          <w:b/>
        </w:rPr>
        <w:t>Fabián:</w:t>
      </w:r>
      <w:r>
        <w:t xml:space="preserve"> Curiosa coincidencia, que la cerraras justo antes de que Rafa te presentara a Manolo.</w:t>
      </w:r>
    </w:p>
    <w:p>
      <w:pPr>
        <w:pStyle w:val="ListBullet"/>
      </w:pPr>
      <w:r>
        <w:rPr>
          <w:b/>
        </w:rPr>
        <w:t>해석:</w:t>
      </w:r>
      <w:r>
        <w:t xml:space="preserve"> 묘한 우연이네, 라파가 너를 마놀로에게 소개하기 바로 직전에 그걸 닫았다는 게.</w:t>
      </w:r>
    </w:p>
    <w:p>
      <w:pPr>
        <w:pStyle w:val="ListBullet"/>
      </w:pPr>
      <w:r>
        <w:rPr>
          <w:b/>
        </w:rPr>
        <w:t>주요 단어:</w:t>
      </w:r>
      <w:r>
        <w:t xml:space="preserve"> </w:t>
      </w:r>
      <w:r>
        <w:rPr>
          <w:b/>
          <w:color w:val="1F4E9A"/>
        </w:rPr>
        <w:t>curioso</w:t>
      </w:r>
      <w:r>
        <w:t xml:space="preserve"> (형용사) 기묘한, 흥미로운 / </w:t>
      </w:r>
      <w:r>
        <w:rPr>
          <w:b/>
          <w:color w:val="1F4E9A"/>
        </w:rPr>
        <w:t>coincidencia</w:t>
      </w:r>
      <w:r>
        <w:t xml:space="preserve"> (명사, 여성) 우연의 일치 / </w:t>
      </w:r>
      <w:r>
        <w:rPr>
          <w:b/>
          <w:color w:val="1F4E9A"/>
        </w:rPr>
        <w:t>justo</w:t>
      </w:r>
      <w:r>
        <w:t xml:space="preserve"> (부사) 딱, 바로 / </w:t>
      </w:r>
      <w:r>
        <w:rPr>
          <w:b/>
          <w:color w:val="1F4E9A"/>
        </w:rPr>
        <w:t>antes de que</w:t>
      </w:r>
      <w:r>
        <w:t xml:space="preserve"> ~하기 전에 / </w:t>
      </w:r>
      <w:r>
        <w:rPr>
          <w:b/>
          <w:color w:val="1F4E9A"/>
        </w:rPr>
        <w:t>presentar</w:t>
      </w:r>
      <w:r>
        <w:t xml:space="preserve"> (동사) 소개하다</w:t>
      </w:r>
    </w:p>
    <w:p>
      <w:pPr>
        <w:pStyle w:val="ListBullet"/>
      </w:pPr>
      <w:r>
        <w:rPr>
          <w:b/>
        </w:rPr>
        <w:t>문법:</w:t>
      </w:r>
      <w:r>
        <w:t xml:space="preserve"> ① "(Es una) curiosa coincidencia que + 접속법": 가치판단 표현 뒤 que절 → 접속법. 과거 사실이므로 접속법 과거. ② antes de que + 항상 접속법. ③ la = la sociedad.</w:t>
      </w:r>
    </w:p>
    <w:p>
      <w:pPr>
        <w:pStyle w:val="ListBullet"/>
      </w:pPr>
      <w:r>
        <w:rPr>
          <w:b/>
        </w:rPr>
        <w:t>표현:</w:t>
      </w:r>
      <w:r>
        <w:t xml:space="preserve"> 비꼬는 어조 — 우연이 아닐 거라는 의심.</w:t>
      </w:r>
    </w:p>
    <w:p>
      <w:pPr>
        <w:pStyle w:val="ListBullet"/>
      </w:pPr>
      <w:r>
        <w:rPr>
          <w:b/>
        </w:rPr>
        <w:t>시제:</w:t>
      </w:r>
    </w:p>
    <w:p>
      <w:pPr>
        <w:pStyle w:val="ListBullet2"/>
      </w:pPr>
      <w:r>
        <w:rPr>
          <w:b/>
          <w:color w:val="1F4E9A"/>
        </w:rPr>
        <w:t>cerraras</w:t>
      </w:r>
      <w:r>
        <w:t xml:space="preserve"> → cerrar | 접속법 과거 pretérito imperfecto de subjuntivo(-ra형), 2인칭 단수 | 가치판단(curiosa coincidencia) 뒤 접속법 + 과거 사건이라 접속법 과거 | 규칙(cerraron → cerra- + ras)</w:t>
      </w:r>
    </w:p>
    <w:p>
      <w:pPr>
        <w:pStyle w:val="ListBullet2"/>
      </w:pPr>
      <w:r>
        <w:rPr>
          <w:b/>
          <w:color w:val="1F4E9A"/>
        </w:rPr>
        <w:t>presentara</w:t>
      </w:r>
      <w:r>
        <w:t xml:space="preserve"> → presentar | 접속법 과거(-ra형), 3인칭 단수 | antes de que는 항상 접속법, 과거 시점이라 접속법 과거 | 규칙</w:t>
      </w:r>
    </w:p>
    <w:p>
      <w:pPr>
        <w:pStyle w:val="Heading3"/>
      </w:pPr>
      <w:r>
        <w:t xml:space="preserve">5-13. </w:t>
      </w:r>
      <w:r>
        <w:rPr>
          <w:b/>
        </w:rPr>
        <w:t>Álvaro:</w:t>
      </w:r>
      <w:r>
        <w:t xml:space="preserve"> No es coincidencia, es supervivencia.</w:t>
      </w:r>
    </w:p>
    <w:p>
      <w:pPr>
        <w:pStyle w:val="ListBullet"/>
      </w:pPr>
      <w:r>
        <w:rPr>
          <w:b/>
        </w:rPr>
        <w:t>해석:</w:t>
      </w:r>
      <w:r>
        <w:t xml:space="preserve"> 우연이 아니라 살아남는 방법이에요.</w:t>
      </w:r>
    </w:p>
    <w:p>
      <w:pPr>
        <w:pStyle w:val="ListBullet"/>
      </w:pPr>
      <w:r>
        <w:rPr>
          <w:b/>
        </w:rPr>
        <w:t>주요 단어:</w:t>
      </w:r>
      <w:r>
        <w:t xml:space="preserve"> </w:t>
      </w:r>
      <w:r>
        <w:rPr>
          <w:b/>
          <w:color w:val="1F4E9A"/>
        </w:rPr>
        <w:t>supervivencia</w:t>
      </w:r>
      <w:r>
        <w:t xml:space="preserve"> (명사, 여성) 생존</w:t>
      </w:r>
    </w:p>
    <w:p>
      <w:pPr>
        <w:pStyle w:val="ListBullet"/>
      </w:pPr>
      <w:r>
        <w:rPr>
          <w:b/>
        </w:rPr>
        <w:t>문법:</w:t>
      </w:r>
      <w:r>
        <w:t xml:space="preserve"> 정의·본질 → ser. 대구(no es A, es B).</w:t>
      </w:r>
    </w:p>
    <w:p>
      <w:pPr>
        <w:pStyle w:val="ListBullet"/>
      </w:pPr>
      <w:r>
        <w:rPr>
          <w:b/>
        </w:rPr>
        <w:t>시제:</w:t>
      </w:r>
    </w:p>
    <w:p>
      <w:pPr>
        <w:pStyle w:val="ListBullet2"/>
      </w:pPr>
      <w:r>
        <w:rPr>
          <w:b/>
          <w:color w:val="1F4E9A"/>
        </w:rPr>
        <w:t>es</w:t>
      </w:r>
      <w:r>
        <w:t xml:space="preserve"> (2회) → ser | 직설법 현재, 3인칭 단수 | 본질 규정 | 불규칙</w:t>
      </w:r>
    </w:p>
    <w:p>
      <w:pPr>
        <w:pStyle w:val="Heading3"/>
      </w:pPr>
      <w:r>
        <w:t xml:space="preserve">5-14. </w:t>
      </w:r>
      <w:r>
        <w:rPr>
          <w:b/>
        </w:rPr>
        <w:t>Álvaro:</w:t>
      </w:r>
      <w:r>
        <w:t xml:space="preserve"> En mi negocio, uno cierra sociedades constantemente para no dejar rastro a Hacienda.</w:t>
      </w:r>
    </w:p>
    <w:p>
      <w:pPr>
        <w:pStyle w:val="ListBullet"/>
      </w:pPr>
      <w:r>
        <w:rPr>
          <w:b/>
        </w:rPr>
        <w:t>해석:</w:t>
      </w:r>
      <w:r>
        <w:t xml:space="preserve"> 제 사업에선 국세청에 흔적을 남기지 않으려고 법인을 계속 닫고 그래요.</w:t>
      </w:r>
    </w:p>
    <w:p>
      <w:pPr>
        <w:pStyle w:val="ListBullet"/>
      </w:pPr>
      <w:r>
        <w:rPr>
          <w:b/>
        </w:rPr>
        <w:t>주요 단어:</w:t>
      </w:r>
      <w:r>
        <w:t xml:space="preserve"> </w:t>
      </w:r>
      <w:r>
        <w:rPr>
          <w:b/>
          <w:color w:val="1F4E9A"/>
        </w:rPr>
        <w:t>uno</w:t>
      </w:r>
      <w:r>
        <w:t xml:space="preserve"> (부정대명사) 사람은, 누구든 / </w:t>
      </w:r>
      <w:r>
        <w:rPr>
          <w:b/>
          <w:color w:val="1F4E9A"/>
        </w:rPr>
        <w:t>constantemente</w:t>
      </w:r>
      <w:r>
        <w:t xml:space="preserve"> (부사) 끊임없이 / </w:t>
      </w:r>
      <w:r>
        <w:rPr>
          <w:b/>
          <w:color w:val="1F4E9A"/>
        </w:rPr>
        <w:t>dejar</w:t>
      </w:r>
      <w:r>
        <w:t xml:space="preserve"> (동사) 남기다 / </w:t>
      </w:r>
      <w:r>
        <w:rPr>
          <w:b/>
          <w:color w:val="1F4E9A"/>
        </w:rPr>
        <w:t>rastro</w:t>
      </w:r>
      <w:r>
        <w:t xml:space="preserve"> (명사, 남성) 흔적 / </w:t>
      </w:r>
      <w:r>
        <w:rPr>
          <w:b/>
          <w:color w:val="1F4E9A"/>
        </w:rPr>
        <w:t>Hacienda</w:t>
      </w:r>
      <w:r>
        <w:t xml:space="preserve"> (고유명사) 스페인 국세청(Agencia Tributaria의 통칭)</w:t>
      </w:r>
    </w:p>
    <w:p>
      <w:pPr>
        <w:pStyle w:val="ListBullet"/>
      </w:pPr>
      <w:r>
        <w:rPr>
          <w:b/>
        </w:rPr>
        <w:t>문법:</w:t>
      </w:r>
      <w:r>
        <w:t xml:space="preserve"> uno + 3인칭 단수 = 일반 주어(영어 one). para no + 부정사 = ~하지 않기 위해.</w:t>
      </w:r>
    </w:p>
    <w:p>
      <w:pPr>
        <w:pStyle w:val="ListBullet"/>
      </w:pPr>
      <w:r>
        <w:rPr>
          <w:b/>
        </w:rPr>
        <w:t>표현:</w:t>
      </w:r>
      <w:r>
        <w:t xml:space="preserve"> "Hacienda" = 스페인에서 세무 당국을 가리키는 일상어. "dejar rastro" = 흔적을 남기다.</w:t>
      </w:r>
    </w:p>
    <w:p>
      <w:pPr>
        <w:pStyle w:val="ListBullet"/>
      </w:pPr>
      <w:r>
        <w:rPr>
          <w:b/>
        </w:rPr>
        <w:t>시제:</w:t>
      </w:r>
    </w:p>
    <w:p>
      <w:pPr>
        <w:pStyle w:val="ListBullet2"/>
      </w:pPr>
      <w:r>
        <w:rPr>
          <w:b/>
          <w:color w:val="1F4E9A"/>
        </w:rPr>
        <w:t>cierra</w:t>
      </w:r>
      <w:r>
        <w:t xml:space="preserve"> → cerrar | 직설법 현재, 3인칭 단수 | 일반적·반복적 관행 | 불규칙(e→ie)</w:t>
      </w:r>
    </w:p>
    <w:p>
      <w:pPr>
        <w:pStyle w:val="ListBullet2"/>
      </w:pPr>
      <w:r>
        <w:rPr>
          <w:b/>
          <w:color w:val="1F4E9A"/>
        </w:rPr>
        <w:t>dejar</w:t>
      </w:r>
      <w:r>
        <w:t xml:space="preserve"> → dejar | 부정사 | para no + 부정사(목적) | 규칙</w:t>
      </w:r>
    </w:p>
    <w:p>
      <w:pPr>
        <w:pStyle w:val="Heading3"/>
      </w:pPr>
      <w:r>
        <w:t xml:space="preserve">5-15. </w:t>
      </w:r>
      <w:r>
        <w:rPr>
          <w:b/>
        </w:rPr>
        <w:t>Fabián:</w:t>
      </w:r>
      <w:r>
        <w:t xml:space="preserve"> Suena convincente.</w:t>
      </w:r>
    </w:p>
    <w:p>
      <w:pPr>
        <w:pStyle w:val="ListBullet"/>
      </w:pPr>
      <w:r>
        <w:rPr>
          <w:b/>
        </w:rPr>
        <w:t>해석:</w:t>
      </w:r>
      <w:r>
        <w:t xml:space="preserve"> 그럴듯하게 들리는군.</w:t>
      </w:r>
    </w:p>
    <w:p>
      <w:pPr>
        <w:pStyle w:val="ListBullet"/>
      </w:pPr>
      <w:r>
        <w:rPr>
          <w:b/>
        </w:rPr>
        <w:t>주요 단어:</w:t>
      </w:r>
      <w:r>
        <w:t xml:space="preserve"> </w:t>
      </w:r>
      <w:r>
        <w:rPr>
          <w:b/>
          <w:color w:val="1F4E9A"/>
        </w:rPr>
        <w:t>sonar</w:t>
      </w:r>
      <w:r>
        <w:t xml:space="preserve"> (동사) 들리다, ~하게 들리다 / </w:t>
      </w:r>
      <w:r>
        <w:rPr>
          <w:b/>
          <w:color w:val="1F4E9A"/>
        </w:rPr>
        <w:t>convincente</w:t>
      </w:r>
      <w:r>
        <w:t xml:space="preserve"> (형용사) 설득력 있는</w:t>
      </w:r>
    </w:p>
    <w:p>
      <w:pPr>
        <w:pStyle w:val="ListBullet"/>
      </w:pPr>
      <w:r>
        <w:rPr>
          <w:b/>
        </w:rPr>
        <w:t>문법:</w:t>
      </w:r>
      <w:r>
        <w:t xml:space="preserve"> sonar + 형용사 = ~하게 들리다.</w:t>
      </w:r>
    </w:p>
    <w:p>
      <w:pPr>
        <w:pStyle w:val="ListBullet"/>
      </w:pPr>
      <w:r>
        <w:rPr>
          <w:b/>
        </w:rPr>
        <w:t>시제:</w:t>
      </w:r>
    </w:p>
    <w:p>
      <w:pPr>
        <w:pStyle w:val="ListBullet2"/>
      </w:pPr>
      <w:r>
        <w:rPr>
          <w:b/>
          <w:color w:val="1F4E9A"/>
        </w:rPr>
        <w:t>suena</w:t>
      </w:r>
      <w:r>
        <w:t xml:space="preserve"> → sonar | 직설법 현재, 3인칭 단수 | 방금 들은 말에 대한 현재 판단 | 불규칙(o→ue)</w:t>
      </w:r>
    </w:p>
    <w:p>
      <w:pPr>
        <w:pStyle w:val="Heading3"/>
      </w:pPr>
      <w:r>
        <w:t xml:space="preserve">5-16. </w:t>
      </w:r>
      <w:r>
        <w:rPr>
          <w:b/>
        </w:rPr>
        <w:t>Fabián:</w:t>
      </w:r>
      <w:r>
        <w:t xml:space="preserve"> Casi tan convincente como todo lo que me has dicho hasta ahora.</w:t>
      </w:r>
    </w:p>
    <w:p>
      <w:pPr>
        <w:pStyle w:val="ListBullet"/>
      </w:pPr>
      <w:r>
        <w:rPr>
          <w:b/>
        </w:rPr>
        <w:t>해석:</w:t>
      </w:r>
      <w:r>
        <w:t xml:space="preserve"> 네가 지금까지 나한테 한 모든 말만큼이나 그럴듯해.</w:t>
      </w:r>
    </w:p>
    <w:p>
      <w:pPr>
        <w:pStyle w:val="ListBullet"/>
      </w:pPr>
      <w:r>
        <w:rPr>
          <w:b/>
        </w:rPr>
        <w:t>주요 단어:</w:t>
      </w:r>
      <w:r>
        <w:t xml:space="preserve"> </w:t>
      </w:r>
      <w:r>
        <w:rPr>
          <w:b/>
          <w:color w:val="1F4E9A"/>
        </w:rPr>
        <w:t>casi</w:t>
      </w:r>
      <w:r>
        <w:t xml:space="preserve"> (부사) 거의 / </w:t>
      </w:r>
      <w:r>
        <w:rPr>
          <w:b/>
          <w:color w:val="1F4E9A"/>
        </w:rPr>
        <w:t>hasta ahora</w:t>
      </w:r>
      <w:r>
        <w:t xml:space="preserve"> 지금까지</w:t>
      </w:r>
    </w:p>
    <w:p>
      <w:pPr>
        <w:pStyle w:val="ListBullet"/>
      </w:pPr>
      <w:r>
        <w:rPr>
          <w:b/>
        </w:rPr>
        <w:t>문법:</w:t>
      </w:r>
      <w:r>
        <w:t xml:space="preserve"> tan + 형용사 + como = ~만큼 ~한(동등비교). todo lo que = ~한 모든 것.</w:t>
      </w:r>
    </w:p>
    <w:p>
      <w:pPr>
        <w:pStyle w:val="ListBullet"/>
      </w:pPr>
      <w:r>
        <w:rPr>
          <w:b/>
        </w:rPr>
        <w:t>표현:</w:t>
      </w:r>
      <w:r>
        <w:t xml:space="preserve"> 칭찬처럼 들리지만 "모든 게 지나치게 그럴듯하다 = 수상하다"는 비꼼.</w:t>
      </w:r>
    </w:p>
    <w:p>
      <w:pPr>
        <w:pStyle w:val="ListBullet"/>
      </w:pPr>
      <w:r>
        <w:rPr>
          <w:b/>
        </w:rPr>
        <w:t>시제:</w:t>
      </w:r>
    </w:p>
    <w:p>
      <w:pPr>
        <w:pStyle w:val="ListBullet2"/>
      </w:pPr>
      <w:r>
        <w:rPr>
          <w:b/>
          <w:color w:val="1F4E9A"/>
        </w:rPr>
        <w:t>has dicho</w:t>
      </w:r>
      <w:r>
        <w:t xml:space="preserve"> → decir | 직설법 현재완료, 2인칭 단수 | hasta ahora(지금까지)로 현재까지 이어지는 기간을 포괄하므로 현재완료 | 불규칙 과거분사(decir → dicho)</w:t>
      </w:r>
    </w:p>
    <w:p>
      <w:pPr>
        <w:pStyle w:val="Heading3"/>
      </w:pPr>
      <w:r>
        <w:t xml:space="preserve">5-17. </w:t>
      </w:r>
      <w:r>
        <w:rPr>
          <w:b/>
        </w:rPr>
        <w:t>Álvaro:</w:t>
      </w:r>
      <w:r>
        <w:t xml:space="preserve"> No sé qué quiere que le diga, Fabián.</w:t>
      </w:r>
    </w:p>
    <w:p>
      <w:pPr>
        <w:pStyle w:val="ListBullet"/>
      </w:pPr>
      <w:r>
        <w:rPr>
          <w:b/>
        </w:rPr>
        <w:t>해석:</w:t>
      </w:r>
      <w:r>
        <w:t xml:space="preserve"> 제가 무슨 말을 하길 원하시는지 모르겠어요, 파비안.</w:t>
      </w:r>
    </w:p>
    <w:p>
      <w:pPr>
        <w:pStyle w:val="ListBullet"/>
      </w:pPr>
      <w:r>
        <w:rPr>
          <w:b/>
        </w:rPr>
        <w:t>주요 단어:</w:t>
      </w:r>
      <w:r>
        <w:t xml:space="preserve"> </w:t>
      </w:r>
      <w:r>
        <w:rPr>
          <w:b/>
          <w:color w:val="1F4E9A"/>
        </w:rPr>
        <w:t>saber</w:t>
      </w:r>
      <w:r>
        <w:t xml:space="preserve"> 알다 / </w:t>
      </w:r>
      <w:r>
        <w:rPr>
          <w:b/>
          <w:color w:val="1F4E9A"/>
        </w:rPr>
        <w:t>querer</w:t>
      </w:r>
      <w:r>
        <w:t xml:space="preserve"> 원하다 / </w:t>
      </w:r>
      <w:r>
        <w:rPr>
          <w:b/>
          <w:color w:val="1F4E9A"/>
        </w:rPr>
        <w:t>decir</w:t>
      </w:r>
      <w:r>
        <w:t xml:space="preserve"> 말하다</w:t>
      </w:r>
    </w:p>
    <w:p>
      <w:pPr>
        <w:pStyle w:val="ListBullet"/>
      </w:pPr>
      <w:r>
        <w:rPr>
          <w:b/>
        </w:rPr>
        <w:t>문법:</w:t>
      </w:r>
      <w:r>
        <w:t xml:space="preserve"> qué quiere = 간접의문문. querer que + 접속법. usted에게 말하므로 quiere(3인칭), le(간접목적 = a usted).</w:t>
      </w:r>
    </w:p>
    <w:p>
      <w:pPr>
        <w:pStyle w:val="ListBullet"/>
      </w:pPr>
      <w:r>
        <w:rPr>
          <w:b/>
        </w:rPr>
        <w:t>표현:</w:t>
      </w:r>
      <w:r>
        <w:t xml:space="preserve"> 억울함·당혹감을 표현하는 관용적 문장.</w:t>
      </w:r>
    </w:p>
    <w:p>
      <w:pPr>
        <w:pStyle w:val="ListBullet"/>
      </w:pPr>
      <w:r>
        <w:rPr>
          <w:b/>
        </w:rPr>
        <w:t>시제:</w:t>
      </w:r>
    </w:p>
    <w:p>
      <w:pPr>
        <w:pStyle w:val="ListBullet2"/>
      </w:pPr>
      <w:r>
        <w:rPr>
          <w:b/>
          <w:color w:val="1F4E9A"/>
        </w:rPr>
        <w:t>sé</w:t>
      </w:r>
      <w:r>
        <w:t xml:space="preserve"> → saber | 직설법 현재, 1인칭 단수 | 현재 모름 | 불규칙(1인칭 sé)</w:t>
      </w:r>
    </w:p>
    <w:p>
      <w:pPr>
        <w:pStyle w:val="ListBullet2"/>
      </w:pPr>
      <w:r>
        <w:rPr>
          <w:b/>
          <w:color w:val="1F4E9A"/>
        </w:rPr>
        <w:t>quiere</w:t>
      </w:r>
      <w:r>
        <w:t xml:space="preserve"> → querer | 직설법 현재, 3인칭 단수(usted) | 상대의 현재 바람 | 불규칙(e→ie)</w:t>
      </w:r>
    </w:p>
    <w:p>
      <w:pPr>
        <w:pStyle w:val="ListBullet2"/>
      </w:pPr>
      <w:r>
        <w:rPr>
          <w:b/>
          <w:color w:val="1F4E9A"/>
        </w:rPr>
        <w:t>diga</w:t>
      </w:r>
      <w:r>
        <w:t xml:space="preserve"> → decir | 접속법 현재, 1인칭 단수 | querer que + 다른 주어 → 접속법 | 불규칙(digo → diga)</w:t>
      </w:r>
    </w:p>
    <w:p>
      <w:pPr>
        <w:pStyle w:val="Heading3"/>
      </w:pPr>
      <w:r>
        <w:t xml:space="preserve">5-18. </w:t>
      </w:r>
      <w:r>
        <w:rPr>
          <w:b/>
        </w:rPr>
        <w:t>Álvaro:</w:t>
      </w:r>
      <w:r>
        <w:t xml:space="preserve"> Le he sido sincero desde el primer día.</w:t>
      </w:r>
    </w:p>
    <w:p>
      <w:pPr>
        <w:pStyle w:val="ListBullet"/>
      </w:pPr>
      <w:r>
        <w:rPr>
          <w:b/>
        </w:rPr>
        <w:t>해석:</w:t>
      </w:r>
      <w:r>
        <w:t xml:space="preserve"> 첫날부터 당신께 솔직했어요.</w:t>
      </w:r>
    </w:p>
    <w:p>
      <w:pPr>
        <w:pStyle w:val="ListBullet"/>
      </w:pPr>
      <w:r>
        <w:rPr>
          <w:b/>
        </w:rPr>
        <w:t>주요 단어:</w:t>
      </w:r>
      <w:r>
        <w:t xml:space="preserve"> </w:t>
      </w:r>
      <w:r>
        <w:rPr>
          <w:b/>
          <w:color w:val="1F4E9A"/>
        </w:rPr>
        <w:t>sincero</w:t>
      </w:r>
      <w:r>
        <w:t xml:space="preserve"> (형용사) 솔직한, 성실한 / </w:t>
      </w:r>
      <w:r>
        <w:rPr>
          <w:b/>
          <w:color w:val="1F4E9A"/>
        </w:rPr>
        <w:t>desde</w:t>
      </w:r>
      <w:r>
        <w:t xml:space="preserve"> ~부터</w:t>
      </w:r>
    </w:p>
    <w:p>
      <w:pPr>
        <w:pStyle w:val="ListBullet"/>
      </w:pPr>
      <w:r>
        <w:rPr>
          <w:b/>
        </w:rPr>
        <w:t>문법:</w:t>
      </w:r>
      <w:r>
        <w:t xml:space="preserve"> le = a usted(간접목적). 성격·태도를 나타내는 형용사 sincero → ser.</w:t>
      </w:r>
    </w:p>
    <w:p>
      <w:pPr>
        <w:pStyle w:val="ListBullet"/>
      </w:pPr>
      <w:r>
        <w:rPr>
          <w:b/>
        </w:rPr>
        <w:t>시제:</w:t>
      </w:r>
    </w:p>
    <w:p>
      <w:pPr>
        <w:pStyle w:val="ListBullet2"/>
      </w:pPr>
      <w:r>
        <w:rPr>
          <w:b/>
          <w:color w:val="1F4E9A"/>
        </w:rPr>
        <w:t>he sido</w:t>
      </w:r>
      <w:r>
        <w:t xml:space="preserve"> → ser | 직설법 현재완료, 1인칭 단수 | desde el primer día(첫날부터 지금까지) → 현재까지 이어지는 기간이라 현재완료 | ser 과거분사 sido(규칙), haber 불규칙</w:t>
      </w:r>
    </w:p>
    <w:p>
      <w:pPr>
        <w:pStyle w:val="Heading3"/>
      </w:pPr>
      <w:r>
        <w:t xml:space="preserve">5-19. </w:t>
      </w:r>
      <w:r>
        <w:rPr>
          <w:b/>
        </w:rPr>
        <w:t>Fabián:</w:t>
      </w:r>
      <w:r>
        <w:t xml:space="preserve"> ¿Sincero?</w:t>
      </w:r>
    </w:p>
    <w:p>
      <w:pPr>
        <w:pStyle w:val="ListBullet"/>
      </w:pPr>
      <w:r>
        <w:rPr>
          <w:b/>
        </w:rPr>
        <w:t>해석:</w:t>
      </w:r>
      <w:r>
        <w:t xml:space="preserve"> 솔직했다고?</w:t>
      </w:r>
    </w:p>
    <w:p>
      <w:pPr>
        <w:pStyle w:val="ListBullet"/>
      </w:pPr>
      <w:r>
        <w:rPr>
          <w:b/>
        </w:rPr>
        <w:t>주요 단어:</w:t>
      </w:r>
      <w:r>
        <w:t xml:space="preserve"> </w:t>
      </w:r>
      <w:r>
        <w:rPr>
          <w:b/>
          <w:color w:val="1F4E9A"/>
        </w:rPr>
        <w:t>sincero</w:t>
      </w:r>
      <w:r>
        <w:t xml:space="preserve"> 앞에서 설명</w:t>
      </w:r>
    </w:p>
    <w:p>
      <w:pPr>
        <w:pStyle w:val="ListBullet"/>
      </w:pPr>
      <w:r>
        <w:rPr>
          <w:b/>
        </w:rPr>
        <w:t>문법:</w:t>
      </w:r>
      <w:r>
        <w:t xml:space="preserve"> 상대의 말을 되받아 반문.</w:t>
      </w:r>
    </w:p>
    <w:p>
      <w:pPr>
        <w:pStyle w:val="ListBullet"/>
      </w:pPr>
      <w:r>
        <w:rPr>
          <w:b/>
        </w:rPr>
        <w:t>표현:</w:t>
      </w:r>
      <w:r>
        <w:t xml:space="preserve"> 믿지 못하겠다는 반어적 되물음.</w:t>
      </w:r>
    </w:p>
    <w:p>
      <w:pPr>
        <w:pStyle w:val="ListBullet"/>
      </w:pPr>
      <w:r>
        <w:rPr>
          <w:b/>
        </w:rPr>
        <w:t>시제:</w:t>
      </w:r>
      <w:r>
        <w:t xml:space="preserve"> 동사 없음</w:t>
      </w:r>
    </w:p>
    <w:p>
      <w:pPr>
        <w:pStyle w:val="Heading3"/>
      </w:pPr>
      <w:r>
        <w:t xml:space="preserve">5-20. </w:t>
      </w:r>
      <w:r>
        <w:rPr>
          <w:b/>
        </w:rPr>
        <w:t>Fabián:</w:t>
      </w:r>
      <w:r>
        <w:t xml:space="preserve"> Dime entonces, ¿por qué alguien me asegura haberte visto antes, en un contexto que no tiene nada que ver con contenedores?</w:t>
      </w:r>
    </w:p>
    <w:p>
      <w:pPr>
        <w:pStyle w:val="ListBullet"/>
      </w:pPr>
      <w:r>
        <w:rPr>
          <w:b/>
        </w:rPr>
        <w:t>해석:</w:t>
      </w:r>
      <w:r>
        <w:t xml:space="preserve"> 그럼 말해 봐, 왜 누군가가 전에 너를 봤다고, 그것도 컨테이너와는 전혀 상관없는 상황에서 봤다고 나한테 장담하는 거지?</w:t>
      </w:r>
    </w:p>
    <w:p>
      <w:pPr>
        <w:pStyle w:val="ListBullet"/>
      </w:pPr>
      <w:r>
        <w:rPr>
          <w:b/>
        </w:rPr>
        <w:t>주요 단어:</w:t>
      </w:r>
      <w:r>
        <w:t xml:space="preserve"> </w:t>
      </w:r>
      <w:r>
        <w:rPr>
          <w:b/>
          <w:color w:val="1F4E9A"/>
        </w:rPr>
        <w:t>decir</w:t>
      </w:r>
      <w:r>
        <w:t xml:space="preserve"> 말하다 / </w:t>
      </w:r>
      <w:r>
        <w:rPr>
          <w:b/>
          <w:color w:val="1F4E9A"/>
        </w:rPr>
        <w:t>entonces</w:t>
      </w:r>
      <w:r>
        <w:t xml:space="preserve"> 그렇다면 / </w:t>
      </w:r>
      <w:r>
        <w:rPr>
          <w:b/>
          <w:color w:val="1F4E9A"/>
        </w:rPr>
        <w:t>asegurar</w:t>
      </w:r>
      <w:r>
        <w:t xml:space="preserve"> (동사) 단언하다, 장담하다 / </w:t>
      </w:r>
      <w:r>
        <w:rPr>
          <w:b/>
          <w:color w:val="1F4E9A"/>
        </w:rPr>
        <w:t>contexto</w:t>
      </w:r>
      <w:r>
        <w:t xml:space="preserve"> (명사, 남성) 맥락, 상황 / </w:t>
      </w:r>
      <w:r>
        <w:rPr>
          <w:b/>
          <w:color w:val="1F4E9A"/>
        </w:rPr>
        <w:t>tener que ver con</w:t>
      </w:r>
      <w:r>
        <w:t xml:space="preserve"> ~와 관련이 있다</w:t>
      </w:r>
    </w:p>
    <w:p>
      <w:pPr>
        <w:pStyle w:val="ListBullet"/>
      </w:pPr>
      <w:r>
        <w:rPr>
          <w:b/>
        </w:rPr>
        <w:t>문법:</w:t>
      </w:r>
      <w:r>
        <w:t xml:space="preserve"> ① dime = di(decir의 tú 명령) + me. ② asegurar + 완료부정사(haber + 과거분사): 주어가 같을 때 que절 대신(= asegura que te ha visto). te는 부정사 haber 끝에 붙음. ③ no tener nada que ver con = ~와 전혀 관계없다.</w:t>
      </w:r>
    </w:p>
    <w:p>
      <w:pPr>
        <w:pStyle w:val="ListBullet"/>
      </w:pPr>
      <w:r>
        <w:rPr>
          <w:b/>
        </w:rPr>
        <w:t>표현:</w:t>
      </w:r>
      <w:r>
        <w:t xml:space="preserve"> "no tiene nada que ver con ~" = ~와 아무 상관 없다(매우 자주 쓰임).</w:t>
      </w:r>
    </w:p>
    <w:p>
      <w:pPr>
        <w:pStyle w:val="ListBullet"/>
      </w:pPr>
      <w:r>
        <w:rPr>
          <w:b/>
        </w:rPr>
        <w:t>시제:</w:t>
      </w:r>
    </w:p>
    <w:p>
      <w:pPr>
        <w:pStyle w:val="ListBullet2"/>
      </w:pPr>
      <w:r>
        <w:rPr>
          <w:b/>
          <w:color w:val="1F4E9A"/>
        </w:rPr>
        <w:t>dime</w:t>
      </w:r>
      <w:r>
        <w:t xml:space="preserve"> → decir | 긍정 명령, 2인칭 단수(tú) + me | 요구 | 불규칙 명령형(di)</w:t>
      </w:r>
    </w:p>
    <w:p>
      <w:pPr>
        <w:pStyle w:val="ListBullet2"/>
      </w:pPr>
      <w:r>
        <w:rPr>
          <w:b/>
          <w:color w:val="1F4E9A"/>
        </w:rPr>
        <w:t>asegura</w:t>
      </w:r>
      <w:r>
        <w:t xml:space="preserve"> → asegurar | 직설법 현재, 3인칭 단수 | 현재 누군가가 주장하고 있는 사실 | 규칙</w:t>
      </w:r>
    </w:p>
    <w:p>
      <w:pPr>
        <w:pStyle w:val="ListBullet2"/>
      </w:pPr>
      <w:r>
        <w:rPr>
          <w:b/>
          <w:color w:val="1F4E9A"/>
        </w:rPr>
        <w:t>haberte visto</w:t>
      </w:r>
      <w:r>
        <w:t xml:space="preserve"> → ver | 완료부정사 infinitivo compuesto(haber + 과거분사) + te | 주절(asegura)보다 앞선 일(전에 봤음)을 나타내므로 완료형 부정사 | visto는 불규칙 과거분사</w:t>
      </w:r>
    </w:p>
    <w:p>
      <w:pPr>
        <w:pStyle w:val="ListBullet2"/>
      </w:pPr>
      <w:r>
        <w:rPr>
          <w:b/>
          <w:color w:val="1F4E9A"/>
        </w:rPr>
        <w:t>tiene</w:t>
      </w:r>
      <w:r>
        <w:t xml:space="preserve"> → tener | 직설법 현재, 3인칭 단수 | 관계절, 일반적 사실 | 불규칙(e→ie)</w:t>
      </w:r>
    </w:p>
    <w:p>
      <w:pPr>
        <w:pStyle w:val="ListBullet2"/>
      </w:pPr>
      <w:r>
        <w:rPr>
          <w:b/>
          <w:color w:val="1F4E9A"/>
        </w:rPr>
        <w:t>ver</w:t>
      </w:r>
      <w:r>
        <w:t xml:space="preserve"> → ver | 부정사 | tener que ver con 관용구의 일부</w:t>
      </w:r>
    </w:p>
    <w:p>
      <w:pPr>
        <w:pStyle w:val="Heading3"/>
      </w:pPr>
      <w:r>
        <w:t xml:space="preserve">5-21. </w:t>
      </w:r>
      <w:r>
        <w:rPr>
          <w:b/>
        </w:rPr>
        <w:t>Álvaro:</w:t>
      </w:r>
      <w:r>
        <w:t xml:space="preserve"> (Manteniendo la calma) No tengo ni idea de quién le habrá dicho eso, pero se equivoca de persona.</w:t>
      </w:r>
    </w:p>
    <w:p>
      <w:pPr>
        <w:pStyle w:val="ListBullet"/>
      </w:pPr>
      <w:r>
        <w:rPr>
          <w:b/>
        </w:rPr>
        <w:t>해석:</w:t>
      </w:r>
      <w:r>
        <w:t xml:space="preserve"> (침착함을 유지하며) 누가 그런 말을 했는지 전혀 모르겠지만, 사람을 잘못 보신 거예요.</w:t>
      </w:r>
    </w:p>
    <w:p>
      <w:pPr>
        <w:pStyle w:val="ListBullet"/>
      </w:pPr>
      <w:r>
        <w:rPr>
          <w:b/>
        </w:rPr>
        <w:t>주요 단어:</w:t>
      </w:r>
      <w:r>
        <w:t xml:space="preserve"> </w:t>
      </w:r>
      <w:r>
        <w:rPr>
          <w:b/>
          <w:color w:val="1F4E9A"/>
        </w:rPr>
        <w:t>mantener</w:t>
      </w:r>
      <w:r>
        <w:t xml:space="preserve"> (동사) 유지하다 / </w:t>
      </w:r>
      <w:r>
        <w:rPr>
          <w:b/>
          <w:color w:val="1F4E9A"/>
        </w:rPr>
        <w:t>calma</w:t>
      </w:r>
      <w:r>
        <w:t xml:space="preserve"> (명사, 여성) 침착, 평온 / </w:t>
      </w:r>
      <w:r>
        <w:rPr>
          <w:b/>
          <w:color w:val="1F4E9A"/>
        </w:rPr>
        <w:t>ni idea</w:t>
      </w:r>
      <w:r>
        <w:t xml:space="preserve"> 전혀 모름 / </w:t>
      </w:r>
      <w:r>
        <w:rPr>
          <w:b/>
          <w:color w:val="1F4E9A"/>
        </w:rPr>
        <w:t>equivocarse de</w:t>
      </w:r>
      <w:r>
        <w:t xml:space="preserve"> (재귀) ~을 잘못 알다, 혼동하다 / </w:t>
      </w:r>
      <w:r>
        <w:rPr>
          <w:b/>
          <w:color w:val="1F4E9A"/>
        </w:rPr>
        <w:t>persona</w:t>
      </w:r>
      <w:r>
        <w:t xml:space="preserve"> 사람</w:t>
      </w:r>
    </w:p>
    <w:p>
      <w:pPr>
        <w:pStyle w:val="ListBullet"/>
      </w:pPr>
      <w:r>
        <w:rPr>
          <w:b/>
        </w:rPr>
        <w:t>문법:</w:t>
      </w:r>
      <w:r>
        <w:t xml:space="preserve"> ① habrá dicho = 미래완료로 과거 일에 대한 추측(아마 ~했을 것이다). ② equivocarse de + 명사(무관사) = ~을 잘못 짚다. ③ le = a usted.</w:t>
      </w:r>
    </w:p>
    <w:p>
      <w:pPr>
        <w:pStyle w:val="ListBullet"/>
      </w:pPr>
      <w:r>
        <w:rPr>
          <w:b/>
        </w:rPr>
        <w:t>표현:</w:t>
      </w:r>
      <w:r>
        <w:t xml:space="preserve"> "No tengo ni idea" = 전혀 모르겠다. "equivocarse de persona" = 사람을 잘못 보다/착각하다.</w:t>
      </w:r>
    </w:p>
    <w:p>
      <w:pPr>
        <w:pStyle w:val="ListBullet"/>
      </w:pPr>
      <w:r>
        <w:rPr>
          <w:b/>
        </w:rPr>
        <w:t>시제:</w:t>
      </w:r>
    </w:p>
    <w:p>
      <w:pPr>
        <w:pStyle w:val="ListBullet2"/>
      </w:pPr>
      <w:r>
        <w:rPr>
          <w:b/>
          <w:color w:val="1F4E9A"/>
        </w:rPr>
        <w:t>manteniendo</w:t>
      </w:r>
      <w:r>
        <w:t xml:space="preserve"> (지문) → mantener | 현재분사 gerundio | 말하는 동안 동시에 계속되는 태도(동시 동작) | 불규칙 동사(tener형)지만 현재분사는 규칙</w:t>
      </w:r>
    </w:p>
    <w:p>
      <w:pPr>
        <w:pStyle w:val="ListBullet2"/>
      </w:pPr>
      <w:r>
        <w:rPr>
          <w:b/>
          <w:color w:val="1F4E9A"/>
        </w:rPr>
        <w:t>tengo</w:t>
      </w:r>
      <w:r>
        <w:t xml:space="preserve"> → tener | 직설법 현재, 1인칭 단수 | 현재 모름 | 불규칙(tengo)</w:t>
      </w:r>
    </w:p>
    <w:p>
      <w:pPr>
        <w:pStyle w:val="ListBullet2"/>
      </w:pPr>
      <w:r>
        <w:rPr>
          <w:b/>
          <w:color w:val="1F4E9A"/>
        </w:rPr>
        <w:t>habrá dicho</w:t>
      </w:r>
      <w:r>
        <w:t xml:space="preserve"> → decir | 직설법 미래완료 futuro compuesto, 3인칭 단수 | 시간상 미래가 아니라 </w:t>
      </w:r>
      <w:r>
        <w:rPr>
          <w:b/>
        </w:rPr>
        <w:t>과거 일에 대한 추측</w:t>
      </w:r>
      <w:r>
        <w:t>(추측의 미래완료: "누가 그런 말을 했을지") | haber 미래 habrá(불규칙), dicho 불규칙 과거분사</w:t>
      </w:r>
    </w:p>
    <w:p>
      <w:pPr>
        <w:pStyle w:val="ListBullet2"/>
      </w:pPr>
      <w:r>
        <w:rPr>
          <w:b/>
          <w:color w:val="1F4E9A"/>
        </w:rPr>
        <w:t>se equivoca</w:t>
      </w:r>
      <w:r>
        <w:t xml:space="preserve"> → equivocarse | 직설법 현재, 3인칭 단수(usted) | 현재 잘못 알고 있는 상태 | 규칙(철자: equivoque)</w:t>
      </w:r>
    </w:p>
    <w:p>
      <w:pPr>
        <w:pStyle w:val="Heading3"/>
      </w:pPr>
      <w:r>
        <w:t xml:space="preserve">5-22. </w:t>
      </w:r>
      <w:r>
        <w:rPr>
          <w:b/>
        </w:rPr>
        <w:t>Fabián:</w:t>
      </w:r>
      <w:r>
        <w:t xml:space="preserve"> Espero que sea así, porque si descubriera que me has mentido, no habría negociación posible.</w:t>
      </w:r>
    </w:p>
    <w:p>
      <w:pPr>
        <w:pStyle w:val="ListBullet"/>
      </w:pPr>
      <w:r>
        <w:rPr>
          <w:b/>
        </w:rPr>
        <w:t>해석:</w:t>
      </w:r>
      <w:r>
        <w:t xml:space="preserve"> 그렇길 바란다. 만약 네가 나한테 거짓말했다는 걸 알게 되면, 협상의 여지는 없을 테니까.</w:t>
      </w:r>
    </w:p>
    <w:p>
      <w:pPr>
        <w:pStyle w:val="ListBullet"/>
      </w:pPr>
      <w:r>
        <w:rPr>
          <w:b/>
        </w:rPr>
        <w:t>주요 단어:</w:t>
      </w:r>
      <w:r>
        <w:t xml:space="preserve"> </w:t>
      </w:r>
      <w:r>
        <w:rPr>
          <w:b/>
          <w:color w:val="1F4E9A"/>
        </w:rPr>
        <w:t>esperar que</w:t>
      </w:r>
      <w:r>
        <w:t xml:space="preserve"> ~이길 바라다 / </w:t>
      </w:r>
      <w:r>
        <w:rPr>
          <w:b/>
          <w:color w:val="1F4E9A"/>
        </w:rPr>
        <w:t>así</w:t>
      </w:r>
      <w:r>
        <w:t xml:space="preserve"> 그렇게 / </w:t>
      </w:r>
      <w:r>
        <w:rPr>
          <w:b/>
          <w:color w:val="1F4E9A"/>
        </w:rPr>
        <w:t>descubrir</w:t>
      </w:r>
      <w:r>
        <w:t xml:space="preserve"> (동사) 알아내다, 발견하다 / </w:t>
      </w:r>
      <w:r>
        <w:rPr>
          <w:b/>
          <w:color w:val="1F4E9A"/>
        </w:rPr>
        <w:t>mentir</w:t>
      </w:r>
      <w:r>
        <w:t xml:space="preserve"> (동사) 거짓말하다 / </w:t>
      </w:r>
      <w:r>
        <w:rPr>
          <w:b/>
          <w:color w:val="1F4E9A"/>
        </w:rPr>
        <w:t>negociación</w:t>
      </w:r>
      <w:r>
        <w:t xml:space="preserve"> (명사, 여성) 협상 / </w:t>
      </w:r>
      <w:r>
        <w:rPr>
          <w:b/>
          <w:color w:val="1F4E9A"/>
        </w:rPr>
        <w:t>posible</w:t>
      </w:r>
      <w:r>
        <w:t xml:space="preserve"> 가능한</w:t>
      </w:r>
    </w:p>
    <w:p>
      <w:pPr>
        <w:pStyle w:val="ListBullet"/>
      </w:pPr>
      <w:r>
        <w:rPr>
          <w:b/>
        </w:rPr>
        <w:t>문법:</w:t>
      </w:r>
      <w:r>
        <w:t xml:space="preserve"> ① esperar que + 접속법(희망). ② si + 접속법 과거, 조건법 = 현재·미래의 가정(실현 가능성을 낮게 보거나 거리를 둔 가정). ③ que me has mentido: descubrir 뒤 사실 → 직설법.</w:t>
      </w:r>
    </w:p>
    <w:p>
      <w:pPr>
        <w:pStyle w:val="ListBullet"/>
      </w:pPr>
      <w:r>
        <w:rPr>
          <w:b/>
        </w:rPr>
        <w:t>표현:</w:t>
      </w:r>
      <w:r>
        <w:t xml:space="preserve"> "no habría negociación posible" = 협상의 여지가 전혀 없을 것.</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sea</w:t>
      </w:r>
      <w:r>
        <w:t xml:space="preserve"> → ser | 접속법 현재, 3인칭 단수 | esperar que(희망) 뒤 접속법 | 불규칙(sea)</w:t>
      </w:r>
    </w:p>
    <w:p>
      <w:pPr>
        <w:pStyle w:val="ListBullet2"/>
      </w:pPr>
      <w:r>
        <w:rPr>
          <w:b/>
          <w:color w:val="1F4E9A"/>
        </w:rPr>
        <w:t>descubriera</w:t>
      </w:r>
      <w:r>
        <w:t xml:space="preserve"> → descubrir | 접속법 과거 pretérito imperfecto de subjuntivo, 1인칭 단수 | si 가정절(가능성이 낮거나 가상적인 가정) → 접속법 과거. si descubro(직설법 현재)라면 현실적 조건이 되어 위협이 더 직접적 | 규칙(descubrieron → descubrie- + ra)</w:t>
      </w:r>
    </w:p>
    <w:p>
      <w:pPr>
        <w:pStyle w:val="ListBullet2"/>
      </w:pPr>
      <w:r>
        <w:rPr>
          <w:b/>
          <w:color w:val="1F4E9A"/>
        </w:rPr>
        <w:t>has mentido</w:t>
      </w:r>
      <w:r>
        <w:t xml:space="preserve"> → mentir | 직설법 현재완료, 2인칭 단수 | 지금까지 거짓말을 해 왔는지(현재와 연결된 과거) | mentir 현재형은 e→ie 불규칙, 과거분사는 규칙</w:t>
      </w:r>
    </w:p>
    <w:p>
      <w:pPr>
        <w:pStyle w:val="ListBullet2"/>
      </w:pPr>
      <w:r>
        <w:rPr>
          <w:b/>
          <w:color w:val="1F4E9A"/>
        </w:rPr>
        <w:t>habría</w:t>
      </w:r>
      <w:r>
        <w:t xml:space="preserve"> → haber | 조건법 단순 condicional simple, 3인칭 단수(비인칭) | si + 접속법 과거의 귀결절은 조건법 | 불규칙(habr- 어간)</w:t>
      </w:r>
    </w:p>
    <w:p>
      <w:pPr>
        <w:pStyle w:val="Heading3"/>
      </w:pPr>
      <w:r>
        <w:t xml:space="preserve">5-23. </w:t>
      </w:r>
      <w:r>
        <w:rPr>
          <w:b/>
        </w:rPr>
        <w:t>Fabián:</w:t>
      </w:r>
      <w:r>
        <w:t xml:space="preserve"> Solo consecuencias.</w:t>
      </w:r>
    </w:p>
    <w:p>
      <w:pPr>
        <w:pStyle w:val="ListBullet"/>
      </w:pPr>
      <w:r>
        <w:rPr>
          <w:b/>
        </w:rPr>
        <w:t>해석:</w:t>
      </w:r>
      <w:r>
        <w:t xml:space="preserve"> 대가만 있을 뿐이지.</w:t>
      </w:r>
    </w:p>
    <w:p>
      <w:pPr>
        <w:pStyle w:val="ListBullet"/>
      </w:pPr>
      <w:r>
        <w:rPr>
          <w:b/>
        </w:rPr>
        <w:t>주요 단어:</w:t>
      </w:r>
      <w:r>
        <w:t xml:space="preserve"> </w:t>
      </w:r>
      <w:r>
        <w:rPr>
          <w:b/>
          <w:color w:val="1F4E9A"/>
        </w:rPr>
        <w:t>consecuencia</w:t>
      </w:r>
      <w:r>
        <w:t xml:space="preserve"> (명사, 여성) 결과, 대가</w:t>
      </w:r>
    </w:p>
    <w:p>
      <w:pPr>
        <w:pStyle w:val="ListBullet"/>
      </w:pPr>
      <w:r>
        <w:rPr>
          <w:b/>
        </w:rPr>
        <w:t>문법:</w:t>
      </w:r>
      <w:r>
        <w:t xml:space="preserve"> 앞 문장의 habría가 생략된 형태(Solo habría consecuencias).</w:t>
      </w:r>
    </w:p>
    <w:p>
      <w:pPr>
        <w:pStyle w:val="ListBullet"/>
      </w:pPr>
      <w:r>
        <w:rPr>
          <w:b/>
        </w:rPr>
        <w:t>표현:</w:t>
      </w:r>
      <w:r>
        <w:t xml:space="preserve"> 위협적인 여운을 남기는 짧은 문장.</w:t>
      </w:r>
    </w:p>
    <w:p>
      <w:pPr>
        <w:pStyle w:val="ListBullet"/>
      </w:pPr>
      <w:r>
        <w:rPr>
          <w:b/>
        </w:rPr>
        <w:t>시제:</w:t>
      </w:r>
      <w:r>
        <w:t xml:space="preserve"> 동사 없음(생략된 habría는 앞에서 설명)</w:t>
      </w:r>
    </w:p>
    <w:p>
      <w:pPr>
        <w:pStyle w:val="Heading3"/>
      </w:pPr>
      <w:r>
        <w:t xml:space="preserve">5-24. </w:t>
      </w:r>
      <w:r>
        <w:rPr>
          <w:b/>
        </w:rPr>
        <w:t>Álvaro:</w:t>
      </w:r>
      <w:r>
        <w:t xml:space="preserve"> Lo entiendo perfectamente.</w:t>
      </w:r>
    </w:p>
    <w:p>
      <w:pPr>
        <w:pStyle w:val="ListBullet"/>
      </w:pPr>
      <w:r>
        <w:rPr>
          <w:b/>
        </w:rPr>
        <w:t>해석:</w:t>
      </w:r>
      <w:r>
        <w:t xml:space="preserve"> 충분히 이해합니다.</w:t>
      </w:r>
    </w:p>
    <w:p>
      <w:pPr>
        <w:pStyle w:val="ListBullet"/>
      </w:pPr>
      <w:r>
        <w:rPr>
          <w:b/>
        </w:rPr>
        <w:t>주요 단어:</w:t>
      </w:r>
      <w:r>
        <w:t xml:space="preserve"> </w:t>
      </w:r>
      <w:r>
        <w:rPr>
          <w:b/>
          <w:color w:val="1F4E9A"/>
        </w:rPr>
        <w:t>entender</w:t>
      </w:r>
      <w:r>
        <w:t xml:space="preserve"> 이해하다 / </w:t>
      </w:r>
      <w:r>
        <w:rPr>
          <w:b/>
          <w:color w:val="1F4E9A"/>
        </w:rPr>
        <w:t>perfectamente</w:t>
      </w:r>
      <w:r>
        <w:t xml:space="preserve"> (부사) 완벽하게</w:t>
      </w:r>
    </w:p>
    <w:p>
      <w:pPr>
        <w:pStyle w:val="ListBullet"/>
      </w:pPr>
      <w:r>
        <w:rPr>
          <w:b/>
        </w:rPr>
        <w:t>문법:</w:t>
      </w:r>
      <w:r>
        <w:t xml:space="preserve"> 중성 대명사 lo = 앞의 말 전체.</w:t>
      </w:r>
    </w:p>
    <w:p>
      <w:pPr>
        <w:pStyle w:val="ListBullet"/>
      </w:pPr>
      <w:r>
        <w:rPr>
          <w:b/>
        </w:rPr>
        <w:t>시제:</w:t>
      </w:r>
    </w:p>
    <w:p>
      <w:pPr>
        <w:pStyle w:val="ListBullet2"/>
      </w:pPr>
      <w:r>
        <w:rPr>
          <w:b/>
          <w:color w:val="1F4E9A"/>
        </w:rPr>
        <w:t>entiendo</w:t>
      </w:r>
      <w:r>
        <w:t xml:space="preserve"> → entender | 직설법 현재, 1인칭 단수 | 현재 이해 | 불규칙(e→ie)</w:t>
      </w:r>
    </w:p>
    <w:p>
      <w:pPr>
        <w:pStyle w:val="Heading3"/>
      </w:pPr>
      <w:r>
        <w:t xml:space="preserve">5-25. </w:t>
      </w:r>
      <w:r>
        <w:rPr>
          <w:b/>
        </w:rPr>
        <w:t>Álvaro:</w:t>
      </w:r>
      <w:r>
        <w:t xml:space="preserve"> Pero le repito que no tiene nada de qué preocuparse conmigo.</w:t>
      </w:r>
    </w:p>
    <w:p>
      <w:pPr>
        <w:pStyle w:val="ListBullet"/>
      </w:pPr>
      <w:r>
        <w:rPr>
          <w:b/>
        </w:rPr>
        <w:t>해석:</w:t>
      </w:r>
      <w:r>
        <w:t xml:space="preserve"> 하지만 다시 말씀드리는데, 저에 대해선 걱정하실 게 전혀 없어요.</w:t>
      </w:r>
    </w:p>
    <w:p>
      <w:pPr>
        <w:pStyle w:val="ListBullet"/>
      </w:pPr>
      <w:r>
        <w:rPr>
          <w:b/>
        </w:rPr>
        <w:t>주요 단어:</w:t>
      </w:r>
      <w:r>
        <w:t xml:space="preserve"> </w:t>
      </w:r>
      <w:r>
        <w:rPr>
          <w:b/>
          <w:color w:val="1F4E9A"/>
        </w:rPr>
        <w:t>repetir</w:t>
      </w:r>
      <w:r>
        <w:t xml:space="preserve"> (동사) 반복하다 / </w:t>
      </w:r>
      <w:r>
        <w:rPr>
          <w:b/>
          <w:color w:val="1F4E9A"/>
        </w:rPr>
        <w:t>preocuparse</w:t>
      </w:r>
      <w:r>
        <w:t xml:space="preserve"> (재귀) 걱정하다 / </w:t>
      </w:r>
      <w:r>
        <w:rPr>
          <w:b/>
          <w:color w:val="1F4E9A"/>
        </w:rPr>
        <w:t>conmigo</w:t>
      </w:r>
      <w:r>
        <w:t xml:space="preserve"> 나와 함께, 나에 관해</w:t>
      </w:r>
    </w:p>
    <w:p>
      <w:pPr>
        <w:pStyle w:val="ListBullet"/>
      </w:pPr>
      <w:r>
        <w:rPr>
          <w:b/>
        </w:rPr>
        <w:t>문법:</w:t>
      </w:r>
      <w:r>
        <w:t xml:space="preserve"> tener nada de qué + 부정사 = ~할 것이 없다(preocuparse de → de qué). 재귀대명사 se가 부정사 끝에 붙음(usted 주어라 se).</w:t>
      </w:r>
    </w:p>
    <w:p>
      <w:pPr>
        <w:pStyle w:val="ListBullet"/>
      </w:pPr>
      <w:r>
        <w:rPr>
          <w:b/>
        </w:rPr>
        <w:t>표현:</w:t>
      </w:r>
      <w:r>
        <w:t xml:space="preserve"> "no tiene nada de qué preocuparse" = 걱정할 거 하나도 없다.</w:t>
      </w:r>
    </w:p>
    <w:p>
      <w:pPr>
        <w:pStyle w:val="ListBullet"/>
      </w:pPr>
      <w:r>
        <w:rPr>
          <w:b/>
        </w:rPr>
        <w:t>시제:</w:t>
      </w:r>
    </w:p>
    <w:p>
      <w:pPr>
        <w:pStyle w:val="ListBullet2"/>
      </w:pPr>
      <w:r>
        <w:rPr>
          <w:b/>
          <w:color w:val="1F4E9A"/>
        </w:rPr>
        <w:t>repito</w:t>
      </w:r>
      <w:r>
        <w:t xml:space="preserve"> → repetir | 직설법 현재, 1인칭 단수 | 지금 말하는 행위 | 불규칙(e→i)</w:t>
      </w:r>
    </w:p>
    <w:p>
      <w:pPr>
        <w:pStyle w:val="ListBullet2"/>
      </w:pPr>
      <w:r>
        <w:rPr>
          <w:b/>
          <w:color w:val="1F4E9A"/>
        </w:rPr>
        <w:t>tiene</w:t>
      </w:r>
      <w:r>
        <w:t xml:space="preserve"> → tener | 직설법 현재, 3인칭 단수(usted) | 현재 상황 | 불규칙</w:t>
      </w:r>
    </w:p>
    <w:p>
      <w:pPr>
        <w:pStyle w:val="ListBullet2"/>
      </w:pPr>
      <w:r>
        <w:rPr>
          <w:b/>
          <w:color w:val="1F4E9A"/>
        </w:rPr>
        <w:t>preocuparse</w:t>
      </w:r>
      <w:r>
        <w:t xml:space="preserve"> → preocuparse | 부정사 | de qué + 부정사 구문 | 규칙</w:t>
      </w:r>
    </w:p>
    <w:p>
      <w:pPr>
        <w:pStyle w:val="Heading3"/>
      </w:pPr>
      <w:r>
        <w:t xml:space="preserve">5-26. </w:t>
      </w:r>
      <w:r>
        <w:rPr>
          <w:b/>
        </w:rPr>
        <w:t>Fabián:</w:t>
      </w:r>
      <w:r>
        <w:t xml:space="preserve"> Dime otra vez cómo conociste a Rafa.</w:t>
      </w:r>
    </w:p>
    <w:p>
      <w:pPr>
        <w:pStyle w:val="ListBullet"/>
      </w:pPr>
      <w:r>
        <w:rPr>
          <w:b/>
        </w:rPr>
        <w:t>해석:</w:t>
      </w:r>
      <w:r>
        <w:t xml:space="preserve"> 라파를 어떻게 알게 됐는지 다시 말해 봐.</w:t>
      </w:r>
    </w:p>
    <w:p>
      <w:pPr>
        <w:pStyle w:val="ListBullet"/>
      </w:pPr>
      <w:r>
        <w:rPr>
          <w:b/>
        </w:rPr>
        <w:t>주요 단어:</w:t>
      </w:r>
      <w:r>
        <w:t xml:space="preserve"> </w:t>
      </w:r>
      <w:r>
        <w:rPr>
          <w:b/>
          <w:color w:val="1F4E9A"/>
        </w:rPr>
        <w:t>otra vez</w:t>
      </w:r>
      <w:r>
        <w:t xml:space="preserve"> 다시 / </w:t>
      </w:r>
      <w:r>
        <w:rPr>
          <w:b/>
          <w:color w:val="1F4E9A"/>
        </w:rPr>
        <w:t>conocer</w:t>
      </w:r>
      <w:r>
        <w:t xml:space="preserve"> (동사) 알게 되다, 처음 만나다</w:t>
      </w:r>
    </w:p>
    <w:p>
      <w:pPr>
        <w:pStyle w:val="ListBullet"/>
      </w:pPr>
      <w:r>
        <w:rPr>
          <w:b/>
        </w:rPr>
        <w:t>문법:</w:t>
      </w:r>
      <w:r>
        <w:t xml:space="preserve"> cómo conociste = 간접의문문. 사람 목적어 앞 a.</w:t>
      </w:r>
    </w:p>
    <w:p>
      <w:pPr>
        <w:pStyle w:val="ListBullet"/>
      </w:pPr>
      <w:r>
        <w:rPr>
          <w:b/>
        </w:rPr>
        <w:t>표현:</w:t>
      </w:r>
      <w:r>
        <w:t xml:space="preserve"> conocer의 단순과거는 "처음 만났다/알게 됐다"는 의미.</w:t>
      </w:r>
    </w:p>
    <w:p>
      <w:pPr>
        <w:pStyle w:val="ListBullet"/>
      </w:pPr>
      <w:r>
        <w:rPr>
          <w:b/>
        </w:rPr>
        <w:t>시제:</w:t>
      </w:r>
    </w:p>
    <w:p>
      <w:pPr>
        <w:pStyle w:val="ListBullet2"/>
      </w:pPr>
      <w:r>
        <w:rPr>
          <w:b/>
          <w:color w:val="1F4E9A"/>
        </w:rPr>
        <w:t>dime</w:t>
      </w:r>
      <w:r>
        <w:t xml:space="preserve"> → decir | 긍정 명령 + me | 앞에서 설명</w:t>
      </w:r>
    </w:p>
    <w:p>
      <w:pPr>
        <w:pStyle w:val="ListBullet2"/>
      </w:pPr>
      <w:r>
        <w:rPr>
          <w:b/>
          <w:color w:val="1F4E9A"/>
        </w:rPr>
        <w:t>conociste</w:t>
      </w:r>
      <w:r>
        <w:t xml:space="preserve"> → conocer | 직설법 단순과거, 2인칭 단수 | 만남이라는 한 시점의 완결된 사건 → 단순과거. 불완료과거 conocías는 "알고 있었다"(상태)가 되어 의미가 달라짐 | 단순과거는 규칙(현재 1인칭만 conozco)</w:t>
      </w:r>
    </w:p>
    <w:p>
      <w:pPr>
        <w:pStyle w:val="Heading3"/>
      </w:pPr>
      <w:r>
        <w:t xml:space="preserve">5-27. </w:t>
      </w:r>
      <w:r>
        <w:rPr>
          <w:b/>
        </w:rPr>
        <w:t>Álvaro:</w:t>
      </w:r>
      <w:r>
        <w:t xml:space="preserve"> Coincidimos hace años en una operación de importación en Algeciras.</w:t>
      </w:r>
    </w:p>
    <w:p>
      <w:pPr>
        <w:pStyle w:val="ListBullet"/>
      </w:pPr>
      <w:r>
        <w:rPr>
          <w:b/>
        </w:rPr>
        <w:t>해석:</w:t>
      </w:r>
      <w:r>
        <w:t xml:space="preserve"> 몇 년 전 알헤시라스에서 수입 작업을 하다가 마주쳤어요.</w:t>
      </w:r>
    </w:p>
    <w:p>
      <w:pPr>
        <w:pStyle w:val="ListBullet"/>
      </w:pPr>
      <w:r>
        <w:rPr>
          <w:b/>
        </w:rPr>
        <w:t>주요 단어:</w:t>
      </w:r>
      <w:r>
        <w:t xml:space="preserve"> </w:t>
      </w:r>
      <w:r>
        <w:rPr>
          <w:b/>
          <w:color w:val="1F4E9A"/>
        </w:rPr>
        <w:t>coincidir</w:t>
      </w:r>
      <w:r>
        <w:t xml:space="preserve"> (동사) (같은 곳에) 우연히 함께 있다 / </w:t>
      </w:r>
      <w:r>
        <w:rPr>
          <w:b/>
          <w:color w:val="1F4E9A"/>
        </w:rPr>
        <w:t>operación</w:t>
      </w:r>
      <w:r>
        <w:t xml:space="preserve"> (명사, 여성) 작업, 거래 / </w:t>
      </w:r>
      <w:r>
        <w:rPr>
          <w:b/>
          <w:color w:val="1F4E9A"/>
        </w:rPr>
        <w:t>importación</w:t>
      </w:r>
      <w:r>
        <w:t xml:space="preserve"> (명사, 여성) 수입</w:t>
      </w:r>
    </w:p>
    <w:p>
      <w:pPr>
        <w:pStyle w:val="ListBullet"/>
      </w:pPr>
      <w:r>
        <w:rPr>
          <w:b/>
        </w:rPr>
        <w:t>문법:</w:t>
      </w:r>
      <w:r>
        <w:t xml:space="preserve"> hace + 기간 = ~전에.</w:t>
      </w:r>
    </w:p>
    <w:p>
      <w:pPr>
        <w:pStyle w:val="ListBullet"/>
      </w:pPr>
      <w:r>
        <w:rPr>
          <w:b/>
        </w:rPr>
        <w:t>표현:</w:t>
      </w:r>
      <w:r>
        <w:t xml:space="preserve"> "coincidir con alguien" = 누군가와 (장소·일에서) 마주치다/함께하다. Algeciras는 카디스 주의 항구 도시.</w:t>
      </w:r>
    </w:p>
    <w:p>
      <w:pPr>
        <w:pStyle w:val="ListBullet"/>
      </w:pPr>
      <w:r>
        <w:rPr>
          <w:b/>
        </w:rPr>
        <w:t>시제:</w:t>
      </w:r>
    </w:p>
    <w:p>
      <w:pPr>
        <w:pStyle w:val="ListBullet2"/>
      </w:pPr>
      <w:r>
        <w:rPr>
          <w:b/>
          <w:color w:val="1F4E9A"/>
        </w:rPr>
        <w:t>coincidimos</w:t>
      </w:r>
      <w:r>
        <w:t xml:space="preserve"> → coincidir | 직설법 단순과거, 1인칭 복수 | hace años라는 과거의 한 사건 → 단순과거(형태는 현재와 같지만 hace años로 과거임을 알 수 있음) | 규칙</w:t>
      </w:r>
    </w:p>
    <w:p>
      <w:pPr>
        <w:pStyle w:val="Heading3"/>
      </w:pPr>
      <w:r>
        <w:t xml:space="preserve">5-28. </w:t>
      </w:r>
      <w:r>
        <w:rPr>
          <w:b/>
        </w:rPr>
        <w:t>Álvaro:</w:t>
      </w:r>
      <w:r>
        <w:t xml:space="preserve"> Desde entonces mantenemos contacto esporádico.</w:t>
      </w:r>
    </w:p>
    <w:p>
      <w:pPr>
        <w:pStyle w:val="ListBullet"/>
      </w:pPr>
      <w:r>
        <w:rPr>
          <w:b/>
        </w:rPr>
        <w:t>해석:</w:t>
      </w:r>
      <w:r>
        <w:t xml:space="preserve"> 그 뒤로 가끔씩 연락하고 지내요.</w:t>
      </w:r>
    </w:p>
    <w:p>
      <w:pPr>
        <w:pStyle w:val="ListBullet"/>
      </w:pPr>
      <w:r>
        <w:rPr>
          <w:b/>
        </w:rPr>
        <w:t>주요 단어:</w:t>
      </w:r>
      <w:r>
        <w:t xml:space="preserve"> </w:t>
      </w:r>
      <w:r>
        <w:rPr>
          <w:b/>
          <w:color w:val="1F4E9A"/>
        </w:rPr>
        <w:t>desde entonces</w:t>
      </w:r>
      <w:r>
        <w:t xml:space="preserve"> 그때부터 / </w:t>
      </w:r>
      <w:r>
        <w:rPr>
          <w:b/>
          <w:color w:val="1F4E9A"/>
        </w:rPr>
        <w:t>mantener</w:t>
      </w:r>
      <w:r>
        <w:t xml:space="preserve"> 유지하다 / </w:t>
      </w:r>
      <w:r>
        <w:rPr>
          <w:b/>
          <w:color w:val="1F4E9A"/>
        </w:rPr>
        <w:t>esporádico</w:t>
      </w:r>
      <w:r>
        <w:t xml:space="preserve"> (형용사) 간헐적인</w:t>
      </w:r>
    </w:p>
    <w:p>
      <w:pPr>
        <w:pStyle w:val="ListBullet"/>
      </w:pPr>
      <w:r>
        <w:rPr>
          <w:b/>
        </w:rPr>
        <w:t>문법:</w:t>
      </w:r>
      <w:r>
        <w:t xml:space="preserve"> desde + 과거 시점 + 현재형 = 과거부터 지금까지 계속됨.</w:t>
      </w:r>
    </w:p>
    <w:p>
      <w:pPr>
        <w:pStyle w:val="ListBullet"/>
      </w:pPr>
      <w:r>
        <w:rPr>
          <w:b/>
        </w:rPr>
        <w:t>표현:</w:t>
      </w:r>
      <w:r>
        <w:t xml:space="preserve"> "mantener contacto" = 연락을 유지하다.</w:t>
      </w:r>
    </w:p>
    <w:p>
      <w:pPr>
        <w:pStyle w:val="ListBullet"/>
      </w:pPr>
      <w:r>
        <w:rPr>
          <w:b/>
        </w:rPr>
        <w:t>시제:</w:t>
      </w:r>
    </w:p>
    <w:p>
      <w:pPr>
        <w:pStyle w:val="ListBullet2"/>
      </w:pPr>
      <w:r>
        <w:rPr>
          <w:b/>
          <w:color w:val="1F4E9A"/>
        </w:rPr>
        <w:t>mantenemos</w:t>
      </w:r>
      <w:r>
        <w:t xml:space="preserve"> → mantener | 직설법 현재, 1인칭 복수 | 과거부터 현재까지 계속되는 상태는 스페인어에서 현재형으로 표현(desde entonces) | 불규칙(tener형: mantengo, mantienes...; nosotros는 규칙적)</w:t>
      </w:r>
    </w:p>
    <w:p>
      <w:pPr>
        <w:pStyle w:val="Heading3"/>
      </w:pPr>
      <w:r>
        <w:t xml:space="preserve">5-29. </w:t>
      </w:r>
      <w:r>
        <w:rPr>
          <w:b/>
        </w:rPr>
        <w:t>Fabián:</w:t>
      </w:r>
      <w:r>
        <w:t xml:space="preserve"> ¿Y qué tipo de operación era esa exactamente?</w:t>
      </w:r>
    </w:p>
    <w:p>
      <w:pPr>
        <w:pStyle w:val="ListBullet"/>
      </w:pPr>
      <w:r>
        <w:rPr>
          <w:b/>
        </w:rPr>
        <w:t>해석:</w:t>
      </w:r>
      <w:r>
        <w:t xml:space="preserve"> 그래서 그게 정확히 어떤 작업이었는데?</w:t>
      </w:r>
    </w:p>
    <w:p>
      <w:pPr>
        <w:pStyle w:val="ListBullet"/>
      </w:pPr>
      <w:r>
        <w:rPr>
          <w:b/>
        </w:rPr>
        <w:t>주요 단어:</w:t>
      </w:r>
      <w:r>
        <w:t xml:space="preserve"> </w:t>
      </w:r>
      <w:r>
        <w:rPr>
          <w:b/>
          <w:color w:val="1F4E9A"/>
        </w:rPr>
        <w:t>tipo</w:t>
      </w:r>
      <w:r>
        <w:t xml:space="preserve"> (명사, 남성) 종류 / </w:t>
      </w:r>
      <w:r>
        <w:rPr>
          <w:b/>
          <w:color w:val="1F4E9A"/>
        </w:rPr>
        <w:t>exactamente</w:t>
      </w:r>
      <w:r>
        <w:t xml:space="preserve"> (부사) 정확히</w:t>
      </w:r>
    </w:p>
    <w:p>
      <w:pPr>
        <w:pStyle w:val="ListBullet"/>
      </w:pPr>
      <w:r>
        <w:rPr>
          <w:b/>
        </w:rPr>
        <w:t>문법:</w:t>
      </w:r>
      <w:r>
        <w:t xml:space="preserve"> 성질·정체를 물으므로 ser. esa = esa operación.</w:t>
      </w:r>
    </w:p>
    <w:p>
      <w:pPr>
        <w:pStyle w:val="ListBullet"/>
      </w:pPr>
      <w:r>
        <w:rPr>
          <w:b/>
        </w:rPr>
        <w:t>시제:</w:t>
      </w:r>
    </w:p>
    <w:p>
      <w:pPr>
        <w:pStyle w:val="ListBullet2"/>
      </w:pPr>
      <w:r>
        <w:rPr>
          <w:b/>
          <w:color w:val="1F4E9A"/>
        </w:rPr>
        <w:t>era</w:t>
      </w:r>
      <w:r>
        <w:t xml:space="preserve"> → ser | 직설법 불완료과거, 3인칭 단수 | 과거 대상의 성질·특징을 묘사하므로 불완료과거(fue보다 자연스러움) | 불규칙(era)</w:t>
      </w:r>
    </w:p>
    <w:p>
      <w:pPr>
        <w:pStyle w:val="Heading3"/>
      </w:pPr>
      <w:r>
        <w:t xml:space="preserve">5-30. </w:t>
      </w:r>
      <w:r>
        <w:rPr>
          <w:b/>
        </w:rPr>
        <w:t>Álvaro:</w:t>
      </w:r>
      <w:r>
        <w:t xml:space="preserve"> Maquinaria industrial, nada fuera de lo normal en ese momento.</w:t>
      </w:r>
    </w:p>
    <w:p>
      <w:pPr>
        <w:pStyle w:val="ListBullet"/>
      </w:pPr>
      <w:r>
        <w:rPr>
          <w:b/>
        </w:rPr>
        <w:t>해석:</w:t>
      </w:r>
      <w:r>
        <w:t xml:space="preserve"> 산업 기계요, 그 당시로선 전혀 특별할 게 없었죠.</w:t>
      </w:r>
    </w:p>
    <w:p>
      <w:pPr>
        <w:pStyle w:val="ListBullet"/>
      </w:pPr>
      <w:r>
        <w:rPr>
          <w:b/>
        </w:rPr>
        <w:t>주요 단어:</w:t>
      </w:r>
      <w:r>
        <w:t xml:space="preserve"> </w:t>
      </w:r>
      <w:r>
        <w:rPr>
          <w:b/>
          <w:color w:val="1F4E9A"/>
        </w:rPr>
        <w:t>maquinaria</w:t>
      </w:r>
      <w:r>
        <w:t xml:space="preserve"> (명사, 여성, 집합) 기계류 / </w:t>
      </w:r>
      <w:r>
        <w:rPr>
          <w:b/>
          <w:color w:val="1F4E9A"/>
        </w:rPr>
        <w:t>industrial</w:t>
      </w:r>
      <w:r>
        <w:t xml:space="preserve"> 산업의 / </w:t>
      </w:r>
      <w:r>
        <w:rPr>
          <w:b/>
          <w:color w:val="1F4E9A"/>
        </w:rPr>
        <w:t>fuera de</w:t>
      </w:r>
      <w:r>
        <w:t xml:space="preserve"> ~밖에 / </w:t>
      </w:r>
      <w:r>
        <w:rPr>
          <w:b/>
          <w:color w:val="1F4E9A"/>
        </w:rPr>
        <w:t>lo normal</w:t>
      </w:r>
      <w:r>
        <w:t xml:space="preserve"> 평범한 것</w:t>
      </w:r>
    </w:p>
    <w:p>
      <w:pPr>
        <w:pStyle w:val="ListBullet"/>
      </w:pPr>
      <w:r>
        <w:rPr>
          <w:b/>
        </w:rPr>
        <w:t>문법:</w:t>
      </w:r>
      <w:r>
        <w:t xml:space="preserve"> 동사 생략(Era maquinaria industrial...). lo + 형용사 = 추상명사(~한 것).</w:t>
      </w:r>
    </w:p>
    <w:p>
      <w:pPr>
        <w:pStyle w:val="ListBullet"/>
      </w:pPr>
      <w:r>
        <w:rPr>
          <w:b/>
        </w:rPr>
        <w:t>표현:</w:t>
      </w:r>
      <w:r>
        <w:t xml:space="preserve"> "nada fuera de lo normal" = 특별한 건 아무것도 없는.</w:t>
      </w:r>
    </w:p>
    <w:p>
      <w:pPr>
        <w:pStyle w:val="ListBullet"/>
      </w:pPr>
      <w:r>
        <w:rPr>
          <w:b/>
        </w:rPr>
        <w:t>시제:</w:t>
      </w:r>
      <w:r>
        <w:t xml:space="preserve"> 동사 없음</w:t>
      </w:r>
    </w:p>
    <w:p>
      <w:pPr>
        <w:pStyle w:val="Heading3"/>
      </w:pPr>
      <w:r>
        <w:t xml:space="preserve">5-31. </w:t>
      </w:r>
      <w:r>
        <w:rPr>
          <w:b/>
        </w:rPr>
        <w:t>Fabián:</w:t>
      </w:r>
      <w:r>
        <w:t xml:space="preserve"> Curioso que no recuerdes más detalles de algo tan importante para tu carrera.</w:t>
      </w:r>
    </w:p>
    <w:p>
      <w:pPr>
        <w:pStyle w:val="ListBullet"/>
      </w:pPr>
      <w:r>
        <w:rPr>
          <w:b/>
        </w:rPr>
        <w:t>해석:</w:t>
      </w:r>
      <w:r>
        <w:t xml:space="preserve"> 네 경력에 그렇게 중요한 일인데 더 자세한 걸 기억 못 한다니 묘하군.</w:t>
      </w:r>
    </w:p>
    <w:p>
      <w:pPr>
        <w:pStyle w:val="ListBullet"/>
      </w:pPr>
      <w:r>
        <w:rPr>
          <w:b/>
        </w:rPr>
        <w:t>주요 단어:</w:t>
      </w:r>
      <w:r>
        <w:t xml:space="preserve"> </w:t>
      </w:r>
      <w:r>
        <w:rPr>
          <w:b/>
          <w:color w:val="1F4E9A"/>
        </w:rPr>
        <w:t>recordar</w:t>
      </w:r>
      <w:r>
        <w:t xml:space="preserve"> (동사) 기억하다 / </w:t>
      </w:r>
      <w:r>
        <w:rPr>
          <w:b/>
          <w:color w:val="1F4E9A"/>
        </w:rPr>
        <w:t>detalle</w:t>
      </w:r>
      <w:r>
        <w:t xml:space="preserve"> (명사, 남성) 세부 사항 / </w:t>
      </w:r>
      <w:r>
        <w:rPr>
          <w:b/>
          <w:color w:val="1F4E9A"/>
        </w:rPr>
        <w:t>carrera</w:t>
      </w:r>
      <w:r>
        <w:t xml:space="preserve"> (명사, 여성) 경력, 커리어</w:t>
      </w:r>
    </w:p>
    <w:p>
      <w:pPr>
        <w:pStyle w:val="ListBullet"/>
      </w:pPr>
      <w:r>
        <w:rPr>
          <w:b/>
        </w:rPr>
        <w:t>문법:</w:t>
      </w:r>
      <w:r>
        <w:t xml:space="preserve"> (Es) curioso que + 접속법: 가치판단·감정 표현 뒤 접속법. 현재의 일이라 접속법 현재.</w:t>
      </w:r>
    </w:p>
    <w:p>
      <w:pPr>
        <w:pStyle w:val="ListBullet"/>
      </w:pPr>
      <w:r>
        <w:rPr>
          <w:b/>
        </w:rPr>
        <w:t>표현:</w:t>
      </w:r>
      <w:r>
        <w:t xml:space="preserve"> 비꼬는 말투. tan + 형용사 = 그토록 ~한.</w:t>
      </w:r>
    </w:p>
    <w:p>
      <w:pPr>
        <w:pStyle w:val="ListBullet"/>
      </w:pPr>
      <w:r>
        <w:rPr>
          <w:b/>
        </w:rPr>
        <w:t>시제:</w:t>
      </w:r>
    </w:p>
    <w:p>
      <w:pPr>
        <w:pStyle w:val="ListBullet2"/>
      </w:pPr>
      <w:r>
        <w:rPr>
          <w:b/>
          <w:color w:val="1F4E9A"/>
        </w:rPr>
        <w:t>recuerdes</w:t>
      </w:r>
      <w:r>
        <w:t xml:space="preserve"> → recordar | 접속법 현재, 2인칭 단수 | 가치판단(curioso) 뒤 que절 → 접속법, 현재 기억 못 함 | 불규칙(o→ue)</w:t>
      </w:r>
    </w:p>
    <w:p>
      <w:pPr>
        <w:pStyle w:val="Heading3"/>
      </w:pPr>
      <w:r>
        <w:t xml:space="preserve">5-32. </w:t>
      </w:r>
      <w:r>
        <w:rPr>
          <w:b/>
        </w:rPr>
        <w:t>Álvaro:</w:t>
      </w:r>
      <w:r>
        <w:t xml:space="preserve"> Han pasado muchos años, Fabián.</w:t>
      </w:r>
    </w:p>
    <w:p>
      <w:pPr>
        <w:pStyle w:val="ListBullet"/>
      </w:pPr>
      <w:r>
        <w:rPr>
          <w:b/>
        </w:rPr>
        <w:t>해석:</w:t>
      </w:r>
      <w:r>
        <w:t xml:space="preserve"> 오래전 일이잖아요, 파비안.(직역: 많은 해가 지났어요.)</w:t>
      </w:r>
    </w:p>
    <w:p>
      <w:pPr>
        <w:pStyle w:val="ListBullet"/>
      </w:pPr>
      <w:r>
        <w:rPr>
          <w:b/>
        </w:rPr>
        <w:t>주요 단어:</w:t>
      </w:r>
      <w:r>
        <w:t xml:space="preserve"> </w:t>
      </w:r>
      <w:r>
        <w:rPr>
          <w:b/>
          <w:color w:val="1F4E9A"/>
        </w:rPr>
        <w:t>pasar</w:t>
      </w:r>
      <w:r>
        <w:t xml:space="preserve"> (시간이) 흐르다</w:t>
      </w:r>
    </w:p>
    <w:p>
      <w:pPr>
        <w:pStyle w:val="ListBullet"/>
      </w:pPr>
      <w:r>
        <w:rPr>
          <w:b/>
        </w:rPr>
        <w:t>문법:</w:t>
      </w:r>
      <w:r>
        <w:t xml:space="preserve"> 주어는 muchos años(복수) → han.</w:t>
      </w:r>
    </w:p>
    <w:p>
      <w:pPr>
        <w:pStyle w:val="ListBullet"/>
      </w:pPr>
      <w:r>
        <w:rPr>
          <w:b/>
        </w:rPr>
        <w:t>시제:</w:t>
      </w:r>
    </w:p>
    <w:p>
      <w:pPr>
        <w:pStyle w:val="ListBullet2"/>
      </w:pPr>
      <w:r>
        <w:rPr>
          <w:b/>
          <w:color w:val="1F4E9A"/>
        </w:rPr>
        <w:t>han pasado</w:t>
      </w:r>
      <w:r>
        <w:t xml:space="preserve"> → pasar | 직설법 현재완료, 3인칭 복수 | 그때부터 지금까지 흐른 시간(현재와 연결) → 현재완료 | 규칙</w:t>
      </w:r>
    </w:p>
    <w:p>
      <w:pPr>
        <w:pStyle w:val="Heading3"/>
      </w:pPr>
      <w:r>
        <w:t xml:space="preserve">5-33. </w:t>
      </w:r>
      <w:r>
        <w:rPr>
          <w:b/>
        </w:rPr>
        <w:t>Álvaro:</w:t>
      </w:r>
      <w:r>
        <w:t xml:space="preserve"> No todos los negocios se quedan grabados en la memoria.</w:t>
      </w:r>
    </w:p>
    <w:p>
      <w:pPr>
        <w:pStyle w:val="ListBullet"/>
      </w:pPr>
      <w:r>
        <w:rPr>
          <w:b/>
        </w:rPr>
        <w:t>해석:</w:t>
      </w:r>
      <w:r>
        <w:t xml:space="preserve"> 모든 거래가 다 기억에 새겨지는 건 아니에요.</w:t>
      </w:r>
    </w:p>
    <w:p>
      <w:pPr>
        <w:pStyle w:val="ListBullet"/>
      </w:pPr>
      <w:r>
        <w:rPr>
          <w:b/>
        </w:rPr>
        <w:t>주요 단어:</w:t>
      </w:r>
      <w:r>
        <w:t xml:space="preserve"> </w:t>
      </w:r>
      <w:r>
        <w:rPr>
          <w:b/>
          <w:color w:val="1F4E9A"/>
        </w:rPr>
        <w:t>quedarse</w:t>
      </w:r>
      <w:r>
        <w:t xml:space="preserve"> (재귀) ~한 상태로 남다 / </w:t>
      </w:r>
      <w:r>
        <w:rPr>
          <w:b/>
          <w:color w:val="1F4E9A"/>
        </w:rPr>
        <w:t>grabado</w:t>
      </w:r>
      <w:r>
        <w:t xml:space="preserve"> (grabar의 과거분사) 새겨진, 녹음된 / </w:t>
      </w:r>
      <w:r>
        <w:rPr>
          <w:b/>
          <w:color w:val="1F4E9A"/>
        </w:rPr>
        <w:t>memoria</w:t>
      </w:r>
      <w:r>
        <w:t xml:space="preserve"> (명사, 여성) 기억</w:t>
      </w:r>
    </w:p>
    <w:p>
      <w:pPr>
        <w:pStyle w:val="ListBullet"/>
      </w:pPr>
      <w:r>
        <w:rPr>
          <w:b/>
        </w:rPr>
        <w:t>문법:</w:t>
      </w:r>
      <w:r>
        <w:t xml:space="preserve"> no todos = 부분부정(모두가 ~인 것은 아니다). quedarse + 과거분사 = ~된 상태로 남다, 과거분사는 주어(negocios)에 성·수 일치.</w:t>
      </w:r>
    </w:p>
    <w:p>
      <w:pPr>
        <w:pStyle w:val="ListBullet"/>
      </w:pPr>
      <w:r>
        <w:rPr>
          <w:b/>
        </w:rPr>
        <w:t>표현:</w:t>
      </w:r>
      <w:r>
        <w:t xml:space="preserve"> "quedarse grabado en la memoria" = 기억에 각인되다.</w:t>
      </w:r>
    </w:p>
    <w:p>
      <w:pPr>
        <w:pStyle w:val="ListBullet"/>
      </w:pPr>
      <w:r>
        <w:rPr>
          <w:b/>
        </w:rPr>
        <w:t>시제:</w:t>
      </w:r>
    </w:p>
    <w:p>
      <w:pPr>
        <w:pStyle w:val="ListBullet2"/>
      </w:pPr>
      <w:r>
        <w:rPr>
          <w:b/>
          <w:color w:val="1F4E9A"/>
        </w:rPr>
        <w:t>se quedan</w:t>
      </w:r>
      <w:r>
        <w:t xml:space="preserve"> → quedarse | 직설법 현재, 3인칭 복수 | 일반적 사실 | 규칙</w:t>
      </w:r>
    </w:p>
    <w:p>
      <w:pPr>
        <w:pStyle w:val="ListBullet2"/>
      </w:pPr>
      <w:r>
        <w:rPr>
          <w:b/>
          <w:color w:val="1F4E9A"/>
        </w:rPr>
        <w:t>grabados</w:t>
      </w:r>
      <w:r>
        <w:t xml:space="preserve"> → grabar | 과거분사, 남성 복수 | 결과 상태를 나타내는 형용사적 용법 | 규칙</w:t>
      </w:r>
    </w:p>
    <w:p>
      <w:pPr>
        <w:pStyle w:val="Heading3"/>
      </w:pPr>
      <w:r>
        <w:t xml:space="preserve">5-34. </w:t>
      </w:r>
      <w:r>
        <w:rPr>
          <w:b/>
        </w:rPr>
        <w:t>Fabián:</w:t>
      </w:r>
      <w:r>
        <w:t xml:space="preserve"> A mí sí se me quedan.</w:t>
      </w:r>
    </w:p>
    <w:p>
      <w:pPr>
        <w:pStyle w:val="ListBullet"/>
      </w:pPr>
      <w:r>
        <w:rPr>
          <w:b/>
        </w:rPr>
        <w:t>해석:</w:t>
      </w:r>
      <w:r>
        <w:t xml:space="preserve"> 나는 다 기억하는데.(직역: 나한테는 남아.)</w:t>
      </w:r>
    </w:p>
    <w:p>
      <w:pPr>
        <w:pStyle w:val="ListBullet"/>
      </w:pPr>
      <w:r>
        <w:rPr>
          <w:b/>
        </w:rPr>
        <w:t>주요 단어:</w:t>
      </w:r>
      <w:r>
        <w:t xml:space="preserve"> </w:t>
      </w:r>
      <w:r>
        <w:rPr>
          <w:b/>
          <w:color w:val="1F4E9A"/>
        </w:rPr>
        <w:t>quedarse</w:t>
      </w:r>
      <w:r>
        <w:t xml:space="preserve"> 앞에서 설명</w:t>
      </w:r>
    </w:p>
    <w:p>
      <w:pPr>
        <w:pStyle w:val="ListBullet"/>
      </w:pPr>
      <w:r>
        <w:rPr>
          <w:b/>
        </w:rPr>
        <w:t>문법:</w:t>
      </w:r>
      <w:r>
        <w:t xml:space="preserve"> se + me + 동사: 무의지·경험자를 나타내는 구조(se le queda algo = ~에게 ~이 남다). a mí는 강조, sí는 앞 문장의 부정(no)에 대한 대조 강조("나는 그렇다").</w:t>
      </w:r>
    </w:p>
    <w:p>
      <w:pPr>
        <w:pStyle w:val="ListBullet"/>
      </w:pPr>
      <w:r>
        <w:rPr>
          <w:b/>
        </w:rPr>
        <w:t>표현:</w:t>
      </w:r>
      <w:r>
        <w:t xml:space="preserve"> "A mí sí" = 나는 (네 말과 달리) 그렇다 — 대조를 강하게 드러냄.</w:t>
      </w:r>
    </w:p>
    <w:p>
      <w:pPr>
        <w:pStyle w:val="ListBullet"/>
      </w:pPr>
      <w:r>
        <w:rPr>
          <w:b/>
        </w:rPr>
        <w:t>시제:</w:t>
      </w:r>
    </w:p>
    <w:p>
      <w:pPr>
        <w:pStyle w:val="ListBullet2"/>
      </w:pPr>
      <w:r>
        <w:rPr>
          <w:b/>
          <w:color w:val="1F4E9A"/>
        </w:rPr>
        <w:t>se quedan</w:t>
      </w:r>
      <w:r>
        <w:t xml:space="preserve"> → quedarse | 직설법 현재, 3인칭 복수(주어 = los negocios) | 일반적 습관·능력 | 규칙</w:t>
      </w:r>
    </w:p>
    <w:p>
      <w:pPr>
        <w:pStyle w:val="Heading3"/>
      </w:pPr>
      <w:r>
        <w:t xml:space="preserve">5-35. </w:t>
      </w:r>
      <w:r>
        <w:rPr>
          <w:b/>
        </w:rPr>
        <w:t>Fabián:</w:t>
      </w:r>
      <w:r>
        <w:t xml:space="preserve"> Sobre todo los que involucran a gente que luego resulta no ser quien dice ser.</w:t>
      </w:r>
    </w:p>
    <w:p>
      <w:pPr>
        <w:pStyle w:val="ListBullet"/>
      </w:pPr>
      <w:r>
        <w:rPr>
          <w:b/>
        </w:rPr>
        <w:t>해석:</w:t>
      </w:r>
      <w:r>
        <w:t xml:space="preserve"> 특히 나중에 알고 보니 자기가 말하는 그 사람이 아닌 것으로 드러난 사람들이 얽힌 거래는 말이야.</w:t>
      </w:r>
    </w:p>
    <w:p>
      <w:pPr>
        <w:pStyle w:val="ListBullet"/>
      </w:pPr>
      <w:r>
        <w:rPr>
          <w:b/>
        </w:rPr>
        <w:t>주요 단어:</w:t>
      </w:r>
      <w:r>
        <w:t xml:space="preserve"> </w:t>
      </w:r>
      <w:r>
        <w:rPr>
          <w:b/>
          <w:color w:val="1F4E9A"/>
        </w:rPr>
        <w:t>sobre todo</w:t>
      </w:r>
      <w:r>
        <w:t xml:space="preserve"> 특히 / </w:t>
      </w:r>
      <w:r>
        <w:rPr>
          <w:b/>
          <w:color w:val="1F4E9A"/>
        </w:rPr>
        <w:t>involucrar</w:t>
      </w:r>
      <w:r>
        <w:t xml:space="preserve"> (동사) 관련시키다, 끌어들이다 / </w:t>
      </w:r>
      <w:r>
        <w:rPr>
          <w:b/>
          <w:color w:val="1F4E9A"/>
        </w:rPr>
        <w:t>luego</w:t>
      </w:r>
      <w:r>
        <w:t xml:space="preserve"> 나중에 / </w:t>
      </w:r>
      <w:r>
        <w:rPr>
          <w:b/>
          <w:color w:val="1F4E9A"/>
        </w:rPr>
        <w:t>resultar</w:t>
      </w:r>
      <w:r>
        <w:t xml:space="preserve"> (동사) ~로 판명되다 / </w:t>
      </w:r>
      <w:r>
        <w:rPr>
          <w:b/>
          <w:color w:val="1F4E9A"/>
        </w:rPr>
        <w:t>quien</w:t>
      </w:r>
      <w:r>
        <w:t xml:space="preserve"> ~하는 사람</w:t>
      </w:r>
    </w:p>
    <w:p>
      <w:pPr>
        <w:pStyle w:val="ListBullet"/>
      </w:pPr>
      <w:r>
        <w:rPr>
          <w:b/>
        </w:rPr>
        <w:t>문법:</w:t>
      </w:r>
      <w:r>
        <w:t xml:space="preserve"> los que = los negocios que. resultar + 부정사 = ~인 것으로 드러나다. quien dice ser = 자기가 ~라고 말하는 그 사람(dice ser = dice que es, 주어 동일이라 부정사). 관계절 속 직설법은 실제 존재하는 경험을 가리킴.</w:t>
      </w:r>
    </w:p>
    <w:p>
      <w:pPr>
        <w:pStyle w:val="ListBullet"/>
      </w:pPr>
      <w:r>
        <w:rPr>
          <w:b/>
        </w:rPr>
        <w:t>표현:</w:t>
      </w:r>
      <w:r>
        <w:t xml:space="preserve"> "no ser quien dice ser" = 겉과 다른 정체 — 알바로를 직접 겨냥한 암시.</w:t>
      </w:r>
    </w:p>
    <w:p>
      <w:pPr>
        <w:pStyle w:val="ListBullet"/>
      </w:pPr>
      <w:r>
        <w:rPr>
          <w:b/>
        </w:rPr>
        <w:t>시제:</w:t>
      </w:r>
    </w:p>
    <w:p>
      <w:pPr>
        <w:pStyle w:val="ListBullet2"/>
      </w:pPr>
      <w:r>
        <w:rPr>
          <w:b/>
          <w:color w:val="1F4E9A"/>
        </w:rPr>
        <w:t>involucran</w:t>
      </w:r>
      <w:r>
        <w:t xml:space="preserve"> → involucrar | 직설법 현재, 3인칭 복수 | 일반적 진술 | 규칙</w:t>
      </w:r>
    </w:p>
    <w:p>
      <w:pPr>
        <w:pStyle w:val="ListBullet2"/>
      </w:pPr>
      <w:r>
        <w:rPr>
          <w:b/>
          <w:color w:val="1F4E9A"/>
        </w:rPr>
        <w:t>resulta</w:t>
      </w:r>
      <w:r>
        <w:t xml:space="preserve"> → resultar | 직설법 현재, 3인칭 단수(gente) | 일반적·반복적 경우를 서술 | 규칙</w:t>
      </w:r>
    </w:p>
    <w:p>
      <w:pPr>
        <w:pStyle w:val="ListBullet2"/>
      </w:pPr>
      <w:r>
        <w:rPr>
          <w:b/>
          <w:color w:val="1F4E9A"/>
        </w:rPr>
        <w:t>ser</w:t>
      </w:r>
      <w:r>
        <w:t xml:space="preserve"> (1번째) → ser | 부정사 | resultar + 부정사</w:t>
      </w:r>
    </w:p>
    <w:p>
      <w:pPr>
        <w:pStyle w:val="ListBullet2"/>
      </w:pPr>
      <w:r>
        <w:rPr>
          <w:b/>
          <w:color w:val="1F4E9A"/>
        </w:rPr>
        <w:t>dice</w:t>
      </w:r>
      <w:r>
        <w:t xml:space="preserve"> → decir | 직설법 현재, 3인칭 단수 | 일반적 서술 | 불규칙(e→i)</w:t>
      </w:r>
    </w:p>
    <w:p>
      <w:pPr>
        <w:pStyle w:val="ListBullet2"/>
      </w:pPr>
      <w:r>
        <w:rPr>
          <w:b/>
          <w:color w:val="1F4E9A"/>
        </w:rPr>
        <w:t>ser</w:t>
      </w:r>
      <w:r>
        <w:t xml:space="preserve"> (2번째) → ser | 부정사 | decir + 부정사(주어 동일)</w:t>
      </w:r>
    </w:p>
    <w:p>
      <w:pPr>
        <w:pStyle w:val="Heading3"/>
      </w:pPr>
      <w:r>
        <w:t xml:space="preserve">5-36. </w:t>
      </w:r>
      <w:r>
        <w:rPr>
          <w:b/>
        </w:rPr>
        <w:t>Álvaro:</w:t>
      </w:r>
      <w:r>
        <w:t xml:space="preserve"> Entiendo la desconfianza, de verdad.</w:t>
      </w:r>
    </w:p>
    <w:p>
      <w:pPr>
        <w:pStyle w:val="ListBullet"/>
      </w:pPr>
      <w:r>
        <w:rPr>
          <w:b/>
        </w:rPr>
        <w:t>해석:</w:t>
      </w:r>
      <w:r>
        <w:t xml:space="preserve"> 의심하시는 거 이해해요, 정말로요.</w:t>
      </w:r>
    </w:p>
    <w:p>
      <w:pPr>
        <w:pStyle w:val="ListBullet"/>
      </w:pPr>
      <w:r>
        <w:rPr>
          <w:b/>
        </w:rPr>
        <w:t>주요 단어:</w:t>
      </w:r>
      <w:r>
        <w:t xml:space="preserve"> </w:t>
      </w:r>
      <w:r>
        <w:rPr>
          <w:b/>
          <w:color w:val="1F4E9A"/>
        </w:rPr>
        <w:t>desconfianza</w:t>
      </w:r>
      <w:r>
        <w:t xml:space="preserve"> (명사, 여성) 불신 / </w:t>
      </w:r>
      <w:r>
        <w:rPr>
          <w:b/>
          <w:color w:val="1F4E9A"/>
        </w:rPr>
        <w:t>de verdad</w:t>
      </w:r>
      <w:r>
        <w:t xml:space="preserve"> 정말로</w:t>
      </w:r>
    </w:p>
    <w:p>
      <w:pPr>
        <w:pStyle w:val="ListBullet"/>
      </w:pPr>
      <w:r>
        <w:rPr>
          <w:b/>
        </w:rPr>
        <w:t>문법:</w:t>
      </w:r>
      <w:r>
        <w:t xml:space="preserve"> 특이사항 없음</w:t>
      </w:r>
    </w:p>
    <w:p>
      <w:pPr>
        <w:pStyle w:val="ListBullet"/>
      </w:pPr>
      <w:r>
        <w:rPr>
          <w:b/>
        </w:rPr>
        <w:t>표현:</w:t>
      </w:r>
      <w:r>
        <w:t xml:space="preserve"> "de verdad" = 진심으로, 정말로(진정성 강조).</w:t>
      </w:r>
    </w:p>
    <w:p>
      <w:pPr>
        <w:pStyle w:val="ListBullet"/>
      </w:pPr>
      <w:r>
        <w:rPr>
          <w:b/>
        </w:rPr>
        <w:t>시제:</w:t>
      </w:r>
    </w:p>
    <w:p>
      <w:pPr>
        <w:pStyle w:val="ListBullet2"/>
      </w:pPr>
      <w:r>
        <w:rPr>
          <w:b/>
          <w:color w:val="1F4E9A"/>
        </w:rPr>
        <w:t>entiendo</w:t>
      </w:r>
      <w:r>
        <w:t xml:space="preserve"> → entender | 직설법 현재, 1인칭 단수 | 현재 이해 | 불규칙(e→ie)</w:t>
      </w:r>
    </w:p>
    <w:p>
      <w:pPr>
        <w:pStyle w:val="Heading3"/>
      </w:pPr>
      <w:r>
        <w:t xml:space="preserve">5-37. </w:t>
      </w:r>
      <w:r>
        <w:rPr>
          <w:b/>
        </w:rPr>
        <w:t>Álvaro:</w:t>
      </w:r>
      <w:r>
        <w:t xml:space="preserve"> Pero estoy aquí, cumpliendo con lo acordado, sin haber fallado ni una sola vez.</w:t>
      </w:r>
    </w:p>
    <w:p>
      <w:pPr>
        <w:pStyle w:val="ListBullet"/>
      </w:pPr>
      <w:r>
        <w:rPr>
          <w:b/>
        </w:rPr>
        <w:t>해석:</w:t>
      </w:r>
      <w:r>
        <w:t xml:space="preserve"> 하지만 저는 여기서 약속된 걸 지키고 있고, 단 한 번도 실수한 적이 없어요.</w:t>
      </w:r>
    </w:p>
    <w:p>
      <w:pPr>
        <w:pStyle w:val="ListBullet"/>
      </w:pPr>
      <w:r>
        <w:rPr>
          <w:b/>
        </w:rPr>
        <w:t>주요 단어:</w:t>
      </w:r>
      <w:r>
        <w:t xml:space="preserve"> </w:t>
      </w:r>
      <w:r>
        <w:rPr>
          <w:b/>
          <w:color w:val="1F4E9A"/>
        </w:rPr>
        <w:t>cumplir con</w:t>
      </w:r>
      <w:r>
        <w:t xml:space="preserve"> (동사) ~을 이행하다, 지키다 / </w:t>
      </w:r>
      <w:r>
        <w:rPr>
          <w:b/>
          <w:color w:val="1F4E9A"/>
        </w:rPr>
        <w:t>lo acordado</w:t>
      </w:r>
      <w:r>
        <w:t xml:space="preserve"> 합의된 것 / </w:t>
      </w:r>
      <w:r>
        <w:rPr>
          <w:b/>
          <w:color w:val="1F4E9A"/>
        </w:rPr>
        <w:t>fallar</w:t>
      </w:r>
      <w:r>
        <w:t xml:space="preserve"> (동사) 실패하다, 실수하다 / </w:t>
      </w:r>
      <w:r>
        <w:rPr>
          <w:b/>
          <w:color w:val="1F4E9A"/>
        </w:rPr>
        <w:t>ni una sola vez</w:t>
      </w:r>
      <w:r>
        <w:t xml:space="preserve"> 단 한 번도</w:t>
      </w:r>
    </w:p>
    <w:p>
      <w:pPr>
        <w:pStyle w:val="ListBullet"/>
      </w:pPr>
      <w:r>
        <w:rPr>
          <w:b/>
        </w:rPr>
        <w:t>문법:</w:t>
      </w:r>
      <w:r>
        <w:t xml:space="preserve"> ① estar + 위치(aquí). ② 현재분사 cumpliendo = 부대 상황(~하면서). ③ lo + 과거분사 = ~된 것(lo acordado). ④ sin + 완료부정사(haber fallado) = ~한 적 없이(주절보다 앞선 기간 포괄).</w:t>
      </w:r>
    </w:p>
    <w:p>
      <w:pPr>
        <w:pStyle w:val="ListBullet"/>
      </w:pPr>
      <w:r>
        <w:rPr>
          <w:b/>
        </w:rPr>
        <w:t>표현:</w:t>
      </w:r>
      <w:r>
        <w:t xml:space="preserve"> "ni una sola vez" = 단 한 번도(강한 부정).</w:t>
      </w:r>
    </w:p>
    <w:p>
      <w:pPr>
        <w:pStyle w:val="ListBullet"/>
      </w:pPr>
      <w:r>
        <w:rPr>
          <w:b/>
        </w:rPr>
        <w:t>시제:</w:t>
      </w:r>
    </w:p>
    <w:p>
      <w:pPr>
        <w:pStyle w:val="ListBullet2"/>
      </w:pPr>
      <w:r>
        <w:rPr>
          <w:b/>
          <w:color w:val="1F4E9A"/>
        </w:rPr>
        <w:t>estoy</w:t>
      </w:r>
      <w:r>
        <w:t xml:space="preserve"> → estar | 직설법 현재, 1인칭 단수 | 현재 위치·상태 | 불규칙(estoy)</w:t>
      </w:r>
    </w:p>
    <w:p>
      <w:pPr>
        <w:pStyle w:val="ListBullet2"/>
      </w:pPr>
      <w:r>
        <w:rPr>
          <w:b/>
          <w:color w:val="1F4E9A"/>
        </w:rPr>
        <w:t>cumpliendo</w:t>
      </w:r>
      <w:r>
        <w:t xml:space="preserve"> → cumplir | 현재분사 gerundio | 지금 계속 이행 중인 동작 | 규칙</w:t>
      </w:r>
    </w:p>
    <w:p>
      <w:pPr>
        <w:pStyle w:val="ListBullet2"/>
      </w:pPr>
      <w:r>
        <w:rPr>
          <w:b/>
          <w:color w:val="1F4E9A"/>
        </w:rPr>
        <w:t>acordado</w:t>
      </w:r>
      <w:r>
        <w:t xml:space="preserve"> → acordar | 과거분사 | lo + 과거분사로 명사화(합의된 것) | 규칙 과거분사(현재형은 o→ue 불규칙)</w:t>
      </w:r>
    </w:p>
    <w:p>
      <w:pPr>
        <w:pStyle w:val="ListBullet2"/>
      </w:pPr>
      <w:r>
        <w:rPr>
          <w:b/>
          <w:color w:val="1F4E9A"/>
        </w:rPr>
        <w:t>haber fallado</w:t>
      </w:r>
      <w:r>
        <w:t xml:space="preserve"> → fallar | 완료부정사 infinitivo compuesto | sin 뒤 부정사, 지금까지 완료된 기간을 나타내 완료형 | 규칙</w:t>
      </w:r>
    </w:p>
    <w:p>
      <w:pPr>
        <w:pStyle w:val="Heading3"/>
      </w:pPr>
      <w:r>
        <w:t xml:space="preserve">5-38. </w:t>
      </w:r>
      <w:r>
        <w:rPr>
          <w:b/>
        </w:rPr>
        <w:t>Fabián:</w:t>
      </w:r>
      <w:r>
        <w:t xml:space="preserve"> Eso es cierto, no puedo negarlo.</w:t>
      </w:r>
    </w:p>
    <w:p>
      <w:pPr>
        <w:pStyle w:val="ListBullet"/>
      </w:pPr>
      <w:r>
        <w:rPr>
          <w:b/>
        </w:rPr>
        <w:t>해석:</w:t>
      </w:r>
      <w:r>
        <w:t xml:space="preserve"> 그건 사실이야, 부정할 수 없지.</w:t>
      </w:r>
    </w:p>
    <w:p>
      <w:pPr>
        <w:pStyle w:val="ListBullet"/>
      </w:pPr>
      <w:r>
        <w:rPr>
          <w:b/>
        </w:rPr>
        <w:t>주요 단어:</w:t>
      </w:r>
      <w:r>
        <w:t xml:space="preserve"> </w:t>
      </w:r>
      <w:r>
        <w:rPr>
          <w:b/>
          <w:color w:val="1F4E9A"/>
        </w:rPr>
        <w:t>cierto</w:t>
      </w:r>
      <w:r>
        <w:t xml:space="preserve"> (형용사) 사실인, 확실한 / </w:t>
      </w:r>
      <w:r>
        <w:rPr>
          <w:b/>
          <w:color w:val="1F4E9A"/>
        </w:rPr>
        <w:t>poder</w:t>
      </w:r>
      <w:r>
        <w:t xml:space="preserve"> 할 수 있다 / </w:t>
      </w:r>
      <w:r>
        <w:rPr>
          <w:b/>
          <w:color w:val="1F4E9A"/>
        </w:rPr>
        <w:t>negar</w:t>
      </w:r>
      <w:r>
        <w:t xml:space="preserve"> (동사) 부정하다</w:t>
      </w:r>
    </w:p>
    <w:p>
      <w:pPr>
        <w:pStyle w:val="ListBullet"/>
      </w:pPr>
      <w:r>
        <w:rPr>
          <w:b/>
        </w:rPr>
        <w:t>문법:</w:t>
      </w:r>
      <w:r>
        <w:t xml:space="preserve"> es cierto — 진위 판단은 ser. 대명사 lo가 부정사 끝에 붙음(= no lo puedo negar).</w:t>
      </w:r>
    </w:p>
    <w:p>
      <w:pPr>
        <w:pStyle w:val="ListBullet"/>
      </w:pPr>
      <w:r>
        <w:rPr>
          <w:b/>
        </w:rPr>
        <w:t>시제:</w:t>
      </w:r>
    </w:p>
    <w:p>
      <w:pPr>
        <w:pStyle w:val="ListBullet2"/>
      </w:pPr>
      <w:r>
        <w:rPr>
          <w:b/>
          <w:color w:val="1F4E9A"/>
        </w:rPr>
        <w:t>es</w:t>
      </w:r>
      <w:r>
        <w:t xml:space="preserve"> → ser | 직설법 현재, 3인칭 단수 | 진위 판단 | 불규칙</w:t>
      </w:r>
    </w:p>
    <w:p>
      <w:pPr>
        <w:pStyle w:val="ListBullet2"/>
      </w:pPr>
      <w:r>
        <w:rPr>
          <w:b/>
          <w:color w:val="1F4E9A"/>
        </w:rPr>
        <w:t>puedo</w:t>
      </w:r>
      <w:r>
        <w:t xml:space="preserve"> → poder | 직설법 현재, 1인칭 단수 | 현재의 가능성 | 불규칙(o→ue)</w:t>
      </w:r>
    </w:p>
    <w:p>
      <w:pPr>
        <w:pStyle w:val="ListBullet2"/>
      </w:pPr>
      <w:r>
        <w:rPr>
          <w:b/>
          <w:color w:val="1F4E9A"/>
        </w:rPr>
        <w:t>negarlo</w:t>
      </w:r>
      <w:r>
        <w:t xml:space="preserve"> → negar | 부정사 + lo | poder + 부정사 | 현재형 e→ie 불규칙(niego)</w:t>
      </w:r>
    </w:p>
    <w:p>
      <w:pPr>
        <w:pStyle w:val="Heading3"/>
      </w:pPr>
      <w:r>
        <w:t xml:space="preserve">5-39. </w:t>
      </w:r>
      <w:r>
        <w:rPr>
          <w:b/>
        </w:rPr>
        <w:t>Fabián:</w:t>
      </w:r>
      <w:r>
        <w:t xml:space="preserve"> Pero la duda, una vez que entra, es difícil de sacar.</w:t>
      </w:r>
    </w:p>
    <w:p>
      <w:pPr>
        <w:pStyle w:val="ListBullet"/>
      </w:pPr>
      <w:r>
        <w:rPr>
          <w:b/>
        </w:rPr>
        <w:t>해석:</w:t>
      </w:r>
      <w:r>
        <w:t xml:space="preserve"> 하지만 의심이란 건 한번 들어오면 빼내기 어려워.</w:t>
      </w:r>
    </w:p>
    <w:p>
      <w:pPr>
        <w:pStyle w:val="ListBullet"/>
      </w:pPr>
      <w:r>
        <w:rPr>
          <w:b/>
        </w:rPr>
        <w:t>주요 단어:</w:t>
      </w:r>
      <w:r>
        <w:t xml:space="preserve"> </w:t>
      </w:r>
      <w:r>
        <w:rPr>
          <w:b/>
          <w:color w:val="1F4E9A"/>
        </w:rPr>
        <w:t>duda</w:t>
      </w:r>
      <w:r>
        <w:t xml:space="preserve"> (명사, 여성) 의심 / </w:t>
      </w:r>
      <w:r>
        <w:rPr>
          <w:b/>
          <w:color w:val="1F4E9A"/>
        </w:rPr>
        <w:t>una vez que</w:t>
      </w:r>
      <w:r>
        <w:t xml:space="preserve"> 일단 ~하면 / </w:t>
      </w:r>
      <w:r>
        <w:rPr>
          <w:b/>
          <w:color w:val="1F4E9A"/>
        </w:rPr>
        <w:t>entrar</w:t>
      </w:r>
      <w:r>
        <w:t xml:space="preserve"> 들어오다 / </w:t>
      </w:r>
      <w:r>
        <w:rPr>
          <w:b/>
          <w:color w:val="1F4E9A"/>
        </w:rPr>
        <w:t>difícil</w:t>
      </w:r>
      <w:r>
        <w:t xml:space="preserve"> 어려운 / </w:t>
      </w:r>
      <w:r>
        <w:rPr>
          <w:b/>
          <w:color w:val="1F4E9A"/>
        </w:rPr>
        <w:t>sacar</w:t>
      </w:r>
      <w:r>
        <w:t xml:space="preserve"> (동사) 꺼내다, 빼내다</w:t>
      </w:r>
    </w:p>
    <w:p>
      <w:pPr>
        <w:pStyle w:val="ListBullet"/>
      </w:pPr>
      <w:r>
        <w:rPr>
          <w:b/>
        </w:rPr>
        <w:t>문법:</w:t>
      </w:r>
      <w:r>
        <w:t xml:space="preserve"> ① una vez que + 직설법: 일반적 사실(항상 그러함)이라 직설법. ② "ser difícil de + 부정사" = ~하기 어렵다(주어가 부정사의 의미상 목적어일 때 de 사용).</w:t>
      </w:r>
    </w:p>
    <w:p>
      <w:pPr>
        <w:pStyle w:val="ListBullet"/>
      </w:pPr>
      <w:r>
        <w:rPr>
          <w:b/>
        </w:rPr>
        <w:t>표현:</w:t>
      </w:r>
      <w:r>
        <w:t xml:space="preserve"> 격언 같은 일반 진술.</w:t>
      </w:r>
    </w:p>
    <w:p>
      <w:pPr>
        <w:pStyle w:val="ListBullet"/>
      </w:pPr>
      <w:r>
        <w:rPr>
          <w:b/>
        </w:rPr>
        <w:t>시제:</w:t>
      </w:r>
    </w:p>
    <w:p>
      <w:pPr>
        <w:pStyle w:val="ListBullet2"/>
      </w:pPr>
      <w:r>
        <w:rPr>
          <w:b/>
          <w:color w:val="1F4E9A"/>
        </w:rPr>
        <w:t>entra</w:t>
      </w:r>
      <w:r>
        <w:t xml:space="preserve"> → entrar | 직설법 현재, 3인칭 단수 | 일반적 진리를 말하므로 직설법 현재(특정 미래 일이면 una vez que entre로 접속법) | 규칙</w:t>
      </w:r>
    </w:p>
    <w:p>
      <w:pPr>
        <w:pStyle w:val="ListBullet2"/>
      </w:pPr>
      <w:r>
        <w:rPr>
          <w:b/>
          <w:color w:val="1F4E9A"/>
        </w:rPr>
        <w:t>es</w:t>
      </w:r>
      <w:r>
        <w:t xml:space="preserve"> → ser | 직설법 현재, 3인칭 단수 | 일반적 진리 | 불규칙</w:t>
      </w:r>
    </w:p>
    <w:p>
      <w:pPr>
        <w:pStyle w:val="ListBullet2"/>
      </w:pPr>
      <w:r>
        <w:rPr>
          <w:b/>
          <w:color w:val="1F4E9A"/>
        </w:rPr>
        <w:t>sacar</w:t>
      </w:r>
      <w:r>
        <w:t xml:space="preserve"> → sacar | 부정사 | difícil de + 부정사 | 규칙(철자: saque)</w:t>
      </w:r>
    </w:p>
    <w:p>
      <w:pPr>
        <w:pStyle w:val="Heading3"/>
      </w:pPr>
      <w:r>
        <w:t xml:space="preserve">5-40. </w:t>
      </w:r>
      <w:r>
        <w:rPr>
          <w:b/>
        </w:rPr>
        <w:t>Álvaro:</w:t>
      </w:r>
      <w:r>
        <w:t xml:space="preserve"> ¿Qué necesita para que esa duda desaparezca?</w:t>
      </w:r>
    </w:p>
    <w:p>
      <w:pPr>
        <w:pStyle w:val="ListBullet"/>
      </w:pPr>
      <w:r>
        <w:rPr>
          <w:b/>
        </w:rPr>
        <w:t>해석:</w:t>
      </w:r>
      <w:r>
        <w:t xml:space="preserve"> 그 의심이 사라지려면 뭐가 필요하세요?</w:t>
      </w:r>
    </w:p>
    <w:p>
      <w:pPr>
        <w:pStyle w:val="ListBullet"/>
      </w:pPr>
      <w:r>
        <w:rPr>
          <w:b/>
        </w:rPr>
        <w:t>주요 단어:</w:t>
      </w:r>
      <w:r>
        <w:t xml:space="preserve"> </w:t>
      </w:r>
      <w:r>
        <w:rPr>
          <w:b/>
          <w:color w:val="1F4E9A"/>
        </w:rPr>
        <w:t>necesitar</w:t>
      </w:r>
      <w:r>
        <w:t xml:space="preserve"> 필요로 하다 / </w:t>
      </w:r>
      <w:r>
        <w:rPr>
          <w:b/>
          <w:color w:val="1F4E9A"/>
        </w:rPr>
        <w:t>desaparecer</w:t>
      </w:r>
      <w:r>
        <w:t xml:space="preserve"> (동사) 사라지다</w:t>
      </w:r>
    </w:p>
    <w:p>
      <w:pPr>
        <w:pStyle w:val="ListBullet"/>
      </w:pPr>
      <w:r>
        <w:rPr>
          <w:b/>
        </w:rPr>
        <w:t>문법:</w:t>
      </w:r>
      <w:r>
        <w:t xml:space="preserve"> para que + 접속법(목적, 주어가 다름). necesita는 usted.</w:t>
      </w:r>
    </w:p>
    <w:p>
      <w:pPr>
        <w:pStyle w:val="ListBullet"/>
      </w:pPr>
      <w:r>
        <w:rPr>
          <w:b/>
        </w:rPr>
        <w:t>시제:</w:t>
      </w:r>
    </w:p>
    <w:p>
      <w:pPr>
        <w:pStyle w:val="ListBullet2"/>
      </w:pPr>
      <w:r>
        <w:rPr>
          <w:b/>
          <w:color w:val="1F4E9A"/>
        </w:rPr>
        <w:t>necesita</w:t>
      </w:r>
      <w:r>
        <w:t xml:space="preserve"> → necesitar | 직설법 현재, 3인칭 단수(usted) | 현재의 필요 | 규칙</w:t>
      </w:r>
    </w:p>
    <w:p>
      <w:pPr>
        <w:pStyle w:val="ListBullet2"/>
      </w:pPr>
      <w:r>
        <w:rPr>
          <w:b/>
          <w:color w:val="1F4E9A"/>
        </w:rPr>
        <w:t>desaparezca</w:t>
      </w:r>
      <w:r>
        <w:t xml:space="preserve"> → desaparecer | 접속법 현재, 3인칭 단수 | para que(목적) 뒤 접속법 | 불규칙(-cer → -zc-: desaparezco → desaparezca)</w:t>
      </w:r>
    </w:p>
    <w:p>
      <w:pPr>
        <w:pStyle w:val="Heading3"/>
      </w:pPr>
      <w:r>
        <w:t xml:space="preserve">5-41. </w:t>
      </w:r>
      <w:r>
        <w:rPr>
          <w:b/>
        </w:rPr>
        <w:t>Fabián:</w:t>
      </w:r>
      <w:r>
        <w:t xml:space="preserve"> Tiempo.</w:t>
      </w:r>
    </w:p>
    <w:p>
      <w:pPr>
        <w:pStyle w:val="ListBullet"/>
      </w:pPr>
      <w:r>
        <w:rPr>
          <w:b/>
        </w:rPr>
        <w:t>해석:</w:t>
      </w:r>
      <w:r>
        <w:t xml:space="preserve"> 시간.</w:t>
      </w:r>
    </w:p>
    <w:p>
      <w:pPr>
        <w:pStyle w:val="ListBullet"/>
      </w:pPr>
      <w:r>
        <w:rPr>
          <w:b/>
        </w:rPr>
        <w:t>주요 단어:</w:t>
      </w:r>
      <w:r>
        <w:t xml:space="preserve"> </w:t>
      </w:r>
      <w:r>
        <w:rPr>
          <w:b/>
          <w:color w:val="1F4E9A"/>
        </w:rPr>
        <w:t>tiempo</w:t>
      </w:r>
      <w:r>
        <w:t xml:space="preserve"> (명사, 남성) 시간</w:t>
      </w:r>
    </w:p>
    <w:p>
      <w:pPr>
        <w:pStyle w:val="ListBullet"/>
      </w:pPr>
      <w:r>
        <w:rPr>
          <w:b/>
        </w:rPr>
        <w:t>문법:</w:t>
      </w:r>
      <w:r>
        <w:t xml:space="preserve"> 명사 한 단어 대답(Necesito tiempo의 생략).</w:t>
      </w:r>
    </w:p>
    <w:p>
      <w:pPr>
        <w:pStyle w:val="ListBullet"/>
      </w:pPr>
      <w:r>
        <w:rPr>
          <w:b/>
        </w:rPr>
        <w:t>시제:</w:t>
      </w:r>
      <w:r>
        <w:t xml:space="preserve"> 동사 없음</w:t>
      </w:r>
    </w:p>
    <w:p>
      <w:pPr>
        <w:pStyle w:val="Heading3"/>
      </w:pPr>
      <w:r>
        <w:t xml:space="preserve">5-42. </w:t>
      </w:r>
      <w:r>
        <w:rPr>
          <w:b/>
        </w:rPr>
        <w:t>Fabián:</w:t>
      </w:r>
      <w:r>
        <w:t xml:space="preserve"> Y una segunda operación limpia, sin ningún error.</w:t>
      </w:r>
    </w:p>
    <w:p>
      <w:pPr>
        <w:pStyle w:val="ListBullet"/>
      </w:pPr>
      <w:r>
        <w:rPr>
          <w:b/>
        </w:rPr>
        <w:t>해석:</w:t>
      </w:r>
      <w:r>
        <w:t xml:space="preserve"> 그리고 실수 하나 없는 깔끔한 두 번째 작전.</w:t>
      </w:r>
    </w:p>
    <w:p>
      <w:pPr>
        <w:pStyle w:val="ListBullet"/>
      </w:pPr>
      <w:r>
        <w:rPr>
          <w:b/>
        </w:rPr>
        <w:t>주요 단어:</w:t>
      </w:r>
      <w:r>
        <w:t xml:space="preserve"> </w:t>
      </w:r>
      <w:r>
        <w:rPr>
          <w:b/>
          <w:color w:val="1F4E9A"/>
        </w:rPr>
        <w:t>segundo</w:t>
      </w:r>
      <w:r>
        <w:t xml:space="preserve"> (서수) 두 번째 / </w:t>
      </w:r>
      <w:r>
        <w:rPr>
          <w:b/>
          <w:color w:val="1F4E9A"/>
        </w:rPr>
        <w:t>limpio</w:t>
      </w:r>
      <w:r>
        <w:t xml:space="preserve"> (형용사) 깨끗한, 깔끔한 / </w:t>
      </w:r>
      <w:r>
        <w:rPr>
          <w:b/>
          <w:color w:val="1F4E9A"/>
        </w:rPr>
        <w:t>error</w:t>
      </w:r>
      <w:r>
        <w:t xml:space="preserve"> (명사, 남성) 실수</w:t>
      </w:r>
    </w:p>
    <w:p>
      <w:pPr>
        <w:pStyle w:val="ListBullet"/>
      </w:pPr>
      <w:r>
        <w:rPr>
          <w:b/>
        </w:rPr>
        <w:t>문법:</w:t>
      </w:r>
      <w:r>
        <w:t xml:space="preserve"> sin + ningún + 명사 = 어떤 ~도 없이(스페인어는 이중부정 허용). ninguno는 남성 단수 명사 앞에서 ningún.</w:t>
      </w:r>
    </w:p>
    <w:p>
      <w:pPr>
        <w:pStyle w:val="ListBullet"/>
      </w:pPr>
      <w:r>
        <w:rPr>
          <w:b/>
        </w:rPr>
        <w:t>표현:</w:t>
      </w:r>
      <w:r>
        <w:t xml:space="preserve"> "operación limpia" = 문제 없이 깔끔한 작업.</w:t>
      </w:r>
    </w:p>
    <w:p>
      <w:pPr>
        <w:pStyle w:val="ListBullet"/>
      </w:pPr>
      <w:r>
        <w:rPr>
          <w:b/>
        </w:rPr>
        <w:t>시제:</w:t>
      </w:r>
      <w:r>
        <w:t xml:space="preserve"> 동사 없음</w:t>
      </w:r>
    </w:p>
    <w:p>
      <w:pPr>
        <w:pStyle w:val="Heading3"/>
      </w:pPr>
      <w:r>
        <w:t xml:space="preserve">5-43. </w:t>
      </w:r>
      <w:r>
        <w:rPr>
          <w:b/>
        </w:rPr>
        <w:t>Fabián:</w:t>
      </w:r>
      <w:r>
        <w:t xml:space="preserve"> Si algo saliera mal la próxima vez, no habría una tercera oportunidad para explicarte.</w:t>
      </w:r>
    </w:p>
    <w:p>
      <w:pPr>
        <w:pStyle w:val="ListBullet"/>
      </w:pPr>
      <w:r>
        <w:rPr>
          <w:b/>
        </w:rPr>
        <w:t>해석:</w:t>
      </w:r>
      <w:r>
        <w:t xml:space="preserve"> 다음번에 뭐라도 잘못되면, 해명할 세 번째 기회는 없을 거야.</w:t>
      </w:r>
    </w:p>
    <w:p>
      <w:pPr>
        <w:pStyle w:val="ListBullet"/>
      </w:pPr>
      <w:r>
        <w:rPr>
          <w:b/>
        </w:rPr>
        <w:t>주요 단어:</w:t>
      </w:r>
      <w:r>
        <w:t xml:space="preserve"> </w:t>
      </w:r>
      <w:r>
        <w:rPr>
          <w:b/>
          <w:color w:val="1F4E9A"/>
        </w:rPr>
        <w:t>salir mal</w:t>
      </w:r>
      <w:r>
        <w:t xml:space="preserve"> 잘못되다 / </w:t>
      </w:r>
      <w:r>
        <w:rPr>
          <w:b/>
          <w:color w:val="1F4E9A"/>
        </w:rPr>
        <w:t>próximo</w:t>
      </w:r>
      <w:r>
        <w:t xml:space="preserve"> (형용사) 다음의 / </w:t>
      </w:r>
      <w:r>
        <w:rPr>
          <w:b/>
          <w:color w:val="1F4E9A"/>
        </w:rPr>
        <w:t>tercero</w:t>
      </w:r>
      <w:r>
        <w:t xml:space="preserve"> (서수) 세 번째(여성 tercera) / </w:t>
      </w:r>
      <w:r>
        <w:rPr>
          <w:b/>
          <w:color w:val="1F4E9A"/>
        </w:rPr>
        <w:t>oportunidad</w:t>
      </w:r>
      <w:r>
        <w:t xml:space="preserve"> (명사, 여성) 기회 / </w:t>
      </w:r>
      <w:r>
        <w:rPr>
          <w:b/>
          <w:color w:val="1F4E9A"/>
        </w:rPr>
        <w:t>explicarse</w:t>
      </w:r>
      <w:r>
        <w:t xml:space="preserve"> (재귀) 해명하다</w:t>
      </w:r>
    </w:p>
    <w:p>
      <w:pPr>
        <w:pStyle w:val="ListBullet"/>
      </w:pPr>
      <w:r>
        <w:rPr>
          <w:b/>
        </w:rPr>
        <w:t>문법:</w:t>
      </w:r>
      <w:r>
        <w:t xml:space="preserve"> si + 접속법 과거 + 조건법 = 미래에 대한 가정(일어나지 않길 바라는, 가능성을 낮게 보는 가정). explicarte: 재귀대명사 te가 부정사 끝에 붙음(너 자신을 해명하다).</w:t>
      </w:r>
    </w:p>
    <w:p>
      <w:pPr>
        <w:pStyle w:val="ListBullet"/>
      </w:pPr>
      <w:r>
        <w:rPr>
          <w:b/>
        </w:rPr>
        <w:t>표현:</w:t>
      </w:r>
      <w:r>
        <w:t xml:space="preserve"> 경고. si algo sale mal(직설법)보다 한 발 물러선 가정이지만 위협감은 그대로.</w:t>
      </w:r>
    </w:p>
    <w:p>
      <w:pPr>
        <w:pStyle w:val="ListBullet"/>
      </w:pPr>
      <w:r>
        <w:rPr>
          <w:b/>
        </w:rPr>
        <w:t>시제:</w:t>
      </w:r>
    </w:p>
    <w:p>
      <w:pPr>
        <w:pStyle w:val="ListBullet2"/>
      </w:pPr>
      <w:r>
        <w:rPr>
          <w:b/>
          <w:color w:val="1F4E9A"/>
        </w:rPr>
        <w:t>saliera</w:t>
      </w:r>
      <w:r>
        <w:t xml:space="preserve"> → salir | 접속법 과거(-ra형), 3인칭 단수 | si 가정절(미래에 일어날 수도 있는 가상 상황) → 접속법 과거 | 단순과거 salieron 기반(salie- + ra)</w:t>
      </w:r>
    </w:p>
    <w:p>
      <w:pPr>
        <w:pStyle w:val="ListBullet2"/>
      </w:pPr>
      <w:r>
        <w:rPr>
          <w:b/>
          <w:color w:val="1F4E9A"/>
        </w:rPr>
        <w:t>habría</w:t>
      </w:r>
      <w:r>
        <w:t xml:space="preserve"> → haber | 조건법 단순, 3인칭 단수(비인칭) | 가정의 귀결절 | 불규칙(habr-)</w:t>
      </w:r>
    </w:p>
    <w:p>
      <w:pPr>
        <w:pStyle w:val="ListBullet2"/>
      </w:pPr>
      <w:r>
        <w:rPr>
          <w:b/>
          <w:color w:val="1F4E9A"/>
        </w:rPr>
        <w:t>explicarte</w:t>
      </w:r>
      <w:r>
        <w:t xml:space="preserve"> → explicarse | 부정사 + te | para + 부정사(목적) | 규칙(철자 c→qu)</w:t>
      </w:r>
    </w:p>
    <w:p>
      <w:pPr>
        <w:pStyle w:val="Heading3"/>
      </w:pPr>
      <w:r>
        <w:t xml:space="preserve">5-44. </w:t>
      </w:r>
      <w:r>
        <w:rPr>
          <w:b/>
        </w:rPr>
        <w:t>Álvaro:</w:t>
      </w:r>
      <w:r>
        <w:t xml:space="preserve"> Lo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앞에서 설명</w:t>
      </w:r>
    </w:p>
    <w:p>
      <w:pPr>
        <w:pStyle w:val="ListBullet"/>
      </w:pPr>
      <w:r>
        <w:rPr>
          <w:b/>
        </w:rPr>
        <w:t>문법:</w:t>
      </w:r>
      <w:r>
        <w:t xml:space="preserve"> lo = 앞 내용 전체(중성).</w:t>
      </w:r>
    </w:p>
    <w:p>
      <w:pPr>
        <w:pStyle w:val="ListBullet"/>
      </w:pPr>
      <w:r>
        <w:rPr>
          <w:b/>
        </w:rPr>
        <w:t>시제:</w:t>
      </w:r>
    </w:p>
    <w:p>
      <w:pPr>
        <w:pStyle w:val="ListBullet2"/>
      </w:pPr>
      <w:r>
        <w:rPr>
          <w:b/>
          <w:color w:val="1F4E9A"/>
        </w:rPr>
        <w:t>entiendo</w:t>
      </w:r>
      <w:r>
        <w:t xml:space="preserve"> → entender | 직설법 현재, 1인칭 단수 | 앞에서 설명</w:t>
      </w:r>
    </w:p>
    <w:p>
      <w:pPr>
        <w:pStyle w:val="Heading3"/>
      </w:pPr>
      <w:r>
        <w:t xml:space="preserve">5-45. </w:t>
      </w:r>
      <w:r>
        <w:rPr>
          <w:b/>
        </w:rPr>
        <w:t>Álvaro:</w:t>
      </w:r>
      <w:r>
        <w:t xml:space="preserve"> No le voy a dar motivos para dudar de nuevo.</w:t>
      </w:r>
    </w:p>
    <w:p>
      <w:pPr>
        <w:pStyle w:val="ListBullet"/>
      </w:pPr>
      <w:r>
        <w:rPr>
          <w:b/>
        </w:rPr>
        <w:t>해석:</w:t>
      </w:r>
      <w:r>
        <w:t xml:space="preserve"> 다시는 의심하실 이유를 드리지 않을게요.</w:t>
      </w:r>
    </w:p>
    <w:p>
      <w:pPr>
        <w:pStyle w:val="ListBullet"/>
      </w:pPr>
      <w:r>
        <w:rPr>
          <w:b/>
        </w:rPr>
        <w:t>주요 단어:</w:t>
      </w:r>
      <w:r>
        <w:t xml:space="preserve"> </w:t>
      </w:r>
      <w:r>
        <w:rPr>
          <w:b/>
          <w:color w:val="1F4E9A"/>
        </w:rPr>
        <w:t>dar</w:t>
      </w:r>
      <w:r>
        <w:t xml:space="preserve"> 주다 / </w:t>
      </w:r>
      <w:r>
        <w:rPr>
          <w:b/>
          <w:color w:val="1F4E9A"/>
        </w:rPr>
        <w:t>motivo</w:t>
      </w:r>
      <w:r>
        <w:t xml:space="preserve"> (명사, 남성) 이유, 동기 / </w:t>
      </w:r>
      <w:r>
        <w:rPr>
          <w:b/>
          <w:color w:val="1F4E9A"/>
        </w:rPr>
        <w:t>dudar</w:t>
      </w:r>
      <w:r>
        <w:t xml:space="preserve"> (동사) 의심하다 / </w:t>
      </w:r>
      <w:r>
        <w:rPr>
          <w:b/>
          <w:color w:val="1F4E9A"/>
        </w:rPr>
        <w:t>de nuevo</w:t>
      </w:r>
      <w:r>
        <w:t xml:space="preserve"> 다시</w:t>
      </w:r>
    </w:p>
    <w:p>
      <w:pPr>
        <w:pStyle w:val="ListBullet"/>
      </w:pPr>
      <w:r>
        <w:rPr>
          <w:b/>
        </w:rPr>
        <w:t>문법:</w:t>
      </w:r>
      <w:r>
        <w:t xml:space="preserve"> ir a + 부정사(가까운 미래·의지). 간접목적 le(= a usted)가 활용 동사 앞(= no voy a darle).</w:t>
      </w:r>
    </w:p>
    <w:p>
      <w:pPr>
        <w:pStyle w:val="ListBullet"/>
      </w:pPr>
      <w:r>
        <w:rPr>
          <w:b/>
        </w:rPr>
        <w:t>표현:</w:t>
      </w:r>
      <w:r>
        <w:t xml:space="preserve"> "dar motivos para ~" = ~할 이유를 주다.</w:t>
      </w:r>
    </w:p>
    <w:p>
      <w:pPr>
        <w:pStyle w:val="ListBullet"/>
      </w:pPr>
      <w:r>
        <w:rPr>
          <w:b/>
        </w:rPr>
        <w:t>시제:</w:t>
      </w:r>
    </w:p>
    <w:p>
      <w:pPr>
        <w:pStyle w:val="ListBullet2"/>
      </w:pPr>
      <w:r>
        <w:rPr>
          <w:b/>
          <w:color w:val="1F4E9A"/>
        </w:rPr>
        <w:t>voy</w:t>
      </w:r>
      <w:r>
        <w:t xml:space="preserve"> → ir | 직설법 현재, 1인칭 단수 | ir a 구문 | 불규칙</w:t>
      </w:r>
    </w:p>
    <w:p>
      <w:pPr>
        <w:pStyle w:val="ListBullet2"/>
      </w:pPr>
      <w:r>
        <w:rPr>
          <w:b/>
          <w:color w:val="1F4E9A"/>
        </w:rPr>
        <w:t>dar</w:t>
      </w:r>
      <w:r>
        <w:t xml:space="preserve"> → dar | 부정사 | ir a + 부정사로 확고한 의지·약속 표현(단순미래 daré보다 구어적이고 즉각적) | 불규칙 동사(doy)</w:t>
      </w:r>
    </w:p>
    <w:p>
      <w:pPr>
        <w:pStyle w:val="ListBullet2"/>
      </w:pPr>
      <w:r>
        <w:rPr>
          <w:b/>
          <w:color w:val="1F4E9A"/>
        </w:rPr>
        <w:t>dudar</w:t>
      </w:r>
      <w:r>
        <w:t xml:space="preserve"> → dudar | 부정사 | para + 부정사 | 규칙</w:t>
      </w:r>
    </w:p>
    <w:p>
      <w:pPr>
        <w:pStyle w:val="Heading3"/>
      </w:pPr>
      <w:r>
        <w:t xml:space="preserve">5-46. </w:t>
      </w:r>
      <w:r>
        <w:rPr>
          <w:b/>
        </w:rPr>
        <w:t>Fabián:</w:t>
      </w:r>
      <w:r>
        <w:t xml:space="preserve"> Eso espero, por tu bien.</w:t>
      </w:r>
    </w:p>
    <w:p>
      <w:pPr>
        <w:pStyle w:val="ListBullet"/>
      </w:pPr>
      <w:r>
        <w:rPr>
          <w:b/>
        </w:rPr>
        <w:t>해석:</w:t>
      </w:r>
      <w:r>
        <w:t xml:space="preserve"> 그러길 바란다, 너를 위해서라도.</w:t>
      </w:r>
    </w:p>
    <w:p>
      <w:pPr>
        <w:pStyle w:val="ListBullet"/>
      </w:pPr>
      <w:r>
        <w:rPr>
          <w:b/>
        </w:rPr>
        <w:t>주요 단어:</w:t>
      </w:r>
      <w:r>
        <w:t xml:space="preserve"> </w:t>
      </w:r>
      <w:r>
        <w:rPr>
          <w:b/>
          <w:color w:val="1F4E9A"/>
        </w:rPr>
        <w:t>esperar</w:t>
      </w:r>
      <w:r>
        <w:t xml:space="preserve"> 바라다 / </w:t>
      </w:r>
      <w:r>
        <w:rPr>
          <w:b/>
          <w:color w:val="1F4E9A"/>
        </w:rPr>
        <w:t>por tu bien</w:t>
      </w:r>
      <w:r>
        <w:t xml:space="preserve"> 너 자신을 위해</w:t>
      </w:r>
    </w:p>
    <w:p>
      <w:pPr>
        <w:pStyle w:val="ListBullet"/>
      </w:pPr>
      <w:r>
        <w:rPr>
          <w:b/>
        </w:rPr>
        <w:t>문법:</w:t>
      </w:r>
      <w:r>
        <w:t xml:space="preserve"> eso를 앞으로 내세운 도치(Espero eso).</w:t>
      </w:r>
    </w:p>
    <w:p>
      <w:pPr>
        <w:pStyle w:val="ListBullet"/>
      </w:pPr>
      <w:r>
        <w:rPr>
          <w:b/>
        </w:rPr>
        <w:t>표현:</w:t>
      </w:r>
      <w:r>
        <w:t xml:space="preserve"> "Eso espero" = 그러길 바라(흔한 대답). "por tu bien" = 네 신상을 위해서 — 은근한 위협.</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Heading3"/>
      </w:pPr>
      <w:r>
        <w:t xml:space="preserve">5-47. </w:t>
      </w:r>
      <w:r>
        <w:rPr>
          <w:b/>
        </w:rPr>
        <w:t>Fabián:</w:t>
      </w:r>
      <w:r>
        <w:t xml:space="preserve"> Porque si alguna vez descubriera que me has mentido, aunque sea pequeño, tú mismo te habrás firmado la sentencia.</w:t>
      </w:r>
    </w:p>
    <w:p>
      <w:pPr>
        <w:pStyle w:val="ListBullet"/>
      </w:pPr>
      <w:r>
        <w:rPr>
          <w:b/>
        </w:rPr>
        <w:t>해석:</w:t>
      </w:r>
      <w:r>
        <w:t xml:space="preserve"> 왜냐하면 네가 나한테 거짓말했다는 걸, 그게 작은 거라도 언젠가 알게 된다면, 너 스스로 사형 선고에 서명한 셈이 될 테니까.</w:t>
      </w:r>
    </w:p>
    <w:p>
      <w:pPr>
        <w:pStyle w:val="ListBullet"/>
      </w:pPr>
      <w:r>
        <w:rPr>
          <w:b/>
        </w:rPr>
        <w:t>주요 단어:</w:t>
      </w:r>
      <w:r>
        <w:t xml:space="preserve"> </w:t>
      </w:r>
      <w:r>
        <w:rPr>
          <w:b/>
          <w:color w:val="1F4E9A"/>
        </w:rPr>
        <w:t>alguna vez</w:t>
      </w:r>
      <w:r>
        <w:t xml:space="preserve"> 언젠가, 한 번이라도 / </w:t>
      </w:r>
      <w:r>
        <w:rPr>
          <w:b/>
          <w:color w:val="1F4E9A"/>
        </w:rPr>
        <w:t>aunque</w:t>
      </w:r>
      <w:r>
        <w:t xml:space="preserve"> ~라 해도 / </w:t>
      </w:r>
      <w:r>
        <w:rPr>
          <w:b/>
          <w:color w:val="1F4E9A"/>
        </w:rPr>
        <w:t>pequeño</w:t>
      </w:r>
      <w:r>
        <w:t xml:space="preserve"> 작은 / </w:t>
      </w:r>
      <w:r>
        <w:rPr>
          <w:b/>
          <w:color w:val="1F4E9A"/>
        </w:rPr>
        <w:t>mismo</w:t>
      </w:r>
      <w:r>
        <w:t xml:space="preserve"> 자신 / </w:t>
      </w:r>
      <w:r>
        <w:rPr>
          <w:b/>
          <w:color w:val="1F4E9A"/>
        </w:rPr>
        <w:t>firmar</w:t>
      </w:r>
      <w:r>
        <w:t xml:space="preserve"> 서명하다 / </w:t>
      </w:r>
      <w:r>
        <w:rPr>
          <w:b/>
          <w:color w:val="1F4E9A"/>
        </w:rPr>
        <w:t>sentencia</w:t>
      </w:r>
      <w:r>
        <w:t xml:space="preserve"> (명사, 여성) 판결, 선고</w:t>
      </w:r>
    </w:p>
    <w:p>
      <w:pPr>
        <w:pStyle w:val="ListBullet"/>
      </w:pPr>
      <w:r>
        <w:rPr>
          <w:b/>
        </w:rPr>
        <w:t>문법:</w:t>
      </w:r>
      <w:r>
        <w:t xml:space="preserve"> ① si + 접속법 과거(가정). ② aunque + 접속법 = 가정적 양보(~라 할지라도). ③ 귀결절에 미래완료: 가정이 실현되는 시점에 이미 완료되어 있을 결과. ④ te habrás firmado: 재귀 간접목적(자기 자신에게).</w:t>
      </w:r>
    </w:p>
    <w:p>
      <w:pPr>
        <w:pStyle w:val="ListBullet"/>
      </w:pPr>
      <w:r>
        <w:rPr>
          <w:b/>
        </w:rPr>
        <w:t>표현:</w:t>
      </w:r>
      <w:r>
        <w:t xml:space="preserve"> "firmar(se) la sentencia" = 스스로 사형선고에 서명하다 → 자멸하다. 구어에서 si + 접속법 과거 뒤 미래완료를 쓰는 것은 문법 교과서의 전형(조건법)과 다르지만, "그 결과는 이미 정해진 것"이라는 확정적 위협을 강조.</w:t>
      </w:r>
    </w:p>
    <w:p>
      <w:pPr>
        <w:pStyle w:val="ListBullet"/>
      </w:pPr>
      <w:r>
        <w:rPr>
          <w:b/>
        </w:rPr>
        <w:t>시제:</w:t>
      </w:r>
    </w:p>
    <w:p>
      <w:pPr>
        <w:pStyle w:val="ListBullet2"/>
      </w:pPr>
      <w:r>
        <w:rPr>
          <w:b/>
          <w:color w:val="1F4E9A"/>
        </w:rPr>
        <w:t>descubriera</w:t>
      </w:r>
      <w:r>
        <w:t xml:space="preserve"> → descubrir | 접속법 과거(-ra형), 1인칭 단수 | si 가정절 → 접속법 과거 | 규칙(과거분사만 불규칙 descubierto)</w:t>
      </w:r>
    </w:p>
    <w:p>
      <w:pPr>
        <w:pStyle w:val="ListBullet2"/>
      </w:pPr>
      <w:r>
        <w:rPr>
          <w:b/>
          <w:color w:val="1F4E9A"/>
        </w:rPr>
        <w:t>has mentido</w:t>
      </w:r>
      <w:r>
        <w:t xml:space="preserve"> → mentir | 직설법 현재완료, 2인칭 단수 | 지금까지의 거짓말 여부(현재와 연결) | 과거분사 규칙</w:t>
      </w:r>
    </w:p>
    <w:p>
      <w:pPr>
        <w:pStyle w:val="ListBullet2"/>
      </w:pPr>
      <w:r>
        <w:rPr>
          <w:b/>
          <w:color w:val="1F4E9A"/>
        </w:rPr>
        <w:t>sea</w:t>
      </w:r>
      <w:r>
        <w:t xml:space="preserve"> → ser | 접속법 현재, 3인칭 단수 | aunque + 접속법: 사실이 아닌 가정적 양보("작다고 해도") | 불규칙</w:t>
      </w:r>
    </w:p>
    <w:p>
      <w:pPr>
        <w:pStyle w:val="ListBullet2"/>
      </w:pPr>
      <w:r>
        <w:rPr>
          <w:b/>
          <w:color w:val="1F4E9A"/>
        </w:rPr>
        <w:t>habrás firmado</w:t>
      </w:r>
      <w:r>
        <w:t xml:space="preserve"> → firmar | 직설법 미래완료 futuro compuesto, 2인칭 단수 | 미래의 특정 시점(발각 시점)에 이미 완료되어 있을 일 → "스스로 서명해 버린 꼴이 될 것" | haber 미래 habrás(불규칙), firmado 규칙</w:t>
      </w:r>
    </w:p>
    <w:p>
      <w:pPr>
        <w:pStyle w:val="Heading3"/>
      </w:pPr>
      <w:r>
        <w:t xml:space="preserve">5-48. </w:t>
      </w:r>
      <w:r>
        <w:rPr>
          <w:b/>
        </w:rPr>
        <w:t>Álvaro:</w:t>
      </w:r>
      <w:r>
        <w:t xml:space="preserve"> No tengo nada que ocultar, Fabián.</w:t>
      </w:r>
    </w:p>
    <w:p>
      <w:pPr>
        <w:pStyle w:val="ListBullet"/>
      </w:pPr>
      <w:r>
        <w:rPr>
          <w:b/>
        </w:rPr>
        <w:t>해석:</w:t>
      </w:r>
      <w:r>
        <w:t xml:space="preserve"> 저는 숨길 게 아무것도 없어요, 파비안.</w:t>
      </w:r>
    </w:p>
    <w:p>
      <w:pPr>
        <w:pStyle w:val="ListBullet"/>
      </w:pPr>
      <w:r>
        <w:rPr>
          <w:b/>
        </w:rPr>
        <w:t>주요 단어:</w:t>
      </w:r>
      <w:r>
        <w:t xml:space="preserve"> </w:t>
      </w:r>
      <w:r>
        <w:rPr>
          <w:b/>
          <w:color w:val="1F4E9A"/>
        </w:rPr>
        <w:t>ocultar</w:t>
      </w:r>
      <w:r>
        <w:t xml:space="preserve"> (동사) 숨기다</w:t>
      </w:r>
    </w:p>
    <w:p>
      <w:pPr>
        <w:pStyle w:val="ListBullet"/>
      </w:pPr>
      <w:r>
        <w:rPr>
          <w:b/>
        </w:rPr>
        <w:t>문법:</w:t>
      </w:r>
      <w:r>
        <w:t xml:space="preserve"> tener nada que + 부정사 = ~할 것이 없다(tener que "해야 한다"와 구별: 사이에 명사/대명사가 끼면 "~할 것").</w:t>
      </w:r>
    </w:p>
    <w:p>
      <w:pPr>
        <w:pStyle w:val="ListBullet"/>
      </w:pPr>
      <w:r>
        <w:rPr>
          <w:b/>
        </w:rPr>
        <w:t>표현:</w:t>
      </w:r>
      <w:r>
        <w:t xml:space="preserve"> 결백을 주장하는 상투적 표현.</w:t>
      </w:r>
    </w:p>
    <w:p>
      <w:pPr>
        <w:pStyle w:val="ListBullet"/>
      </w:pPr>
      <w:r>
        <w:rPr>
          <w:b/>
        </w:rPr>
        <w:t>시제:</w:t>
      </w:r>
    </w:p>
    <w:p>
      <w:pPr>
        <w:pStyle w:val="ListBullet2"/>
      </w:pPr>
      <w:r>
        <w:rPr>
          <w:b/>
          <w:color w:val="1F4E9A"/>
        </w:rPr>
        <w:t>tengo</w:t>
      </w:r>
      <w:r>
        <w:t xml:space="preserve"> → tener | 직설법 현재, 1인칭 단수 | 현재 상태 | 불규칙</w:t>
      </w:r>
    </w:p>
    <w:p>
      <w:pPr>
        <w:pStyle w:val="ListBullet2"/>
      </w:pPr>
      <w:r>
        <w:rPr>
          <w:b/>
          <w:color w:val="1F4E9A"/>
        </w:rPr>
        <w:t>ocultar</w:t>
      </w:r>
      <w:r>
        <w:t xml:space="preserve"> → ocultar | 부정사 | que + 부정사 | 규칙</w:t>
      </w:r>
    </w:p>
    <w:p>
      <w:pPr>
        <w:pStyle w:val="Heading3"/>
      </w:pPr>
      <w:r>
        <w:t xml:space="preserve">5-49. </w:t>
      </w:r>
      <w:r>
        <w:rPr>
          <w:b/>
        </w:rPr>
        <w:t>Fabián:</w:t>
      </w:r>
      <w:r>
        <w:t xml:space="preserve"> Ojalá sea verdad.</w:t>
      </w:r>
    </w:p>
    <w:p>
      <w:pPr>
        <w:pStyle w:val="ListBullet"/>
      </w:pPr>
      <w:r>
        <w:rPr>
          <w:b/>
        </w:rPr>
        <w:t>해석:</w:t>
      </w:r>
      <w:r>
        <w:t xml:space="preserve"> 부디 그게 사실이길.</w:t>
      </w:r>
    </w:p>
    <w:p>
      <w:pPr>
        <w:pStyle w:val="ListBullet"/>
      </w:pPr>
      <w:r>
        <w:rPr>
          <w:b/>
        </w:rPr>
        <w:t>주요 단어:</w:t>
      </w:r>
      <w:r>
        <w:t xml:space="preserve"> </w:t>
      </w:r>
      <w:r>
        <w:rPr>
          <w:b/>
          <w:color w:val="1F4E9A"/>
        </w:rPr>
        <w:t>ojalá</w:t>
      </w:r>
      <w:r>
        <w:t xml:space="preserve"> (감탄사) 부디 ~하기를 / </w:t>
      </w:r>
      <w:r>
        <w:rPr>
          <w:b/>
          <w:color w:val="1F4E9A"/>
        </w:rPr>
        <w:t>verdad</w:t>
      </w:r>
      <w:r>
        <w:t xml:space="preserve"> (명사, 여성) 사실, 진실</w:t>
      </w:r>
    </w:p>
    <w:p>
      <w:pPr>
        <w:pStyle w:val="ListBullet"/>
      </w:pPr>
      <w:r>
        <w:rPr>
          <w:b/>
        </w:rPr>
        <w:t>문법:</w:t>
      </w:r>
      <w:r>
        <w:t xml:space="preserve"> ojalá + 항상 접속법. 현재·미래에 대한 실현 가능한 바람은 접속법 현재.</w:t>
      </w:r>
    </w:p>
    <w:p>
      <w:pPr>
        <w:pStyle w:val="ListBullet"/>
      </w:pPr>
      <w:r>
        <w:rPr>
          <w:b/>
        </w:rPr>
        <w:t>표현:</w:t>
      </w:r>
      <w:r>
        <w:t xml:space="preserve"> ojalá는 아랍어 기원("신이 원하신다면").</w:t>
      </w:r>
    </w:p>
    <w:p>
      <w:pPr>
        <w:pStyle w:val="ListBullet"/>
      </w:pPr>
      <w:r>
        <w:rPr>
          <w:b/>
        </w:rPr>
        <w:t>시제:</w:t>
      </w:r>
    </w:p>
    <w:p>
      <w:pPr>
        <w:pStyle w:val="ListBullet2"/>
      </w:pPr>
      <w:r>
        <w:rPr>
          <w:b/>
          <w:color w:val="1F4E9A"/>
        </w:rPr>
        <w:t>sea</w:t>
      </w:r>
      <w:r>
        <w:t xml:space="preserve"> → ser | 접속법 현재, 3인칭 단수 | ojalá 뒤 접속법, 현재에 대한 바람(가능성이 있다고 봄). ojalá fuera(접속법 과거)라면 가능성이 낮다는 뉘앙스 | 불규칙</w:t>
      </w:r>
    </w:p>
    <w:p>
      <w:pPr>
        <w:pStyle w:val="Heading3"/>
      </w:pPr>
      <w:r>
        <w:t xml:space="preserve">5-50. </w:t>
      </w:r>
      <w:r>
        <w:rPr>
          <w:b/>
        </w:rPr>
        <w:t>Fabián:</w:t>
      </w:r>
      <w:r>
        <w:t xml:space="preserve"> Puedes irte.</w:t>
      </w:r>
    </w:p>
    <w:p>
      <w:pPr>
        <w:pStyle w:val="ListBullet"/>
      </w:pPr>
      <w:r>
        <w:rPr>
          <w:b/>
        </w:rPr>
        <w:t>해석:</w:t>
      </w:r>
      <w:r>
        <w:t xml:space="preserve"> 가 봐도 돼.</w:t>
      </w:r>
    </w:p>
    <w:p>
      <w:pPr>
        <w:pStyle w:val="ListBullet"/>
      </w:pPr>
      <w:r>
        <w:rPr>
          <w:b/>
        </w:rPr>
        <w:t>주요 단어:</w:t>
      </w:r>
      <w:r>
        <w:t xml:space="preserve"> </w:t>
      </w:r>
      <w:r>
        <w:rPr>
          <w:b/>
          <w:color w:val="1F4E9A"/>
        </w:rPr>
        <w:t>irse</w:t>
      </w:r>
      <w:r>
        <w:t xml:space="preserve"> (재귀) 떠나다, 가 버리다</w:t>
      </w:r>
    </w:p>
    <w:p>
      <w:pPr>
        <w:pStyle w:val="ListBullet"/>
      </w:pPr>
      <w:r>
        <w:rPr>
          <w:b/>
        </w:rPr>
        <w:t>문법:</w:t>
      </w:r>
      <w:r>
        <w:t xml:space="preserve"> 재귀대명사 te가 부정사 끝에 붙음(= te puedes ir).</w:t>
      </w:r>
    </w:p>
    <w:p>
      <w:pPr>
        <w:pStyle w:val="ListBullet"/>
      </w:pPr>
      <w:r>
        <w:rPr>
          <w:b/>
        </w:rPr>
        <w:t>표현:</w:t>
      </w:r>
      <w:r>
        <w:t xml:space="preserve"> 대화를 끝내며 내보내는 말. ir(가다) vs irse(자리를 떠나다).</w:t>
      </w:r>
    </w:p>
    <w:p>
      <w:pPr>
        <w:pStyle w:val="ListBullet"/>
      </w:pPr>
      <w:r>
        <w:rPr>
          <w:b/>
        </w:rPr>
        <w:t>시제:</w:t>
      </w:r>
    </w:p>
    <w:p>
      <w:pPr>
        <w:pStyle w:val="ListBullet2"/>
      </w:pPr>
      <w:r>
        <w:rPr>
          <w:b/>
          <w:color w:val="1F4E9A"/>
        </w:rPr>
        <w:t>puedes</w:t>
      </w:r>
      <w:r>
        <w:t xml:space="preserve"> → poder | 직설법 현재, 2인칭 단수 | 현재의 허락 | 불규칙(o→ue)</w:t>
      </w:r>
    </w:p>
    <w:p>
      <w:pPr>
        <w:pStyle w:val="ListBullet2"/>
      </w:pPr>
      <w:r>
        <w:rPr>
          <w:b/>
          <w:color w:val="1F4E9A"/>
        </w:rPr>
        <w:t>irte</w:t>
      </w:r>
      <w:r>
        <w:t xml:space="preserve"> → irse | 부정사 + te | poder + 부정사 | 불규칙 동사</w:t>
      </w:r>
    </w:p>
    <w:p>
      <w:pPr>
        <w:pStyle w:val="Heading3"/>
      </w:pPr>
      <w:r>
        <w:t xml:space="preserve">5-51. </w:t>
      </w:r>
      <w:r>
        <w:rPr>
          <w:b/>
        </w:rPr>
        <w:t>Fabián:</w:t>
      </w:r>
      <w:r>
        <w:t xml:space="preserve"> Pero recuerda que a partir de ahora te vigilaremos más de cerca.</w:t>
      </w:r>
    </w:p>
    <w:p>
      <w:pPr>
        <w:pStyle w:val="ListBullet"/>
      </w:pPr>
      <w:r>
        <w:rPr>
          <w:b/>
        </w:rPr>
        <w:t>해석:</w:t>
      </w:r>
      <w:r>
        <w:t xml:space="preserve"> 하지만 이제부터는 우리가 너를 더 가까이서 지켜볼 거라는 걸 기억해.</w:t>
      </w:r>
    </w:p>
    <w:p>
      <w:pPr>
        <w:pStyle w:val="ListBullet"/>
      </w:pPr>
      <w:r>
        <w:rPr>
          <w:b/>
        </w:rPr>
        <w:t>주요 단어:</w:t>
      </w:r>
      <w:r>
        <w:t xml:space="preserve"> </w:t>
      </w:r>
      <w:r>
        <w:rPr>
          <w:b/>
          <w:color w:val="1F4E9A"/>
        </w:rPr>
        <w:t>recordar</w:t>
      </w:r>
      <w:r>
        <w:t xml:space="preserve"> 기억하다 / </w:t>
      </w:r>
      <w:r>
        <w:rPr>
          <w:b/>
          <w:color w:val="1F4E9A"/>
        </w:rPr>
        <w:t>a partir de ahora</w:t>
      </w:r>
      <w:r>
        <w:t xml:space="preserve"> 지금부터 / </w:t>
      </w:r>
      <w:r>
        <w:rPr>
          <w:b/>
          <w:color w:val="1F4E9A"/>
        </w:rPr>
        <w:t>vigilar</w:t>
      </w:r>
      <w:r>
        <w:t xml:space="preserve"> (동사) 감시하다 / </w:t>
      </w:r>
      <w:r>
        <w:rPr>
          <w:b/>
          <w:color w:val="1F4E9A"/>
        </w:rPr>
        <w:t>de cerca</w:t>
      </w:r>
      <w:r>
        <w:t xml:space="preserve"> 가까이서</w:t>
      </w:r>
    </w:p>
    <w:p>
      <w:pPr>
        <w:pStyle w:val="ListBullet"/>
      </w:pPr>
      <w:r>
        <w:rPr>
          <w:b/>
        </w:rPr>
        <w:t>문법:</w:t>
      </w:r>
      <w:r>
        <w:t xml:space="preserve"> recordar que + 직설법(사실). 직접목적 te가 활용 동사 앞.</w:t>
      </w:r>
    </w:p>
    <w:p>
      <w:pPr>
        <w:pStyle w:val="ListBullet"/>
      </w:pPr>
      <w:r>
        <w:rPr>
          <w:b/>
        </w:rPr>
        <w:t>표현:</w:t>
      </w:r>
      <w:r>
        <w:t xml:space="preserve"> "a partir de ahora" = 이제부터. "vigilar de cerca" = 밀착 감시하다.</w:t>
      </w:r>
    </w:p>
    <w:p>
      <w:pPr>
        <w:pStyle w:val="ListBullet"/>
      </w:pPr>
      <w:r>
        <w:rPr>
          <w:b/>
        </w:rPr>
        <w:t>시제:</w:t>
      </w:r>
    </w:p>
    <w:p>
      <w:pPr>
        <w:pStyle w:val="ListBullet2"/>
      </w:pPr>
      <w:r>
        <w:rPr>
          <w:b/>
          <w:color w:val="1F4E9A"/>
        </w:rPr>
        <w:t>recuerda</w:t>
      </w:r>
      <w:r>
        <w:t xml:space="preserve"> → recordar | 긍정 명령, 2인칭 단수(tú) | 지시 | 불규칙(o→ue)</w:t>
      </w:r>
    </w:p>
    <w:p>
      <w:pPr>
        <w:pStyle w:val="ListBullet2"/>
      </w:pPr>
      <w:r>
        <w:rPr>
          <w:b/>
          <w:color w:val="1F4E9A"/>
        </w:rPr>
        <w:t>vigilaremos</w:t>
      </w:r>
      <w:r>
        <w:t xml:space="preserve"> → vigilar | 직설법 단순미래 futuro simple, 1인칭 복수 | 앞으로의 방침·결정을 선언하는 공식적·단호한 미래 | 규칙</w:t>
      </w:r>
    </w:p>
    <w:p>
      <w:pPr>
        <w:pStyle w:val="Heading3"/>
      </w:pPr>
      <w:r>
        <w:t xml:space="preserve">5-52. </w:t>
      </w:r>
      <w:r>
        <w:rPr>
          <w:b/>
        </w:rPr>
        <w:t>Álvaro:</w:t>
      </w:r>
      <w:r>
        <w:t xml:space="preserve"> Lo tendré presente.</w:t>
      </w:r>
    </w:p>
    <w:p>
      <w:pPr>
        <w:pStyle w:val="ListBullet"/>
      </w:pPr>
      <w:r>
        <w:rPr>
          <w:b/>
        </w:rPr>
        <w:t>해석:</w:t>
      </w:r>
      <w:r>
        <w:t xml:space="preserve"> 명심하겠습니다.</w:t>
      </w:r>
    </w:p>
    <w:p>
      <w:pPr>
        <w:pStyle w:val="ListBullet"/>
      </w:pPr>
      <w:r>
        <w:rPr>
          <w:b/>
        </w:rPr>
        <w:t>주요 단어:</w:t>
      </w:r>
      <w:r>
        <w:t xml:space="preserve"> </w:t>
      </w:r>
      <w:r>
        <w:rPr>
          <w:b/>
          <w:color w:val="1F4E9A"/>
        </w:rPr>
        <w:t>tener presente</w:t>
      </w:r>
      <w:r>
        <w:t xml:space="preserve"> 명심하다, 염두에 두다</w:t>
      </w:r>
    </w:p>
    <w:p>
      <w:pPr>
        <w:pStyle w:val="ListBullet"/>
      </w:pPr>
      <w:r>
        <w:rPr>
          <w:b/>
        </w:rPr>
        <w:t>문법:</w:t>
      </w:r>
      <w:r>
        <w:t xml:space="preserve"> lo = 앞 내용. presente는 목적어 상태를 나타내는 보어.</w:t>
      </w:r>
    </w:p>
    <w:p>
      <w:pPr>
        <w:pStyle w:val="ListBullet"/>
      </w:pPr>
      <w:r>
        <w:rPr>
          <w:b/>
        </w:rPr>
        <w:t>표현:</w:t>
      </w:r>
      <w:r>
        <w:t xml:space="preserve"> "tener presente algo" = ~을 염두에 두다(격식 있는 표현).</w:t>
      </w:r>
    </w:p>
    <w:p>
      <w:pPr>
        <w:pStyle w:val="ListBullet"/>
      </w:pPr>
      <w:r>
        <w:rPr>
          <w:b/>
        </w:rPr>
        <w:t>시제:</w:t>
      </w:r>
    </w:p>
    <w:p>
      <w:pPr>
        <w:pStyle w:val="ListBullet2"/>
      </w:pPr>
      <w:r>
        <w:rPr>
          <w:b/>
          <w:color w:val="1F4E9A"/>
        </w:rPr>
        <w:t>tendré</w:t>
      </w:r>
      <w:r>
        <w:t xml:space="preserve"> → tener | 직설법 단순미래, 1인칭 단수 | 앞으로 계속 명심하겠다는 약속 | 불규칙 미래 어간(tendr-)</w:t>
      </w:r>
    </w:p>
    <w:p>
      <w:pPr>
        <w:pStyle w:val="Heading3"/>
      </w:pPr>
      <w:r>
        <w:t xml:space="preserve">5-53. </w:t>
      </w:r>
      <w:r>
        <w:rPr>
          <w:b/>
        </w:rPr>
        <w:t>Álvaro:</w:t>
      </w:r>
      <w:r>
        <w:t xml:space="preserve"> Gracias por la oportunidad, de todas formas.</w:t>
      </w:r>
    </w:p>
    <w:p>
      <w:pPr>
        <w:pStyle w:val="ListBullet"/>
      </w:pPr>
      <w:r>
        <w:rPr>
          <w:b/>
        </w:rPr>
        <w:t>해석:</w:t>
      </w:r>
      <w:r>
        <w:t xml:space="preserve"> 어쨌든 기회 주셔서 감사합니다.</w:t>
      </w:r>
    </w:p>
    <w:p>
      <w:pPr>
        <w:pStyle w:val="ListBullet"/>
      </w:pPr>
      <w:r>
        <w:rPr>
          <w:b/>
        </w:rPr>
        <w:t>주요 단어:</w:t>
      </w:r>
      <w:r>
        <w:t xml:space="preserve"> </w:t>
      </w:r>
      <w:r>
        <w:rPr>
          <w:b/>
          <w:color w:val="1F4E9A"/>
        </w:rPr>
        <w:t>gracias por</w:t>
      </w:r>
      <w:r>
        <w:t xml:space="preserve"> ~에 대해 감사 / </w:t>
      </w:r>
      <w:r>
        <w:rPr>
          <w:b/>
          <w:color w:val="1F4E9A"/>
        </w:rPr>
        <w:t>oportunidad</w:t>
      </w:r>
      <w:r>
        <w:t xml:space="preserve"> 기회 / </w:t>
      </w:r>
      <w:r>
        <w:rPr>
          <w:b/>
          <w:color w:val="1F4E9A"/>
        </w:rPr>
        <w:t>de todas formas</w:t>
      </w:r>
      <w:r>
        <w:t xml:space="preserve"> 어쨌든</w:t>
      </w:r>
    </w:p>
    <w:p>
      <w:pPr>
        <w:pStyle w:val="ListBullet"/>
      </w:pPr>
      <w:r>
        <w:rPr>
          <w:b/>
        </w:rPr>
        <w:t>문법:</w:t>
      </w:r>
      <w:r>
        <w:t xml:space="preserve"> gracias por + 명사/부정사.</w:t>
      </w:r>
    </w:p>
    <w:p>
      <w:pPr>
        <w:pStyle w:val="ListBullet"/>
      </w:pPr>
      <w:r>
        <w:rPr>
          <w:b/>
        </w:rPr>
        <w:t>표현:</w:t>
      </w:r>
      <w:r>
        <w:t xml:space="preserve"> "de todas formas" = 어쨌든(de todos modos와 같음).</w:t>
      </w:r>
    </w:p>
    <w:p>
      <w:pPr>
        <w:pStyle w:val="ListBullet"/>
      </w:pPr>
      <w:r>
        <w:rPr>
          <w:b/>
        </w:rPr>
        <w:t>시제:</w:t>
      </w:r>
      <w:r>
        <w:t xml:space="preserve"> 동사 없음</w:t>
      </w:r>
    </w:p>
    <w:p>
      <w:pPr>
        <w:pStyle w:val="Heading3"/>
      </w:pPr>
      <w:r>
        <w:t xml:space="preserve">5-54. </w:t>
      </w:r>
      <w:r>
        <w:rPr>
          <w:b/>
        </w:rPr>
        <w:t>Fabián:</w:t>
      </w:r>
      <w:r>
        <w:t xml:space="preserve"> No me las des todavía.</w:t>
      </w:r>
    </w:p>
    <w:p>
      <w:pPr>
        <w:pStyle w:val="ListBullet"/>
      </w:pPr>
      <w:r>
        <w:rPr>
          <w:b/>
        </w:rPr>
        <w:t>해석:</w:t>
      </w:r>
      <w:r>
        <w:t xml:space="preserve"> 아직 고마워하지 마.(직역: 아직 그것(감사)을 나에게 주지 마.)</w:t>
      </w:r>
    </w:p>
    <w:p>
      <w:pPr>
        <w:pStyle w:val="ListBullet"/>
      </w:pPr>
      <w:r>
        <w:rPr>
          <w:b/>
        </w:rPr>
        <w:t>주요 단어:</w:t>
      </w:r>
      <w:r>
        <w:t xml:space="preserve"> </w:t>
      </w:r>
      <w:r>
        <w:rPr>
          <w:b/>
          <w:color w:val="1F4E9A"/>
        </w:rPr>
        <w:t>dar</w:t>
      </w:r>
      <w:r>
        <w:t xml:space="preserve"> 주다 / </w:t>
      </w:r>
      <w:r>
        <w:rPr>
          <w:b/>
          <w:color w:val="1F4E9A"/>
        </w:rPr>
        <w:t>todavía</w:t>
      </w:r>
      <w:r>
        <w:t xml:space="preserve"> 아직</w:t>
      </w:r>
    </w:p>
    <w:p>
      <w:pPr>
        <w:pStyle w:val="ListBullet"/>
      </w:pPr>
      <w:r>
        <w:rPr>
          <w:b/>
        </w:rPr>
        <w:t>문법:</w:t>
      </w:r>
      <w:r>
        <w:t xml:space="preserve"> 부정 명령(no + 접속법). 대명사 순서: 간접목적 me + 직접목적 las(= las gracias). 부정 명령에선 대명사가 동사 앞.</w:t>
      </w:r>
    </w:p>
    <w:p>
      <w:pPr>
        <w:pStyle w:val="ListBullet"/>
      </w:pPr>
      <w:r>
        <w:rPr>
          <w:b/>
        </w:rPr>
        <w:t>표현:</w:t>
      </w:r>
      <w:r>
        <w:t xml:space="preserve"> "dar las gracias" = 감사하다 → "No me las des" = 고맙다고 하지 마.</w:t>
      </w:r>
    </w:p>
    <w:p>
      <w:pPr>
        <w:pStyle w:val="ListBullet"/>
      </w:pPr>
      <w:r>
        <w:rPr>
          <w:b/>
        </w:rPr>
        <w:t>시제:</w:t>
      </w:r>
    </w:p>
    <w:p>
      <w:pPr>
        <w:pStyle w:val="ListBullet2"/>
      </w:pPr>
      <w:r>
        <w:rPr>
          <w:b/>
          <w:color w:val="1F4E9A"/>
        </w:rPr>
        <w:t>des</w:t>
      </w:r>
      <w:r>
        <w:t xml:space="preserve"> → dar | 접속법 현재, 2인칭 단수 — 부정 명령 | tú 부정 명령은 접속법 형태 | 불규칙(dé, des, dé...)</w:t>
      </w:r>
    </w:p>
    <w:p>
      <w:pPr>
        <w:pStyle w:val="Heading3"/>
      </w:pPr>
      <w:r>
        <w:t xml:space="preserve">5-55. </w:t>
      </w:r>
      <w:r>
        <w:rPr>
          <w:b/>
        </w:rPr>
        <w:t>Fabián:</w:t>
      </w:r>
      <w:r>
        <w:t xml:space="preserve"> Todavía no te la has ganado del todo.</w:t>
      </w:r>
    </w:p>
    <w:p>
      <w:pPr>
        <w:pStyle w:val="ListBullet"/>
      </w:pPr>
      <w:r>
        <w:rPr>
          <w:b/>
        </w:rPr>
        <w:t>해석:</w:t>
      </w:r>
      <w:r>
        <w:t xml:space="preserve"> 넌 아직 그걸 완전히 얻어낸 게 아니니까.</w:t>
      </w:r>
    </w:p>
    <w:p>
      <w:pPr>
        <w:pStyle w:val="ListBullet"/>
      </w:pPr>
      <w:r>
        <w:rPr>
          <w:b/>
        </w:rPr>
        <w:t>주요 단어:</w:t>
      </w:r>
      <w:r>
        <w:t xml:space="preserve"> </w:t>
      </w:r>
      <w:r>
        <w:rPr>
          <w:b/>
          <w:color w:val="1F4E9A"/>
        </w:rPr>
        <w:t>ganarse</w:t>
      </w:r>
      <w:r>
        <w:t xml:space="preserve"> (재귀) 얻어내다 / </w:t>
      </w:r>
      <w:r>
        <w:rPr>
          <w:b/>
          <w:color w:val="1F4E9A"/>
        </w:rPr>
        <w:t>del todo</w:t>
      </w:r>
      <w:r>
        <w:t xml:space="preserve"> 완전히</w:t>
      </w:r>
    </w:p>
    <w:p>
      <w:pPr>
        <w:pStyle w:val="ListBullet"/>
      </w:pPr>
      <w:r>
        <w:rPr>
          <w:b/>
        </w:rPr>
        <w:t>문법:</w:t>
      </w:r>
      <w:r>
        <w:t xml:space="preserve"> te(재귀) + la(= la oportunidad 또는 la confianza) 순서. 현재완료 앞에 대명사.</w:t>
      </w:r>
    </w:p>
    <w:p>
      <w:pPr>
        <w:pStyle w:val="ListBullet"/>
      </w:pPr>
      <w:r>
        <w:rPr>
          <w:b/>
        </w:rPr>
        <w:t>표현:</w:t>
      </w:r>
      <w:r>
        <w:t xml:space="preserve"> "ganarse algo" = 노력으로 얻다. "no ~ del todo" = 완전히 ~한 것은 아니다.</w:t>
      </w:r>
    </w:p>
    <w:p>
      <w:pPr>
        <w:pStyle w:val="ListBullet"/>
      </w:pPr>
      <w:r>
        <w:rPr>
          <w:b/>
        </w:rPr>
        <w:t>시제:</w:t>
      </w:r>
    </w:p>
    <w:p>
      <w:pPr>
        <w:pStyle w:val="ListBullet2"/>
      </w:pPr>
      <w:r>
        <w:rPr>
          <w:b/>
          <w:color w:val="1F4E9A"/>
        </w:rPr>
        <w:t>has ganado</w:t>
      </w:r>
      <w:r>
        <w:t xml:space="preserve"> → ganarse | 직설법 현재완료, 2인칭 단수 | todavía no와 함께 "지금까지 아직 ~하지 않았다"(현재까지의 상태) → 현재완료 | 규칙</w:t>
      </w:r>
    </w:p>
    <w:p>
      <w:pPr>
        <w:pStyle w:val="Heading1"/>
      </w:pPr>
      <w:r>
        <w:t>장면 6. 파비안과의 저녁 식사</w:t>
      </w:r>
    </w:p>
    <w:p>
      <w:pPr>
        <w:pStyle w:val="IntenseQuote"/>
      </w:pPr>
      <w:r>
        <w:t>심문이 끝난 직후, 뜻밖에도 파비안이 알바로(디에고)에게 저녁 식사를 제안합니다. 거절하면 오히려 의심을 살까 봐 알바로는 이를 받아들이고, 카디스의 한 고급 레스토랑에서 파비안과 마주 앉습니다. 겉으로는 친목을 다지는 자리처럼 보이지만, 파비안은 와인 잔을 기울이며 훨씬 더 사적이고 은근한 방식으로 디에고를 계속 시험하고, 뜻밖에도 자신의 과거까지 조금씩 털어놓습니다.</w:t>
      </w:r>
    </w:p>
    <w:p>
      <w:pPr>
        <w:pStyle w:val="Heading3"/>
      </w:pPr>
      <w:r>
        <w:t xml:space="preserve">6-1. </w:t>
      </w:r>
      <w:r>
        <w:rPr>
          <w:b/>
        </w:rPr>
        <w:t>Fabián:</w:t>
      </w:r>
      <w:r>
        <w:t xml:space="preserve"> Antes de que te vayas, tengo una propuesta.</w:t>
      </w:r>
    </w:p>
    <w:p>
      <w:pPr>
        <w:pStyle w:val="ListBullet"/>
      </w:pPr>
      <w:r>
        <w:rPr>
          <w:b/>
        </w:rPr>
        <w:t>해석:</w:t>
      </w:r>
      <w:r>
        <w:t xml:space="preserve"> 가기 전에, 제안이 하나 있어.</w:t>
      </w:r>
    </w:p>
    <w:p>
      <w:pPr>
        <w:pStyle w:val="ListBullet"/>
      </w:pPr>
      <w:r>
        <w:rPr>
          <w:b/>
        </w:rPr>
        <w:t>주요 단어:</w:t>
      </w:r>
      <w:r>
        <w:t xml:space="preserve"> </w:t>
      </w:r>
      <w:r>
        <w:rPr>
          <w:b/>
          <w:color w:val="1F4E9A"/>
        </w:rPr>
        <w:t>antes de que</w:t>
      </w:r>
      <w:r>
        <w:t xml:space="preserve"> (접속사구) ~하기 전에 / </w:t>
      </w:r>
      <w:r>
        <w:rPr>
          <w:b/>
          <w:color w:val="1F4E9A"/>
        </w:rPr>
        <w:t>irse</w:t>
      </w:r>
      <w:r>
        <w:t xml:space="preserve"> (재귀동사) 떠나다, 가 버리다 / </w:t>
      </w:r>
      <w:r>
        <w:rPr>
          <w:b/>
          <w:color w:val="1F4E9A"/>
        </w:rPr>
        <w:t>propuesta</w:t>
      </w:r>
      <w:r>
        <w:t xml:space="preserve"> (명사, 여) 제안</w:t>
      </w:r>
    </w:p>
    <w:p>
      <w:pPr>
        <w:pStyle w:val="ListBullet"/>
      </w:pPr>
      <w:r>
        <w:rPr>
          <w:b/>
        </w:rPr>
        <w:t>문법:</w:t>
      </w:r>
      <w:r>
        <w:t xml:space="preserve"> </w:t>
      </w:r>
      <w:r>
        <w:rPr>
          <w:b/>
          <w:color w:val="1F4E9A"/>
        </w:rPr>
        <w:t>antes de que</w:t>
      </w:r>
      <w:r>
        <w:t xml:space="preserve"> + 접속법. 이 접속사구는 뒤에 오는 일이 아직 일어나지 않은 일이므로 </w:t>
      </w:r>
      <w:r>
        <w:rPr>
          <w:b/>
        </w:rPr>
        <w:t>항상</w:t>
      </w:r>
      <w:r>
        <w:t xml:space="preserve"> 접속법을 요구함. 주어가 같으면 </w:t>
      </w:r>
      <w:r>
        <w:rPr>
          <w:b/>
          <w:color w:val="1F4E9A"/>
        </w:rPr>
        <w:t>antes de irte</w:t>
      </w:r>
      <w:r>
        <w:t xml:space="preserve">처럼 부정사를 쓰지만, 여기선 주어가 다름(te vayas = 너 / tengo = 나) → </w:t>
      </w:r>
      <w:r>
        <w:rPr>
          <w:b/>
          <w:color w:val="1F4E9A"/>
        </w:rPr>
        <w:t>antes de que</w:t>
      </w:r>
      <w:r>
        <w:t xml:space="preserve"> + 접속법.</w:t>
      </w:r>
    </w:p>
    <w:p>
      <w:pPr>
        <w:pStyle w:val="ListBullet"/>
      </w:pPr>
      <w:r>
        <w:rPr>
          <w:b/>
        </w:rPr>
        <w:t>표현:</w:t>
      </w:r>
      <w:r>
        <w:t xml:space="preserve"> 재귀형 </w:t>
      </w:r>
      <w:r>
        <w:rPr>
          <w:b/>
          <w:color w:val="1F4E9A"/>
        </w:rPr>
        <w:t>irse</w:t>
      </w:r>
      <w:r>
        <w:t>는 단순히 '가다(ir)'가 아니라 '(이 자리를) 떠나다'라는 뉘앙스.</w:t>
      </w:r>
    </w:p>
    <w:p>
      <w:pPr>
        <w:pStyle w:val="ListBullet"/>
      </w:pPr>
      <w:r>
        <w:rPr>
          <w:b/>
        </w:rPr>
        <w:t>시제:</w:t>
      </w:r>
    </w:p>
    <w:p>
      <w:pPr>
        <w:pStyle w:val="ListBullet2"/>
      </w:pPr>
      <w:r>
        <w:rPr>
          <w:b/>
          <w:color w:val="1F4E9A"/>
        </w:rPr>
        <w:t>vayas</w:t>
      </w:r>
      <w:r>
        <w:t xml:space="preserve"> → irse | 접속법 현재 2인칭 단수 (presente de subjuntivo) | </w:t>
      </w:r>
      <w:r>
        <w:rPr>
          <w:b/>
          <w:color w:val="1F4E9A"/>
        </w:rPr>
        <w:t>antes de que</w:t>
      </w:r>
      <w:r>
        <w:t xml:space="preserve"> 뒤에는 무조건 접속법 | 불규칙: ir → vay- (vaya, vayas, vaya...)</w:t>
      </w:r>
    </w:p>
    <w:p>
      <w:pPr>
        <w:pStyle w:val="ListBullet2"/>
      </w:pPr>
      <w:r>
        <w:rPr>
          <w:b/>
          <w:color w:val="1F4E9A"/>
        </w:rPr>
        <w:t>tengo</w:t>
      </w:r>
      <w:r>
        <w:t xml:space="preserve"> → tener | 직설법 현재 1인칭 단수 (presente de indicativo) | 지금 가지고 있는 사실 | 불규칙: 1인칭 tengo (-go형)</w:t>
      </w:r>
    </w:p>
    <w:p>
      <w:pPr>
        <w:pStyle w:val="Heading3"/>
      </w:pPr>
      <w:r>
        <w:t xml:space="preserve">6-2. </w:t>
      </w:r>
      <w:r>
        <w:rPr>
          <w:b/>
        </w:rPr>
        <w:t>Fabián:</w:t>
      </w:r>
      <w:r>
        <w:t xml:space="preserve"> ¿Has cenado ya?</w:t>
      </w:r>
    </w:p>
    <w:p>
      <w:pPr>
        <w:pStyle w:val="ListBullet"/>
      </w:pPr>
      <w:r>
        <w:rPr>
          <w:b/>
        </w:rPr>
        <w:t>해석:</w:t>
      </w:r>
      <w:r>
        <w:t xml:space="preserve"> 저녁은 벌써 먹었나?</w:t>
      </w:r>
    </w:p>
    <w:p>
      <w:pPr>
        <w:pStyle w:val="ListBullet"/>
      </w:pPr>
      <w:r>
        <w:rPr>
          <w:b/>
        </w:rPr>
        <w:t>주요 단어:</w:t>
      </w:r>
      <w:r>
        <w:t xml:space="preserve"> </w:t>
      </w:r>
      <w:r>
        <w:rPr>
          <w:b/>
          <w:color w:val="1F4E9A"/>
        </w:rPr>
        <w:t>cenar</w:t>
      </w:r>
      <w:r>
        <w:t xml:space="preserve"> (동사) 저녁을 먹다 / </w:t>
      </w:r>
      <w:r>
        <w:rPr>
          <w:b/>
          <w:color w:val="1F4E9A"/>
        </w:rPr>
        <w:t>ya</w:t>
      </w:r>
      <w:r>
        <w:t xml:space="preserve"> (부사) 이미, 벌써</w:t>
      </w:r>
    </w:p>
    <w:p>
      <w:pPr>
        <w:pStyle w:val="ListBullet"/>
      </w:pPr>
      <w:r>
        <w:rPr>
          <w:b/>
        </w:rPr>
        <w:t>문법:</w:t>
      </w:r>
      <w:r>
        <w:t xml:space="preserve"> 현재완료 + </w:t>
      </w:r>
      <w:r>
        <w:rPr>
          <w:b/>
          <w:color w:val="1F4E9A"/>
        </w:rPr>
        <w:t>ya</w:t>
      </w:r>
      <w:r>
        <w:t xml:space="preserve"> 의문문: "벌써 ~했니?"의 전형적 패턴.</w:t>
      </w:r>
    </w:p>
    <w:p>
      <w:pPr>
        <w:pStyle w:val="ListBullet"/>
      </w:pPr>
      <w:r>
        <w:rPr>
          <w:b/>
        </w:rPr>
        <w:t>시제:</w:t>
      </w:r>
    </w:p>
    <w:p>
      <w:pPr>
        <w:pStyle w:val="ListBullet2"/>
      </w:pPr>
      <w:r>
        <w:rPr>
          <w:b/>
          <w:color w:val="1F4E9A"/>
        </w:rPr>
        <w:t>has cenado</w:t>
      </w:r>
      <w:r>
        <w:t xml:space="preserve"> → cenar | 직설법 현재완료 2인칭 단수 (pretérito perfecto compuesto) | '오늘 저녁'이라는, 아직 끝나지 않은 시간대 안의 일이라 현재완료. 스페인 스페인어는 오늘 일어난 일에 현재완료를 쓰는 경향이 강함 (중남미는 ¿Ya cenaste?처럼 단순과거를 선호) | 규칙: haber 현재(has) + 과거분사 cenado</w:t>
      </w:r>
    </w:p>
    <w:p>
      <w:pPr>
        <w:pStyle w:val="Heading3"/>
      </w:pPr>
      <w:r>
        <w:t xml:space="preserve">6-3. </w:t>
      </w:r>
      <w:r>
        <w:rPr>
          <w:b/>
        </w:rPr>
        <w:t>Álvaro:</w:t>
      </w:r>
      <w:r>
        <w:t xml:space="preserve"> No, todavía no.</w:t>
      </w:r>
    </w:p>
    <w:p>
      <w:pPr>
        <w:pStyle w:val="ListBullet"/>
      </w:pPr>
      <w:r>
        <w:rPr>
          <w:b/>
        </w:rPr>
        <w:t>해석:</w:t>
      </w:r>
      <w:r>
        <w:t xml:space="preserve"> 아니요, 아직이요.</w:t>
      </w:r>
    </w:p>
    <w:p>
      <w:pPr>
        <w:pStyle w:val="ListBullet"/>
      </w:pPr>
      <w:r>
        <w:rPr>
          <w:b/>
        </w:rPr>
        <w:t>주요 단어:</w:t>
      </w:r>
      <w:r>
        <w:t xml:space="preserve"> </w:t>
      </w:r>
      <w:r>
        <w:rPr>
          <w:b/>
          <w:color w:val="1F4E9A"/>
        </w:rPr>
        <w:t>todavía</w:t>
      </w:r>
      <w:r>
        <w:t xml:space="preserve"> (부사) 아직</w:t>
      </w:r>
    </w:p>
    <w:p>
      <w:pPr>
        <w:pStyle w:val="ListBullet"/>
      </w:pPr>
      <w:r>
        <w:rPr>
          <w:b/>
        </w:rPr>
        <w:t>문법:</w:t>
      </w:r>
      <w:r>
        <w:t xml:space="preserve"> </w:t>
      </w:r>
      <w:r>
        <w:rPr>
          <w:b/>
          <w:color w:val="1F4E9A"/>
        </w:rPr>
        <w:t>todavía no</w:t>
      </w:r>
      <w:r>
        <w:t xml:space="preserve"> = '아직 ~ 아니다'. </w:t>
      </w:r>
      <w:r>
        <w:rPr>
          <w:b/>
          <w:color w:val="1F4E9A"/>
        </w:rPr>
        <w:t>ya</w:t>
      </w:r>
      <w:r>
        <w:t>로 묻는 질문에 대한 부정 대답의 짝.</w:t>
      </w:r>
    </w:p>
    <w:p>
      <w:pPr>
        <w:pStyle w:val="ListBullet"/>
      </w:pPr>
      <w:r>
        <w:rPr>
          <w:b/>
        </w:rPr>
        <w:t>시제:</w:t>
      </w:r>
    </w:p>
    <w:p>
      <w:pPr>
        <w:pStyle w:val="ListBullet2"/>
      </w:pPr>
      <w:r>
        <w:t>동사 없음 (생략된 동사: No he cenado todavía)</w:t>
      </w:r>
    </w:p>
    <w:p>
      <w:pPr>
        <w:pStyle w:val="Heading3"/>
      </w:pPr>
      <w:r>
        <w:t xml:space="preserve">6-4. </w:t>
      </w:r>
      <w:r>
        <w:rPr>
          <w:b/>
        </w:rPr>
        <w:t>Álvaro:</w:t>
      </w:r>
      <w:r>
        <w:t xml:space="preserve"> ¿Por qué lo pregunta?</w:t>
      </w:r>
    </w:p>
    <w:p>
      <w:pPr>
        <w:pStyle w:val="ListBullet"/>
      </w:pPr>
      <w:r>
        <w:rPr>
          <w:b/>
        </w:rPr>
        <w:t>해석:</w:t>
      </w:r>
      <w:r>
        <w:t xml:space="preserve"> 왜 물으시죠?</w:t>
      </w:r>
    </w:p>
    <w:p>
      <w:pPr>
        <w:pStyle w:val="ListBullet"/>
      </w:pPr>
      <w:r>
        <w:rPr>
          <w:b/>
        </w:rPr>
        <w:t>주요 단어:</w:t>
      </w:r>
      <w:r>
        <w:t xml:space="preserve"> </w:t>
      </w:r>
      <w:r>
        <w:rPr>
          <w:b/>
          <w:color w:val="1F4E9A"/>
        </w:rPr>
        <w:t>preguntar</w:t>
      </w:r>
      <w:r>
        <w:t xml:space="preserve"> (동사) 묻다 / </w:t>
      </w:r>
      <w:r>
        <w:rPr>
          <w:b/>
          <w:color w:val="1F4E9A"/>
        </w:rPr>
        <w:t>por qué</w:t>
      </w:r>
      <w:r>
        <w:t xml:space="preserve"> (의문사) 왜</w:t>
      </w:r>
    </w:p>
    <w:p>
      <w:pPr>
        <w:pStyle w:val="ListBullet"/>
      </w:pPr>
      <w:r>
        <w:rPr>
          <w:b/>
        </w:rPr>
        <w:t>문법:</w:t>
      </w:r>
      <w:r>
        <w:t xml:space="preserve"> </w:t>
      </w:r>
      <w:r>
        <w:rPr>
          <w:b/>
          <w:color w:val="1F4E9A"/>
        </w:rPr>
        <w:t>lo</w:t>
      </w:r>
      <w:r>
        <w:t>는 중성 직접목적대명사로 '그것(방금 물은 내용 전체)'을 가리킴. 동사 앞에 위치.</w:t>
      </w:r>
    </w:p>
    <w:p>
      <w:pPr>
        <w:pStyle w:val="ListBullet"/>
      </w:pPr>
      <w:r>
        <w:rPr>
          <w:b/>
        </w:rPr>
        <w:t>표현:</w:t>
      </w:r>
      <w:r>
        <w:t xml:space="preserve"> 알바로는 보스인 파비안에게 </w:t>
      </w:r>
      <w:r>
        <w:rPr>
          <w:b/>
          <w:color w:val="1F4E9A"/>
        </w:rPr>
        <w:t>usted</w:t>
      </w:r>
      <w:r>
        <w:t>(3인칭 활용 pregunta)을 쓰며 존대. 이 장면에서 알바로는 tú와 usted를 오가는데, 긴장과 친밀함 사이에서 흔들리는 관계를 보여줌.</w:t>
      </w:r>
    </w:p>
    <w:p>
      <w:pPr>
        <w:pStyle w:val="ListBullet"/>
      </w:pPr>
      <w:r>
        <w:rPr>
          <w:b/>
        </w:rPr>
        <w:t>시제:</w:t>
      </w:r>
    </w:p>
    <w:p>
      <w:pPr>
        <w:pStyle w:val="ListBullet2"/>
      </w:pPr>
      <w:r>
        <w:rPr>
          <w:b/>
          <w:color w:val="1F4E9A"/>
        </w:rPr>
        <w:t>pregunta</w:t>
      </w:r>
      <w:r>
        <w:t xml:space="preserve"> → preguntar | 직설법 현재 3인칭 단수 (usted) (presente de indicativo) | 지금 막 하고 있는 질문에 대해 묻는 것이라 현재 | 규칙</w:t>
      </w:r>
    </w:p>
    <w:p>
      <w:pPr>
        <w:pStyle w:val="Heading3"/>
      </w:pPr>
      <w:r>
        <w:t xml:space="preserve">6-5. </w:t>
      </w:r>
      <w:r>
        <w:rPr>
          <w:b/>
        </w:rPr>
        <w:t>Fabián:</w:t>
      </w:r>
      <w:r>
        <w:t xml:space="preserve"> Conozco un sitio excelente aquí cerca.</w:t>
      </w:r>
    </w:p>
    <w:p>
      <w:pPr>
        <w:pStyle w:val="ListBullet"/>
      </w:pPr>
      <w:r>
        <w:rPr>
          <w:b/>
        </w:rPr>
        <w:t>해석:</w:t>
      </w:r>
      <w:r>
        <w:t xml:space="preserve"> 이 근처에 아주 훌륭한 곳을 하나 알고 있어.</w:t>
      </w:r>
    </w:p>
    <w:p>
      <w:pPr>
        <w:pStyle w:val="ListBullet"/>
      </w:pPr>
      <w:r>
        <w:rPr>
          <w:b/>
        </w:rPr>
        <w:t>주요 단어:</w:t>
      </w:r>
      <w:r>
        <w:t xml:space="preserve"> </w:t>
      </w:r>
      <w:r>
        <w:rPr>
          <w:b/>
          <w:color w:val="1F4E9A"/>
        </w:rPr>
        <w:t>conocer</w:t>
      </w:r>
      <w:r>
        <w:t xml:space="preserve"> (동사) (장소·사람을) 알다 / </w:t>
      </w:r>
      <w:r>
        <w:rPr>
          <w:b/>
          <w:color w:val="1F4E9A"/>
        </w:rPr>
        <w:t>sitio</w:t>
      </w:r>
      <w:r>
        <w:t xml:space="preserve"> (명사, 남) 장소, 곳 / </w:t>
      </w:r>
      <w:r>
        <w:rPr>
          <w:b/>
          <w:color w:val="1F4E9A"/>
        </w:rPr>
        <w:t>aquí cerca</w:t>
      </w:r>
      <w:r>
        <w:t xml:space="preserve"> 이 근처에</w:t>
      </w:r>
    </w:p>
    <w:p>
      <w:pPr>
        <w:pStyle w:val="ListBullet"/>
      </w:pPr>
      <w:r>
        <w:rPr>
          <w:b/>
        </w:rPr>
        <w:t>문법:</w:t>
      </w:r>
      <w:r>
        <w:t xml:space="preserve"> </w:t>
      </w:r>
      <w:r>
        <w:rPr>
          <w:b/>
          <w:color w:val="1F4E9A"/>
        </w:rPr>
        <w:t>conocer</w:t>
      </w:r>
      <w:r>
        <w:t xml:space="preserve">는 경험으로 아는 장소·사람, </w:t>
      </w:r>
      <w:r>
        <w:rPr>
          <w:b/>
          <w:color w:val="1F4E9A"/>
        </w:rPr>
        <w:t>saber</w:t>
      </w:r>
      <w:r>
        <w:t>는 정보·사실을 앎. 장소를 아는 것이라 conocer.</w:t>
      </w:r>
    </w:p>
    <w:p>
      <w:pPr>
        <w:pStyle w:val="ListBullet"/>
      </w:pPr>
      <w:r>
        <w:rPr>
          <w:b/>
        </w:rPr>
        <w:t>표현:</w:t>
      </w:r>
      <w:r>
        <w:t xml:space="preserve"> </w:t>
      </w:r>
      <w:r>
        <w:rPr>
          <w:b/>
          <w:color w:val="1F4E9A"/>
        </w:rPr>
        <w:t>sitio</w:t>
      </w:r>
      <w:r>
        <w:t>는 스페인에서 '(식당·가게 같은) 곳'을 가리킬 때 아주 흔히 쓰는 구어체 단어.</w:t>
      </w:r>
    </w:p>
    <w:p>
      <w:pPr>
        <w:pStyle w:val="ListBullet"/>
      </w:pPr>
      <w:r>
        <w:rPr>
          <w:b/>
        </w:rPr>
        <w:t>시제:</w:t>
      </w:r>
    </w:p>
    <w:p>
      <w:pPr>
        <w:pStyle w:val="ListBullet2"/>
      </w:pPr>
      <w:r>
        <w:rPr>
          <w:b/>
          <w:color w:val="1F4E9A"/>
        </w:rPr>
        <w:t>conozco</w:t>
      </w:r>
      <w:r>
        <w:t xml:space="preserve"> → conocer | 직설법 현재 1인칭 단수 | 현재의 지식 상태 | 불규칙: 1인칭 단수만 -zco (conozco, conoces...)</w:t>
      </w:r>
    </w:p>
    <w:p>
      <w:pPr>
        <w:pStyle w:val="Heading3"/>
      </w:pPr>
      <w:r>
        <w:t xml:space="preserve">6-6. </w:t>
      </w:r>
      <w:r>
        <w:rPr>
          <w:b/>
        </w:rPr>
        <w:t>Fabián:</w:t>
      </w:r>
      <w:r>
        <w:t xml:space="preserve"> Invito yo.</w:t>
      </w:r>
    </w:p>
    <w:p>
      <w:pPr>
        <w:pStyle w:val="ListBullet"/>
      </w:pPr>
      <w:r>
        <w:rPr>
          <w:b/>
        </w:rPr>
        <w:t>해석:</w:t>
      </w:r>
      <w:r>
        <w:t xml:space="preserve"> 내가 살게.</w:t>
      </w:r>
    </w:p>
    <w:p>
      <w:pPr>
        <w:pStyle w:val="ListBullet"/>
      </w:pPr>
      <w:r>
        <w:rPr>
          <w:b/>
        </w:rPr>
        <w:t>주요 단어:</w:t>
      </w:r>
      <w:r>
        <w:t xml:space="preserve"> </w:t>
      </w:r>
      <w:r>
        <w:rPr>
          <w:b/>
          <w:color w:val="1F4E9A"/>
        </w:rPr>
        <w:t>invitar</w:t>
      </w:r>
      <w:r>
        <w:t xml:space="preserve"> (동사) 초대하다; 한턱내다</w:t>
      </w:r>
    </w:p>
    <w:p>
      <w:pPr>
        <w:pStyle w:val="ListBullet"/>
      </w:pPr>
      <w:r>
        <w:rPr>
          <w:b/>
        </w:rPr>
        <w:t>문법:</w:t>
      </w:r>
      <w:r>
        <w:t xml:space="preserve"> 주어 </w:t>
      </w:r>
      <w:r>
        <w:rPr>
          <w:b/>
          <w:color w:val="1F4E9A"/>
        </w:rPr>
        <w:t>yo</w:t>
      </w:r>
      <w:r>
        <w:t xml:space="preserve">를 동사 뒤에 둔 도치로 '(다른 사람 말고) </w:t>
      </w:r>
      <w:r>
        <w:rPr>
          <w:b/>
        </w:rPr>
        <w:t>내가</w:t>
      </w:r>
      <w:r>
        <w:t>'를 강조.</w:t>
      </w:r>
    </w:p>
    <w:p>
      <w:pPr>
        <w:pStyle w:val="ListBullet"/>
      </w:pPr>
      <w:r>
        <w:rPr>
          <w:b/>
        </w:rPr>
        <w:t>표현:</w:t>
      </w:r>
      <w:r>
        <w:t xml:space="preserve"> </w:t>
      </w:r>
      <w:r>
        <w:rPr>
          <w:b/>
          <w:color w:val="1F4E9A"/>
        </w:rPr>
        <w:t>Invito yo</w:t>
      </w:r>
      <w:r>
        <w:t xml:space="preserve"> / </w:t>
      </w:r>
      <w:r>
        <w:rPr>
          <w:b/>
          <w:color w:val="1F4E9A"/>
        </w:rPr>
        <w:t>Te invito</w:t>
      </w:r>
      <w:r>
        <w:t xml:space="preserve"> = "내가 낼게". 스페인에서 계산할 때 매우 흔한 표현.</w:t>
      </w:r>
    </w:p>
    <w:p>
      <w:pPr>
        <w:pStyle w:val="ListBullet"/>
      </w:pPr>
      <w:r>
        <w:rPr>
          <w:b/>
        </w:rPr>
        <w:t>시제:</w:t>
      </w:r>
    </w:p>
    <w:p>
      <w:pPr>
        <w:pStyle w:val="ListBullet2"/>
      </w:pPr>
      <w:r>
        <w:rPr>
          <w:b/>
          <w:color w:val="1F4E9A"/>
        </w:rPr>
        <w:t>invito</w:t>
      </w:r>
      <w:r>
        <w:t xml:space="preserve"> → invitar | 직설법 현재 1인칭 단수 | 곧 할 일을 현재형으로 말하는 확정적 의지 표현 | 규칙</w:t>
      </w:r>
    </w:p>
    <w:p>
      <w:pPr>
        <w:pStyle w:val="Heading3"/>
      </w:pPr>
      <w:r>
        <w:t xml:space="preserve">6-7. </w:t>
      </w:r>
      <w:r>
        <w:rPr>
          <w:b/>
        </w:rPr>
        <w:t>Fabián:</w:t>
      </w:r>
      <w:r>
        <w:t xml:space="preserve"> Así hablamos con más calma, sin tanta tensión de oficina.</w:t>
      </w:r>
    </w:p>
    <w:p>
      <w:pPr>
        <w:pStyle w:val="ListBullet"/>
      </w:pPr>
      <w:r>
        <w:rPr>
          <w:b/>
        </w:rPr>
        <w:t>해석:</w:t>
      </w:r>
      <w:r>
        <w:t xml:space="preserve"> 그러면 사무실 같은 긴장감 없이 좀 더 편하게 얘기할 수 있지.</w:t>
      </w:r>
    </w:p>
    <w:p>
      <w:pPr>
        <w:pStyle w:val="ListBullet"/>
      </w:pPr>
      <w:r>
        <w:rPr>
          <w:b/>
        </w:rPr>
        <w:t>주요 단어:</w:t>
      </w:r>
      <w:r>
        <w:t xml:space="preserve"> </w:t>
      </w:r>
      <w:r>
        <w:rPr>
          <w:b/>
          <w:color w:val="1F4E9A"/>
        </w:rPr>
        <w:t>así</w:t>
      </w:r>
      <w:r>
        <w:t xml:space="preserve"> (부사) 그렇게 하면, 그러면 / </w:t>
      </w:r>
      <w:r>
        <w:rPr>
          <w:b/>
          <w:color w:val="1F4E9A"/>
        </w:rPr>
        <w:t>calma</w:t>
      </w:r>
      <w:r>
        <w:t xml:space="preserve"> (명사, 여) 차분함, 여유 / </w:t>
      </w:r>
      <w:r>
        <w:rPr>
          <w:b/>
          <w:color w:val="1F4E9A"/>
        </w:rPr>
        <w:t>tensión</w:t>
      </w:r>
      <w:r>
        <w:t xml:space="preserve"> (명사, 여) 긴장</w:t>
      </w:r>
    </w:p>
    <w:p>
      <w:pPr>
        <w:pStyle w:val="ListBullet"/>
      </w:pPr>
      <w:r>
        <w:rPr>
          <w:b/>
        </w:rPr>
        <w:t>문법:</w:t>
      </w:r>
      <w:r>
        <w:t xml:space="preserve"> </w:t>
      </w:r>
      <w:r>
        <w:rPr>
          <w:b/>
          <w:color w:val="1F4E9A"/>
        </w:rPr>
        <w:t>con más calma</w:t>
      </w:r>
      <w:r>
        <w:t xml:space="preserve"> (더 차분하게), </w:t>
      </w:r>
      <w:r>
        <w:rPr>
          <w:b/>
          <w:color w:val="1F4E9A"/>
        </w:rPr>
        <w:t>sin tanta tensión</w:t>
      </w:r>
      <w:r>
        <w:t xml:space="preserve"> (그렇게 많은 긴장 없이): 전치사 con/sin + 명사로 부사구를 만듦. </w:t>
      </w:r>
      <w:r>
        <w:rPr>
          <w:b/>
          <w:color w:val="1F4E9A"/>
        </w:rPr>
        <w:t>tanta</w:t>
      </w:r>
      <w:r>
        <w:t>는 여성명사 tensión에 성 일치.</w:t>
      </w:r>
    </w:p>
    <w:p>
      <w:pPr>
        <w:pStyle w:val="ListBullet"/>
      </w:pPr>
      <w:r>
        <w:rPr>
          <w:b/>
        </w:rPr>
        <w:t>표현:</w:t>
      </w:r>
      <w:r>
        <w:t xml:space="preserve"> </w:t>
      </w:r>
      <w:r>
        <w:rPr>
          <w:b/>
          <w:color w:val="1F4E9A"/>
        </w:rPr>
        <w:t>Así + 현재형</w:t>
      </w:r>
      <w:r>
        <w:t xml:space="preserve"> = "그러면 ~하게 되잖아" 하고 결과·목적을 가볍게 제시하는 구어체.</w:t>
      </w:r>
    </w:p>
    <w:p>
      <w:pPr>
        <w:pStyle w:val="ListBullet"/>
      </w:pPr>
      <w:r>
        <w:rPr>
          <w:b/>
        </w:rPr>
        <w:t>시제:</w:t>
      </w:r>
    </w:p>
    <w:p>
      <w:pPr>
        <w:pStyle w:val="ListBullet2"/>
      </w:pPr>
      <w:r>
        <w:rPr>
          <w:b/>
          <w:color w:val="1F4E9A"/>
        </w:rPr>
        <w:t>hablamos</w:t>
      </w:r>
      <w:r>
        <w:t xml:space="preserve"> → hablar | 직설법 현재 1인칭 복수 | 가까운 미래의 결과를 현재형으로 표현 (구어에서 흔함) | 규칙</w:t>
      </w:r>
    </w:p>
    <w:p>
      <w:pPr>
        <w:pStyle w:val="Heading3"/>
      </w:pPr>
      <w:r>
        <w:t xml:space="preserve">6-8. </w:t>
      </w:r>
      <w:r>
        <w:rPr>
          <w:b/>
        </w:rPr>
        <w:t>Álvaro:</w:t>
      </w:r>
      <w:r>
        <w:t xml:space="preserve"> (Duda un instante) Claro, encantado.</w:t>
      </w:r>
    </w:p>
    <w:p>
      <w:pPr>
        <w:pStyle w:val="ListBullet"/>
      </w:pPr>
      <w:r>
        <w:rPr>
          <w:b/>
        </w:rPr>
        <w:t>해석:</w:t>
      </w:r>
      <w:r>
        <w:t xml:space="preserve"> (잠시 망설인다) 물론이죠, 기꺼이요.</w:t>
      </w:r>
    </w:p>
    <w:p>
      <w:pPr>
        <w:pStyle w:val="ListBullet"/>
      </w:pPr>
      <w:r>
        <w:rPr>
          <w:b/>
        </w:rPr>
        <w:t>주요 단어:</w:t>
      </w:r>
      <w:r>
        <w:t xml:space="preserve"> </w:t>
      </w:r>
      <w:r>
        <w:rPr>
          <w:b/>
          <w:color w:val="1F4E9A"/>
        </w:rPr>
        <w:t>dudar</w:t>
      </w:r>
      <w:r>
        <w:t xml:space="preserve"> (동사) 망설이다, 의심하다 / </w:t>
      </w:r>
      <w:r>
        <w:rPr>
          <w:b/>
          <w:color w:val="1F4E9A"/>
        </w:rPr>
        <w:t>instante</w:t>
      </w:r>
      <w:r>
        <w:t xml:space="preserve"> (명사, 남) 순간 / </w:t>
      </w:r>
      <w:r>
        <w:rPr>
          <w:b/>
          <w:color w:val="1F4E9A"/>
        </w:rPr>
        <w:t>encantado</w:t>
      </w:r>
      <w:r>
        <w:t xml:space="preserve"> (형용사) 기꺼이, 반가운</w:t>
      </w:r>
    </w:p>
    <w:p>
      <w:pPr>
        <w:pStyle w:val="ListBullet"/>
      </w:pPr>
      <w:r>
        <w:rPr>
          <w:b/>
        </w:rPr>
        <w:t>문법:</w:t>
      </w:r>
      <w:r>
        <w:t xml:space="preserve"> </w:t>
      </w:r>
      <w:r>
        <w:rPr>
          <w:b/>
          <w:color w:val="1F4E9A"/>
        </w:rPr>
        <w:t>un instante</w:t>
      </w:r>
      <w:r>
        <w:t>는 전치사 없이 시간의 길이를 나타내는 부사적 표현("잠깐 동안").</w:t>
      </w:r>
    </w:p>
    <w:p>
      <w:pPr>
        <w:pStyle w:val="ListBullet"/>
      </w:pPr>
      <w:r>
        <w:rPr>
          <w:b/>
        </w:rPr>
        <w:t>표현:</w:t>
      </w:r>
      <w:r>
        <w:t xml:space="preserve"> </w:t>
      </w:r>
      <w:r>
        <w:rPr>
          <w:b/>
          <w:color w:val="1F4E9A"/>
        </w:rPr>
        <w:t>encantado</w:t>
      </w:r>
      <w:r>
        <w:t>는 원래 "만나서 반갑습니다"에 쓰이지만, 제안에 대해 "기꺼이요"라는 수락 표현으로도 씀. 화자가 남자라 -o.</w:t>
      </w:r>
    </w:p>
    <w:p>
      <w:pPr>
        <w:pStyle w:val="ListBullet"/>
      </w:pPr>
      <w:r>
        <w:rPr>
          <w:b/>
        </w:rPr>
        <w:t>시제:</w:t>
      </w:r>
    </w:p>
    <w:p>
      <w:pPr>
        <w:pStyle w:val="ListBullet2"/>
      </w:pPr>
      <w:r>
        <w:rPr>
          <w:b/>
          <w:color w:val="1F4E9A"/>
        </w:rPr>
        <w:t>Duda</w:t>
      </w:r>
      <w:r>
        <w:t xml:space="preserve"> → dudar | 직설법 현재 3인칭 단수 | 지문은 무대 지시문이라 현재형으로 씀 | 규칙</w:t>
      </w:r>
    </w:p>
    <w:p>
      <w:pPr>
        <w:pStyle w:val="ListBullet2"/>
      </w:pPr>
      <w:r>
        <w:rPr>
          <w:b/>
          <w:color w:val="1F4E9A"/>
        </w:rPr>
        <w:t>encantado</w:t>
      </w:r>
      <w:r>
        <w:t xml:space="preserve"> → encantar | 과거분사 (participio) | 형용사처럼 쓰여 '기쁜, 흔쾌한' 상태를 나타냄 | 규칙</w:t>
      </w:r>
    </w:p>
    <w:p>
      <w:pPr>
        <w:pStyle w:val="Heading3"/>
      </w:pPr>
      <w:r>
        <w:t xml:space="preserve">6-9. </w:t>
      </w:r>
      <w:r>
        <w:rPr>
          <w:b/>
        </w:rPr>
        <w:t>Álvaro:</w:t>
      </w:r>
      <w:r>
        <w:t xml:space="preserve"> Sería un placer.</w:t>
      </w:r>
    </w:p>
    <w:p>
      <w:pPr>
        <w:pStyle w:val="ListBullet"/>
      </w:pPr>
      <w:r>
        <w:rPr>
          <w:b/>
        </w:rPr>
        <w:t>해석:</w:t>
      </w:r>
      <w:r>
        <w:t xml:space="preserve"> 영광이죠. (기쁠 겁니다.)</w:t>
      </w:r>
    </w:p>
    <w:p>
      <w:pPr>
        <w:pStyle w:val="ListBullet"/>
      </w:pPr>
      <w:r>
        <w:rPr>
          <w:b/>
        </w:rPr>
        <w:t>주요 단어:</w:t>
      </w:r>
      <w:r>
        <w:t xml:space="preserve"> </w:t>
      </w:r>
      <w:r>
        <w:rPr>
          <w:b/>
          <w:color w:val="1F4E9A"/>
        </w:rPr>
        <w:t>placer</w:t>
      </w:r>
      <w:r>
        <w:t xml:space="preserve"> (명사, 남) 기쁨, 즐거움</w:t>
      </w:r>
    </w:p>
    <w:p>
      <w:pPr>
        <w:pStyle w:val="ListBullet"/>
      </w:pPr>
      <w:r>
        <w:rPr>
          <w:b/>
        </w:rPr>
        <w:t>문법:</w:t>
      </w:r>
      <w:r>
        <w:t xml:space="preserve"> 조건법으로 공손하게 수락.</w:t>
      </w:r>
    </w:p>
    <w:p>
      <w:pPr>
        <w:pStyle w:val="ListBullet"/>
      </w:pPr>
      <w:r>
        <w:rPr>
          <w:b/>
        </w:rPr>
        <w:t>표현:</w:t>
      </w:r>
      <w:r>
        <w:t xml:space="preserve"> </w:t>
      </w:r>
      <w:r>
        <w:rPr>
          <w:b/>
          <w:color w:val="1F4E9A"/>
        </w:rPr>
        <w:t>Sería un placer</w:t>
      </w:r>
      <w:r>
        <w:t xml:space="preserve"> / </w:t>
      </w:r>
      <w:r>
        <w:rPr>
          <w:b/>
          <w:color w:val="1F4E9A"/>
        </w:rPr>
        <w:t>Será un placer</w:t>
      </w:r>
      <w:r>
        <w:t xml:space="preserve"> = 초대·제안에 응하는 정중한 관용 표현.</w:t>
      </w:r>
    </w:p>
    <w:p>
      <w:pPr>
        <w:pStyle w:val="ListBullet"/>
      </w:pPr>
      <w:r>
        <w:rPr>
          <w:b/>
        </w:rPr>
        <w:t>시제:</w:t>
      </w:r>
    </w:p>
    <w:p>
      <w:pPr>
        <w:pStyle w:val="ListBullet2"/>
      </w:pPr>
      <w:r>
        <w:rPr>
          <w:b/>
          <w:color w:val="1F4E9A"/>
        </w:rPr>
        <w:t>sería</w:t>
      </w:r>
      <w:r>
        <w:t xml:space="preserve"> → ser | 조건법 단순형 3인칭 단수 (condicional simple) | 공손함·완곡함을 위한 조건법. 직설법 미래 </w:t>
      </w:r>
      <w:r>
        <w:rPr>
          <w:b/>
          <w:color w:val="1F4E9A"/>
        </w:rPr>
        <w:t>será</w:t>
      </w:r>
      <w:r>
        <w:t>보다 한층 부드럽고 겸손한 느낌 | ser는 조건법에서 규칙(ser + -ía)</w:t>
      </w:r>
    </w:p>
    <w:p>
      <w:pPr>
        <w:pStyle w:val="Heading3"/>
      </w:pPr>
      <w:r>
        <w:t xml:space="preserve">6-10. </w:t>
      </w:r>
      <w:r>
        <w:rPr>
          <w:b/>
        </w:rPr>
        <w:t>Fabián:</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 구어에서 "좋아, 됐어"</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6-11. </w:t>
      </w:r>
      <w:r>
        <w:rPr>
          <w:b/>
        </w:rPr>
        <w:t>Fabián:</w:t>
      </w:r>
      <w:r>
        <w:t xml:space="preserve"> Vámonos, que reservé mesa hace un rato, por si acaso.</w:t>
      </w:r>
    </w:p>
    <w:p>
      <w:pPr>
        <w:pStyle w:val="ListBullet"/>
      </w:pPr>
      <w:r>
        <w:rPr>
          <w:b/>
        </w:rPr>
        <w:t>해석:</w:t>
      </w:r>
      <w:r>
        <w:t xml:space="preserve"> 가자, 혹시 몰라서 아까 자리를 예약해 뒀거든.</w:t>
      </w:r>
    </w:p>
    <w:p>
      <w:pPr>
        <w:pStyle w:val="ListBullet"/>
      </w:pPr>
      <w:r>
        <w:rPr>
          <w:b/>
        </w:rPr>
        <w:t>주요 단어:</w:t>
      </w:r>
      <w:r>
        <w:t xml:space="preserve"> </w:t>
      </w:r>
      <w:r>
        <w:rPr>
          <w:b/>
          <w:color w:val="1F4E9A"/>
        </w:rPr>
        <w:t>irse</w:t>
      </w:r>
      <w:r>
        <w:t xml:space="preserve"> (재귀동사) 떠나다 / </w:t>
      </w:r>
      <w:r>
        <w:rPr>
          <w:b/>
          <w:color w:val="1F4E9A"/>
        </w:rPr>
        <w:t>reservar</w:t>
      </w:r>
      <w:r>
        <w:t xml:space="preserve"> (동사) 예약하다 / </w:t>
      </w:r>
      <w:r>
        <w:rPr>
          <w:b/>
          <w:color w:val="1F4E9A"/>
        </w:rPr>
        <w:t>mesa</w:t>
      </w:r>
      <w:r>
        <w:t xml:space="preserve"> (명사, 여) 테이블, 자리 / </w:t>
      </w:r>
      <w:r>
        <w:rPr>
          <w:b/>
          <w:color w:val="1F4E9A"/>
        </w:rPr>
        <w:t>un rato</w:t>
      </w:r>
      <w:r>
        <w:t xml:space="preserve"> 잠시, 한동안 / </w:t>
      </w:r>
      <w:r>
        <w:rPr>
          <w:b/>
          <w:color w:val="1F4E9A"/>
        </w:rPr>
        <w:t>por si acaso</w:t>
      </w:r>
      <w:r>
        <w:t xml:space="preserve"> 혹시 몰라서</w:t>
      </w:r>
    </w:p>
    <w:p>
      <w:pPr>
        <w:pStyle w:val="ListBullet"/>
      </w:pPr>
      <w:r>
        <w:rPr>
          <w:b/>
        </w:rPr>
        <w:t>문법:</w:t>
      </w:r>
      <w:r>
        <w:t xml:space="preserve"> ① </w:t>
      </w:r>
      <w:r>
        <w:rPr>
          <w:b/>
          <w:color w:val="1F4E9A"/>
        </w:rPr>
        <w:t>Vámonos</w:t>
      </w:r>
      <w:r>
        <w:t xml:space="preserve"> = vamos + nos: 긍정명령에서 재귀대명사 nos가 붙을 때 동사 끝 -s가 탈락 (vamos + nos → vámonos). ② </w:t>
      </w:r>
      <w:r>
        <w:rPr>
          <w:b/>
          <w:color w:val="1F4E9A"/>
        </w:rPr>
        <w:t>que</w:t>
      </w:r>
      <w:r>
        <w:t xml:space="preserve">는 여기서 이유를 나타내는 구어체 접속사("~거든, ~니까"). ③ </w:t>
      </w:r>
      <w:r>
        <w:rPr>
          <w:b/>
          <w:color w:val="1F4E9A"/>
        </w:rPr>
        <w:t>hace + 시간</w:t>
      </w:r>
      <w:r>
        <w:t xml:space="preserve"> = "~ 전에".</w:t>
      </w:r>
    </w:p>
    <w:p>
      <w:pPr>
        <w:pStyle w:val="ListBullet"/>
      </w:pPr>
      <w:r>
        <w:rPr>
          <w:b/>
        </w:rPr>
        <w:t>표현:</w:t>
      </w:r>
      <w:r>
        <w:t xml:space="preserve"> </w:t>
      </w:r>
      <w:r>
        <w:rPr>
          <w:b/>
          <w:color w:val="1F4E9A"/>
        </w:rPr>
        <w:t>por si acaso</w:t>
      </w:r>
      <w:r>
        <w:t xml:space="preserve"> = 만일을 대비해서. </w:t>
      </w:r>
      <w:r>
        <w:rPr>
          <w:b/>
          <w:color w:val="1F4E9A"/>
        </w:rPr>
        <w:t>reservar mesa</w:t>
      </w:r>
      <w:r>
        <w:t>처럼 mesa에 관사 없이 쓰는 것이 관용적.</w:t>
      </w:r>
    </w:p>
    <w:p>
      <w:pPr>
        <w:pStyle w:val="ListBullet"/>
      </w:pPr>
      <w:r>
        <w:rPr>
          <w:b/>
        </w:rPr>
        <w:t>시제:</w:t>
      </w:r>
    </w:p>
    <w:p>
      <w:pPr>
        <w:pStyle w:val="ListBullet2"/>
      </w:pPr>
      <w:r>
        <w:rPr>
          <w:b/>
          <w:color w:val="1F4E9A"/>
        </w:rPr>
        <w:t>Vámonos</w:t>
      </w:r>
      <w:r>
        <w:t xml:space="preserve"> → irse | 1인칭 복수 명령형 (imperativo, 형태는 접속법 현재 nos vayamos 대신 관용적으로 직설법형 vamos 사용) | 함께 가자는 권유 | 불규칙: ir의 nosotros 명령은 vayamos보다 vamos(nos)를 주로 씀</w:t>
      </w:r>
    </w:p>
    <w:p>
      <w:pPr>
        <w:pStyle w:val="ListBullet2"/>
      </w:pPr>
      <w:r>
        <w:rPr>
          <w:b/>
          <w:color w:val="1F4E9A"/>
        </w:rPr>
        <w:t>reservé</w:t>
      </w:r>
      <w:r>
        <w:t xml:space="preserve"> → reservar | 직설법 단순과거 1인칭 단수 (pretérito perfecto simple / indefinido) | </w:t>
      </w:r>
      <w:r>
        <w:rPr>
          <w:b/>
          <w:color w:val="1F4E9A"/>
        </w:rPr>
        <w:t>hace un rato</w:t>
      </w:r>
      <w:r>
        <w:t>라는 명확히 끝난 과거 시점에 완료된 동작. 스페인에선 오늘 일이면 현재완료(he reservado)도 흔하지만, 특정 시점 표지가 있어 단순과거도 자연스러움 | 규칙</w:t>
      </w:r>
    </w:p>
    <w:p>
      <w:pPr>
        <w:pStyle w:val="ListBullet2"/>
      </w:pPr>
      <w:r>
        <w:rPr>
          <w:b/>
          <w:color w:val="1F4E9A"/>
        </w:rPr>
        <w:t>hace</w:t>
      </w:r>
      <w:r>
        <w:t xml:space="preserve"> → hacer | 직설법 현재 3인칭 단수 | 비인칭 hace + 시간 = "~ 전" | 불규칙 동사지만 이 형태는 규칙적</w:t>
      </w:r>
    </w:p>
    <w:p>
      <w:pPr>
        <w:pStyle w:val="Heading3"/>
      </w:pPr>
      <w:r>
        <w:t xml:space="preserve">6-12. </w:t>
      </w:r>
      <w:r>
        <w:rPr>
          <w:b/>
        </w:rPr>
        <w:t>Fabián:</w:t>
      </w:r>
      <w:r>
        <w:t xml:space="preserve"> Siéntate donde quieras.</w:t>
      </w:r>
    </w:p>
    <w:p>
      <w:pPr>
        <w:pStyle w:val="ListBullet"/>
      </w:pPr>
      <w:r>
        <w:rPr>
          <w:b/>
        </w:rPr>
        <w:t>해석:</w:t>
      </w:r>
      <w:r>
        <w:t xml:space="preserve"> 앉고 싶은 데 앉아.</w:t>
      </w:r>
    </w:p>
    <w:p>
      <w:pPr>
        <w:pStyle w:val="ListBullet"/>
      </w:pPr>
      <w:r>
        <w:rPr>
          <w:b/>
        </w:rPr>
        <w:t>주요 단어:</w:t>
      </w:r>
      <w:r>
        <w:t xml:space="preserve"> </w:t>
      </w:r>
      <w:r>
        <w:rPr>
          <w:b/>
          <w:color w:val="1F4E9A"/>
        </w:rPr>
        <w:t>sentarse</w:t>
      </w:r>
      <w:r>
        <w:t xml:space="preserve"> (재귀동사) 앉다 / </w:t>
      </w:r>
      <w:r>
        <w:rPr>
          <w:b/>
          <w:color w:val="1F4E9A"/>
        </w:rPr>
        <w:t>donde</w:t>
      </w:r>
      <w:r>
        <w:t xml:space="preserve"> (관계부사) ~하는 곳에 / </w:t>
      </w:r>
      <w:r>
        <w:rPr>
          <w:b/>
          <w:color w:val="1F4E9A"/>
        </w:rPr>
        <w:t>querer</w:t>
      </w:r>
      <w:r>
        <w:t xml:space="preserve"> (동사) 원하다</w:t>
      </w:r>
    </w:p>
    <w:p>
      <w:pPr>
        <w:pStyle w:val="ListBullet"/>
      </w:pPr>
      <w:r>
        <w:rPr>
          <w:b/>
        </w:rPr>
        <w:t>문법:</w:t>
      </w:r>
      <w:r>
        <w:t xml:space="preserve"> ① 긍정명령 + 재귀대명사 부착: sienta + te → siéntate (강세 표시 추가). ② </w:t>
      </w:r>
      <w:r>
        <w:rPr>
          <w:b/>
          <w:color w:val="1F4E9A"/>
        </w:rPr>
        <w:t>donde</w:t>
      </w:r>
      <w:r>
        <w:t xml:space="preserve"> + 접속법: 장소가 정해지지 않은(아무 데나) 경우라 접속법. 특정 장소라면 직설법(donde quieres).</w:t>
      </w:r>
    </w:p>
    <w:p>
      <w:pPr>
        <w:pStyle w:val="ListBullet"/>
      </w:pPr>
      <w:r>
        <w:rPr>
          <w:b/>
        </w:rPr>
        <w:t>시제:</w:t>
      </w:r>
    </w:p>
    <w:p>
      <w:pPr>
        <w:pStyle w:val="ListBullet2"/>
      </w:pPr>
      <w:r>
        <w:rPr>
          <w:b/>
          <w:color w:val="1F4E9A"/>
        </w:rPr>
        <w:t>Siéntate</w:t>
      </w:r>
      <w:r>
        <w:t xml:space="preserve"> → sentarse | 명령형 2인칭 단수 tú (imperativo afirmativo) | 권유·허락 | 어간모음변화 e → ie (siento, sientas → sienta)</w:t>
      </w:r>
    </w:p>
    <w:p>
      <w:pPr>
        <w:pStyle w:val="ListBullet2"/>
      </w:pPr>
      <w:r>
        <w:rPr>
          <w:b/>
          <w:color w:val="1F4E9A"/>
        </w:rPr>
        <w:t>quieras</w:t>
      </w:r>
      <w:r>
        <w:t xml:space="preserve"> → querer | 접속법 현재 2인칭 단수 | 불특정 장소(선행사 불확정)라 접속법 | 어간모음변화 e → ie</w:t>
      </w:r>
    </w:p>
    <w:p>
      <w:pPr>
        <w:pStyle w:val="Heading3"/>
      </w:pPr>
      <w:r>
        <w:t xml:space="preserve">6-13. </w:t>
      </w:r>
      <w:r>
        <w:rPr>
          <w:b/>
        </w:rPr>
        <w:t>Fabián:</w:t>
      </w:r>
      <w:r>
        <w:t xml:space="preserve"> Aquí el pescado es lo mejor de la carta.</w:t>
      </w:r>
    </w:p>
    <w:p>
      <w:pPr>
        <w:pStyle w:val="ListBullet"/>
      </w:pPr>
      <w:r>
        <w:rPr>
          <w:b/>
        </w:rPr>
        <w:t>해석:</w:t>
      </w:r>
      <w:r>
        <w:t xml:space="preserve"> 여기선 생선이 메뉴 중에 제일이야.</w:t>
      </w:r>
    </w:p>
    <w:p>
      <w:pPr>
        <w:pStyle w:val="ListBullet"/>
      </w:pPr>
      <w:r>
        <w:rPr>
          <w:b/>
        </w:rPr>
        <w:t>주요 단어:</w:t>
      </w:r>
      <w:r>
        <w:t xml:space="preserve"> </w:t>
      </w:r>
      <w:r>
        <w:rPr>
          <w:b/>
          <w:color w:val="1F4E9A"/>
        </w:rPr>
        <w:t>pescado</w:t>
      </w:r>
      <w:r>
        <w:t xml:space="preserve"> (명사, 남) (먹는) 생선 ※ </w:t>
      </w:r>
      <w:r>
        <w:rPr>
          <w:b/>
          <w:color w:val="1F4E9A"/>
        </w:rPr>
        <w:t>pez</w:t>
      </w:r>
      <w:r>
        <w:t xml:space="preserve">는 살아 있는 물고기 / </w:t>
      </w:r>
      <w:r>
        <w:rPr>
          <w:b/>
          <w:color w:val="1F4E9A"/>
        </w:rPr>
        <w:t>carta</w:t>
      </w:r>
      <w:r>
        <w:t xml:space="preserve"> (명사, 여) 메뉴판 / </w:t>
      </w:r>
      <w:r>
        <w:rPr>
          <w:b/>
          <w:color w:val="1F4E9A"/>
        </w:rPr>
        <w:t>lo mejor</w:t>
      </w:r>
      <w:r>
        <w:t xml:space="preserve"> 가장 좋은 것</w:t>
      </w:r>
    </w:p>
    <w:p>
      <w:pPr>
        <w:pStyle w:val="ListBullet"/>
      </w:pPr>
      <w:r>
        <w:rPr>
          <w:b/>
        </w:rPr>
        <w:t>문법:</w:t>
      </w:r>
      <w:r>
        <w:t xml:space="preserve"> </w:t>
      </w:r>
      <w:r>
        <w:rPr>
          <w:b/>
          <w:color w:val="1F4E9A"/>
        </w:rPr>
        <w:t>lo + 형용사</w:t>
      </w:r>
      <w:r>
        <w:t xml:space="preserve"> = 추상명사화 ("~한 것"). </w:t>
      </w:r>
      <w:r>
        <w:rPr>
          <w:b/>
          <w:color w:val="1F4E9A"/>
        </w:rPr>
        <w:t>lo mejor de ~</w:t>
      </w:r>
      <w:r>
        <w:t xml:space="preserve"> = ~ 중 최고.</w:t>
      </w:r>
    </w:p>
    <w:p>
      <w:pPr>
        <w:pStyle w:val="ListBullet"/>
      </w:pPr>
      <w:r>
        <w:rPr>
          <w:b/>
        </w:rPr>
        <w:t>표현:</w:t>
      </w:r>
      <w:r>
        <w:t xml:space="preserve"> 스페인 레스토랑에서 메뉴판은 </w:t>
      </w:r>
      <w:r>
        <w:rPr>
          <w:b/>
          <w:color w:val="1F4E9A"/>
        </w:rPr>
        <w:t>la carta</w:t>
      </w:r>
      <w:r>
        <w:t xml:space="preserve"> (menú는 보통 세트 메뉴).</w:t>
      </w:r>
    </w:p>
    <w:p>
      <w:pPr>
        <w:pStyle w:val="ListBullet"/>
      </w:pPr>
      <w:r>
        <w:rPr>
          <w:b/>
        </w:rPr>
        <w:t>시제:</w:t>
      </w:r>
    </w:p>
    <w:p>
      <w:pPr>
        <w:pStyle w:val="ListBullet2"/>
      </w:pPr>
      <w:r>
        <w:rPr>
          <w:b/>
          <w:color w:val="1F4E9A"/>
        </w:rPr>
        <w:t>es</w:t>
      </w:r>
      <w:r>
        <w:t xml:space="preserve"> → ser | 직설법 현재 3인칭 단수 | 일반적 특징·평가라 ser, 현재 | 불규칙</w:t>
      </w:r>
    </w:p>
    <w:p>
      <w:pPr>
        <w:pStyle w:val="Heading3"/>
      </w:pPr>
      <w:r>
        <w:t xml:space="preserve">6-14. </w:t>
      </w:r>
      <w:r>
        <w:rPr>
          <w:b/>
        </w:rPr>
        <w:t>Álvaro:</w:t>
      </w:r>
      <w:r>
        <w:t xml:space="preserve"> Gracias por la invitación, Fabián.</w:t>
      </w:r>
    </w:p>
    <w:p>
      <w:pPr>
        <w:pStyle w:val="ListBullet"/>
      </w:pPr>
      <w:r>
        <w:rPr>
          <w:b/>
        </w:rPr>
        <w:t>해석:</w:t>
      </w:r>
      <w:r>
        <w:t xml:space="preserve"> 초대해 주셔서 고마워요, 파비안.</w:t>
      </w:r>
    </w:p>
    <w:p>
      <w:pPr>
        <w:pStyle w:val="ListBullet"/>
      </w:pPr>
      <w:r>
        <w:rPr>
          <w:b/>
        </w:rPr>
        <w:t>주요 단어:</w:t>
      </w:r>
      <w:r>
        <w:t xml:space="preserve"> </w:t>
      </w:r>
      <w:r>
        <w:rPr>
          <w:b/>
          <w:color w:val="1F4E9A"/>
        </w:rPr>
        <w:t>invitación</w:t>
      </w:r>
      <w:r>
        <w:t xml:space="preserve"> (명사, 여) 초대</w:t>
      </w:r>
    </w:p>
    <w:p>
      <w:pPr>
        <w:pStyle w:val="ListBullet"/>
      </w:pPr>
      <w:r>
        <w:rPr>
          <w:b/>
        </w:rPr>
        <w:t>문법:</w:t>
      </w:r>
      <w:r>
        <w:t xml:space="preserve"> </w:t>
      </w:r>
      <w:r>
        <w:rPr>
          <w:b/>
          <w:color w:val="1F4E9A"/>
        </w:rPr>
        <w:t>gracias por</w:t>
      </w:r>
      <w:r>
        <w:t xml:space="preserve"> + 명사/부정사: 감사의 이유는 전치사 por.</w:t>
      </w:r>
    </w:p>
    <w:p>
      <w:pPr>
        <w:pStyle w:val="ListBullet"/>
      </w:pPr>
      <w:r>
        <w:rPr>
          <w:b/>
        </w:rPr>
        <w:t>시제:</w:t>
      </w:r>
    </w:p>
    <w:p>
      <w:pPr>
        <w:pStyle w:val="ListBullet2"/>
      </w:pPr>
      <w:r>
        <w:t>동사 없음</w:t>
      </w:r>
    </w:p>
    <w:p>
      <w:pPr>
        <w:pStyle w:val="Heading3"/>
      </w:pPr>
      <w:r>
        <w:t xml:space="preserve">6-15. </w:t>
      </w:r>
      <w:r>
        <w:rPr>
          <w:b/>
        </w:rPr>
        <w:t>Álvaro:</w:t>
      </w:r>
      <w:r>
        <w:t xml:space="preserve"> No me lo esperaba, la verdad.</w:t>
      </w:r>
    </w:p>
    <w:p>
      <w:pPr>
        <w:pStyle w:val="ListBullet"/>
      </w:pPr>
      <w:r>
        <w:rPr>
          <w:b/>
        </w:rPr>
        <w:t>해석:</w:t>
      </w:r>
      <w:r>
        <w:t xml:space="preserve"> 사실 예상 못 했어요.</w:t>
      </w:r>
    </w:p>
    <w:p>
      <w:pPr>
        <w:pStyle w:val="ListBullet"/>
      </w:pPr>
      <w:r>
        <w:rPr>
          <w:b/>
        </w:rPr>
        <w:t>주요 단어:</w:t>
      </w:r>
      <w:r>
        <w:t xml:space="preserve"> </w:t>
      </w:r>
      <w:r>
        <w:rPr>
          <w:b/>
          <w:color w:val="1F4E9A"/>
        </w:rPr>
        <w:t>esperar(se)</w:t>
      </w:r>
      <w:r>
        <w:t xml:space="preserve"> (동사) 예상하다, 기대하다 / </w:t>
      </w:r>
      <w:r>
        <w:rPr>
          <w:b/>
          <w:color w:val="1F4E9A"/>
        </w:rPr>
        <w:t>la verdad</w:t>
      </w:r>
      <w:r>
        <w:t xml:space="preserve"> 사실은, 솔직히</w:t>
      </w:r>
    </w:p>
    <w:p>
      <w:pPr>
        <w:pStyle w:val="ListBullet"/>
      </w:pPr>
      <w:r>
        <w:rPr>
          <w:b/>
        </w:rPr>
        <w:t>문법:</w:t>
      </w:r>
      <w:r>
        <w:t xml:space="preserve"> </w:t>
      </w:r>
      <w:r>
        <w:rPr>
          <w:b/>
          <w:color w:val="1F4E9A"/>
        </w:rPr>
        <w:t>me lo esperaba</w:t>
      </w:r>
      <w:r>
        <w:t xml:space="preserve">: 간접목적(재귀 강조) me + 직접목적 lo 순서. 대명사 두 개가 올 때 간접 → 직접 순. 여기서 </w:t>
      </w:r>
      <w:r>
        <w:rPr>
          <w:b/>
          <w:color w:val="1F4E9A"/>
        </w:rPr>
        <w:t>esperarse</w:t>
      </w:r>
      <w:r>
        <w:t xml:space="preserve">는 재귀형으로 '(뜻밖의 일을) 예상하다'는 뉘앙스를 강조. </w:t>
      </w:r>
      <w:r>
        <w:rPr>
          <w:b/>
          <w:color w:val="1F4E9A"/>
        </w:rPr>
        <w:t>lo</w:t>
      </w:r>
      <w:r>
        <w:t>는 '그것(초대받은 일)'.</w:t>
      </w:r>
    </w:p>
    <w:p>
      <w:pPr>
        <w:pStyle w:val="ListBullet"/>
      </w:pPr>
      <w:r>
        <w:rPr>
          <w:b/>
        </w:rPr>
        <w:t>표현:</w:t>
      </w:r>
      <w:r>
        <w:t xml:space="preserve"> 문장 끝의 </w:t>
      </w:r>
      <w:r>
        <w:rPr>
          <w:b/>
          <w:color w:val="1F4E9A"/>
        </w:rPr>
        <w:t>la verdad</w:t>
      </w:r>
      <w:r>
        <w:t>는 "솔직히 말해서"라는 구어체 덧붙임.</w:t>
      </w:r>
    </w:p>
    <w:p>
      <w:pPr>
        <w:pStyle w:val="ListBullet"/>
      </w:pPr>
      <w:r>
        <w:rPr>
          <w:b/>
        </w:rPr>
        <w:t>시제:</w:t>
      </w:r>
    </w:p>
    <w:p>
      <w:pPr>
        <w:pStyle w:val="ListBullet2"/>
      </w:pPr>
      <w:r>
        <w:rPr>
          <w:b/>
          <w:color w:val="1F4E9A"/>
        </w:rPr>
        <w:t>esperaba</w:t>
      </w:r>
      <w:r>
        <w:t xml:space="preserve"> → esperarse | 직설법 불완료과거 1인칭 단수 (pretérito imperfecto) | 초대받기 전까지 지속되던 '예상하지 않던 상태'를 묘사. 단순과거(no me lo esperé)는 드물고, 이 표현은 불완료과거가 관용적 | 규칙</w:t>
      </w:r>
    </w:p>
    <w:p>
      <w:pPr>
        <w:pStyle w:val="Heading3"/>
      </w:pPr>
      <w:r>
        <w:t xml:space="preserve">6-16. </w:t>
      </w:r>
      <w:r>
        <w:rPr>
          <w:b/>
        </w:rPr>
        <w:t>Fabián:</w:t>
      </w:r>
      <w:r>
        <w:t xml:space="preserve"> Digamos que me gusta conocer mejor a la gente con la que voy a hacer negocios durante mucho tiempo.</w:t>
      </w:r>
    </w:p>
    <w:p>
      <w:pPr>
        <w:pStyle w:val="ListBullet"/>
      </w:pPr>
      <w:r>
        <w:rPr>
          <w:b/>
        </w:rPr>
        <w:t>해석:</w:t>
      </w:r>
      <w:r>
        <w:t xml:space="preserve"> 오랫동안 함께 사업할 사람들은 더 잘 알아 두고 싶다고 해 두지.</w:t>
      </w:r>
    </w:p>
    <w:p>
      <w:pPr>
        <w:pStyle w:val="ListBullet"/>
      </w:pPr>
      <w:r>
        <w:rPr>
          <w:b/>
        </w:rPr>
        <w:t>주요 단어:</w:t>
      </w:r>
      <w:r>
        <w:t xml:space="preserve"> </w:t>
      </w:r>
      <w:r>
        <w:rPr>
          <w:b/>
          <w:color w:val="1F4E9A"/>
        </w:rPr>
        <w:t>decir</w:t>
      </w:r>
      <w:r>
        <w:t xml:space="preserve"> (동사) 말하다 / </w:t>
      </w:r>
      <w:r>
        <w:rPr>
          <w:b/>
          <w:color w:val="1F4E9A"/>
        </w:rPr>
        <w:t>gustar</w:t>
      </w:r>
      <w:r>
        <w:t xml:space="preserve"> (동사) 좋아하다(~가 마음에 들다) / </w:t>
      </w:r>
      <w:r>
        <w:rPr>
          <w:b/>
          <w:color w:val="1F4E9A"/>
        </w:rPr>
        <w:t>conocer</w:t>
      </w:r>
      <w:r>
        <w:t xml:space="preserve"> 알다(앞에서 설명) / </w:t>
      </w:r>
      <w:r>
        <w:rPr>
          <w:b/>
          <w:color w:val="1F4E9A"/>
        </w:rPr>
        <w:t>hacer negocios</w:t>
      </w:r>
      <w:r>
        <w:t xml:space="preserve"> 사업하다, 거래하다 / </w:t>
      </w:r>
      <w:r>
        <w:rPr>
          <w:b/>
          <w:color w:val="1F4E9A"/>
        </w:rPr>
        <w:t>durante</w:t>
      </w:r>
      <w:r>
        <w:t xml:space="preserve"> (전치사) ~동안</w:t>
      </w:r>
    </w:p>
    <w:p>
      <w:pPr>
        <w:pStyle w:val="ListBullet"/>
      </w:pPr>
      <w:r>
        <w:rPr>
          <w:b/>
        </w:rPr>
        <w:t>문법:</w:t>
      </w:r>
      <w:r>
        <w:t xml:space="preserve"> ① </w:t>
      </w:r>
      <w:r>
        <w:rPr>
          <w:b/>
          <w:color w:val="1F4E9A"/>
        </w:rPr>
        <w:t>Digamos que...</w:t>
      </w:r>
      <w:r>
        <w:t xml:space="preserve"> = 1인칭 복수 접속법(권유형) "~라고 해 두자". ② </w:t>
      </w:r>
      <w:r>
        <w:rPr>
          <w:b/>
          <w:color w:val="1F4E9A"/>
        </w:rPr>
        <w:t>me gusta</w:t>
      </w:r>
      <w:r>
        <w:t xml:space="preserve"> + 부정사: 부정사가 주어라 3인칭 단수. ③ 인칭 직접목적어 앞 </w:t>
      </w:r>
      <w:r>
        <w:rPr>
          <w:b/>
          <w:color w:val="1F4E9A"/>
        </w:rPr>
        <w:t>a</w:t>
      </w:r>
      <w:r>
        <w:t xml:space="preserve"> (a la gente). ④ 전치사 + 관계사 </w:t>
      </w:r>
      <w:r>
        <w:rPr>
          <w:b/>
          <w:color w:val="1F4E9A"/>
        </w:rPr>
        <w:t>con la que</w:t>
      </w:r>
      <w:r>
        <w:t xml:space="preserve"> = "~와 함께하는 (사람들)". gente가 여성 단수라 la que.</w:t>
      </w:r>
    </w:p>
    <w:p>
      <w:pPr>
        <w:pStyle w:val="ListBullet"/>
      </w:pPr>
      <w:r>
        <w:rPr>
          <w:b/>
        </w:rPr>
        <w:t>표현:</w:t>
      </w:r>
      <w:r>
        <w:t xml:space="preserve"> </w:t>
      </w:r>
      <w:r>
        <w:rPr>
          <w:b/>
          <w:color w:val="1F4E9A"/>
        </w:rPr>
        <w:t>Digamos que</w:t>
      </w:r>
      <w:r>
        <w:t xml:space="preserve"> = 딱 잘라 말하지 않고 돌려 말하는 표현 ("말하자면, ~라고 해 두지").</w:t>
      </w:r>
    </w:p>
    <w:p>
      <w:pPr>
        <w:pStyle w:val="ListBullet"/>
      </w:pPr>
      <w:r>
        <w:rPr>
          <w:b/>
        </w:rPr>
        <w:t>시제:</w:t>
      </w:r>
    </w:p>
    <w:p>
      <w:pPr>
        <w:pStyle w:val="ListBullet2"/>
      </w:pPr>
      <w:r>
        <w:rPr>
          <w:b/>
          <w:color w:val="1F4E9A"/>
        </w:rPr>
        <w:t>Digamos</w:t>
      </w:r>
      <w:r>
        <w:t xml:space="preserve"> → decir | 접속법 현재 1인칭 복수 (명령형 nosotros로 기능) | "~라고 해 두자"라는 권유/완곡 표현 | 불규칙: decir → dig- (diga, digamos)</w:t>
      </w:r>
    </w:p>
    <w:p>
      <w:pPr>
        <w:pStyle w:val="ListBullet2"/>
      </w:pPr>
      <w:r>
        <w:rPr>
          <w:b/>
          <w:color w:val="1F4E9A"/>
        </w:rPr>
        <w:t>gusta</w:t>
      </w:r>
      <w:r>
        <w:t xml:space="preserve"> → gustar | 직설법 현재 3인칭 단수 | 일반적 성향 | 규칙</w:t>
      </w:r>
    </w:p>
    <w:p>
      <w:pPr>
        <w:pStyle w:val="ListBullet2"/>
      </w:pPr>
      <w:r>
        <w:rPr>
          <w:b/>
          <w:color w:val="1F4E9A"/>
        </w:rPr>
        <w:t>conocer</w:t>
      </w:r>
      <w:r>
        <w:t xml:space="preserve"> → 부정사 (infinitivo) | gustar의 주어 역할</w:t>
      </w:r>
    </w:p>
    <w:p>
      <w:pPr>
        <w:pStyle w:val="ListBullet2"/>
      </w:pPr>
      <w:r>
        <w:rPr>
          <w:b/>
          <w:color w:val="1F4E9A"/>
        </w:rPr>
        <w:t>voy a hacer</w:t>
      </w:r>
      <w:r>
        <w:t xml:space="preserve"> → ir a + hacer | 직설법 현재 1인칭 단수 ir + 부정사 (perífrasis de futuro) | 앞으로 계획된 일이라 ir a + 부정사 | ir 불규칙(voy)</w:t>
      </w:r>
    </w:p>
    <w:p>
      <w:pPr>
        <w:pStyle w:val="ListBullet2"/>
      </w:pPr>
      <w:r>
        <w:rPr>
          <w:b/>
          <w:color w:val="1F4E9A"/>
        </w:rPr>
        <w:t>hacer</w:t>
      </w:r>
      <w:r>
        <w:t xml:space="preserve"> → 부정사 | ir a 뒤의 부정사</w:t>
      </w:r>
    </w:p>
    <w:p>
      <w:pPr>
        <w:pStyle w:val="Heading3"/>
      </w:pPr>
      <w:r>
        <w:t xml:space="preserve">6-17. </w:t>
      </w:r>
      <w:r>
        <w:rPr>
          <w:b/>
        </w:rPr>
        <w:t>Álvaro:</w:t>
      </w:r>
      <w:r>
        <w:t xml:space="preserve"> Me parece bien.</w:t>
      </w:r>
    </w:p>
    <w:p>
      <w:pPr>
        <w:pStyle w:val="ListBullet"/>
      </w:pPr>
      <w:r>
        <w:rPr>
          <w:b/>
        </w:rPr>
        <w:t>해석:</w:t>
      </w:r>
      <w:r>
        <w:t xml:space="preserve"> 좋은 생각이네요.</w:t>
      </w:r>
    </w:p>
    <w:p>
      <w:pPr>
        <w:pStyle w:val="ListBullet"/>
      </w:pPr>
      <w:r>
        <w:rPr>
          <w:b/>
        </w:rPr>
        <w:t>주요 단어:</w:t>
      </w:r>
      <w:r>
        <w:t xml:space="preserve"> </w:t>
      </w:r>
      <w:r>
        <w:rPr>
          <w:b/>
          <w:color w:val="1F4E9A"/>
        </w:rPr>
        <w:t>parecer</w:t>
      </w:r>
      <w:r>
        <w:t xml:space="preserve"> (동사) ~처럼 보이다, ~라고 생각되다</w:t>
      </w:r>
    </w:p>
    <w:p>
      <w:pPr>
        <w:pStyle w:val="ListBullet"/>
      </w:pPr>
      <w:r>
        <w:rPr>
          <w:b/>
        </w:rPr>
        <w:t>문법:</w:t>
      </w:r>
      <w:r>
        <w:t xml:space="preserve"> </w:t>
      </w:r>
      <w:r>
        <w:rPr>
          <w:b/>
          <w:color w:val="1F4E9A"/>
        </w:rPr>
        <w:t>me parece</w:t>
      </w:r>
      <w:r>
        <w:t xml:space="preserve"> + 부사/형용사: gustar형 동사 (간접목적대명사 + 3인칭).</w:t>
      </w:r>
    </w:p>
    <w:p>
      <w:pPr>
        <w:pStyle w:val="ListBullet"/>
      </w:pPr>
      <w:r>
        <w:rPr>
          <w:b/>
        </w:rPr>
        <w:t>표현:</w:t>
      </w:r>
      <w:r>
        <w:t xml:space="preserve"> </w:t>
      </w:r>
      <w:r>
        <w:rPr>
          <w:b/>
          <w:color w:val="1F4E9A"/>
        </w:rPr>
        <w:t>Me parece bien</w:t>
      </w:r>
      <w:r>
        <w:t xml:space="preserve"> = "좋아요, 괜찮네요" 동의 표현.</w:t>
      </w:r>
    </w:p>
    <w:p>
      <w:pPr>
        <w:pStyle w:val="ListBullet"/>
      </w:pPr>
      <w:r>
        <w:rPr>
          <w:b/>
        </w:rPr>
        <w:t>시제:</w:t>
      </w:r>
    </w:p>
    <w:p>
      <w:pPr>
        <w:pStyle w:val="ListBullet2"/>
      </w:pPr>
      <w:r>
        <w:rPr>
          <w:b/>
          <w:color w:val="1F4E9A"/>
        </w:rPr>
        <w:t>parece</w:t>
      </w:r>
      <w:r>
        <w:t xml:space="preserve"> → parecer | 직설법 현재 3인칭 단수 | 현재의 의견 | 1인칭 parezco만 불규칙(-zco), 이 형태는 규칙적</w:t>
      </w:r>
    </w:p>
    <w:p>
      <w:pPr>
        <w:pStyle w:val="Heading3"/>
      </w:pPr>
      <w:r>
        <w:t xml:space="preserve">6-18. </w:t>
      </w:r>
      <w:r>
        <w:rPr>
          <w:b/>
        </w:rPr>
        <w:t>Álvaro:</w:t>
      </w:r>
      <w:r>
        <w:t xml:space="preserve"> Al final, en este mundo, la confianza se construye poco a poco.</w:t>
      </w:r>
    </w:p>
    <w:p>
      <w:pPr>
        <w:pStyle w:val="ListBullet"/>
      </w:pPr>
      <w:r>
        <w:rPr>
          <w:b/>
        </w:rPr>
        <w:t>해석:</w:t>
      </w:r>
      <w:r>
        <w:t xml:space="preserve"> 결국 이 바닥에선 신뢰는 조금씩 쌓이는 거니까요.</w:t>
      </w:r>
    </w:p>
    <w:p>
      <w:pPr>
        <w:pStyle w:val="ListBullet"/>
      </w:pPr>
      <w:r>
        <w:rPr>
          <w:b/>
        </w:rPr>
        <w:t>주요 단어:</w:t>
      </w:r>
      <w:r>
        <w:t xml:space="preserve"> </w:t>
      </w:r>
      <w:r>
        <w:rPr>
          <w:b/>
          <w:color w:val="1F4E9A"/>
        </w:rPr>
        <w:t>al final</w:t>
      </w:r>
      <w:r>
        <w:t xml:space="preserve"> 결국 / </w:t>
      </w:r>
      <w:r>
        <w:rPr>
          <w:b/>
          <w:color w:val="1F4E9A"/>
        </w:rPr>
        <w:t>mundo</w:t>
      </w:r>
      <w:r>
        <w:t xml:space="preserve"> (명사, 남) 세계, (여기선) 업계 / </w:t>
      </w:r>
      <w:r>
        <w:rPr>
          <w:b/>
          <w:color w:val="1F4E9A"/>
        </w:rPr>
        <w:t>confianza</w:t>
      </w:r>
      <w:r>
        <w:t xml:space="preserve"> (명사, 여) 신뢰 / </w:t>
      </w:r>
      <w:r>
        <w:rPr>
          <w:b/>
          <w:color w:val="1F4E9A"/>
        </w:rPr>
        <w:t>construir</w:t>
      </w:r>
      <w:r>
        <w:t xml:space="preserve"> (동사) 짓다, 쌓다 / </w:t>
      </w:r>
      <w:r>
        <w:rPr>
          <w:b/>
          <w:color w:val="1F4E9A"/>
        </w:rPr>
        <w:t>poco a poco</w:t>
      </w:r>
      <w:r>
        <w:t xml:space="preserve"> 조금씩</w:t>
      </w:r>
    </w:p>
    <w:p>
      <w:pPr>
        <w:pStyle w:val="ListBullet"/>
      </w:pPr>
      <w:r>
        <w:rPr>
          <w:b/>
        </w:rPr>
        <w:t>문법:</w:t>
      </w:r>
      <w:r>
        <w:t xml:space="preserve"> 수동의 </w:t>
      </w:r>
      <w:r>
        <w:rPr>
          <w:b/>
          <w:color w:val="1F4E9A"/>
        </w:rPr>
        <w:t>se</w:t>
      </w:r>
      <w:r>
        <w:t xml:space="preserve"> (pasiva refleja): </w:t>
      </w:r>
      <w:r>
        <w:rPr>
          <w:b/>
          <w:color w:val="1F4E9A"/>
        </w:rPr>
        <w:t>se construye</w:t>
      </w:r>
      <w:r>
        <w:t xml:space="preserve"> = "쌓인다". 주어 la confianza에 맞춰 3인칭 단수.</w:t>
      </w:r>
    </w:p>
    <w:p>
      <w:pPr>
        <w:pStyle w:val="ListBullet"/>
      </w:pPr>
      <w:r>
        <w:rPr>
          <w:b/>
        </w:rPr>
        <w:t>표현:</w:t>
      </w:r>
      <w:r>
        <w:t xml:space="preserve"> </w:t>
      </w:r>
      <w:r>
        <w:rPr>
          <w:b/>
          <w:color w:val="1F4E9A"/>
        </w:rPr>
        <w:t>en este mundo</w:t>
      </w:r>
      <w:r>
        <w:t xml:space="preserve"> = 이 세계(=마약·밀수 업계)를 에둘러 말함.</w:t>
      </w:r>
    </w:p>
    <w:p>
      <w:pPr>
        <w:pStyle w:val="ListBullet"/>
      </w:pPr>
      <w:r>
        <w:rPr>
          <w:b/>
        </w:rPr>
        <w:t>시제:</w:t>
      </w:r>
    </w:p>
    <w:p>
      <w:pPr>
        <w:pStyle w:val="ListBullet2"/>
      </w:pPr>
      <w:r>
        <w:rPr>
          <w:b/>
          <w:color w:val="1F4E9A"/>
        </w:rPr>
        <w:t>se construye</w:t>
      </w:r>
      <w:r>
        <w:t xml:space="preserve"> → construirse | 직설법 현재 3인칭 단수 | 일반적 진리 | 불규칙: -uir 동사는 모음 앞에서 y 삽입 (construyo, construye)</w:t>
      </w:r>
    </w:p>
    <w:p>
      <w:pPr>
        <w:pStyle w:val="Heading3"/>
      </w:pPr>
      <w:r>
        <w:t xml:space="preserve">6-19. </w:t>
      </w:r>
      <w:r>
        <w:rPr>
          <w:b/>
        </w:rPr>
        <w:t>Fabián:</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 → "맞아"</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6-20. </w:t>
      </w:r>
      <w:r>
        <w:rPr>
          <w:b/>
        </w:rPr>
        <w:t>Fabián:</w:t>
      </w:r>
      <w:r>
        <w:t xml:space="preserve"> Camarero, tráiganos una botella de Albariño y unas gambas para picar.</w:t>
      </w:r>
    </w:p>
    <w:p>
      <w:pPr>
        <w:pStyle w:val="ListBullet"/>
      </w:pPr>
      <w:r>
        <w:rPr>
          <w:b/>
        </w:rPr>
        <w:t>해석:</w:t>
      </w:r>
      <w:r>
        <w:t xml:space="preserve"> 웨이터, 알바리뇨 한 병하고 안주로 새우 좀 가져다줘요.</w:t>
      </w:r>
    </w:p>
    <w:p>
      <w:pPr>
        <w:pStyle w:val="ListBullet"/>
      </w:pPr>
      <w:r>
        <w:rPr>
          <w:b/>
        </w:rPr>
        <w:t>주요 단어:</w:t>
      </w:r>
      <w:r>
        <w:t xml:space="preserve"> </w:t>
      </w:r>
      <w:r>
        <w:rPr>
          <w:b/>
          <w:color w:val="1F4E9A"/>
        </w:rPr>
        <w:t>camarero</w:t>
      </w:r>
      <w:r>
        <w:t xml:space="preserve"> (명사, 남) 웨이터 (스페인식; 중남미는 mesero) / </w:t>
      </w:r>
      <w:r>
        <w:rPr>
          <w:b/>
          <w:color w:val="1F4E9A"/>
        </w:rPr>
        <w:t>traer</w:t>
      </w:r>
      <w:r>
        <w:t xml:space="preserve"> (동사) 가져오다 / </w:t>
      </w:r>
      <w:r>
        <w:rPr>
          <w:b/>
          <w:color w:val="1F4E9A"/>
        </w:rPr>
        <w:t>botella</w:t>
      </w:r>
      <w:r>
        <w:t xml:space="preserve"> (명사, 여) 병 / </w:t>
      </w:r>
      <w:r>
        <w:rPr>
          <w:b/>
          <w:color w:val="1F4E9A"/>
        </w:rPr>
        <w:t>gamba</w:t>
      </w:r>
      <w:r>
        <w:t xml:space="preserve"> (명사, 여) 새우 (스페인식; 중남미는 camarón) / </w:t>
      </w:r>
      <w:r>
        <w:rPr>
          <w:b/>
          <w:color w:val="1F4E9A"/>
        </w:rPr>
        <w:t>picar</w:t>
      </w:r>
      <w:r>
        <w:t xml:space="preserve"> (동사) 조금씩 집어 먹다</w:t>
      </w:r>
    </w:p>
    <w:p>
      <w:pPr>
        <w:pStyle w:val="ListBullet"/>
      </w:pPr>
      <w:r>
        <w:rPr>
          <w:b/>
        </w:rPr>
        <w:t>문법:</w:t>
      </w:r>
      <w:r>
        <w:t xml:space="preserve"> usted 긍정명령 + 대명사 부착: traiga + nos → tráiganos (강세 표시 추가). </w:t>
      </w:r>
      <w:r>
        <w:rPr>
          <w:b/>
          <w:color w:val="1F4E9A"/>
        </w:rPr>
        <w:t>para picar</w:t>
      </w:r>
      <w:r>
        <w:t xml:space="preserve"> = 목적의 para + 부정사.</w:t>
      </w:r>
    </w:p>
    <w:p>
      <w:pPr>
        <w:pStyle w:val="ListBullet"/>
      </w:pPr>
      <w:r>
        <w:rPr>
          <w:b/>
        </w:rPr>
        <w:t>표현:</w:t>
      </w:r>
      <w:r>
        <w:t xml:space="preserve"> </w:t>
      </w:r>
      <w:r>
        <w:rPr>
          <w:b/>
          <w:color w:val="1F4E9A"/>
        </w:rPr>
        <w:t>Albariño</w:t>
      </w:r>
      <w:r>
        <w:t xml:space="preserve">는 스페인 갈리시아 지방의 화이트 와인(해산물과 잘 맞음). </w:t>
      </w:r>
      <w:r>
        <w:rPr>
          <w:b/>
          <w:color w:val="1F4E9A"/>
        </w:rPr>
        <w:t>picar</w:t>
      </w:r>
      <w:r>
        <w:t>는 스페인에서 '안주로 가볍게 먹다'라는 의미로 아주 흔함 (algo para picar).</w:t>
      </w:r>
    </w:p>
    <w:p>
      <w:pPr>
        <w:pStyle w:val="ListBullet"/>
      </w:pPr>
      <w:r>
        <w:rPr>
          <w:b/>
        </w:rPr>
        <w:t>시제:</w:t>
      </w:r>
    </w:p>
    <w:p>
      <w:pPr>
        <w:pStyle w:val="ListBullet2"/>
      </w:pPr>
      <w:r>
        <w:rPr>
          <w:b/>
          <w:color w:val="1F4E9A"/>
        </w:rPr>
        <w:t>tráiganos</w:t>
      </w:r>
      <w:r>
        <w:t xml:space="preserve"> → traer | 명령형 usted (imperativo afirmativo, 접속법 현재 3인칭 단수형 traiga 사용) | 웨이터에게 하는 정중한 주문 | 불규칙: traer → traig- (traigo, traiga)</w:t>
      </w:r>
    </w:p>
    <w:p>
      <w:pPr>
        <w:pStyle w:val="ListBullet2"/>
      </w:pPr>
      <w:r>
        <w:rPr>
          <w:b/>
          <w:color w:val="1F4E9A"/>
        </w:rPr>
        <w:t>picar</w:t>
      </w:r>
      <w:r>
        <w:t xml:space="preserve"> → 부정사 | para 뒤라 부정사</w:t>
      </w:r>
    </w:p>
    <w:p>
      <w:pPr>
        <w:pStyle w:val="Heading3"/>
      </w:pPr>
      <w:r>
        <w:t xml:space="preserve">6-21. </w:t>
      </w:r>
      <w:r>
        <w:rPr>
          <w:b/>
        </w:rPr>
        <w:t>Álvaro:</w:t>
      </w:r>
      <w:r>
        <w:t xml:space="preserve"> Buena elección.</w:t>
      </w:r>
    </w:p>
    <w:p>
      <w:pPr>
        <w:pStyle w:val="ListBullet"/>
      </w:pPr>
      <w:r>
        <w:rPr>
          <w:b/>
        </w:rPr>
        <w:t>해석:</w:t>
      </w:r>
      <w:r>
        <w:t xml:space="preserve"> 좋은 선택이네요.</w:t>
      </w:r>
    </w:p>
    <w:p>
      <w:pPr>
        <w:pStyle w:val="ListBullet"/>
      </w:pPr>
      <w:r>
        <w:rPr>
          <w:b/>
        </w:rPr>
        <w:t>주요 단어:</w:t>
      </w:r>
      <w:r>
        <w:t xml:space="preserve"> </w:t>
      </w:r>
      <w:r>
        <w:rPr>
          <w:b/>
          <w:color w:val="1F4E9A"/>
        </w:rPr>
        <w:t>elección</w:t>
      </w:r>
      <w:r>
        <w:t xml:space="preserve"> (명사, 여) 선택</w:t>
      </w:r>
    </w:p>
    <w:p>
      <w:pPr>
        <w:pStyle w:val="ListBullet"/>
      </w:pPr>
      <w:r>
        <w:rPr>
          <w:b/>
        </w:rPr>
        <w:t>문법:</w:t>
      </w:r>
      <w:r>
        <w:t xml:space="preserve"> 특이사항 없음 (형용사 buena를 명사 앞에 두어 평가적 의미).</w:t>
      </w:r>
    </w:p>
    <w:p>
      <w:pPr>
        <w:pStyle w:val="ListBullet"/>
      </w:pPr>
      <w:r>
        <w:rPr>
          <w:b/>
        </w:rPr>
        <w:t>시제:</w:t>
      </w:r>
    </w:p>
    <w:p>
      <w:pPr>
        <w:pStyle w:val="ListBullet2"/>
      </w:pPr>
      <w:r>
        <w:t>동사 없음</w:t>
      </w:r>
    </w:p>
    <w:p>
      <w:pPr>
        <w:pStyle w:val="Heading3"/>
      </w:pPr>
      <w:r>
        <w:t xml:space="preserve">6-22. </w:t>
      </w:r>
      <w:r>
        <w:rPr>
          <w:b/>
        </w:rPr>
        <w:t>Álvaro:</w:t>
      </w:r>
      <w:r>
        <w:t xml:space="preserve"> ¿Vienes mucho por aquí?</w:t>
      </w:r>
    </w:p>
    <w:p>
      <w:pPr>
        <w:pStyle w:val="ListBullet"/>
      </w:pPr>
      <w:r>
        <w:rPr>
          <w:b/>
        </w:rPr>
        <w:t>해석:</w:t>
      </w:r>
      <w:r>
        <w:t xml:space="preserve"> 여기 자주 와요?</w:t>
      </w:r>
    </w:p>
    <w:p>
      <w:pPr>
        <w:pStyle w:val="ListBullet"/>
      </w:pPr>
      <w:r>
        <w:rPr>
          <w:b/>
        </w:rPr>
        <w:t>주요 단어:</w:t>
      </w:r>
      <w:r>
        <w:t xml:space="preserve"> </w:t>
      </w:r>
      <w:r>
        <w:rPr>
          <w:b/>
          <w:color w:val="1F4E9A"/>
        </w:rPr>
        <w:t>venir</w:t>
      </w:r>
      <w:r>
        <w:t xml:space="preserve"> (동사) 오다 / </w:t>
      </w:r>
      <w:r>
        <w:rPr>
          <w:b/>
          <w:color w:val="1F4E9A"/>
        </w:rPr>
        <w:t>mucho</w:t>
      </w:r>
      <w:r>
        <w:t xml:space="preserve"> (부사) 자주, 많이 / </w:t>
      </w:r>
      <w:r>
        <w:rPr>
          <w:b/>
          <w:color w:val="1F4E9A"/>
        </w:rPr>
        <w:t>por aquí</w:t>
      </w:r>
      <w:r>
        <w:t xml:space="preserve"> 이 근처에</w:t>
      </w:r>
    </w:p>
    <w:p>
      <w:pPr>
        <w:pStyle w:val="ListBullet"/>
      </w:pPr>
      <w:r>
        <w:rPr>
          <w:b/>
        </w:rPr>
        <w:t>문법:</w:t>
      </w:r>
      <w:r>
        <w:t xml:space="preserve"> </w:t>
      </w:r>
      <w:r>
        <w:rPr>
          <w:b/>
          <w:color w:val="1F4E9A"/>
        </w:rPr>
        <w:t>por aquí</w:t>
      </w:r>
      <w:r>
        <w:t>: 장소의 por = 막연한 '이 근처'.</w:t>
      </w:r>
    </w:p>
    <w:p>
      <w:pPr>
        <w:pStyle w:val="ListBullet"/>
      </w:pPr>
      <w:r>
        <w:rPr>
          <w:b/>
        </w:rPr>
        <w:t>표현:</w:t>
      </w:r>
      <w:r>
        <w:t xml:space="preserve"> 여기선 알바로가 tú(vienes)를 씀 — 앞의 usted(pregunta)와 대비되며 분위기가 편해졌음을 보여줌. </w:t>
      </w:r>
      <w:r>
        <w:rPr>
          <w:b/>
          <w:color w:val="1F4E9A"/>
        </w:rPr>
        <w:t>¿Vienes mucho por aquí?</w:t>
      </w:r>
      <w:r>
        <w:t>는 "여기 자주 오세요?"라는 전형적인 대화 트기 문장.</w:t>
      </w:r>
    </w:p>
    <w:p>
      <w:pPr>
        <w:pStyle w:val="ListBullet"/>
      </w:pPr>
      <w:r>
        <w:rPr>
          <w:b/>
        </w:rPr>
        <w:t>시제:</w:t>
      </w:r>
    </w:p>
    <w:p>
      <w:pPr>
        <w:pStyle w:val="ListBullet2"/>
      </w:pPr>
      <w:r>
        <w:rPr>
          <w:b/>
          <w:color w:val="1F4E9A"/>
        </w:rPr>
        <w:t>vienes</w:t>
      </w:r>
      <w:r>
        <w:t xml:space="preserve"> → venir | 직설법 현재 2인칭 단수 | 습관을 묻는 현재 | 불규칙: e → ie (vienes), 1인칭 vengo</w:t>
      </w:r>
    </w:p>
    <w:p>
      <w:pPr>
        <w:pStyle w:val="Heading3"/>
      </w:pPr>
      <w:r>
        <w:t xml:space="preserve">6-23. </w:t>
      </w:r>
      <w:r>
        <w:rPr>
          <w:b/>
        </w:rPr>
        <w:t>Fabián:</w:t>
      </w:r>
      <w:r>
        <w:t xml:space="preserve"> Cuando estoy en España, sí.</w:t>
      </w:r>
    </w:p>
    <w:p>
      <w:pPr>
        <w:pStyle w:val="ListBullet"/>
      </w:pPr>
      <w:r>
        <w:rPr>
          <w:b/>
        </w:rPr>
        <w:t>해석:</w:t>
      </w:r>
      <w:r>
        <w:t xml:space="preserve"> 스페인에 있을 때는, 응.</w:t>
      </w:r>
    </w:p>
    <w:p>
      <w:pPr>
        <w:pStyle w:val="ListBullet"/>
      </w:pPr>
      <w:r>
        <w:rPr>
          <w:b/>
        </w:rPr>
        <w:t>주요 단어:</w:t>
      </w:r>
      <w:r>
        <w:t xml:space="preserve"> </w:t>
      </w:r>
      <w:r>
        <w:rPr>
          <w:b/>
          <w:color w:val="1F4E9A"/>
        </w:rPr>
        <w:t>cuando</w:t>
      </w:r>
      <w:r>
        <w:t xml:space="preserve"> (접속사) ~할 때</w:t>
      </w:r>
    </w:p>
    <w:p>
      <w:pPr>
        <w:pStyle w:val="ListBullet"/>
      </w:pPr>
      <w:r>
        <w:rPr>
          <w:b/>
        </w:rPr>
        <w:t>문법:</w:t>
      </w:r>
      <w:r>
        <w:t xml:space="preserve"> </w:t>
      </w:r>
      <w:r>
        <w:rPr>
          <w:b/>
          <w:color w:val="1F4E9A"/>
        </w:rPr>
        <w:t>cuando</w:t>
      </w:r>
      <w:r>
        <w:t xml:space="preserve"> + 직설법: 반복되는 습관적 사실이라 직설법. (미래의 일이면 cuando + 접속법)</w:t>
      </w:r>
    </w:p>
    <w:p>
      <w:pPr>
        <w:pStyle w:val="ListBullet"/>
      </w:pPr>
      <w:r>
        <w:rPr>
          <w:b/>
        </w:rPr>
        <w:t>시제:</w:t>
      </w:r>
    </w:p>
    <w:p>
      <w:pPr>
        <w:pStyle w:val="ListBullet2"/>
      </w:pPr>
      <w:r>
        <w:rPr>
          <w:b/>
          <w:color w:val="1F4E9A"/>
        </w:rPr>
        <w:t>estoy</w:t>
      </w:r>
      <w:r>
        <w:t xml:space="preserve"> → estar | 직설법 현재 1인칭 단수 | 일시적 위치는 estar, 습관적 사실이라 현재 | 불규칙(estoy)</w:t>
      </w:r>
    </w:p>
    <w:p>
      <w:pPr>
        <w:pStyle w:val="Heading3"/>
      </w:pPr>
      <w:r>
        <w:t xml:space="preserve">6-24. </w:t>
      </w:r>
      <w:r>
        <w:rPr>
          <w:b/>
        </w:rPr>
        <w:t>Fabián:</w:t>
      </w:r>
      <w:r>
        <w:t xml:space="preserve"> De joven vivía cerca de aquí, en El Puerto de Santa María.</w:t>
      </w:r>
    </w:p>
    <w:p>
      <w:pPr>
        <w:pStyle w:val="ListBullet"/>
      </w:pPr>
      <w:r>
        <w:rPr>
          <w:b/>
        </w:rPr>
        <w:t>해석:</w:t>
      </w:r>
      <w:r>
        <w:t xml:space="preserve"> 젊었을 때 이 근처, 엘 푸에르토 데 산타 마리아에 살았지.</w:t>
      </w:r>
    </w:p>
    <w:p>
      <w:pPr>
        <w:pStyle w:val="ListBullet"/>
      </w:pPr>
      <w:r>
        <w:rPr>
          <w:b/>
        </w:rPr>
        <w:t>주요 단어:</w:t>
      </w:r>
      <w:r>
        <w:t xml:space="preserve"> </w:t>
      </w:r>
      <w:r>
        <w:rPr>
          <w:b/>
          <w:color w:val="1F4E9A"/>
        </w:rPr>
        <w:t>de joven</w:t>
      </w:r>
      <w:r>
        <w:t xml:space="preserve"> 젊었을 때 / </w:t>
      </w:r>
      <w:r>
        <w:rPr>
          <w:b/>
          <w:color w:val="1F4E9A"/>
        </w:rPr>
        <w:t>vivir</w:t>
      </w:r>
      <w:r>
        <w:t xml:space="preserve"> (동사) 살다 / </w:t>
      </w:r>
      <w:r>
        <w:rPr>
          <w:b/>
          <w:color w:val="1F4E9A"/>
        </w:rPr>
        <w:t>cerca de</w:t>
      </w:r>
      <w:r>
        <w:t xml:space="preserve"> ~ 가까이</w:t>
      </w:r>
    </w:p>
    <w:p>
      <w:pPr>
        <w:pStyle w:val="ListBullet"/>
      </w:pPr>
      <w:r>
        <w:rPr>
          <w:b/>
        </w:rPr>
        <w:t>문법:</w:t>
      </w:r>
      <w:r>
        <w:t xml:space="preserve"> </w:t>
      </w:r>
      <w:r>
        <w:rPr>
          <w:b/>
          <w:color w:val="1F4E9A"/>
        </w:rPr>
        <w:t>de + 형용사/명사</w:t>
      </w:r>
      <w:r>
        <w:t xml:space="preserve"> (de joven, de niño) = "~였을 때".</w:t>
      </w:r>
    </w:p>
    <w:p>
      <w:pPr>
        <w:pStyle w:val="ListBullet"/>
      </w:pPr>
      <w:r>
        <w:rPr>
          <w:b/>
        </w:rPr>
        <w:t>표현:</w:t>
      </w:r>
      <w:r>
        <w:t xml:space="preserve"> El Puerto de Santa María는 카디스 만 건너편의 도시.</w:t>
      </w:r>
    </w:p>
    <w:p>
      <w:pPr>
        <w:pStyle w:val="ListBullet"/>
      </w:pPr>
      <w:r>
        <w:rPr>
          <w:b/>
        </w:rPr>
        <w:t>시제:</w:t>
      </w:r>
    </w:p>
    <w:p>
      <w:pPr>
        <w:pStyle w:val="ListBullet2"/>
      </w:pPr>
      <w:r>
        <w:rPr>
          <w:b/>
          <w:color w:val="1F4E9A"/>
        </w:rPr>
        <w:t>vivía</w:t>
      </w:r>
      <w:r>
        <w:t xml:space="preserve"> → vivir | 직설법 불완료과거 1인칭 단수 (pretérito imperfecto) | 과거의 지속적 상태·배경 묘사. 단순과거(viví)는 '끝난 기간'을 요약할 때, 불완료과거는 '당시 ~하고 있었다'는 배경 | 규칙</w:t>
      </w:r>
    </w:p>
    <w:p>
      <w:pPr>
        <w:pStyle w:val="Heading3"/>
      </w:pPr>
      <w:r>
        <w:t xml:space="preserve">6-25. </w:t>
      </w:r>
      <w:r>
        <w:rPr>
          <w:b/>
        </w:rPr>
        <w:t>Álvaro:</w:t>
      </w:r>
      <w:r>
        <w:t xml:space="preserve"> No lo sabía.</w:t>
      </w:r>
    </w:p>
    <w:p>
      <w:pPr>
        <w:pStyle w:val="ListBullet"/>
      </w:pPr>
      <w:r>
        <w:rPr>
          <w:b/>
        </w:rPr>
        <w:t>해석:</w:t>
      </w:r>
      <w:r>
        <w:t xml:space="preserve"> 몰랐어요.</w:t>
      </w:r>
    </w:p>
    <w:p>
      <w:pPr>
        <w:pStyle w:val="ListBullet"/>
      </w:pPr>
      <w:r>
        <w:rPr>
          <w:b/>
        </w:rPr>
        <w:t>주요 단어:</w:t>
      </w:r>
      <w:r>
        <w:t xml:space="preserve"> </w:t>
      </w:r>
      <w:r>
        <w:rPr>
          <w:b/>
          <w:color w:val="1F4E9A"/>
        </w:rPr>
        <w:t>saber</w:t>
      </w:r>
      <w:r>
        <w:t xml:space="preserve"> (동사) (사실을) 알다</w:t>
      </w:r>
    </w:p>
    <w:p>
      <w:pPr>
        <w:pStyle w:val="ListBullet"/>
      </w:pPr>
      <w:r>
        <w:rPr>
          <w:b/>
        </w:rPr>
        <w:t>문법:</w:t>
      </w:r>
      <w:r>
        <w:t xml:space="preserve"> </w:t>
      </w:r>
      <w:r>
        <w:rPr>
          <w:b/>
          <w:color w:val="1F4E9A"/>
        </w:rPr>
        <w:t>lo</w:t>
      </w:r>
      <w:r>
        <w:t xml:space="preserve"> = 방금 들은 사실 전체를 받는 중성대명사.</w:t>
      </w:r>
    </w:p>
    <w:p>
      <w:pPr>
        <w:pStyle w:val="ListBullet"/>
      </w:pPr>
      <w:r>
        <w:rPr>
          <w:b/>
        </w:rPr>
        <w:t>시제:</w:t>
      </w:r>
    </w:p>
    <w:p>
      <w:pPr>
        <w:pStyle w:val="ListBullet2"/>
      </w:pPr>
      <w:r>
        <w:rPr>
          <w:b/>
          <w:color w:val="1F4E9A"/>
        </w:rPr>
        <w:t>sabía</w:t>
      </w:r>
      <w:r>
        <w:t xml:space="preserve"> → saber | 직설법 불완료과거 1인칭 단수 | "(지금 듣기 전까지) 모르고 있었다"는 지속 상태. 단순과거 supe는 '알게 되었다'는 뜻이 되므로, '몰랐다'는 항상 no lo sabía | 불완료과거는 규칙(sab- + ía)</w:t>
      </w:r>
    </w:p>
    <w:p>
      <w:pPr>
        <w:pStyle w:val="Heading3"/>
      </w:pPr>
      <w:r>
        <w:t xml:space="preserve">6-26. </w:t>
      </w:r>
      <w:r>
        <w:rPr>
          <w:b/>
        </w:rPr>
        <w:t>Álvaro:</w:t>
      </w:r>
      <w:r>
        <w:t xml:space="preserve"> ¿Eres de por aquí entonces?</w:t>
      </w:r>
    </w:p>
    <w:p>
      <w:pPr>
        <w:pStyle w:val="ListBullet"/>
      </w:pPr>
      <w:r>
        <w:rPr>
          <w:b/>
        </w:rPr>
        <w:t>해석:</w:t>
      </w:r>
      <w:r>
        <w:t xml:space="preserve"> 그럼 이 동네 출신이에요?</w:t>
      </w:r>
    </w:p>
    <w:p>
      <w:pPr>
        <w:pStyle w:val="ListBullet"/>
      </w:pPr>
      <w:r>
        <w:rPr>
          <w:b/>
        </w:rPr>
        <w:t>주요 단어:</w:t>
      </w:r>
      <w:r>
        <w:t xml:space="preserve"> </w:t>
      </w:r>
      <w:r>
        <w:rPr>
          <w:b/>
          <w:color w:val="1F4E9A"/>
        </w:rPr>
        <w:t>entonces</w:t>
      </w:r>
      <w:r>
        <w:t xml:space="preserve"> (부사) 그러면, 그렇다면</w:t>
      </w:r>
    </w:p>
    <w:p>
      <w:pPr>
        <w:pStyle w:val="ListBullet"/>
      </w:pPr>
      <w:r>
        <w:rPr>
          <w:b/>
        </w:rPr>
        <w:t>문법:</w:t>
      </w:r>
      <w:r>
        <w:t xml:space="preserve"> 출신은 </w:t>
      </w:r>
      <w:r>
        <w:rPr>
          <w:b/>
          <w:color w:val="1F4E9A"/>
        </w:rPr>
        <w:t>ser de</w:t>
      </w:r>
      <w:r>
        <w:t xml:space="preserve">. </w:t>
      </w:r>
      <w:r>
        <w:rPr>
          <w:b/>
          <w:color w:val="1F4E9A"/>
        </w:rPr>
        <w:t>de por aquí</w:t>
      </w:r>
      <w:r>
        <w:t xml:space="preserve"> = "이 근처 출신" (전치사 두 개 연속, 구어체에서 자연스러움).</w:t>
      </w:r>
    </w:p>
    <w:p>
      <w:pPr>
        <w:pStyle w:val="ListBullet"/>
      </w:pPr>
      <w:r>
        <w:rPr>
          <w:b/>
        </w:rPr>
        <w:t>시제:</w:t>
      </w:r>
    </w:p>
    <w:p>
      <w:pPr>
        <w:pStyle w:val="ListBullet2"/>
      </w:pPr>
      <w:r>
        <w:rPr>
          <w:b/>
          <w:color w:val="1F4E9A"/>
        </w:rPr>
        <w:t>eres</w:t>
      </w:r>
      <w:r>
        <w:t xml:space="preserve"> → ser | 직설법 현재 2인칭 단수 | 출신(본질적 속성)이라 ser | 불규칙</w:t>
      </w:r>
    </w:p>
    <w:p>
      <w:pPr>
        <w:pStyle w:val="Heading3"/>
      </w:pPr>
      <w:r>
        <w:t xml:space="preserve">6-27. </w:t>
      </w:r>
      <w:r>
        <w:rPr>
          <w:b/>
        </w:rPr>
        <w:t>Fabián:</w:t>
      </w:r>
      <w:r>
        <w:t xml:space="preserve"> De Cartagena, Colombia, aunque pasé varios años en Cádiz de niño.</w:t>
      </w:r>
    </w:p>
    <w:p>
      <w:pPr>
        <w:pStyle w:val="ListBullet"/>
      </w:pPr>
      <w:r>
        <w:rPr>
          <w:b/>
        </w:rPr>
        <w:t>해석:</w:t>
      </w:r>
      <w:r>
        <w:t xml:space="preserve"> 콜롬비아 카르타헤나 출신이야. 어릴 때 카디스에서 몇 년 지내긴 했지만.</w:t>
      </w:r>
    </w:p>
    <w:p>
      <w:pPr>
        <w:pStyle w:val="ListBullet"/>
      </w:pPr>
      <w:r>
        <w:rPr>
          <w:b/>
        </w:rPr>
        <w:t>주요 단어:</w:t>
      </w:r>
      <w:r>
        <w:t xml:space="preserve"> </w:t>
      </w:r>
      <w:r>
        <w:rPr>
          <w:b/>
          <w:color w:val="1F4E9A"/>
        </w:rPr>
        <w:t>aunque</w:t>
      </w:r>
      <w:r>
        <w:t xml:space="preserve"> (접속사) ~이긴 하지만 / </w:t>
      </w:r>
      <w:r>
        <w:rPr>
          <w:b/>
          <w:color w:val="1F4E9A"/>
        </w:rPr>
        <w:t>pasar</w:t>
      </w:r>
      <w:r>
        <w:t xml:space="preserve"> (동사) (시간을) 보내다 / </w:t>
      </w:r>
      <w:r>
        <w:rPr>
          <w:b/>
          <w:color w:val="1F4E9A"/>
        </w:rPr>
        <w:t>varios</w:t>
      </w:r>
      <w:r>
        <w:t xml:space="preserve"> (형용사) 여러 / </w:t>
      </w:r>
      <w:r>
        <w:rPr>
          <w:b/>
          <w:color w:val="1F4E9A"/>
        </w:rPr>
        <w:t>de niño</w:t>
      </w:r>
      <w:r>
        <w:t xml:space="preserve"> 어렸을 때</w:t>
      </w:r>
    </w:p>
    <w:p>
      <w:pPr>
        <w:pStyle w:val="ListBullet"/>
      </w:pPr>
      <w:r>
        <w:rPr>
          <w:b/>
        </w:rPr>
        <w:t>문법:</w:t>
      </w:r>
      <w:r>
        <w:t xml:space="preserve"> </w:t>
      </w:r>
      <w:r>
        <w:rPr>
          <w:b/>
          <w:color w:val="1F4E9A"/>
        </w:rPr>
        <w:t>aunque</w:t>
      </w:r>
      <w:r>
        <w:t xml:space="preserve"> + 직설법: 실제 사실을 인정하며 양보하므로 직설법. (가정·불확실이면 접속법)</w:t>
      </w:r>
    </w:p>
    <w:p>
      <w:pPr>
        <w:pStyle w:val="ListBullet"/>
      </w:pPr>
      <w:r>
        <w:rPr>
          <w:b/>
        </w:rPr>
        <w:t>표현:</w:t>
      </w:r>
      <w:r>
        <w:t xml:space="preserve"> 스페인에도 Cartagena(무르시아)가 있어서 </w:t>
      </w:r>
      <w:r>
        <w:rPr>
          <w:b/>
          <w:color w:val="1F4E9A"/>
        </w:rPr>
        <w:t>Colombia</w:t>
      </w:r>
      <w:r>
        <w:t>를 덧붙여 구분.</w:t>
      </w:r>
    </w:p>
    <w:p>
      <w:pPr>
        <w:pStyle w:val="ListBullet"/>
      </w:pPr>
      <w:r>
        <w:rPr>
          <w:b/>
        </w:rPr>
        <w:t>시제:</w:t>
      </w:r>
    </w:p>
    <w:p>
      <w:pPr>
        <w:pStyle w:val="ListBullet2"/>
      </w:pPr>
      <w:r>
        <w:rPr>
          <w:b/>
          <w:color w:val="1F4E9A"/>
        </w:rPr>
        <w:t>pasé</w:t>
      </w:r>
      <w:r>
        <w:t xml:space="preserve"> → pasar | 직설법 단순과거 1인칭 단수 (indefinido) | '몇 년'이라는 경계가 분명한 끝난 기간을 하나로 묶어 요약하므로 단순과거. (앞 문장의 vivía는 배경 묘사, pasé varios años는 기간 요약) | 규칙</w:t>
      </w:r>
    </w:p>
    <w:p>
      <w:pPr>
        <w:pStyle w:val="Heading3"/>
      </w:pPr>
      <w:r>
        <w:t xml:space="preserve">6-28. </w:t>
      </w:r>
      <w:r>
        <w:rPr>
          <w:b/>
        </w:rPr>
        <w:t>Fabián:</w:t>
      </w:r>
      <w:r>
        <w:t xml:space="preserve"> Mi padre trabajaba en la marina mercante y nos trajo a toda la familia.</w:t>
      </w:r>
    </w:p>
    <w:p>
      <w:pPr>
        <w:pStyle w:val="ListBullet"/>
      </w:pPr>
      <w:r>
        <w:rPr>
          <w:b/>
        </w:rPr>
        <w:t>해석:</w:t>
      </w:r>
      <w:r>
        <w:t xml:space="preserve"> 아버지가 상선에서 일하셨는데, 우리 가족 모두를 데려오셨지.</w:t>
      </w:r>
    </w:p>
    <w:p>
      <w:pPr>
        <w:pStyle w:val="ListBullet"/>
      </w:pPr>
      <w:r>
        <w:rPr>
          <w:b/>
        </w:rPr>
        <w:t>주요 단어:</w:t>
      </w:r>
      <w:r>
        <w:t xml:space="preserve"> </w:t>
      </w:r>
      <w:r>
        <w:rPr>
          <w:b/>
          <w:color w:val="1F4E9A"/>
        </w:rPr>
        <w:t>marina mercante</w:t>
      </w:r>
      <w:r>
        <w:t xml:space="preserve"> (명사구) 상선(단), 상선 해운 / </w:t>
      </w:r>
      <w:r>
        <w:rPr>
          <w:b/>
          <w:color w:val="1F4E9A"/>
        </w:rPr>
        <w:t>traer</w:t>
      </w:r>
      <w:r>
        <w:t xml:space="preserve"> (동사) 데려오다, 가져오다 / </w:t>
      </w:r>
      <w:r>
        <w:rPr>
          <w:b/>
          <w:color w:val="1F4E9A"/>
        </w:rPr>
        <w:t>toda la familia</w:t>
      </w:r>
      <w:r>
        <w:t xml:space="preserve"> 온 가족</w:t>
      </w:r>
    </w:p>
    <w:p>
      <w:pPr>
        <w:pStyle w:val="ListBullet"/>
      </w:pPr>
      <w:r>
        <w:rPr>
          <w:b/>
        </w:rPr>
        <w:t>문법:</w:t>
      </w:r>
      <w:r>
        <w:t xml:space="preserve"> </w:t>
      </w:r>
      <w:r>
        <w:rPr>
          <w:b/>
          <w:color w:val="1F4E9A"/>
        </w:rPr>
        <w:t>nos ... a toda la familia</w:t>
      </w:r>
      <w:r>
        <w:t>: 목적대명사 nos와 명사구 a toda la familia가 중복(목적어 중복 구문). 인칭 목적어라 a.</w:t>
      </w:r>
    </w:p>
    <w:p>
      <w:pPr>
        <w:pStyle w:val="ListBullet"/>
      </w:pPr>
      <w:r>
        <w:rPr>
          <w:b/>
        </w:rPr>
        <w:t>시제:</w:t>
      </w:r>
    </w:p>
    <w:p>
      <w:pPr>
        <w:pStyle w:val="ListBullet2"/>
      </w:pPr>
      <w:r>
        <w:rPr>
          <w:b/>
          <w:color w:val="1F4E9A"/>
        </w:rPr>
        <w:t>trabajaba</w:t>
      </w:r>
      <w:r>
        <w:t xml:space="preserve"> → trabajar | 직설법 불완료과거 3인칭 단수 | 당시 지속되던 직업(배경) | 규칙</w:t>
      </w:r>
    </w:p>
    <w:p>
      <w:pPr>
        <w:pStyle w:val="ListBullet2"/>
      </w:pPr>
      <w:r>
        <w:rPr>
          <w:b/>
          <w:color w:val="1F4E9A"/>
        </w:rPr>
        <w:t>trajo</w:t>
      </w:r>
      <w:r>
        <w:t xml:space="preserve"> → traer | 직설법 단순과거 3인칭 단수 | 한 번 일어난 완결된 사건(이주) | 불규칙: 강변화 어간 traj- (traje, trajo, trajeron)</w:t>
      </w:r>
    </w:p>
    <w:p>
      <w:pPr>
        <w:pStyle w:val="ListBullet2"/>
      </w:pPr>
      <w:r>
        <w:t>비교: 배경(trabajaba, 불완료) + 사건(trajo, 단순과거)의 전형적 조합</w:t>
      </w:r>
    </w:p>
    <w:p>
      <w:pPr>
        <w:pStyle w:val="Heading3"/>
      </w:pPr>
      <w:r>
        <w:t xml:space="preserve">6-29. </w:t>
      </w:r>
      <w:r>
        <w:rPr>
          <w:b/>
        </w:rPr>
        <w:t>Álvaro:</w:t>
      </w:r>
      <w:r>
        <w:t xml:space="preserve"> Vaya, no me lo imaginaba.</w:t>
      </w:r>
    </w:p>
    <w:p>
      <w:pPr>
        <w:pStyle w:val="ListBullet"/>
      </w:pPr>
      <w:r>
        <w:rPr>
          <w:b/>
        </w:rPr>
        <w:t>해석:</w:t>
      </w:r>
      <w:r>
        <w:t xml:space="preserve"> 와, 상상도 못 했네요.</w:t>
      </w:r>
    </w:p>
    <w:p>
      <w:pPr>
        <w:pStyle w:val="ListBullet"/>
      </w:pPr>
      <w:r>
        <w:rPr>
          <w:b/>
        </w:rPr>
        <w:t>주요 단어:</w:t>
      </w:r>
      <w:r>
        <w:t xml:space="preserve"> </w:t>
      </w:r>
      <w:r>
        <w:rPr>
          <w:b/>
          <w:color w:val="1F4E9A"/>
        </w:rPr>
        <w:t>vaya</w:t>
      </w:r>
      <w:r>
        <w:t xml:space="preserve"> (감탄사) 와, 이런 / </w:t>
      </w:r>
      <w:r>
        <w:rPr>
          <w:b/>
          <w:color w:val="1F4E9A"/>
        </w:rPr>
        <w:t>imaginarse</w:t>
      </w:r>
      <w:r>
        <w:t xml:space="preserve"> (재귀동사) 상상하다</w:t>
      </w:r>
    </w:p>
    <w:p>
      <w:pPr>
        <w:pStyle w:val="ListBullet"/>
      </w:pPr>
      <w:r>
        <w:rPr>
          <w:b/>
        </w:rPr>
        <w:t>문법:</w:t>
      </w:r>
      <w:r>
        <w:t xml:space="preserve"> </w:t>
      </w:r>
      <w:r>
        <w:rPr>
          <w:b/>
          <w:color w:val="1F4E9A"/>
        </w:rPr>
        <w:t>me lo imaginaba</w:t>
      </w:r>
      <w:r>
        <w:t>: 재귀 me + 직접목적 lo. 6-15의 no me lo esperaba와 같은 구조.</w:t>
      </w:r>
    </w:p>
    <w:p>
      <w:pPr>
        <w:pStyle w:val="ListBullet"/>
      </w:pPr>
      <w:r>
        <w:rPr>
          <w:b/>
        </w:rPr>
        <w:t>표현:</w:t>
      </w:r>
      <w:r>
        <w:t xml:space="preserve"> </w:t>
      </w:r>
      <w:r>
        <w:rPr>
          <w:b/>
          <w:color w:val="1F4E9A"/>
        </w:rPr>
        <w:t>¡Vaya!</w:t>
      </w:r>
      <w:r>
        <w:t xml:space="preserve"> = 놀람·감탄을 나타내는 스페인 구어 (원래 ir의 접속법형).</w:t>
      </w:r>
    </w:p>
    <w:p>
      <w:pPr>
        <w:pStyle w:val="ListBullet"/>
      </w:pPr>
      <w:r>
        <w:rPr>
          <w:b/>
        </w:rPr>
        <w:t>시제:</w:t>
      </w:r>
    </w:p>
    <w:p>
      <w:pPr>
        <w:pStyle w:val="ListBullet2"/>
      </w:pPr>
      <w:r>
        <w:rPr>
          <w:b/>
          <w:color w:val="1F4E9A"/>
        </w:rPr>
        <w:t>Vaya</w:t>
      </w:r>
      <w:r>
        <w:t xml:space="preserve"> → ir | 접속법 현재 3인칭 단수에서 굳어진 감탄사 | 동사 기능은 사라진 관용 표현</w:t>
      </w:r>
    </w:p>
    <w:p>
      <w:pPr>
        <w:pStyle w:val="ListBullet2"/>
      </w:pPr>
      <w:r>
        <w:rPr>
          <w:b/>
          <w:color w:val="1F4E9A"/>
        </w:rPr>
        <w:t>imaginaba</w:t>
      </w:r>
      <w:r>
        <w:t xml:space="preserve"> → imaginarse | 직설법 불완료과거 1인칭 단수 | 듣기 전까지 지속되던 '상상 못 하던 상태'. no lo sabía와 같은 이유 | 규칙</w:t>
      </w:r>
    </w:p>
    <w:p>
      <w:pPr>
        <w:pStyle w:val="Heading3"/>
      </w:pPr>
      <w:r>
        <w:t xml:space="preserve">6-30. </w:t>
      </w:r>
      <w:r>
        <w:rPr>
          <w:b/>
        </w:rPr>
        <w:t>Álvaro:</w:t>
      </w:r>
      <w:r>
        <w:t xml:space="preserve"> ¿Y cuándo volviste a Colombia?</w:t>
      </w:r>
    </w:p>
    <w:p>
      <w:pPr>
        <w:pStyle w:val="ListBullet"/>
      </w:pPr>
      <w:r>
        <w:rPr>
          <w:b/>
        </w:rPr>
        <w:t>해석:</w:t>
      </w:r>
      <w:r>
        <w:t xml:space="preserve"> 그럼 콜롬비아로는 언제 돌아갔어요?</w:t>
      </w:r>
    </w:p>
    <w:p>
      <w:pPr>
        <w:pStyle w:val="ListBullet"/>
      </w:pPr>
      <w:r>
        <w:rPr>
          <w:b/>
        </w:rPr>
        <w:t>주요 단어:</w:t>
      </w:r>
      <w:r>
        <w:t xml:space="preserve"> </w:t>
      </w:r>
      <w:r>
        <w:rPr>
          <w:b/>
          <w:color w:val="1F4E9A"/>
        </w:rPr>
        <w:t>volver</w:t>
      </w:r>
      <w:r>
        <w:t xml:space="preserve"> (동사) 돌아가다/오다 / </w:t>
      </w:r>
      <w:r>
        <w:rPr>
          <w:b/>
          <w:color w:val="1F4E9A"/>
        </w:rPr>
        <w:t>cuándo</w:t>
      </w:r>
      <w:r>
        <w:t xml:space="preserve"> (의문사) 언제</w:t>
      </w:r>
    </w:p>
    <w:p>
      <w:pPr>
        <w:pStyle w:val="ListBullet"/>
      </w:pPr>
      <w:r>
        <w:rPr>
          <w:b/>
        </w:rPr>
        <w:t>문법:</w:t>
      </w:r>
      <w:r>
        <w:t xml:space="preserve"> </w:t>
      </w:r>
      <w:r>
        <w:rPr>
          <w:b/>
          <w:color w:val="1F4E9A"/>
        </w:rPr>
        <w:t>volver a</w:t>
      </w:r>
      <w:r>
        <w:t xml:space="preserve"> + 장소 = ~로 돌아가다. (volver a + 부정사 = 다시 ~하다와 구별)</w:t>
      </w:r>
    </w:p>
    <w:p>
      <w:pPr>
        <w:pStyle w:val="ListBullet"/>
      </w:pPr>
      <w:r>
        <w:rPr>
          <w:b/>
        </w:rPr>
        <w:t>시제:</w:t>
      </w:r>
    </w:p>
    <w:p>
      <w:pPr>
        <w:pStyle w:val="ListBullet2"/>
      </w:pPr>
      <w:r>
        <w:rPr>
          <w:b/>
          <w:color w:val="1F4E9A"/>
        </w:rPr>
        <w:t>volviste</w:t>
      </w:r>
      <w:r>
        <w:t xml:space="preserve"> → volver | 직설법 단순과거 2인칭 단수 | 과거 특정 시점에 완료된 단발 사건을 묻는 것 | 규칙(단순과거에서는 어간변화 없음; 현재에서만 o → ue)</w:t>
      </w:r>
    </w:p>
    <w:p>
      <w:pPr>
        <w:pStyle w:val="Heading3"/>
      </w:pPr>
      <w:r>
        <w:t xml:space="preserve">6-31. </w:t>
      </w:r>
      <w:r>
        <w:rPr>
          <w:b/>
        </w:rPr>
        <w:t>Fabián:</w:t>
      </w:r>
      <w:r>
        <w:t xml:space="preserve"> Cuando tenía dieciséis años.</w:t>
      </w:r>
    </w:p>
    <w:p>
      <w:pPr>
        <w:pStyle w:val="ListBullet"/>
      </w:pPr>
      <w:r>
        <w:rPr>
          <w:b/>
        </w:rPr>
        <w:t>해석:</w:t>
      </w:r>
      <w:r>
        <w:t xml:space="preserve"> 열여섯 살 때.</w:t>
      </w:r>
    </w:p>
    <w:p>
      <w:pPr>
        <w:pStyle w:val="ListBullet"/>
      </w:pPr>
      <w:r>
        <w:rPr>
          <w:b/>
        </w:rPr>
        <w:t>주요 단어:</w:t>
      </w:r>
      <w:r>
        <w:t xml:space="preserve"> </w:t>
      </w:r>
      <w:r>
        <w:rPr>
          <w:b/>
          <w:color w:val="1F4E9A"/>
        </w:rPr>
        <w:t>tener ... años</w:t>
      </w:r>
      <w:r>
        <w:t xml:space="preserve"> ~살이다</w:t>
      </w:r>
    </w:p>
    <w:p>
      <w:pPr>
        <w:pStyle w:val="ListBullet"/>
      </w:pPr>
      <w:r>
        <w:rPr>
          <w:b/>
        </w:rPr>
        <w:t>문법:</w:t>
      </w:r>
      <w:r>
        <w:t xml:space="preserve"> 나이는 </w:t>
      </w:r>
      <w:r>
        <w:rPr>
          <w:b/>
          <w:color w:val="1F4E9A"/>
        </w:rPr>
        <w:t>tener</w:t>
      </w:r>
      <w:r>
        <w:t>로 표현.</w:t>
      </w:r>
    </w:p>
    <w:p>
      <w:pPr>
        <w:pStyle w:val="ListBullet"/>
      </w:pPr>
      <w:r>
        <w:rPr>
          <w:b/>
        </w:rPr>
        <w:t>시제:</w:t>
      </w:r>
    </w:p>
    <w:p>
      <w:pPr>
        <w:pStyle w:val="ListBullet2"/>
      </w:pPr>
      <w:r>
        <w:rPr>
          <w:b/>
          <w:color w:val="1F4E9A"/>
        </w:rPr>
        <w:t>tenía</w:t>
      </w:r>
      <w:r>
        <w:t xml:space="preserve"> → tener | 직설법 불완료과거 1인칭 단수 | 과거의 나이는 상태·배경이므로 항상 불완료과거 (tuve dieciséis años는 부자연스러움) | 불완료과거는 규칙(ten- + ía)</w:t>
      </w:r>
    </w:p>
    <w:p>
      <w:pPr>
        <w:pStyle w:val="Heading3"/>
      </w:pPr>
      <w:r>
        <w:t xml:space="preserve">6-32. </w:t>
      </w:r>
      <w:r>
        <w:rPr>
          <w:b/>
        </w:rPr>
        <w:t>Fabián:</w:t>
      </w:r>
      <w:r>
        <w:t xml:space="preserve"> Mi padre murió y mi madre decidió que volviéramos a Cartagena, con el resto de la familia.</w:t>
      </w:r>
    </w:p>
    <w:p>
      <w:pPr>
        <w:pStyle w:val="ListBullet"/>
      </w:pPr>
      <w:r>
        <w:rPr>
          <w:b/>
        </w:rPr>
        <w:t>해석:</w:t>
      </w:r>
      <w:r>
        <w:t xml:space="preserve"> 아버지가 돌아가시고, 어머니가 나머지 가족이 있는 카르타헤나로 돌아가기로 정하셨어.</w:t>
      </w:r>
    </w:p>
    <w:p>
      <w:pPr>
        <w:pStyle w:val="ListBullet"/>
      </w:pPr>
      <w:r>
        <w:rPr>
          <w:b/>
        </w:rPr>
        <w:t>주요 단어:</w:t>
      </w:r>
      <w:r>
        <w:t xml:space="preserve"> </w:t>
      </w:r>
      <w:r>
        <w:rPr>
          <w:b/>
          <w:color w:val="1F4E9A"/>
        </w:rPr>
        <w:t>morir</w:t>
      </w:r>
      <w:r>
        <w:t xml:space="preserve"> (동사) 죽다 / </w:t>
      </w:r>
      <w:r>
        <w:rPr>
          <w:b/>
          <w:color w:val="1F4E9A"/>
        </w:rPr>
        <w:t>decidir</w:t>
      </w:r>
      <w:r>
        <w:t xml:space="preserve"> (동사) 결정하다 / </w:t>
      </w:r>
      <w:r>
        <w:rPr>
          <w:b/>
          <w:color w:val="1F4E9A"/>
        </w:rPr>
        <w:t>el resto de</w:t>
      </w:r>
      <w:r>
        <w:t xml:space="preserve"> ~의 나머지</w:t>
      </w:r>
    </w:p>
    <w:p>
      <w:pPr>
        <w:pStyle w:val="ListBullet"/>
      </w:pPr>
      <w:r>
        <w:rPr>
          <w:b/>
        </w:rPr>
        <w:t>문법:</w:t>
      </w:r>
      <w:r>
        <w:t xml:space="preserve"> </w:t>
      </w:r>
      <w:r>
        <w:rPr>
          <w:b/>
          <w:color w:val="1F4E9A"/>
        </w:rPr>
        <w:t>decidir que</w:t>
      </w:r>
      <w:r>
        <w:t xml:space="preserve"> + 접속법: 주절 주어(madre)가 다른 사람들(우리)의 행동을 결정·지시 → 의지·명령의 접속법. 주절이 과거(decidió)이므로 </w:t>
      </w:r>
      <w:r>
        <w:rPr>
          <w:b/>
        </w:rPr>
        <w:t>시제 일치</w:t>
      </w:r>
      <w:r>
        <w:t xml:space="preserve">로 접속법 </w:t>
      </w:r>
      <w:r>
        <w:rPr>
          <w:b/>
        </w:rPr>
        <w:t>과거</w:t>
      </w:r>
      <w:r>
        <w:t>(volviéramos).</w:t>
      </w:r>
    </w:p>
    <w:p>
      <w:pPr>
        <w:pStyle w:val="ListBullet"/>
      </w:pPr>
      <w:r>
        <w:rPr>
          <w:b/>
        </w:rPr>
        <w:t>시제:</w:t>
      </w:r>
    </w:p>
    <w:p>
      <w:pPr>
        <w:pStyle w:val="ListBullet2"/>
      </w:pPr>
      <w:r>
        <w:rPr>
          <w:b/>
          <w:color w:val="1F4E9A"/>
        </w:rPr>
        <w:t>murió</w:t>
      </w:r>
      <w:r>
        <w:t xml:space="preserve"> → morir | 직설법 단순과거 3인칭 단수 | 완결된 단발 사건 | 불규칙: 3인칭에서 o → u (murió, murieron)</w:t>
      </w:r>
    </w:p>
    <w:p>
      <w:pPr>
        <w:pStyle w:val="ListBullet2"/>
      </w:pPr>
      <w:r>
        <w:rPr>
          <w:b/>
          <w:color w:val="1F4E9A"/>
        </w:rPr>
        <w:t>decidió</w:t>
      </w:r>
      <w:r>
        <w:t xml:space="preserve"> → decidir | 직설법 단순과거 3인칭 단수 | 완결된 결정 | 규칙</w:t>
      </w:r>
    </w:p>
    <w:p>
      <w:pPr>
        <w:pStyle w:val="ListBullet2"/>
      </w:pPr>
      <w:r>
        <w:rPr>
          <w:b/>
          <w:color w:val="1F4E9A"/>
        </w:rPr>
        <w:t>volviéramos</w:t>
      </w:r>
      <w:r>
        <w:t xml:space="preserve"> → volver | 접속법 불완료과거 1인칭 복수 (pretérito imperfecto de subjuntivo, -ra형) | 과거 주절의 결정 동사 뒤 → 접속법 과거 | 규칙 (volvieron → volvie- + ramos)</w:t>
      </w:r>
    </w:p>
    <w:p>
      <w:pPr>
        <w:pStyle w:val="Heading3"/>
      </w:pPr>
      <w:r>
        <w:t xml:space="preserve">6-33. </w:t>
      </w:r>
      <w:r>
        <w:rPr>
          <w:b/>
        </w:rPr>
        <w:t>Álvaro:</w:t>
      </w:r>
      <w:r>
        <w:t xml:space="preserve"> Lo siento mucho.</w:t>
      </w:r>
    </w:p>
    <w:p>
      <w:pPr>
        <w:pStyle w:val="ListBullet"/>
      </w:pPr>
      <w:r>
        <w:rPr>
          <w:b/>
        </w:rPr>
        <w:t>해석:</w:t>
      </w:r>
      <w:r>
        <w:t xml:space="preserve"> 정말 유감이에요.</w:t>
      </w:r>
    </w:p>
    <w:p>
      <w:pPr>
        <w:pStyle w:val="ListBullet"/>
      </w:pPr>
      <w:r>
        <w:rPr>
          <w:b/>
        </w:rPr>
        <w:t>주요 단어:</w:t>
      </w:r>
      <w:r>
        <w:t xml:space="preserve"> </w:t>
      </w:r>
      <w:r>
        <w:rPr>
          <w:b/>
          <w:color w:val="1F4E9A"/>
        </w:rPr>
        <w:t>sentir</w:t>
      </w:r>
      <w:r>
        <w:t xml:space="preserve"> (동사) 느끼다; 유감스럽게 생각하다</w:t>
      </w:r>
    </w:p>
    <w:p>
      <w:pPr>
        <w:pStyle w:val="ListBullet"/>
      </w:pPr>
      <w:r>
        <w:rPr>
          <w:b/>
        </w:rPr>
        <w:t>표현:</w:t>
      </w:r>
      <w:r>
        <w:t xml:space="preserve"> </w:t>
      </w:r>
      <w:r>
        <w:rPr>
          <w:b/>
          <w:color w:val="1F4E9A"/>
        </w:rPr>
        <w:t>Lo siento (mucho)</w:t>
      </w:r>
      <w:r>
        <w:t xml:space="preserve"> = 조의·사과의 기본 표현.</w:t>
      </w:r>
    </w:p>
    <w:p>
      <w:pPr>
        <w:pStyle w:val="ListBullet"/>
      </w:pPr>
      <w:r>
        <w:rPr>
          <w:b/>
        </w:rPr>
        <w:t>문법:</w:t>
      </w:r>
      <w:r>
        <w:t xml:space="preserve"> 특이사항 없음 (</w:t>
      </w:r>
      <w:r>
        <w:rPr>
          <w:b/>
          <w:color w:val="1F4E9A"/>
        </w:rPr>
        <w:t>lo</w:t>
      </w:r>
      <w:r>
        <w:t>는 그 일 전체).</w:t>
      </w:r>
    </w:p>
    <w:p>
      <w:pPr>
        <w:pStyle w:val="ListBullet"/>
      </w:pPr>
      <w:r>
        <w:rPr>
          <w:b/>
        </w:rPr>
        <w:t>시제:</w:t>
      </w:r>
    </w:p>
    <w:p>
      <w:pPr>
        <w:pStyle w:val="ListBullet2"/>
      </w:pPr>
      <w:r>
        <w:rPr>
          <w:b/>
          <w:color w:val="1F4E9A"/>
        </w:rPr>
        <w:t>siento</w:t>
      </w:r>
      <w:r>
        <w:t xml:space="preserve"> → sentir | 직설법 현재 1인칭 단수 | 지금의 감정 | 어간모음변화 e → ie</w:t>
      </w:r>
    </w:p>
    <w:p>
      <w:pPr>
        <w:pStyle w:val="Heading3"/>
      </w:pPr>
      <w:r>
        <w:t xml:space="preserve">6-34. </w:t>
      </w:r>
      <w:r>
        <w:rPr>
          <w:b/>
        </w:rPr>
        <w:t>Álvaro:</w:t>
      </w:r>
      <w:r>
        <w:t xml:space="preserve"> Debió de ser difícil para usted a esa edad.</w:t>
      </w:r>
    </w:p>
    <w:p>
      <w:pPr>
        <w:pStyle w:val="ListBullet"/>
      </w:pPr>
      <w:r>
        <w:rPr>
          <w:b/>
        </w:rPr>
        <w:t>해석:</w:t>
      </w:r>
      <w:r>
        <w:t xml:space="preserve"> 그 나이에 무척 힘드셨겠어요.</w:t>
      </w:r>
    </w:p>
    <w:p>
      <w:pPr>
        <w:pStyle w:val="ListBullet"/>
      </w:pPr>
      <w:r>
        <w:rPr>
          <w:b/>
        </w:rPr>
        <w:t>주요 단어:</w:t>
      </w:r>
      <w:r>
        <w:t xml:space="preserve"> </w:t>
      </w:r>
      <w:r>
        <w:rPr>
          <w:b/>
          <w:color w:val="1F4E9A"/>
        </w:rPr>
        <w:t>deber de</w:t>
      </w:r>
      <w:r>
        <w:t xml:space="preserve"> + 부정사 ~임에 틀림없다(추측) / </w:t>
      </w:r>
      <w:r>
        <w:rPr>
          <w:b/>
          <w:color w:val="1F4E9A"/>
        </w:rPr>
        <w:t>difícil</w:t>
      </w:r>
      <w:r>
        <w:t xml:space="preserve"> (형용사) 어려운 / </w:t>
      </w:r>
      <w:r>
        <w:rPr>
          <w:b/>
          <w:color w:val="1F4E9A"/>
        </w:rPr>
        <w:t>edad</w:t>
      </w:r>
      <w:r>
        <w:t xml:space="preserve"> (명사, 여) 나이</w:t>
      </w:r>
    </w:p>
    <w:p>
      <w:pPr>
        <w:pStyle w:val="ListBullet"/>
      </w:pPr>
      <w:r>
        <w:rPr>
          <w:b/>
        </w:rPr>
        <w:t>문법:</w:t>
      </w:r>
      <w:r>
        <w:t xml:space="preserve"> </w:t>
      </w:r>
      <w:r>
        <w:rPr>
          <w:b/>
          <w:color w:val="1F4E9A"/>
        </w:rPr>
        <w:t>deber de</w:t>
      </w:r>
      <w:r>
        <w:t xml:space="preserve"> + 부정사 = 추측 ("~였을 것이다"), </w:t>
      </w:r>
      <w:r>
        <w:rPr>
          <w:b/>
          <w:color w:val="1F4E9A"/>
        </w:rPr>
        <w:t>deber</w:t>
      </w:r>
      <w:r>
        <w:t xml:space="preserve"> + 부정사 = 의무. 과거 사건에 대한 추측이라 deber를 단순과거로. </w:t>
      </w:r>
      <w:r>
        <w:rPr>
          <w:b/>
          <w:color w:val="1F4E9A"/>
        </w:rPr>
        <w:t>a esa edad</w:t>
      </w:r>
      <w:r>
        <w:t xml:space="preserve"> = 그 나이에 (나이의 a).</w:t>
      </w:r>
    </w:p>
    <w:p>
      <w:pPr>
        <w:pStyle w:val="ListBullet"/>
      </w:pPr>
      <w:r>
        <w:rPr>
          <w:b/>
        </w:rPr>
        <w:t>표현:</w:t>
      </w:r>
      <w:r>
        <w:t xml:space="preserve"> 여기서 다시 </w:t>
      </w:r>
      <w:r>
        <w:rPr>
          <w:b/>
          <w:color w:val="1F4E9A"/>
        </w:rPr>
        <w:t>usted</w:t>
      </w:r>
      <w:r>
        <w:t xml:space="preserve"> 사용 — 조의를 표할 때 격식을 갖춤.</w:t>
      </w:r>
    </w:p>
    <w:p>
      <w:pPr>
        <w:pStyle w:val="ListBullet"/>
      </w:pPr>
      <w:r>
        <w:rPr>
          <w:b/>
        </w:rPr>
        <w:t>시제:</w:t>
      </w:r>
    </w:p>
    <w:p>
      <w:pPr>
        <w:pStyle w:val="ListBullet2"/>
      </w:pPr>
      <w:r>
        <w:rPr>
          <w:b/>
          <w:color w:val="1F4E9A"/>
        </w:rPr>
        <w:t>Debió</w:t>
      </w:r>
      <w:r>
        <w:t xml:space="preserve"> → deber | 직설법 단순과거 3인칭 단수 | 과거의 한정된 사건(아버지의 죽음)에 대한 추측. 불완료과거 debía de ser도 가능하지만 단순과거는 '그 일'을 하나의 완결된 사건으로 봄 | 규칙</w:t>
      </w:r>
    </w:p>
    <w:p>
      <w:pPr>
        <w:pStyle w:val="ListBullet2"/>
      </w:pPr>
      <w:r>
        <w:rPr>
          <w:b/>
          <w:color w:val="1F4E9A"/>
        </w:rPr>
        <w:t>ser</w:t>
      </w:r>
      <w:r>
        <w:t xml:space="preserve"> → 부정사 | deber de 뒤</w:t>
      </w:r>
    </w:p>
    <w:p>
      <w:pPr>
        <w:pStyle w:val="Heading3"/>
      </w:pPr>
      <w:r>
        <w:t xml:space="preserve">6-35. </w:t>
      </w:r>
      <w:r>
        <w:rPr>
          <w:b/>
        </w:rPr>
        <w:t>Fabián:</w:t>
      </w:r>
      <w:r>
        <w:t xml:space="preserve"> Lo fue.</w:t>
      </w:r>
    </w:p>
    <w:p>
      <w:pPr>
        <w:pStyle w:val="ListBullet"/>
      </w:pPr>
      <w:r>
        <w:rPr>
          <w:b/>
        </w:rPr>
        <w:t>해석:</w:t>
      </w:r>
      <w:r>
        <w:t xml:space="preserve"> 그랬지.</w:t>
      </w:r>
    </w:p>
    <w:p>
      <w:pPr>
        <w:pStyle w:val="ListBullet"/>
      </w:pPr>
      <w:r>
        <w:rPr>
          <w:b/>
        </w:rPr>
        <w:t>문법:</w:t>
      </w:r>
      <w:r>
        <w:t xml:space="preserve"> </w:t>
      </w:r>
      <w:r>
        <w:rPr>
          <w:b/>
          <w:color w:val="1F4E9A"/>
        </w:rPr>
        <w:t>lo</w:t>
      </w:r>
      <w:r>
        <w:t>는 앞 문장의 형용사 difícil을 받는 중성 대명사 (ser/estar/parecer의 보어를 lo로 받음).</w:t>
      </w:r>
    </w:p>
    <w:p>
      <w:pPr>
        <w:pStyle w:val="ListBullet"/>
      </w:pPr>
      <w:r>
        <w:rPr>
          <w:b/>
        </w:rPr>
        <w:t>시제:</w:t>
      </w:r>
    </w:p>
    <w:p>
      <w:pPr>
        <w:pStyle w:val="ListBullet2"/>
      </w:pPr>
      <w:r>
        <w:rPr>
          <w:b/>
          <w:color w:val="1F4E9A"/>
        </w:rPr>
        <w:t>fue</w:t>
      </w:r>
      <w:r>
        <w:t xml:space="preserve"> → ser | 직설법 단순과거 3인칭 단수 | 앞 문장 debió de ser(단순과거)에 맞춰 완결된 과거 경험으로 대답 | 불규칙 (ser와 ir 단순과거 동형: fui, fue)</w:t>
      </w:r>
    </w:p>
    <w:p>
      <w:pPr>
        <w:pStyle w:val="Heading3"/>
      </w:pPr>
      <w:r>
        <w:t xml:space="preserve">6-36. </w:t>
      </w:r>
      <w:r>
        <w:rPr>
          <w:b/>
        </w:rPr>
        <w:t>Fabián:</w:t>
      </w:r>
      <w:r>
        <w:t xml:space="preserve"> A veces pienso en lo que habría sido mi vida si mi padre no hubiera muerto tan joven.</w:t>
      </w:r>
    </w:p>
    <w:p>
      <w:pPr>
        <w:pStyle w:val="ListBullet"/>
      </w:pPr>
      <w:r>
        <w:rPr>
          <w:b/>
        </w:rPr>
        <w:t>해석:</w:t>
      </w:r>
      <w:r>
        <w:t xml:space="preserve"> 가끔 아버지가 그렇게 젊은 나이에 돌아가시지 않았다면 내 삶이 어땠을까 생각하곤 해.</w:t>
      </w:r>
    </w:p>
    <w:p>
      <w:pPr>
        <w:pStyle w:val="ListBullet"/>
      </w:pPr>
      <w:r>
        <w:rPr>
          <w:b/>
        </w:rPr>
        <w:t>주요 단어:</w:t>
      </w:r>
      <w:r>
        <w:t xml:space="preserve"> </w:t>
      </w:r>
      <w:r>
        <w:rPr>
          <w:b/>
          <w:color w:val="1F4E9A"/>
        </w:rPr>
        <w:t>a veces</w:t>
      </w:r>
      <w:r>
        <w:t xml:space="preserve"> 가끔 / </w:t>
      </w:r>
      <w:r>
        <w:rPr>
          <w:b/>
          <w:color w:val="1F4E9A"/>
        </w:rPr>
        <w:t>pensar en</w:t>
      </w:r>
      <w:r>
        <w:t xml:space="preserve"> ~에 대해 생각하다 / </w:t>
      </w:r>
      <w:r>
        <w:rPr>
          <w:b/>
          <w:color w:val="1F4E9A"/>
        </w:rPr>
        <w:t>lo que</w:t>
      </w:r>
      <w:r>
        <w:t xml:space="preserve"> ~하는 것 / </w:t>
      </w:r>
      <w:r>
        <w:rPr>
          <w:b/>
          <w:color w:val="1F4E9A"/>
        </w:rPr>
        <w:t>tan joven</w:t>
      </w:r>
      <w:r>
        <w:t xml:space="preserve"> 그렇게 젊게</w:t>
      </w:r>
    </w:p>
    <w:p>
      <w:pPr>
        <w:pStyle w:val="ListBullet"/>
      </w:pPr>
      <w:r>
        <w:rPr>
          <w:b/>
        </w:rPr>
        <w:t>문법:</w:t>
      </w:r>
      <w:r>
        <w:t xml:space="preserve"> </w:t>
      </w:r>
      <w:r>
        <w:rPr>
          <w:b/>
        </w:rPr>
        <w:t>과거 사실에 반대되는 가정문 (조건문 3형식)</w:t>
      </w:r>
      <w:r>
        <w:t xml:space="preserve">: si + 접속법 과거완료(hubiera muerto), 조건법 완료(habría sido). </w:t>
      </w:r>
      <w:r>
        <w:rPr>
          <w:b/>
          <w:color w:val="1F4E9A"/>
        </w:rPr>
        <w:t>lo que</w:t>
      </w:r>
      <w:r>
        <w:t xml:space="preserve"> = 중성 관계사 "~한 것".</w:t>
      </w:r>
    </w:p>
    <w:p>
      <w:pPr>
        <w:pStyle w:val="ListBullet"/>
      </w:pPr>
      <w:r>
        <w:rPr>
          <w:b/>
        </w:rPr>
        <w:t>시제:</w:t>
      </w:r>
    </w:p>
    <w:p>
      <w:pPr>
        <w:pStyle w:val="ListBullet2"/>
      </w:pPr>
      <w:r>
        <w:rPr>
          <w:b/>
          <w:color w:val="1F4E9A"/>
        </w:rPr>
        <w:t>pienso</w:t>
      </w:r>
      <w:r>
        <w:t xml:space="preserve"> → pensar | 직설법 현재 1인칭 단수 | 현재의 습관(a veces) | 어간모음변화 e → ie</w:t>
      </w:r>
    </w:p>
    <w:p>
      <w:pPr>
        <w:pStyle w:val="ListBullet2"/>
      </w:pPr>
      <w:r>
        <w:rPr>
          <w:b/>
          <w:color w:val="1F4E9A"/>
        </w:rPr>
        <w:t>habría sido</w:t>
      </w:r>
      <w:r>
        <w:t xml:space="preserve"> → ser | 조건법 완료 3인칭 단수 (condicional compuesto) | 과거에 실현되지 않은 가상의 결과 | haber 조건법(habría) + 과거분사 sido</w:t>
      </w:r>
    </w:p>
    <w:p>
      <w:pPr>
        <w:pStyle w:val="ListBullet2"/>
      </w:pPr>
      <w:r>
        <w:rPr>
          <w:b/>
          <w:color w:val="1F4E9A"/>
        </w:rPr>
        <w:t>hubiera muerto</w:t>
      </w:r>
      <w:r>
        <w:t xml:space="preserve"> → morir | 접속법 과거완료 3인칭 단수 (pluscuamperfecto de subjuntivo) | 과거 사실(아버지의 죽음)의 반대 가정 | 과거분사 불규칙: morir → muerto</w:t>
      </w:r>
    </w:p>
    <w:p>
      <w:pPr>
        <w:pStyle w:val="Heading3"/>
      </w:pPr>
      <w:r>
        <w:t xml:space="preserve">6-37. </w:t>
      </w:r>
      <w:r>
        <w:rPr>
          <w:b/>
        </w:rPr>
        <w:t>Fabián:</w:t>
      </w:r>
      <w:r>
        <w:t xml:space="preserve"> Pero bueno, no sirve de nada pensar en eso.</w:t>
      </w:r>
    </w:p>
    <w:p>
      <w:pPr>
        <w:pStyle w:val="ListBullet"/>
      </w:pPr>
      <w:r>
        <w:rPr>
          <w:b/>
        </w:rPr>
        <w:t>해석:</w:t>
      </w:r>
      <w:r>
        <w:t xml:space="preserve"> 하지만 뭐, 그런 생각 해 봤자 아무 소용 없지.</w:t>
      </w:r>
    </w:p>
    <w:p>
      <w:pPr>
        <w:pStyle w:val="ListBullet"/>
      </w:pPr>
      <w:r>
        <w:rPr>
          <w:b/>
        </w:rPr>
        <w:t>주요 단어:</w:t>
      </w:r>
      <w:r>
        <w:t xml:space="preserve"> </w:t>
      </w:r>
      <w:r>
        <w:rPr>
          <w:b/>
          <w:color w:val="1F4E9A"/>
        </w:rPr>
        <w:t>servir de</w:t>
      </w:r>
      <w:r>
        <w:t xml:space="preserve"> ~로서 쓸모가 있다 / </w:t>
      </w:r>
      <w:r>
        <w:rPr>
          <w:b/>
          <w:color w:val="1F4E9A"/>
        </w:rPr>
        <w:t>de nada</w:t>
      </w:r>
      <w:r>
        <w:t xml:space="preserve"> 전혀 (소용없는)</w:t>
      </w:r>
    </w:p>
    <w:p>
      <w:pPr>
        <w:pStyle w:val="ListBullet"/>
      </w:pPr>
      <w:r>
        <w:rPr>
          <w:b/>
        </w:rPr>
        <w:t>문법:</w:t>
      </w:r>
      <w:r>
        <w:t xml:space="preserve"> 부정사구 </w:t>
      </w:r>
      <w:r>
        <w:rPr>
          <w:b/>
          <w:color w:val="1F4E9A"/>
        </w:rPr>
        <w:t>pensar en eso</w:t>
      </w:r>
      <w:r>
        <w:t>가 servir의 주어 → 3인칭 단수.</w:t>
      </w:r>
    </w:p>
    <w:p>
      <w:pPr>
        <w:pStyle w:val="ListBullet"/>
      </w:pPr>
      <w:r>
        <w:rPr>
          <w:b/>
        </w:rPr>
        <w:t>표현:</w:t>
      </w:r>
      <w:r>
        <w:t xml:space="preserve"> </w:t>
      </w:r>
      <w:r>
        <w:rPr>
          <w:b/>
          <w:color w:val="1F4E9A"/>
        </w:rPr>
        <w:t>No sirve de nada</w:t>
      </w:r>
      <w:r>
        <w:t xml:space="preserve"> + 부정사 = "~해 봐야 소용없다". </w:t>
      </w:r>
      <w:r>
        <w:rPr>
          <w:b/>
          <w:color w:val="1F4E9A"/>
        </w:rPr>
        <w:t>Pero bueno</w:t>
      </w:r>
      <w:r>
        <w:t>는 화제를 정리할 때 쓰는 구어체 "뭐, 어쨌든".</w:t>
      </w:r>
    </w:p>
    <w:p>
      <w:pPr>
        <w:pStyle w:val="ListBullet"/>
      </w:pPr>
      <w:r>
        <w:rPr>
          <w:b/>
        </w:rPr>
        <w:t>시제:</w:t>
      </w:r>
    </w:p>
    <w:p>
      <w:pPr>
        <w:pStyle w:val="ListBullet2"/>
      </w:pPr>
      <w:r>
        <w:rPr>
          <w:b/>
          <w:color w:val="1F4E9A"/>
        </w:rPr>
        <w:t>sirve</w:t>
      </w:r>
      <w:r>
        <w:t xml:space="preserve"> → servir | 직설법 현재 3인칭 단수 | 일반적 판단 | 어간모음변화 e → i</w:t>
      </w:r>
    </w:p>
    <w:p>
      <w:pPr>
        <w:pStyle w:val="ListBullet2"/>
      </w:pPr>
      <w:r>
        <w:rPr>
          <w:b/>
          <w:color w:val="1F4E9A"/>
        </w:rPr>
        <w:t>pensar</w:t>
      </w:r>
      <w:r>
        <w:t xml:space="preserve"> → 부정사 | 주어 역할</w:t>
      </w:r>
    </w:p>
    <w:p>
      <w:pPr>
        <w:pStyle w:val="Heading3"/>
      </w:pPr>
      <w:r>
        <w:t xml:space="preserve">6-38. </w:t>
      </w:r>
      <w:r>
        <w:rPr>
          <w:b/>
        </w:rPr>
        <w:t>Álvaro:</w:t>
      </w:r>
      <w:r>
        <w:t xml:space="preserve"> Es humano preguntárselo, de todas formas.</w:t>
      </w:r>
    </w:p>
    <w:p>
      <w:pPr>
        <w:pStyle w:val="ListBullet"/>
      </w:pPr>
      <w:r>
        <w:rPr>
          <w:b/>
        </w:rPr>
        <w:t>해석:</w:t>
      </w:r>
      <w:r>
        <w:t xml:space="preserve"> 그래도 그런 걸 스스로 묻게 되는 건 인간적인 거죠.</w:t>
      </w:r>
    </w:p>
    <w:p>
      <w:pPr>
        <w:pStyle w:val="ListBullet"/>
      </w:pPr>
      <w:r>
        <w:rPr>
          <w:b/>
        </w:rPr>
        <w:t>주요 단어:</w:t>
      </w:r>
      <w:r>
        <w:t xml:space="preserve"> </w:t>
      </w:r>
      <w:r>
        <w:rPr>
          <w:b/>
          <w:color w:val="1F4E9A"/>
        </w:rPr>
        <w:t>humano</w:t>
      </w:r>
      <w:r>
        <w:t xml:space="preserve"> (형용사) 인간적인 / </w:t>
      </w:r>
      <w:r>
        <w:rPr>
          <w:b/>
          <w:color w:val="1F4E9A"/>
        </w:rPr>
        <w:t>preguntarse</w:t>
      </w:r>
      <w:r>
        <w:t xml:space="preserve"> (재귀동사) 스스로 묻다, 궁금해하다 / </w:t>
      </w:r>
      <w:r>
        <w:rPr>
          <w:b/>
          <w:color w:val="1F4E9A"/>
        </w:rPr>
        <w:t>de todas formas</w:t>
      </w:r>
      <w:r>
        <w:t xml:space="preserve"> 어쨌든, 그래도</w:t>
      </w:r>
    </w:p>
    <w:p>
      <w:pPr>
        <w:pStyle w:val="ListBullet"/>
      </w:pPr>
      <w:r>
        <w:rPr>
          <w:b/>
        </w:rPr>
        <w:t>문법:</w:t>
      </w:r>
      <w:r>
        <w:t xml:space="preserve"> ① </w:t>
      </w:r>
      <w:r>
        <w:rPr>
          <w:b/>
          <w:color w:val="1F4E9A"/>
        </w:rPr>
        <w:t>Es + 형용사 + 부정사</w:t>
      </w:r>
      <w:r>
        <w:t xml:space="preserve"> = "~하는 것은 ~하다" (부정사가 진주어). ② 부정사에 대명사 부착: pregunta</w:t>
      </w:r>
      <w:r>
        <w:rPr>
          <w:b/>
        </w:rPr>
        <w:t>r</w:t>
      </w:r>
      <w:r>
        <w:t xml:space="preserve"> + </w:t>
      </w:r>
      <w:r>
        <w:rPr>
          <w:b/>
        </w:rPr>
        <w:t>se</w:t>
      </w:r>
      <w:r>
        <w:t xml:space="preserve"> + </w:t>
      </w:r>
      <w:r>
        <w:rPr>
          <w:b/>
        </w:rPr>
        <w:t>lo</w:t>
      </w:r>
      <w:r>
        <w:t xml:space="preserve"> (재귀 se → 직접목적 lo 순서), 강세 표시 추가(preguntárselo).</w:t>
      </w:r>
    </w:p>
    <w:p>
      <w:pPr>
        <w:pStyle w:val="ListBullet"/>
      </w:pPr>
      <w:r>
        <w:rPr>
          <w:b/>
        </w:rPr>
        <w:t>시제:</w:t>
      </w:r>
    </w:p>
    <w:p>
      <w:pPr>
        <w:pStyle w:val="ListBullet2"/>
      </w:pPr>
      <w:r>
        <w:rPr>
          <w:b/>
          <w:color w:val="1F4E9A"/>
        </w:rPr>
        <w:t>Es</w:t>
      </w:r>
      <w:r>
        <w:t xml:space="preserve"> → ser | 직설법 현재 3인칭 단수 | 일반적 진리 | 불규칙</w:t>
      </w:r>
    </w:p>
    <w:p>
      <w:pPr>
        <w:pStyle w:val="ListBullet2"/>
      </w:pPr>
      <w:r>
        <w:rPr>
          <w:b/>
          <w:color w:val="1F4E9A"/>
        </w:rPr>
        <w:t>preguntárselo</w:t>
      </w:r>
      <w:r>
        <w:t xml:space="preserve"> → preguntarse | 부정사 | 진주어 역할</w:t>
      </w:r>
    </w:p>
    <w:p>
      <w:pPr>
        <w:pStyle w:val="Heading3"/>
      </w:pPr>
      <w:r>
        <w:t xml:space="preserve">6-39. </w:t>
      </w:r>
      <w:r>
        <w:rPr>
          <w:b/>
        </w:rPr>
        <w:t>Fabián:</w:t>
      </w:r>
      <w:r>
        <w:t xml:space="preserve"> (Sonríe) Esa parte de la historia te la contaré el día que confíe en ti del todo.</w:t>
      </w:r>
    </w:p>
    <w:p>
      <w:pPr>
        <w:pStyle w:val="ListBullet"/>
      </w:pPr>
      <w:r>
        <w:rPr>
          <w:b/>
        </w:rPr>
        <w:t>해석:</w:t>
      </w:r>
      <w:r>
        <w:t xml:space="preserve"> (미소 짓는다) 그 이야기의 그 부분은 내가 너를 완전히 믿게 되는 날 들려주지.</w:t>
      </w:r>
    </w:p>
    <w:p>
      <w:pPr>
        <w:pStyle w:val="ListBullet"/>
      </w:pPr>
      <w:r>
        <w:rPr>
          <w:b/>
        </w:rPr>
        <w:t>주요 단어:</w:t>
      </w:r>
      <w:r>
        <w:t xml:space="preserve"> </w:t>
      </w:r>
      <w:r>
        <w:rPr>
          <w:b/>
          <w:color w:val="1F4E9A"/>
        </w:rPr>
        <w:t>sonreír</w:t>
      </w:r>
      <w:r>
        <w:t xml:space="preserve"> (동사) 미소 짓다 / </w:t>
      </w:r>
      <w:r>
        <w:rPr>
          <w:b/>
          <w:color w:val="1F4E9A"/>
        </w:rPr>
        <w:t>contar</w:t>
      </w:r>
      <w:r>
        <w:t xml:space="preserve"> (동사) 이야기하다 / </w:t>
      </w:r>
      <w:r>
        <w:rPr>
          <w:b/>
          <w:color w:val="1F4E9A"/>
        </w:rPr>
        <w:t>confiar en</w:t>
      </w:r>
      <w:r>
        <w:t xml:space="preserve"> ~를 믿다 / </w:t>
      </w:r>
      <w:r>
        <w:rPr>
          <w:b/>
          <w:color w:val="1F4E9A"/>
        </w:rPr>
        <w:t>del todo</w:t>
      </w:r>
      <w:r>
        <w:t xml:space="preserve"> 완전히</w:t>
      </w:r>
    </w:p>
    <w:p>
      <w:pPr>
        <w:pStyle w:val="ListBullet"/>
      </w:pPr>
      <w:r>
        <w:rPr>
          <w:b/>
        </w:rPr>
        <w:t>문법:</w:t>
      </w:r>
      <w:r>
        <w:t xml:space="preserve"> ① 직접목적어를 문장 앞으로 뺀 경우 대명사로 다시 받음(목적어 중복): </w:t>
      </w:r>
      <w:r>
        <w:rPr>
          <w:b/>
          <w:color w:val="1F4E9A"/>
        </w:rPr>
        <w:t>Esa parte... te la contaré</w:t>
      </w:r>
      <w:r>
        <w:t xml:space="preserve">. te(간접) → la(직접) 순서. ② </w:t>
      </w:r>
      <w:r>
        <w:rPr>
          <w:b/>
          <w:color w:val="1F4E9A"/>
        </w:rPr>
        <w:t>el día que</w:t>
      </w:r>
      <w:r>
        <w:t xml:space="preserve"> + 접속법: 미래의, 아직 오지 않은 날이라 접속법.</w:t>
      </w:r>
    </w:p>
    <w:p>
      <w:pPr>
        <w:pStyle w:val="ListBullet"/>
      </w:pPr>
      <w:r>
        <w:rPr>
          <w:b/>
        </w:rPr>
        <w:t>시제:</w:t>
      </w:r>
    </w:p>
    <w:p>
      <w:pPr>
        <w:pStyle w:val="ListBullet2"/>
      </w:pPr>
      <w:r>
        <w:rPr>
          <w:b/>
          <w:color w:val="1F4E9A"/>
        </w:rPr>
        <w:t>Sonríe</w:t>
      </w:r>
      <w:r>
        <w:t xml:space="preserve"> → sonreír | 직설법 현재 3인칭 단수 (지문) | 무대 지시문은 현재 | 불규칙: e → i + 강세 (sonrío, sonríe)</w:t>
      </w:r>
    </w:p>
    <w:p>
      <w:pPr>
        <w:pStyle w:val="ListBullet2"/>
      </w:pPr>
      <w:r>
        <w:rPr>
          <w:b/>
          <w:color w:val="1F4E9A"/>
        </w:rPr>
        <w:t>contaré</w:t>
      </w:r>
      <w:r>
        <w:t xml:space="preserve"> → contar | 직설법 미래 1인칭 단수 (futuro simple) | 확실한 약속/의지 | 규칙 (미래는 어간변화 없음)</w:t>
      </w:r>
    </w:p>
    <w:p>
      <w:pPr>
        <w:pStyle w:val="ListBullet2"/>
      </w:pPr>
      <w:r>
        <w:rPr>
          <w:b/>
          <w:color w:val="1F4E9A"/>
        </w:rPr>
        <w:t>confíe</w:t>
      </w:r>
      <w:r>
        <w:t xml:space="preserve"> → confiar | 접속법 현재 1인칭 단수 | 시간 표현(el día que) 뒤 미래의 일이라 접속법 | 강세 이동: confío, confíe</w:t>
      </w:r>
    </w:p>
    <w:p>
      <w:pPr>
        <w:pStyle w:val="Heading3"/>
      </w:pPr>
      <w:r>
        <w:t xml:space="preserve">6-40. </w:t>
      </w:r>
      <w:r>
        <w:rPr>
          <w:b/>
        </w:rPr>
        <w:t>Fabián:</w:t>
      </w:r>
      <w:r>
        <w:t xml:space="preserve"> Todavía no ha llegado ese día.</w:t>
      </w:r>
    </w:p>
    <w:p>
      <w:pPr>
        <w:pStyle w:val="ListBullet"/>
      </w:pPr>
      <w:r>
        <w:rPr>
          <w:b/>
        </w:rPr>
        <w:t>해석:</w:t>
      </w:r>
      <w:r>
        <w:t xml:space="preserve"> 아직 그날은 오지 않았어.</w:t>
      </w:r>
    </w:p>
    <w:p>
      <w:pPr>
        <w:pStyle w:val="ListBullet"/>
      </w:pPr>
      <w:r>
        <w:rPr>
          <w:b/>
        </w:rPr>
        <w:t>주요 단어:</w:t>
      </w:r>
      <w:r>
        <w:t xml:space="preserve"> </w:t>
      </w:r>
      <w:r>
        <w:rPr>
          <w:b/>
          <w:color w:val="1F4E9A"/>
        </w:rPr>
        <w:t>llegar</w:t>
      </w:r>
      <w:r>
        <w:t xml:space="preserve"> (동사) 도착하다, (때가) 오다</w:t>
      </w:r>
    </w:p>
    <w:p>
      <w:pPr>
        <w:pStyle w:val="ListBullet"/>
      </w:pPr>
      <w:r>
        <w:rPr>
          <w:b/>
        </w:rPr>
        <w:t>문법:</w:t>
      </w:r>
      <w:r>
        <w:t xml:space="preserve"> 주어 </w:t>
      </w:r>
      <w:r>
        <w:rPr>
          <w:b/>
          <w:color w:val="1F4E9A"/>
        </w:rPr>
        <w:t>ese día</w:t>
      </w:r>
      <w:r>
        <w:t>가 동사 뒤로 도치됨 (스페인어에서 자연스러운 어순).</w:t>
      </w:r>
    </w:p>
    <w:p>
      <w:pPr>
        <w:pStyle w:val="ListBullet"/>
      </w:pPr>
      <w:r>
        <w:rPr>
          <w:b/>
        </w:rPr>
        <w:t>시제:</w:t>
      </w:r>
    </w:p>
    <w:p>
      <w:pPr>
        <w:pStyle w:val="ListBullet2"/>
      </w:pPr>
      <w:r>
        <w:rPr>
          <w:b/>
          <w:color w:val="1F4E9A"/>
        </w:rPr>
        <w:t>ha llegado</w:t>
      </w:r>
      <w:r>
        <w:t xml:space="preserve"> → llegar | 직설법 현재완료 3인칭 단수 | </w:t>
      </w:r>
      <w:r>
        <w:rPr>
          <w:b/>
          <w:color w:val="1F4E9A"/>
        </w:rPr>
        <w:t>todavía no</w:t>
      </w:r>
      <w:r>
        <w:t>와 함께 "지금까지 아직 ~하지 않았다" — 현재까지 이어지는 상태라 현재완료 | 규칙</w:t>
      </w:r>
    </w:p>
    <w:p>
      <w:pPr>
        <w:pStyle w:val="Heading3"/>
      </w:pPr>
      <w:r>
        <w:t xml:space="preserve">6-41. </w:t>
      </w:r>
      <w:r>
        <w:rPr>
          <w:b/>
        </w:rPr>
        <w:t>Álvaro:</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표현:</w:t>
      </w:r>
      <w:r>
        <w:t xml:space="preserve"> </w:t>
      </w:r>
      <w:r>
        <w:rPr>
          <w:b/>
          <w:color w:val="1F4E9A"/>
        </w:rPr>
        <w:t>Entendido</w:t>
      </w:r>
      <w:r>
        <w:t xml:space="preserve"> = "알겠습니다, 잘 알겠어요" (군대·업무식 짧은 대답).</w:t>
      </w:r>
    </w:p>
    <w:p>
      <w:pPr>
        <w:pStyle w:val="ListBullet"/>
      </w:pPr>
      <w:r>
        <w:rPr>
          <w:b/>
        </w:rPr>
        <w:t>문법:</w:t>
      </w:r>
      <w:r>
        <w:t xml:space="preserve"> 특이사항 없음</w:t>
      </w:r>
    </w:p>
    <w:p>
      <w:pPr>
        <w:pStyle w:val="ListBullet"/>
      </w:pPr>
      <w:r>
        <w:rPr>
          <w:b/>
        </w:rPr>
        <w:t>시제:</w:t>
      </w:r>
    </w:p>
    <w:p>
      <w:pPr>
        <w:pStyle w:val="ListBullet2"/>
      </w:pPr>
      <w:r>
        <w:rPr>
          <w:b/>
          <w:color w:val="1F4E9A"/>
        </w:rPr>
        <w:t>Entendido</w:t>
      </w:r>
      <w:r>
        <w:t xml:space="preserve"> → entender | 과거분사 | 독립적으로 쓰여 "이해됨" = 알겠다 | 규칙 (-er → -ido)</w:t>
      </w:r>
    </w:p>
    <w:p>
      <w:pPr>
        <w:pStyle w:val="Heading3"/>
      </w:pPr>
      <w:r>
        <w:t xml:space="preserve">6-42. </w:t>
      </w:r>
      <w:r>
        <w:rPr>
          <w:b/>
        </w:rPr>
        <w:t>Álvaro:</w:t>
      </w:r>
      <w:r>
        <w:t xml:space="preserve"> Disculpe la curiosidad.</w:t>
      </w:r>
    </w:p>
    <w:p>
      <w:pPr>
        <w:pStyle w:val="ListBullet"/>
      </w:pPr>
      <w:r>
        <w:rPr>
          <w:b/>
        </w:rPr>
        <w:t>해석:</w:t>
      </w:r>
      <w:r>
        <w:t xml:space="preserve"> 괜히 궁금해해서 죄송합니다.</w:t>
      </w:r>
    </w:p>
    <w:p>
      <w:pPr>
        <w:pStyle w:val="ListBullet"/>
      </w:pPr>
      <w:r>
        <w:rPr>
          <w:b/>
        </w:rPr>
        <w:t>주요 단어:</w:t>
      </w:r>
      <w:r>
        <w:t xml:space="preserve"> </w:t>
      </w:r>
      <w:r>
        <w:rPr>
          <w:b/>
          <w:color w:val="1F4E9A"/>
        </w:rPr>
        <w:t>disculpar</w:t>
      </w:r>
      <w:r>
        <w:t xml:space="preserve"> (동사) 용서하다, 양해하다 / </w:t>
      </w:r>
      <w:r>
        <w:rPr>
          <w:b/>
          <w:color w:val="1F4E9A"/>
        </w:rPr>
        <w:t>curiosidad</w:t>
      </w:r>
      <w:r>
        <w:t xml:space="preserve"> (명사, 여) 호기심</w:t>
      </w:r>
    </w:p>
    <w:p>
      <w:pPr>
        <w:pStyle w:val="ListBullet"/>
      </w:pPr>
      <w:r>
        <w:rPr>
          <w:b/>
        </w:rPr>
        <w:t>문법:</w:t>
      </w:r>
      <w:r>
        <w:t xml:space="preserve"> usted 명령형으로 정중하게 사과.</w:t>
      </w:r>
    </w:p>
    <w:p>
      <w:pPr>
        <w:pStyle w:val="ListBullet"/>
      </w:pPr>
      <w:r>
        <w:rPr>
          <w:b/>
        </w:rPr>
        <w:t>시제:</w:t>
      </w:r>
    </w:p>
    <w:p>
      <w:pPr>
        <w:pStyle w:val="ListBullet2"/>
      </w:pPr>
      <w:r>
        <w:rPr>
          <w:b/>
          <w:color w:val="1F4E9A"/>
        </w:rPr>
        <w:t>Disculpe</w:t>
      </w:r>
      <w:r>
        <w:t xml:space="preserve"> → disculpar | 명령형 usted (접속법 현재 3인칭 단수형) | 정중한 사과 요청 | 규칙 (-ar → -e)</w:t>
      </w:r>
    </w:p>
    <w:p>
      <w:pPr>
        <w:pStyle w:val="Heading3"/>
      </w:pPr>
      <w:r>
        <w:t xml:space="preserve">6-43. </w:t>
      </w:r>
      <w:r>
        <w:rPr>
          <w:b/>
        </w:rPr>
        <w:t>Fabián:</w:t>
      </w:r>
      <w:r>
        <w:t xml:space="preserve"> No te disculpes, me gusta que preguntes.</w:t>
      </w:r>
    </w:p>
    <w:p>
      <w:pPr>
        <w:pStyle w:val="ListBullet"/>
      </w:pPr>
      <w:r>
        <w:rPr>
          <w:b/>
        </w:rPr>
        <w:t>해석:</w:t>
      </w:r>
      <w:r>
        <w:t xml:space="preserve"> 사과하지 마, 네가 묻는 게 좋아.</w:t>
      </w:r>
    </w:p>
    <w:p>
      <w:pPr>
        <w:pStyle w:val="ListBullet"/>
      </w:pPr>
      <w:r>
        <w:rPr>
          <w:b/>
        </w:rPr>
        <w:t>주요 단어:</w:t>
      </w:r>
      <w:r>
        <w:t xml:space="preserve"> </w:t>
      </w:r>
      <w:r>
        <w:rPr>
          <w:b/>
          <w:color w:val="1F4E9A"/>
        </w:rPr>
        <w:t>disculparse</w:t>
      </w:r>
      <w:r>
        <w:t xml:space="preserve"> (재귀동사) 사과하다 / </w:t>
      </w:r>
      <w:r>
        <w:rPr>
          <w:b/>
          <w:color w:val="1F4E9A"/>
        </w:rPr>
        <w:t>preguntar</w:t>
      </w:r>
      <w:r>
        <w:t xml:space="preserve"> 묻다</w:t>
      </w:r>
    </w:p>
    <w:p>
      <w:pPr>
        <w:pStyle w:val="ListBullet"/>
      </w:pPr>
      <w:r>
        <w:rPr>
          <w:b/>
        </w:rPr>
        <w:t>문법:</w:t>
      </w:r>
      <w:r>
        <w:t xml:space="preserve"> ① 부정명령은 </w:t>
      </w:r>
      <w:r>
        <w:rPr>
          <w:b/>
        </w:rPr>
        <w:t>접속법</w:t>
      </w:r>
      <w:r>
        <w:t xml:space="preserve"> 사용, 대명사는 동사 앞(no te disculpes). ② </w:t>
      </w:r>
      <w:r>
        <w:rPr>
          <w:b/>
          <w:color w:val="1F4E9A"/>
        </w:rPr>
        <w:t>me gusta que</w:t>
      </w:r>
      <w:r>
        <w:t xml:space="preserve"> + 접속법: 감정 표현 뒤 주어가 바뀌면 접속법 (나는 좋다 / 네가 묻는다).</w:t>
      </w:r>
    </w:p>
    <w:p>
      <w:pPr>
        <w:pStyle w:val="ListBullet"/>
      </w:pPr>
      <w:r>
        <w:rPr>
          <w:b/>
        </w:rPr>
        <w:t>시제:</w:t>
      </w:r>
    </w:p>
    <w:p>
      <w:pPr>
        <w:pStyle w:val="ListBullet2"/>
      </w:pPr>
      <w:r>
        <w:rPr>
          <w:b/>
          <w:color w:val="1F4E9A"/>
        </w:rPr>
        <w:t>disculpes</w:t>
      </w:r>
      <w:r>
        <w:t xml:space="preserve"> → disculparse | 부정명령 tú (접속법 현재 2인칭 단수) | 부정명령은 항상 접속법 | 규칙</w:t>
      </w:r>
    </w:p>
    <w:p>
      <w:pPr>
        <w:pStyle w:val="ListBullet2"/>
      </w:pPr>
      <w:r>
        <w:rPr>
          <w:b/>
          <w:color w:val="1F4E9A"/>
        </w:rPr>
        <w:t>gusta</w:t>
      </w:r>
      <w:r>
        <w:t xml:space="preserve"> → gustar | 직설법 현재 3인칭 단수 | 현재의 감정 | 규칙</w:t>
      </w:r>
    </w:p>
    <w:p>
      <w:pPr>
        <w:pStyle w:val="ListBullet2"/>
      </w:pPr>
      <w:r>
        <w:rPr>
          <w:b/>
          <w:color w:val="1F4E9A"/>
        </w:rPr>
        <w:t>preguntes</w:t>
      </w:r>
      <w:r>
        <w:t xml:space="preserve"> → preguntar | 접속법 현재 2인칭 단수 | 감정 동사(gustar) 뒤 que절 → 접속법 | 규칙</w:t>
      </w:r>
    </w:p>
    <w:p>
      <w:pPr>
        <w:pStyle w:val="Heading3"/>
      </w:pPr>
      <w:r>
        <w:t xml:space="preserve">6-44. </w:t>
      </w:r>
      <w:r>
        <w:rPr>
          <w:b/>
        </w:rPr>
        <w:t>Fabián:</w:t>
      </w:r>
      <w:r>
        <w:t xml:space="preserve"> Los que no preguntan nada suelen ser los que más esconden.</w:t>
      </w:r>
    </w:p>
    <w:p>
      <w:pPr>
        <w:pStyle w:val="ListBullet"/>
      </w:pPr>
      <w:r>
        <w:rPr>
          <w:b/>
        </w:rPr>
        <w:t>해석:</w:t>
      </w:r>
      <w:r>
        <w:t xml:space="preserve"> 아무것도 묻지 않는 자들이 대개 가장 많이 숨기는 법이지.</w:t>
      </w:r>
    </w:p>
    <w:p>
      <w:pPr>
        <w:pStyle w:val="ListBullet"/>
      </w:pPr>
      <w:r>
        <w:rPr>
          <w:b/>
        </w:rPr>
        <w:t>주요 단어:</w:t>
      </w:r>
      <w:r>
        <w:t xml:space="preserve"> </w:t>
      </w:r>
      <w:r>
        <w:rPr>
          <w:b/>
          <w:color w:val="1F4E9A"/>
        </w:rPr>
        <w:t>soler</w:t>
      </w:r>
      <w:r>
        <w:t xml:space="preserve"> (동사) 보통 ~하다 / </w:t>
      </w:r>
      <w:r>
        <w:rPr>
          <w:b/>
          <w:color w:val="1F4E9A"/>
        </w:rPr>
        <w:t>esconder</w:t>
      </w:r>
      <w:r>
        <w:t xml:space="preserve"> (동사) 숨기다</w:t>
      </w:r>
    </w:p>
    <w:p>
      <w:pPr>
        <w:pStyle w:val="ListBullet"/>
      </w:pPr>
      <w:r>
        <w:rPr>
          <w:b/>
        </w:rPr>
        <w:t>문법:</w:t>
      </w:r>
      <w:r>
        <w:t xml:space="preserve"> ① </w:t>
      </w:r>
      <w:r>
        <w:rPr>
          <w:b/>
          <w:color w:val="1F4E9A"/>
        </w:rPr>
        <w:t>los que</w:t>
      </w:r>
      <w:r>
        <w:t xml:space="preserve"> = "~하는 사람들" (관사 + que). ② 이중부정 </w:t>
      </w:r>
      <w:r>
        <w:rPr>
          <w:b/>
          <w:color w:val="1F4E9A"/>
        </w:rPr>
        <w:t>no ... nada</w:t>
      </w:r>
      <w:r>
        <w:t xml:space="preserve">. ③ </w:t>
      </w:r>
      <w:r>
        <w:rPr>
          <w:b/>
          <w:color w:val="1F4E9A"/>
        </w:rPr>
        <w:t>soler</w:t>
      </w:r>
      <w:r>
        <w:t xml:space="preserve"> + 부정사 = 습관·경향.</w:t>
      </w:r>
    </w:p>
    <w:p>
      <w:pPr>
        <w:pStyle w:val="ListBullet"/>
      </w:pPr>
      <w:r>
        <w:rPr>
          <w:b/>
        </w:rPr>
        <w:t>시제:</w:t>
      </w:r>
    </w:p>
    <w:p>
      <w:pPr>
        <w:pStyle w:val="ListBullet2"/>
      </w:pPr>
      <w:r>
        <w:rPr>
          <w:b/>
          <w:color w:val="1F4E9A"/>
        </w:rPr>
        <w:t>preguntan</w:t>
      </w:r>
      <w:r>
        <w:t xml:space="preserve"> → preguntar | 직설법 현재 3인칭 복수 | 일반적 진술 | 규칙</w:t>
      </w:r>
    </w:p>
    <w:p>
      <w:pPr>
        <w:pStyle w:val="ListBullet2"/>
      </w:pPr>
      <w:r>
        <w:rPr>
          <w:b/>
          <w:color w:val="1F4E9A"/>
        </w:rPr>
        <w:t>suelen</w:t>
      </w:r>
      <w:r>
        <w:t xml:space="preserve"> → soler | 직설법 현재 3인칭 복수 | 일반적 경향 | 어간모음변화 o → ue</w:t>
      </w:r>
    </w:p>
    <w:p>
      <w:pPr>
        <w:pStyle w:val="ListBullet2"/>
      </w:pPr>
      <w:r>
        <w:rPr>
          <w:b/>
          <w:color w:val="1F4E9A"/>
        </w:rPr>
        <w:t>ser</w:t>
      </w:r>
      <w:r>
        <w:t xml:space="preserve"> → 부정사 | soler 뒤</w:t>
      </w:r>
    </w:p>
    <w:p>
      <w:pPr>
        <w:pStyle w:val="ListBullet2"/>
      </w:pPr>
      <w:r>
        <w:rPr>
          <w:b/>
          <w:color w:val="1F4E9A"/>
        </w:rPr>
        <w:t>esconden</w:t>
      </w:r>
      <w:r>
        <w:t xml:space="preserve"> → esconder | 직설법 현재 3인칭 복수 | 일반적 진술 | 규칙</w:t>
      </w:r>
    </w:p>
    <w:p>
      <w:pPr>
        <w:pStyle w:val="Heading3"/>
      </w:pPr>
      <w:r>
        <w:t xml:space="preserve">6-45. </w:t>
      </w:r>
      <w:r>
        <w:rPr>
          <w:b/>
        </w:rPr>
        <w:t>Álvaro:</w:t>
      </w:r>
      <w:r>
        <w:t xml:space="preserve"> Interesante forma de verlo.</w:t>
      </w:r>
    </w:p>
    <w:p>
      <w:pPr>
        <w:pStyle w:val="ListBullet"/>
      </w:pPr>
      <w:r>
        <w:rPr>
          <w:b/>
        </w:rPr>
        <w:t>해석:</w:t>
      </w:r>
      <w:r>
        <w:t xml:space="preserve"> 흥미로운 시각이네요.</w:t>
      </w:r>
    </w:p>
    <w:p>
      <w:pPr>
        <w:pStyle w:val="ListBullet"/>
      </w:pPr>
      <w:r>
        <w:rPr>
          <w:b/>
        </w:rPr>
        <w:t>주요 단어:</w:t>
      </w:r>
      <w:r>
        <w:t xml:space="preserve"> </w:t>
      </w:r>
      <w:r>
        <w:rPr>
          <w:b/>
          <w:color w:val="1F4E9A"/>
        </w:rPr>
        <w:t>forma</w:t>
      </w:r>
      <w:r>
        <w:t xml:space="preserve"> (명사, 여) 방식 / </w:t>
      </w:r>
      <w:r>
        <w:rPr>
          <w:b/>
          <w:color w:val="1F4E9A"/>
        </w:rPr>
        <w:t>ver</w:t>
      </w:r>
      <w:r>
        <w:t xml:space="preserve"> (동사) 보다</w:t>
      </w:r>
    </w:p>
    <w:p>
      <w:pPr>
        <w:pStyle w:val="ListBullet"/>
      </w:pPr>
      <w:r>
        <w:rPr>
          <w:b/>
        </w:rPr>
        <w:t>문법:</w:t>
      </w:r>
      <w:r>
        <w:t xml:space="preserve"> </w:t>
      </w:r>
      <w:r>
        <w:rPr>
          <w:b/>
          <w:color w:val="1F4E9A"/>
        </w:rPr>
        <w:t>forma de</w:t>
      </w:r>
      <w:r>
        <w:t xml:space="preserve"> + 부정사 = ~하는 방식. </w:t>
      </w:r>
      <w:r>
        <w:rPr>
          <w:b/>
          <w:color w:val="1F4E9A"/>
        </w:rPr>
        <w:t>verlo</w:t>
      </w:r>
      <w:r>
        <w:t>: 부정사 뒤에 대명사 부착. 형용사가 명사 앞에 온 것은 평가적 강조.</w:t>
      </w:r>
    </w:p>
    <w:p>
      <w:pPr>
        <w:pStyle w:val="ListBullet"/>
      </w:pPr>
      <w:r>
        <w:rPr>
          <w:b/>
        </w:rPr>
        <w:t>시제:</w:t>
      </w:r>
    </w:p>
    <w:p>
      <w:pPr>
        <w:pStyle w:val="ListBullet2"/>
      </w:pPr>
      <w:r>
        <w:rPr>
          <w:b/>
          <w:color w:val="1F4E9A"/>
        </w:rPr>
        <w:t>ver</w:t>
      </w:r>
      <w:r>
        <w:t xml:space="preserve"> → 부정사 | 전치사 de 뒤라 부정사</w:t>
      </w:r>
    </w:p>
    <w:p>
      <w:pPr>
        <w:pStyle w:val="Heading3"/>
      </w:pPr>
      <w:r>
        <w:t xml:space="preserve">6-46. </w:t>
      </w:r>
      <w:r>
        <w:rPr>
          <w:b/>
        </w:rPr>
        <w:t>Fabián:</w:t>
      </w:r>
      <w:r>
        <w:t xml:space="preserve"> Y dime, Diego, ¿tienes familia?</w:t>
      </w:r>
    </w:p>
    <w:p>
      <w:pPr>
        <w:pStyle w:val="ListBullet"/>
      </w:pPr>
      <w:r>
        <w:rPr>
          <w:b/>
        </w:rPr>
        <w:t>해석:</w:t>
      </w:r>
      <w:r>
        <w:t xml:space="preserve"> 그런데 말해 봐, 디에고, 가족은 있나?</w:t>
      </w:r>
    </w:p>
    <w:p>
      <w:pPr>
        <w:pStyle w:val="ListBullet"/>
      </w:pPr>
      <w:r>
        <w:rPr>
          <w:b/>
        </w:rPr>
        <w:t>주요 단어:</w:t>
      </w:r>
      <w:r>
        <w:t xml:space="preserve"> </w:t>
      </w:r>
      <w:r>
        <w:rPr>
          <w:b/>
          <w:color w:val="1F4E9A"/>
        </w:rPr>
        <w:t>decir</w:t>
      </w:r>
      <w:r>
        <w:t xml:space="preserve"> 말하다 / </w:t>
      </w:r>
      <w:r>
        <w:rPr>
          <w:b/>
          <w:color w:val="1F4E9A"/>
        </w:rPr>
        <w:t>familia</w:t>
      </w:r>
      <w:r>
        <w:t xml:space="preserve"> (명사, 여) 가족</w:t>
      </w:r>
    </w:p>
    <w:p>
      <w:pPr>
        <w:pStyle w:val="ListBullet"/>
      </w:pPr>
      <w:r>
        <w:rPr>
          <w:b/>
        </w:rPr>
        <w:t>문법:</w:t>
      </w:r>
      <w:r>
        <w:t xml:space="preserve"> 긍정명령 tú + 간접목적대명사 부착: di + me → dime.</w:t>
      </w:r>
    </w:p>
    <w:p>
      <w:pPr>
        <w:pStyle w:val="ListBullet"/>
      </w:pPr>
      <w:r>
        <w:rPr>
          <w:b/>
        </w:rPr>
        <w:t>표현:</w:t>
      </w:r>
      <w:r>
        <w:t xml:space="preserve"> </w:t>
      </w:r>
      <w:r>
        <w:rPr>
          <w:b/>
          <w:color w:val="1F4E9A"/>
        </w:rPr>
        <w:t>Dime</w:t>
      </w:r>
      <w:r>
        <w:t xml:space="preserve"> / </w:t>
      </w:r>
      <w:r>
        <w:rPr>
          <w:b/>
          <w:color w:val="1F4E9A"/>
        </w:rPr>
        <w:t>Oye</w:t>
      </w:r>
      <w:r>
        <w:t xml:space="preserve"> = 화제를 꺼낼 때 쓰는 구어체 도입어.</w:t>
      </w:r>
    </w:p>
    <w:p>
      <w:pPr>
        <w:pStyle w:val="ListBullet"/>
      </w:pPr>
      <w:r>
        <w:rPr>
          <w:b/>
        </w:rPr>
        <w:t>시제:</w:t>
      </w:r>
    </w:p>
    <w:p>
      <w:pPr>
        <w:pStyle w:val="ListBullet2"/>
      </w:pPr>
      <w:r>
        <w:rPr>
          <w:b/>
          <w:color w:val="1F4E9A"/>
        </w:rPr>
        <w:t>dime</w:t>
      </w:r>
      <w:r>
        <w:t xml:space="preserve"> → decir | 명령형 2인칭 단수 tú | 가벼운 요청 | 불규칙 명령형: di</w:t>
      </w:r>
    </w:p>
    <w:p>
      <w:pPr>
        <w:pStyle w:val="ListBullet2"/>
      </w:pPr>
      <w:r>
        <w:rPr>
          <w:b/>
          <w:color w:val="1F4E9A"/>
        </w:rPr>
        <w:t>tienes</w:t>
      </w:r>
      <w:r>
        <w:t xml:space="preserve"> → tener | 직설법 현재 2인칭 단수 | 현재 상태 | 불규칙: e → ie</w:t>
      </w:r>
    </w:p>
    <w:p>
      <w:pPr>
        <w:pStyle w:val="Heading3"/>
      </w:pPr>
      <w:r>
        <w:t xml:space="preserve">6-47. </w:t>
      </w:r>
      <w:r>
        <w:rPr>
          <w:b/>
        </w:rPr>
        <w:t>Fabián:</w:t>
      </w:r>
      <w:r>
        <w:t xml:space="preserve"> ¿Alguien esperándote en casa?</w:t>
      </w:r>
    </w:p>
    <w:p>
      <w:pPr>
        <w:pStyle w:val="ListBullet"/>
      </w:pPr>
      <w:r>
        <w:rPr>
          <w:b/>
        </w:rPr>
        <w:t>해석:</w:t>
      </w:r>
      <w:r>
        <w:t xml:space="preserve"> 집에서 기다려 주는 사람은?</w:t>
      </w:r>
    </w:p>
    <w:p>
      <w:pPr>
        <w:pStyle w:val="ListBullet"/>
      </w:pPr>
      <w:r>
        <w:rPr>
          <w:b/>
        </w:rPr>
        <w:t>주요 단어:</w:t>
      </w:r>
      <w:r>
        <w:t xml:space="preserve"> </w:t>
      </w:r>
      <w:r>
        <w:rPr>
          <w:b/>
          <w:color w:val="1F4E9A"/>
        </w:rPr>
        <w:t>alguien</w:t>
      </w:r>
      <w:r>
        <w:t xml:space="preserve"> (대명사) 누군가 / </w:t>
      </w:r>
      <w:r>
        <w:rPr>
          <w:b/>
          <w:color w:val="1F4E9A"/>
        </w:rPr>
        <w:t>esperar</w:t>
      </w:r>
      <w:r>
        <w:t xml:space="preserve"> (동사) 기다리다 / </w:t>
      </w:r>
      <w:r>
        <w:rPr>
          <w:b/>
          <w:color w:val="1F4E9A"/>
        </w:rPr>
        <w:t>en casa</w:t>
      </w:r>
      <w:r>
        <w:t xml:space="preserve"> 집에서</w:t>
      </w:r>
    </w:p>
    <w:p>
      <w:pPr>
        <w:pStyle w:val="ListBullet"/>
      </w:pPr>
      <w:r>
        <w:rPr>
          <w:b/>
        </w:rPr>
        <w:t>문법:</w:t>
      </w:r>
      <w:r>
        <w:t xml:space="preserve"> 동사 </w:t>
      </w:r>
      <w:r>
        <w:rPr>
          <w:b/>
          <w:color w:val="1F4E9A"/>
        </w:rPr>
        <w:t>hay</w:t>
      </w:r>
      <w:r>
        <w:t>가 생략된 구어체 문장 (¿Hay alguien esperándote...?). 현재분사에 대명사 부착: esperando + te → esperándote (강세 표시).</w:t>
      </w:r>
    </w:p>
    <w:p>
      <w:pPr>
        <w:pStyle w:val="ListBullet"/>
      </w:pPr>
      <w:r>
        <w:rPr>
          <w:b/>
        </w:rPr>
        <w:t>시제:</w:t>
      </w:r>
    </w:p>
    <w:p>
      <w:pPr>
        <w:pStyle w:val="ListBullet2"/>
      </w:pPr>
      <w:r>
        <w:rPr>
          <w:b/>
          <w:color w:val="1F4E9A"/>
        </w:rPr>
        <w:t>esperándote</w:t>
      </w:r>
      <w:r>
        <w:t xml:space="preserve"> → esperar | 현재분사 (gerundio) | 진행 중인 상태("기다리고 있는") 묘사 | 규칙 (-ar → -ando)</w:t>
      </w:r>
    </w:p>
    <w:p>
      <w:pPr>
        <w:pStyle w:val="Heading3"/>
      </w:pPr>
      <w:r>
        <w:t xml:space="preserve">6-48. </w:t>
      </w:r>
      <w:r>
        <w:rPr>
          <w:b/>
        </w:rPr>
        <w:t>Álvaro:</w:t>
      </w:r>
      <w:r>
        <w:t xml:space="preserve"> (Piensa rápido) Vivo solo.</w:t>
      </w:r>
    </w:p>
    <w:p>
      <w:pPr>
        <w:pStyle w:val="ListBullet"/>
      </w:pPr>
      <w:r>
        <w:rPr>
          <w:b/>
        </w:rPr>
        <w:t>해석:</w:t>
      </w:r>
      <w:r>
        <w:t xml:space="preserve"> (재빨리 머리를 굴린다) 혼자 살아요.</w:t>
      </w:r>
    </w:p>
    <w:p>
      <w:pPr>
        <w:pStyle w:val="ListBullet"/>
      </w:pPr>
      <w:r>
        <w:rPr>
          <w:b/>
        </w:rPr>
        <w:t>주요 단어:</w:t>
      </w:r>
      <w:r>
        <w:t xml:space="preserve"> </w:t>
      </w:r>
      <w:r>
        <w:rPr>
          <w:b/>
          <w:color w:val="1F4E9A"/>
        </w:rPr>
        <w:t>pensar</w:t>
      </w:r>
      <w:r>
        <w:t xml:space="preserve"> 생각하다 / </w:t>
      </w:r>
      <w:r>
        <w:rPr>
          <w:b/>
          <w:color w:val="1F4E9A"/>
        </w:rPr>
        <w:t>rápido</w:t>
      </w:r>
      <w:r>
        <w:t xml:space="preserve"> (부사로 쓰인 형용사) 빨리 / </w:t>
      </w:r>
      <w:r>
        <w:rPr>
          <w:b/>
          <w:color w:val="1F4E9A"/>
        </w:rPr>
        <w:t>solo</w:t>
      </w:r>
      <w:r>
        <w:t xml:space="preserve"> (형용사) 혼자인</w:t>
      </w:r>
    </w:p>
    <w:p>
      <w:pPr>
        <w:pStyle w:val="ListBullet"/>
      </w:pPr>
      <w:r>
        <w:rPr>
          <w:b/>
        </w:rPr>
        <w:t>문법:</w:t>
      </w:r>
      <w:r>
        <w:t xml:space="preserve"> </w:t>
      </w:r>
      <w:r>
        <w:rPr>
          <w:b/>
          <w:color w:val="1F4E9A"/>
        </w:rPr>
        <w:t>rápido</w:t>
      </w:r>
      <w:r>
        <w:t>는 구어에서 부사(rápidamente) 대신 형용사형 그대로 부사로 씀.</w:t>
      </w:r>
    </w:p>
    <w:p>
      <w:pPr>
        <w:pStyle w:val="ListBullet"/>
      </w:pPr>
      <w:r>
        <w:rPr>
          <w:b/>
        </w:rPr>
        <w:t>시제:</w:t>
      </w:r>
    </w:p>
    <w:p>
      <w:pPr>
        <w:pStyle w:val="ListBullet2"/>
      </w:pPr>
      <w:r>
        <w:rPr>
          <w:b/>
          <w:color w:val="1F4E9A"/>
        </w:rPr>
        <w:t>Piensa</w:t>
      </w:r>
      <w:r>
        <w:t xml:space="preserve"> → pensar | 직설법 현재 3인칭 단수 (지문) | 지문은 현재 | e → ie</w:t>
      </w:r>
    </w:p>
    <w:p>
      <w:pPr>
        <w:pStyle w:val="ListBullet2"/>
      </w:pPr>
      <w:r>
        <w:rPr>
          <w:b/>
          <w:color w:val="1F4E9A"/>
        </w:rPr>
        <w:t>Vivo</w:t>
      </w:r>
      <w:r>
        <w:t xml:space="preserve"> → vivir | 직설법 현재 1인칭 단수 | 현재 상태 | 규칙</w:t>
      </w:r>
    </w:p>
    <w:p>
      <w:pPr>
        <w:pStyle w:val="Heading3"/>
      </w:pPr>
      <w:r>
        <w:t xml:space="preserve">6-49. </w:t>
      </w:r>
      <w:r>
        <w:rPr>
          <w:b/>
        </w:rPr>
        <w:t>Álvaro:</w:t>
      </w:r>
      <w:r>
        <w:t xml:space="preserve"> Estuve casado, pero no funcionó.</w:t>
      </w:r>
    </w:p>
    <w:p>
      <w:pPr>
        <w:pStyle w:val="ListBullet"/>
      </w:pPr>
      <w:r>
        <w:rPr>
          <w:b/>
        </w:rPr>
        <w:t>해석:</w:t>
      </w:r>
      <w:r>
        <w:t xml:space="preserve"> 결혼했었는데, 잘 안 됐어요.</w:t>
      </w:r>
    </w:p>
    <w:p>
      <w:pPr>
        <w:pStyle w:val="ListBullet"/>
      </w:pPr>
      <w:r>
        <w:rPr>
          <w:b/>
        </w:rPr>
        <w:t>주요 단어:</w:t>
      </w:r>
      <w:r>
        <w:t xml:space="preserve"> </w:t>
      </w:r>
      <w:r>
        <w:rPr>
          <w:b/>
          <w:color w:val="1F4E9A"/>
        </w:rPr>
        <w:t>casado</w:t>
      </w:r>
      <w:r>
        <w:t xml:space="preserve"> (형용사/과거분사) 결혼한 / </w:t>
      </w:r>
      <w:r>
        <w:rPr>
          <w:b/>
          <w:color w:val="1F4E9A"/>
        </w:rPr>
        <w:t>funcionar</w:t>
      </w:r>
      <w:r>
        <w:t xml:space="preserve"> (동사) 작동하다, 잘 되다</w:t>
      </w:r>
    </w:p>
    <w:p>
      <w:pPr>
        <w:pStyle w:val="ListBullet"/>
      </w:pPr>
      <w:r>
        <w:rPr>
          <w:b/>
        </w:rPr>
        <w:t>문법:</w:t>
      </w:r>
      <w:r>
        <w:t xml:space="preserve"> </w:t>
      </w:r>
      <w:r>
        <w:rPr>
          <w:b/>
          <w:color w:val="1F4E9A"/>
        </w:rPr>
        <w:t>estar casado</w:t>
      </w:r>
      <w:r>
        <w:t xml:space="preserve"> = 결혼한 상태 (결혼 여부는 스페인어에서 estar를 주로 씀).</w:t>
      </w:r>
    </w:p>
    <w:p>
      <w:pPr>
        <w:pStyle w:val="ListBullet"/>
      </w:pPr>
      <w:r>
        <w:rPr>
          <w:b/>
        </w:rPr>
        <w:t>표현:</w:t>
      </w:r>
      <w:r>
        <w:t xml:space="preserve"> </w:t>
      </w:r>
      <w:r>
        <w:rPr>
          <w:b/>
          <w:color w:val="1F4E9A"/>
        </w:rPr>
        <w:t>No funcionó</w:t>
      </w:r>
      <w:r>
        <w:t xml:space="preserve"> = (관계가) 잘 안 됐다, 깨졌다.</w:t>
      </w:r>
    </w:p>
    <w:p>
      <w:pPr>
        <w:pStyle w:val="ListBullet"/>
      </w:pPr>
      <w:r>
        <w:rPr>
          <w:b/>
        </w:rPr>
        <w:t>시제:</w:t>
      </w:r>
    </w:p>
    <w:p>
      <w:pPr>
        <w:pStyle w:val="ListBullet2"/>
      </w:pPr>
      <w:r>
        <w:rPr>
          <w:b/>
          <w:color w:val="1F4E9A"/>
        </w:rPr>
        <w:t>Estuve</w:t>
      </w:r>
      <w:r>
        <w:t xml:space="preserve"> → estar | 직설법 단순과거 1인칭 단수 | 이미 끝난 기간(결혼 생활)을 하나로 묶어 봄 → 단순과거. </w:t>
      </w:r>
      <w:r>
        <w:rPr>
          <w:b/>
          <w:color w:val="1F4E9A"/>
        </w:rPr>
        <w:t>estaba casado</w:t>
      </w:r>
      <w:r>
        <w:t>라면 '당시 결혼한 상태였다'는 배경 묘사가 되어 끝났다는 느낌이 약함 | 불규칙: 강변화 어간 estuv- (estuve, estuvo)</w:t>
      </w:r>
    </w:p>
    <w:p>
      <w:pPr>
        <w:pStyle w:val="ListBullet2"/>
      </w:pPr>
      <w:r>
        <w:rPr>
          <w:b/>
          <w:color w:val="1F4E9A"/>
        </w:rPr>
        <w:t>casado</w:t>
      </w:r>
      <w:r>
        <w:t xml:space="preserve"> → casar(se) | 과거분사 | 형용사로 상태 표시</w:t>
      </w:r>
    </w:p>
    <w:p>
      <w:pPr>
        <w:pStyle w:val="ListBullet2"/>
      </w:pPr>
      <w:r>
        <w:rPr>
          <w:b/>
          <w:color w:val="1F4E9A"/>
        </w:rPr>
        <w:t>funcionó</w:t>
      </w:r>
      <w:r>
        <w:t xml:space="preserve"> → funcionar | 직설법 단순과거 3인칭 단수 | 결과가 확정된 완결 사건 | 규칙</w:t>
      </w:r>
    </w:p>
    <w:p>
      <w:pPr>
        <w:pStyle w:val="Heading3"/>
      </w:pPr>
      <w:r>
        <w:t xml:space="preserve">6-50. </w:t>
      </w:r>
      <w:r>
        <w:rPr>
          <w:b/>
        </w:rPr>
        <w:t>Álvaro:</w:t>
      </w:r>
      <w:r>
        <w:t xml:space="preserve"> El trabajo siempre se interponía.</w:t>
      </w:r>
    </w:p>
    <w:p>
      <w:pPr>
        <w:pStyle w:val="ListBullet"/>
      </w:pPr>
      <w:r>
        <w:rPr>
          <w:b/>
        </w:rPr>
        <w:t>해석:</w:t>
      </w:r>
      <w:r>
        <w:t xml:space="preserve"> 늘 일이 끼어들었거든요.</w:t>
      </w:r>
    </w:p>
    <w:p>
      <w:pPr>
        <w:pStyle w:val="ListBullet"/>
      </w:pPr>
      <w:r>
        <w:rPr>
          <w:b/>
        </w:rPr>
        <w:t>주요 단어:</w:t>
      </w:r>
      <w:r>
        <w:t xml:space="preserve"> </w:t>
      </w:r>
      <w:r>
        <w:rPr>
          <w:b/>
          <w:color w:val="1F4E9A"/>
        </w:rPr>
        <w:t>interponerse</w:t>
      </w:r>
      <w:r>
        <w:t xml:space="preserve"> (재귀동사) 사이에 끼어들다, 방해가 되다</w:t>
      </w:r>
    </w:p>
    <w:p>
      <w:pPr>
        <w:pStyle w:val="ListBullet"/>
      </w:pPr>
      <w:r>
        <w:rPr>
          <w:b/>
        </w:rPr>
        <w:t>문법:</w:t>
      </w:r>
      <w:r>
        <w:t xml:space="preserve"> 재귀동사 interponerse (poner 파생어라 활용이 poner와 같음).</w:t>
      </w:r>
    </w:p>
    <w:p>
      <w:pPr>
        <w:pStyle w:val="ListBullet"/>
      </w:pPr>
      <w:r>
        <w:rPr>
          <w:b/>
        </w:rPr>
        <w:t>시제:</w:t>
      </w:r>
    </w:p>
    <w:p>
      <w:pPr>
        <w:pStyle w:val="ListBullet2"/>
      </w:pPr>
      <w:r>
        <w:rPr>
          <w:b/>
          <w:color w:val="1F4E9A"/>
        </w:rPr>
        <w:t>se interponía</w:t>
      </w:r>
      <w:r>
        <w:t xml:space="preserve"> → interponerse | 직설법 불완료과거 3인칭 단수 | </w:t>
      </w:r>
      <w:r>
        <w:rPr>
          <w:b/>
          <w:color w:val="1F4E9A"/>
        </w:rPr>
        <w:t>siempre</w:t>
      </w:r>
      <w:r>
        <w:t>와 함께 과거에 반복되던 일 → 불완료과거 | poner 계열이지만 불완료과거는 규칙(interpon- + ía)</w:t>
      </w:r>
    </w:p>
    <w:p>
      <w:pPr>
        <w:pStyle w:val="Heading3"/>
      </w:pPr>
      <w:r>
        <w:t xml:space="preserve">6-51. </w:t>
      </w:r>
      <w:r>
        <w:rPr>
          <w:b/>
        </w:rPr>
        <w:t>Fabián:</w:t>
      </w:r>
      <w:r>
        <w:t xml:space="preserve"> Ah, el clásico precio del éxito.</w:t>
      </w:r>
    </w:p>
    <w:p>
      <w:pPr>
        <w:pStyle w:val="ListBullet"/>
      </w:pPr>
      <w:r>
        <w:rPr>
          <w:b/>
        </w:rPr>
        <w:t>해석:</w:t>
      </w:r>
      <w:r>
        <w:t xml:space="preserve"> 아, 성공의 전형적인 대가로군.</w:t>
      </w:r>
    </w:p>
    <w:p>
      <w:pPr>
        <w:pStyle w:val="ListBullet"/>
      </w:pPr>
      <w:r>
        <w:rPr>
          <w:b/>
        </w:rPr>
        <w:t>주요 단어:</w:t>
      </w:r>
      <w:r>
        <w:t xml:space="preserve"> </w:t>
      </w:r>
      <w:r>
        <w:rPr>
          <w:b/>
          <w:color w:val="1F4E9A"/>
        </w:rPr>
        <w:t>clásico</w:t>
      </w:r>
      <w:r>
        <w:t xml:space="preserve"> (형용사) 전형적인, 흔한 / </w:t>
      </w:r>
      <w:r>
        <w:rPr>
          <w:b/>
          <w:color w:val="1F4E9A"/>
        </w:rPr>
        <w:t>precio</w:t>
      </w:r>
      <w:r>
        <w:t xml:space="preserve"> (명사, 남) 가격, 대가 / </w:t>
      </w:r>
      <w:r>
        <w:rPr>
          <w:b/>
          <w:color w:val="1F4E9A"/>
        </w:rPr>
        <w:t>éxito</w:t>
      </w:r>
      <w:r>
        <w:t xml:space="preserve"> (명사, 남) 성공 ※ '출구'가 아님(출구는 salida)</w:t>
      </w:r>
    </w:p>
    <w:p>
      <w:pPr>
        <w:pStyle w:val="ListBullet"/>
      </w:pPr>
      <w:r>
        <w:rPr>
          <w:b/>
        </w:rPr>
        <w:t>문법:</w:t>
      </w:r>
      <w:r>
        <w:t xml:space="preserve"> </w:t>
      </w:r>
      <w:r>
        <w:rPr>
          <w:b/>
          <w:color w:val="1F4E9A"/>
        </w:rPr>
        <w:t>del</w:t>
      </w:r>
      <w:r>
        <w:t xml:space="preserve"> = de + el 축약.</w:t>
      </w:r>
    </w:p>
    <w:p>
      <w:pPr>
        <w:pStyle w:val="ListBullet"/>
      </w:pPr>
      <w:r>
        <w:rPr>
          <w:b/>
        </w:rPr>
        <w:t>시제:</w:t>
      </w:r>
    </w:p>
    <w:p>
      <w:pPr>
        <w:pStyle w:val="ListBullet2"/>
      </w:pPr>
      <w:r>
        <w:t>동사 없음</w:t>
      </w:r>
    </w:p>
    <w:p>
      <w:pPr>
        <w:pStyle w:val="Heading3"/>
      </w:pPr>
      <w:r>
        <w:t xml:space="preserve">6-52. </w:t>
      </w:r>
      <w:r>
        <w:rPr>
          <w:b/>
        </w:rPr>
        <w:t>Fabián:</w:t>
      </w:r>
      <w:r>
        <w:t xml:space="preserve"> ¿Y no hay hijos de por medio?</w:t>
      </w:r>
    </w:p>
    <w:p>
      <w:pPr>
        <w:pStyle w:val="ListBullet"/>
      </w:pPr>
      <w:r>
        <w:rPr>
          <w:b/>
        </w:rPr>
        <w:t>해석:</w:t>
      </w:r>
      <w:r>
        <w:t xml:space="preserve"> 그럼 자식은 없고?</w:t>
      </w:r>
    </w:p>
    <w:p>
      <w:pPr>
        <w:pStyle w:val="ListBullet"/>
      </w:pPr>
      <w:r>
        <w:rPr>
          <w:b/>
        </w:rPr>
        <w:t>주요 단어:</w:t>
      </w:r>
      <w:r>
        <w:t xml:space="preserve"> </w:t>
      </w:r>
      <w:r>
        <w:rPr>
          <w:b/>
          <w:color w:val="1F4E9A"/>
        </w:rPr>
        <w:t>hijo</w:t>
      </w:r>
      <w:r>
        <w:t xml:space="preserve"> (명사, 남) 아들, (복수) 자식 / </w:t>
      </w:r>
      <w:r>
        <w:rPr>
          <w:b/>
          <w:color w:val="1F4E9A"/>
        </w:rPr>
        <w:t>de por medio</w:t>
      </w:r>
      <w:r>
        <w:t xml:space="preserve"> 사이에 걸려 있는, 관련된</w:t>
      </w:r>
    </w:p>
    <w:p>
      <w:pPr>
        <w:pStyle w:val="ListBullet"/>
      </w:pPr>
      <w:r>
        <w:rPr>
          <w:b/>
        </w:rPr>
        <w:t>문법:</w:t>
      </w:r>
      <w:r>
        <w:t xml:space="preserve"> 존재의 </w:t>
      </w:r>
      <w:r>
        <w:rPr>
          <w:b/>
          <w:color w:val="1F4E9A"/>
        </w:rPr>
        <w:t>hay</w:t>
      </w:r>
      <w:r>
        <w:t xml:space="preserve"> + 무관사 복수명사.</w:t>
      </w:r>
    </w:p>
    <w:p>
      <w:pPr>
        <w:pStyle w:val="ListBullet"/>
      </w:pPr>
      <w:r>
        <w:rPr>
          <w:b/>
        </w:rPr>
        <w:t>표현:</w:t>
      </w:r>
      <w:r>
        <w:t xml:space="preserve"> </w:t>
      </w:r>
      <w:r>
        <w:rPr>
          <w:b/>
          <w:color w:val="1F4E9A"/>
        </w:rPr>
        <w:t>de por medio</w:t>
      </w:r>
      <w:r>
        <w:t xml:space="preserve"> = "(문제·관계에) 끼어 있는". 이혼 이야기에서 "자녀 문제가 얽혀 있냐"는 뉘앙스.</w:t>
      </w:r>
    </w:p>
    <w:p>
      <w:pPr>
        <w:pStyle w:val="ListBullet"/>
      </w:pPr>
      <w:r>
        <w:rPr>
          <w:b/>
        </w:rPr>
        <w:t>시제:</w:t>
      </w:r>
    </w:p>
    <w:p>
      <w:pPr>
        <w:pStyle w:val="ListBullet2"/>
      </w:pPr>
      <w:r>
        <w:rPr>
          <w:b/>
          <w:color w:val="1F4E9A"/>
        </w:rPr>
        <w:t>hay</w:t>
      </w:r>
      <w:r>
        <w:t xml:space="preserve"> → haber | 직설법 현재 3인칭 단수 (비인칭) | 현재의 존재 여부 | 불규칙 (비인칭형 hay)</w:t>
      </w:r>
    </w:p>
    <w:p>
      <w:pPr>
        <w:pStyle w:val="Heading3"/>
      </w:pPr>
      <w:r>
        <w:t xml:space="preserve">6-53. </w:t>
      </w:r>
      <w:r>
        <w:rPr>
          <w:b/>
        </w:rPr>
        <w:t>Álvaro:</w:t>
      </w:r>
      <w:r>
        <w:t xml:space="preserve"> No, por suerte, o por desgracia, según se mire.</w:t>
      </w:r>
    </w:p>
    <w:p>
      <w:pPr>
        <w:pStyle w:val="ListBullet"/>
      </w:pPr>
      <w:r>
        <w:rPr>
          <w:b/>
        </w:rPr>
        <w:t>해석:</w:t>
      </w:r>
      <w:r>
        <w:t xml:space="preserve"> 없어요. 보기에 따라선 다행이기도 하고 불행이기도 하죠.</w:t>
      </w:r>
    </w:p>
    <w:p>
      <w:pPr>
        <w:pStyle w:val="ListBullet"/>
      </w:pPr>
      <w:r>
        <w:rPr>
          <w:b/>
        </w:rPr>
        <w:t>주요 단어:</w:t>
      </w:r>
      <w:r>
        <w:t xml:space="preserve"> </w:t>
      </w:r>
      <w:r>
        <w:rPr>
          <w:b/>
          <w:color w:val="1F4E9A"/>
        </w:rPr>
        <w:t>por suerte</w:t>
      </w:r>
      <w:r>
        <w:t xml:space="preserve"> 다행히 / </w:t>
      </w:r>
      <w:r>
        <w:rPr>
          <w:b/>
          <w:color w:val="1F4E9A"/>
        </w:rPr>
        <w:t>por desgracia</w:t>
      </w:r>
      <w:r>
        <w:t xml:space="preserve"> 불행히 / </w:t>
      </w:r>
      <w:r>
        <w:rPr>
          <w:b/>
          <w:color w:val="1F4E9A"/>
        </w:rPr>
        <w:t>según</w:t>
      </w:r>
      <w:r>
        <w:t xml:space="preserve"> (전치사/접속사) ~에 따라 / </w:t>
      </w:r>
      <w:r>
        <w:rPr>
          <w:b/>
          <w:color w:val="1F4E9A"/>
        </w:rPr>
        <w:t>mirar</w:t>
      </w:r>
      <w:r>
        <w:t xml:space="preserve"> 보다</w:t>
      </w:r>
    </w:p>
    <w:p>
      <w:pPr>
        <w:pStyle w:val="ListBullet"/>
      </w:pPr>
      <w:r>
        <w:rPr>
          <w:b/>
        </w:rPr>
        <w:t>문법:</w:t>
      </w:r>
      <w:r>
        <w:t xml:space="preserve"> </w:t>
      </w:r>
      <w:r>
        <w:rPr>
          <w:b/>
          <w:color w:val="1F4E9A"/>
        </w:rPr>
        <w:t>según se mire</w:t>
      </w:r>
      <w:r>
        <w:t>: 비인칭 se + 접속법. 보는 방식이 정해져 있지 않으므로(사람마다 다름) 접속법.</w:t>
      </w:r>
    </w:p>
    <w:p>
      <w:pPr>
        <w:pStyle w:val="ListBullet"/>
      </w:pPr>
      <w:r>
        <w:rPr>
          <w:b/>
        </w:rPr>
        <w:t>표현:</w:t>
      </w:r>
      <w:r>
        <w:t xml:space="preserve"> </w:t>
      </w:r>
      <w:r>
        <w:rPr>
          <w:b/>
          <w:color w:val="1F4E9A"/>
        </w:rPr>
        <w:t>según se mire</w:t>
      </w:r>
      <w:r>
        <w:t xml:space="preserve"> = "보기 나름이다"라는 관용구.</w:t>
      </w:r>
    </w:p>
    <w:p>
      <w:pPr>
        <w:pStyle w:val="ListBullet"/>
      </w:pPr>
      <w:r>
        <w:rPr>
          <w:b/>
        </w:rPr>
        <w:t>시제:</w:t>
      </w:r>
    </w:p>
    <w:p>
      <w:pPr>
        <w:pStyle w:val="ListBullet2"/>
      </w:pPr>
      <w:r>
        <w:rPr>
          <w:b/>
          <w:color w:val="1F4E9A"/>
        </w:rPr>
        <w:t>se mire</w:t>
      </w:r>
      <w:r>
        <w:t xml:space="preserve"> → mirar (비인칭 se) | 접속법 현재 3인칭 단수 | 불특정·가능성의 관점이라 접속법 | 규칙</w:t>
      </w:r>
    </w:p>
    <w:p>
      <w:pPr>
        <w:pStyle w:val="Heading3"/>
      </w:pPr>
      <w:r>
        <w:t xml:space="preserve">6-54. </w:t>
      </w:r>
      <w:r>
        <w:rPr>
          <w:b/>
        </w:rPr>
        <w:t>Fabián:</w:t>
      </w:r>
      <w:r>
        <w:t xml:space="preserve"> Yo tengo dos: una en Bogotá y otro que estudia en Miami.</w:t>
      </w:r>
    </w:p>
    <w:p>
      <w:pPr>
        <w:pStyle w:val="ListBullet"/>
      </w:pPr>
      <w:r>
        <w:rPr>
          <w:b/>
        </w:rPr>
        <w:t>해석:</w:t>
      </w:r>
      <w:r>
        <w:t xml:space="preserve"> 나는 둘 있어. 딸 하나는 보고타에, 아들 하나는 마이애미에서 공부하고 있지.</w:t>
      </w:r>
    </w:p>
    <w:p>
      <w:pPr>
        <w:pStyle w:val="ListBullet"/>
      </w:pPr>
      <w:r>
        <w:rPr>
          <w:b/>
        </w:rPr>
        <w:t>주요 단어:</w:t>
      </w:r>
      <w:r>
        <w:t xml:space="preserve"> </w:t>
      </w:r>
      <w:r>
        <w:rPr>
          <w:b/>
          <w:color w:val="1F4E9A"/>
        </w:rPr>
        <w:t>tener</w:t>
      </w:r>
      <w:r>
        <w:t xml:space="preserve"> 가지다 / </w:t>
      </w:r>
      <w:r>
        <w:rPr>
          <w:b/>
          <w:color w:val="1F4E9A"/>
        </w:rPr>
        <w:t>estudiar</w:t>
      </w:r>
      <w:r>
        <w:t xml:space="preserve"> (동사) 공부하다</w:t>
      </w:r>
    </w:p>
    <w:p>
      <w:pPr>
        <w:pStyle w:val="ListBullet"/>
      </w:pPr>
      <w:r>
        <w:rPr>
          <w:b/>
        </w:rPr>
        <w:t>문법:</w:t>
      </w:r>
      <w:r>
        <w:t xml:space="preserve"> </w:t>
      </w:r>
      <w:r>
        <w:rPr>
          <w:b/>
          <w:color w:val="1F4E9A"/>
        </w:rPr>
        <w:t>una</w:t>
      </w:r>
      <w:r>
        <w:t xml:space="preserve">(여성) / </w:t>
      </w:r>
      <w:r>
        <w:rPr>
          <w:b/>
          <w:color w:val="1F4E9A"/>
        </w:rPr>
        <w:t>otro</w:t>
      </w:r>
      <w:r>
        <w:t xml:space="preserve">(남성)로 딸과 아들을 구분 — 명사 hijos(자식)를 생략하고 성으로만 표시. </w:t>
      </w:r>
      <w:r>
        <w:rPr>
          <w:b/>
          <w:color w:val="1F4E9A"/>
        </w:rPr>
        <w:t>que estudia</w:t>
      </w:r>
      <w:r>
        <w:t xml:space="preserve"> = 관계절.</w:t>
      </w:r>
    </w:p>
    <w:p>
      <w:pPr>
        <w:pStyle w:val="ListBullet"/>
      </w:pPr>
      <w:r>
        <w:rPr>
          <w:b/>
        </w:rPr>
        <w:t>시제:</w:t>
      </w:r>
    </w:p>
    <w:p>
      <w:pPr>
        <w:pStyle w:val="ListBullet2"/>
      </w:pPr>
      <w:r>
        <w:rPr>
          <w:b/>
          <w:color w:val="1F4E9A"/>
        </w:rPr>
        <w:t>tengo</w:t>
      </w:r>
      <w:r>
        <w:t xml:space="preserve"> → tener | 직설법 현재 1인칭 단수 | 현재 사실 | 불규칙(tengo)</w:t>
      </w:r>
    </w:p>
    <w:p>
      <w:pPr>
        <w:pStyle w:val="ListBullet2"/>
      </w:pPr>
      <w:r>
        <w:rPr>
          <w:b/>
          <w:color w:val="1F4E9A"/>
        </w:rPr>
        <w:t>estudia</w:t>
      </w:r>
      <w:r>
        <w:t xml:space="preserve"> → estudiar | 직설법 현재 3인칭 단수 | 현재 진행 중인 상황(유학 중) | 규칙</w:t>
      </w:r>
    </w:p>
    <w:p>
      <w:pPr>
        <w:pStyle w:val="Heading3"/>
      </w:pPr>
      <w:r>
        <w:t xml:space="preserve">6-55. </w:t>
      </w:r>
      <w:r>
        <w:rPr>
          <w:b/>
        </w:rPr>
        <w:t>Fabián:</w:t>
      </w:r>
      <w:r>
        <w:t xml:space="preserve"> Apenas los veo, con la vida que llevo.</w:t>
      </w:r>
    </w:p>
    <w:p>
      <w:pPr>
        <w:pStyle w:val="ListBullet"/>
      </w:pPr>
      <w:r>
        <w:rPr>
          <w:b/>
        </w:rPr>
        <w:t>해석:</w:t>
      </w:r>
      <w:r>
        <w:t xml:space="preserve"> 내가 사는 이런 삶 때문에 애들을 거의 못 봐.</w:t>
      </w:r>
    </w:p>
    <w:p>
      <w:pPr>
        <w:pStyle w:val="ListBullet"/>
      </w:pPr>
      <w:r>
        <w:rPr>
          <w:b/>
        </w:rPr>
        <w:t>주요 단어:</w:t>
      </w:r>
      <w:r>
        <w:t xml:space="preserve"> </w:t>
      </w:r>
      <w:r>
        <w:rPr>
          <w:b/>
          <w:color w:val="1F4E9A"/>
        </w:rPr>
        <w:t>apenas</w:t>
      </w:r>
      <w:r>
        <w:t xml:space="preserve"> (부사) 거의 ~않다 / </w:t>
      </w:r>
      <w:r>
        <w:rPr>
          <w:b/>
          <w:color w:val="1F4E9A"/>
        </w:rPr>
        <w:t>ver</w:t>
      </w:r>
      <w:r>
        <w:t xml:space="preserve"> 보다 / </w:t>
      </w:r>
      <w:r>
        <w:rPr>
          <w:b/>
          <w:color w:val="1F4E9A"/>
        </w:rPr>
        <w:t>llevar una vida</w:t>
      </w:r>
      <w:r>
        <w:t xml:space="preserve"> 삶을 살다</w:t>
      </w:r>
    </w:p>
    <w:p>
      <w:pPr>
        <w:pStyle w:val="ListBullet"/>
      </w:pPr>
      <w:r>
        <w:rPr>
          <w:b/>
        </w:rPr>
        <w:t>문법:</w:t>
      </w:r>
      <w:r>
        <w:t xml:space="preserve"> </w:t>
      </w:r>
      <w:r>
        <w:rPr>
          <w:b/>
          <w:color w:val="1F4E9A"/>
        </w:rPr>
        <w:t>apenas</w:t>
      </w:r>
      <w:r>
        <w:t xml:space="preserve">는 동사 앞에 오면 no 없이 부정 의미. </w:t>
      </w:r>
      <w:r>
        <w:rPr>
          <w:b/>
          <w:color w:val="1F4E9A"/>
        </w:rPr>
        <w:t>los</w:t>
      </w:r>
      <w:r>
        <w:t xml:space="preserve">는 hijos(딸+아들 → 남성 복수). </w:t>
      </w:r>
      <w:r>
        <w:rPr>
          <w:b/>
          <w:color w:val="1F4E9A"/>
        </w:rPr>
        <w:t>con</w:t>
      </w:r>
      <w:r>
        <w:t xml:space="preserve"> + 명사 = "~ 때문에, ~하는 상황에서" (원인·조건).</w:t>
      </w:r>
    </w:p>
    <w:p>
      <w:pPr>
        <w:pStyle w:val="ListBullet"/>
      </w:pPr>
      <w:r>
        <w:rPr>
          <w:b/>
        </w:rPr>
        <w:t>표현:</w:t>
      </w:r>
      <w:r>
        <w:t xml:space="preserve"> </w:t>
      </w:r>
      <w:r>
        <w:rPr>
          <w:b/>
          <w:color w:val="1F4E9A"/>
        </w:rPr>
        <w:t>con la vida que llevo</w:t>
      </w:r>
      <w:r>
        <w:t xml:space="preserve"> = "내가 이런 삶을 살다 보니". </w:t>
      </w:r>
      <w:r>
        <w:rPr>
          <w:b/>
          <w:color w:val="1F4E9A"/>
        </w:rPr>
        <w:t>llevar (una) vida + 형용사</w:t>
      </w:r>
      <w:r>
        <w:t xml:space="preserve"> = ~한 삶을 살다.</w:t>
      </w:r>
    </w:p>
    <w:p>
      <w:pPr>
        <w:pStyle w:val="ListBullet"/>
      </w:pPr>
      <w:r>
        <w:rPr>
          <w:b/>
        </w:rPr>
        <w:t>시제:</w:t>
      </w:r>
    </w:p>
    <w:p>
      <w:pPr>
        <w:pStyle w:val="ListBullet2"/>
      </w:pPr>
      <w:r>
        <w:rPr>
          <w:b/>
          <w:color w:val="1F4E9A"/>
        </w:rPr>
        <w:t>veo</w:t>
      </w:r>
      <w:r>
        <w:t xml:space="preserve"> → ver | 직설법 현재 1인칭 단수 | 현재의 습관적 상황 | 불규칙: 1인칭 veo</w:t>
      </w:r>
    </w:p>
    <w:p>
      <w:pPr>
        <w:pStyle w:val="ListBullet2"/>
      </w:pPr>
      <w:r>
        <w:rPr>
          <w:b/>
          <w:color w:val="1F4E9A"/>
        </w:rPr>
        <w:t>llevo</w:t>
      </w:r>
      <w:r>
        <w:t xml:space="preserve"> → llevar | 직설법 현재 1인칭 단수 | 현재 지속되는 생활 | 규칙</w:t>
      </w:r>
    </w:p>
    <w:p>
      <w:pPr>
        <w:pStyle w:val="Heading3"/>
      </w:pPr>
      <w:r>
        <w:t xml:space="preserve">6-56. </w:t>
      </w:r>
      <w:r>
        <w:rPr>
          <w:b/>
        </w:rPr>
        <w:t>Álvaro:</w:t>
      </w:r>
      <w:r>
        <w:t xml:space="preserve"> Debe de ser duro estar tan lejos de ellos.</w:t>
      </w:r>
    </w:p>
    <w:p>
      <w:pPr>
        <w:pStyle w:val="ListBullet"/>
      </w:pPr>
      <w:r>
        <w:rPr>
          <w:b/>
        </w:rPr>
        <w:t>해석:</w:t>
      </w:r>
      <w:r>
        <w:t xml:space="preserve"> 아이들과 그렇게 멀리 떨어져 있는 건 분명 힘드시겠어요.</w:t>
      </w:r>
    </w:p>
    <w:p>
      <w:pPr>
        <w:pStyle w:val="ListBullet"/>
      </w:pPr>
      <w:r>
        <w:rPr>
          <w:b/>
        </w:rPr>
        <w:t>주요 단어:</w:t>
      </w:r>
      <w:r>
        <w:t xml:space="preserve"> </w:t>
      </w:r>
      <w:r>
        <w:rPr>
          <w:b/>
          <w:color w:val="1F4E9A"/>
        </w:rPr>
        <w:t>duro</w:t>
      </w:r>
      <w:r>
        <w:t xml:space="preserve"> (형용사) 힘든, 가혹한 / </w:t>
      </w:r>
      <w:r>
        <w:rPr>
          <w:b/>
          <w:color w:val="1F4E9A"/>
        </w:rPr>
        <w:t>lejos de</w:t>
      </w:r>
      <w:r>
        <w:t xml:space="preserve"> ~에서 멀리</w:t>
      </w:r>
    </w:p>
    <w:p>
      <w:pPr>
        <w:pStyle w:val="ListBullet"/>
      </w:pPr>
      <w:r>
        <w:rPr>
          <w:b/>
        </w:rPr>
        <w:t>문법:</w:t>
      </w:r>
      <w:r>
        <w:t xml:space="preserve"> </w:t>
      </w:r>
      <w:r>
        <w:rPr>
          <w:b/>
          <w:color w:val="1F4E9A"/>
        </w:rPr>
        <w:t>deber de</w:t>
      </w:r>
      <w:r>
        <w:t xml:space="preserve"> + 부정사 = 현재 추측. 부정사구 </w:t>
      </w:r>
      <w:r>
        <w:rPr>
          <w:b/>
          <w:color w:val="1F4E9A"/>
        </w:rPr>
        <w:t>estar tan lejos de ellos</w:t>
      </w:r>
      <w:r>
        <w:t>가 진주어.</w:t>
      </w:r>
    </w:p>
    <w:p>
      <w:pPr>
        <w:pStyle w:val="ListBullet"/>
      </w:pPr>
      <w:r>
        <w:rPr>
          <w:b/>
        </w:rPr>
        <w:t>시제:</w:t>
      </w:r>
    </w:p>
    <w:p>
      <w:pPr>
        <w:pStyle w:val="ListBullet2"/>
      </w:pPr>
      <w:r>
        <w:rPr>
          <w:b/>
          <w:color w:val="1F4E9A"/>
        </w:rPr>
        <w:t>Debe</w:t>
      </w:r>
      <w:r>
        <w:t xml:space="preserve"> → deber | 직설법 현재 3인칭 단수 | 현재 상황에 대한 추측 (6-34의 debió와 대조: 과거 추측) | 규칙</w:t>
      </w:r>
    </w:p>
    <w:p>
      <w:pPr>
        <w:pStyle w:val="ListBullet2"/>
      </w:pPr>
      <w:r>
        <w:rPr>
          <w:b/>
          <w:color w:val="1F4E9A"/>
        </w:rPr>
        <w:t>ser</w:t>
      </w:r>
      <w:r>
        <w:t xml:space="preserve"> → 부정사 | deber de 뒤</w:t>
      </w:r>
    </w:p>
    <w:p>
      <w:pPr>
        <w:pStyle w:val="ListBullet2"/>
      </w:pPr>
      <w:r>
        <w:rPr>
          <w:b/>
          <w:color w:val="1F4E9A"/>
        </w:rPr>
        <w:t>estar</w:t>
      </w:r>
      <w:r>
        <w:t xml:space="preserve"> → 부정사 | 진주어; 일시적 위치·상태라 estar</w:t>
      </w:r>
    </w:p>
    <w:p>
      <w:pPr>
        <w:pStyle w:val="Heading3"/>
      </w:pPr>
      <w:r>
        <w:t xml:space="preserve">6-57. </w:t>
      </w:r>
      <w:r>
        <w:rPr>
          <w:b/>
        </w:rPr>
        <w:t>Fabián:</w:t>
      </w:r>
      <w:r>
        <w:t xml:space="preserve"> Lo es.</w:t>
      </w:r>
    </w:p>
    <w:p>
      <w:pPr>
        <w:pStyle w:val="ListBullet"/>
      </w:pPr>
      <w:r>
        <w:rPr>
          <w:b/>
        </w:rPr>
        <w:t>해석:</w:t>
      </w:r>
      <w:r>
        <w:t xml:space="preserve"> 그렇지.</w:t>
      </w:r>
    </w:p>
    <w:p>
      <w:pPr>
        <w:pStyle w:val="ListBullet"/>
      </w:pPr>
      <w:r>
        <w:rPr>
          <w:b/>
        </w:rPr>
        <w:t>문법:</w:t>
      </w:r>
      <w:r>
        <w:t xml:space="preserve"> </w:t>
      </w:r>
      <w:r>
        <w:rPr>
          <w:b/>
          <w:color w:val="1F4E9A"/>
        </w:rPr>
        <w:t>lo</w:t>
      </w:r>
      <w:r>
        <w:t xml:space="preserve"> = 앞의 duro를 받는 중성대명사 (6-35 Lo fue와 같은 구조).</w:t>
      </w:r>
    </w:p>
    <w:p>
      <w:pPr>
        <w:pStyle w:val="ListBullet"/>
      </w:pPr>
      <w:r>
        <w:rPr>
          <w:b/>
        </w:rPr>
        <w:t>시제:</w:t>
      </w:r>
    </w:p>
    <w:p>
      <w:pPr>
        <w:pStyle w:val="ListBullet2"/>
      </w:pPr>
      <w:r>
        <w:rPr>
          <w:b/>
          <w:color w:val="1F4E9A"/>
        </w:rPr>
        <w:t>es</w:t>
      </w:r>
      <w:r>
        <w:t xml:space="preserve"> → ser | 직설법 현재 3인칭 단수 | 앞 문장(현재 추측)에 현재형으로 답함 | 불규칙</w:t>
      </w:r>
    </w:p>
    <w:p>
      <w:pPr>
        <w:pStyle w:val="Heading3"/>
      </w:pPr>
      <w:r>
        <w:t xml:space="preserve">6-58. </w:t>
      </w:r>
      <w:r>
        <w:rPr>
          <w:b/>
        </w:rPr>
        <w:t>Fabián:</w:t>
      </w:r>
      <w:r>
        <w:t xml:space="preserve"> Aunque prefiero que estén lejos de todo esto.</w:t>
      </w:r>
    </w:p>
    <w:p>
      <w:pPr>
        <w:pStyle w:val="ListBullet"/>
      </w:pPr>
      <w:r>
        <w:rPr>
          <w:b/>
        </w:rPr>
        <w:t>해석:</w:t>
      </w:r>
      <w:r>
        <w:t xml:space="preserve"> 그래도 이 모든 것에서 멀리 떨어져 있는 게 낫다고 생각해.</w:t>
      </w:r>
    </w:p>
    <w:p>
      <w:pPr>
        <w:pStyle w:val="ListBullet"/>
      </w:pPr>
      <w:r>
        <w:rPr>
          <w:b/>
        </w:rPr>
        <w:t>주요 단어:</w:t>
      </w:r>
      <w:r>
        <w:t xml:space="preserve"> </w:t>
      </w:r>
      <w:r>
        <w:rPr>
          <w:b/>
          <w:color w:val="1F4E9A"/>
        </w:rPr>
        <w:t>preferir</w:t>
      </w:r>
      <w:r>
        <w:t xml:space="preserve"> (동사) 선호하다 / </w:t>
      </w:r>
      <w:r>
        <w:rPr>
          <w:b/>
          <w:color w:val="1F4E9A"/>
        </w:rPr>
        <w:t>todo esto</w:t>
      </w:r>
      <w:r>
        <w:t xml:space="preserve"> 이 모든 것 (= 범죄 세계)</w:t>
      </w:r>
    </w:p>
    <w:p>
      <w:pPr>
        <w:pStyle w:val="ListBullet"/>
      </w:pPr>
      <w:r>
        <w:rPr>
          <w:b/>
        </w:rPr>
        <w:t>문법:</w:t>
      </w:r>
      <w:r>
        <w:t xml:space="preserve"> </w:t>
      </w:r>
      <w:r>
        <w:rPr>
          <w:b/>
          <w:color w:val="1F4E9A"/>
        </w:rPr>
        <w:t>preferir que</w:t>
      </w:r>
      <w:r>
        <w:t xml:space="preserve"> + 접속법: 선호·희망 동사 뒤 주어가 바뀌면 접속법 (나는 선호 / 그들이 있다). 문장 첫머리 </w:t>
      </w:r>
      <w:r>
        <w:rPr>
          <w:b/>
          <w:color w:val="1F4E9A"/>
        </w:rPr>
        <w:t>Aunque</w:t>
      </w:r>
      <w:r>
        <w:t>는 앞 말에 대한 반론·보충 ("그렇긴 해도").</w:t>
      </w:r>
    </w:p>
    <w:p>
      <w:pPr>
        <w:pStyle w:val="ListBullet"/>
      </w:pPr>
      <w:r>
        <w:rPr>
          <w:b/>
        </w:rPr>
        <w:t>시제:</w:t>
      </w:r>
    </w:p>
    <w:p>
      <w:pPr>
        <w:pStyle w:val="ListBullet2"/>
      </w:pPr>
      <w:r>
        <w:rPr>
          <w:b/>
          <w:color w:val="1F4E9A"/>
        </w:rPr>
        <w:t>prefiero</w:t>
      </w:r>
      <w:r>
        <w:t xml:space="preserve"> → preferir | 직설법 현재 1인칭 단수 | 현재의 의향 | 어간모음변화 e → ie</w:t>
      </w:r>
    </w:p>
    <w:p>
      <w:pPr>
        <w:pStyle w:val="ListBullet2"/>
      </w:pPr>
      <w:r>
        <w:rPr>
          <w:b/>
          <w:color w:val="1F4E9A"/>
        </w:rPr>
        <w:t>estén</w:t>
      </w:r>
      <w:r>
        <w:t xml:space="preserve"> → estar | 접속법 현재 3인칭 복수 | 선호 동사 뒤라 접속법 | 불규칙 강세(esté, estén)</w:t>
      </w:r>
    </w:p>
    <w:p>
      <w:pPr>
        <w:pStyle w:val="Heading3"/>
      </w:pPr>
      <w:r>
        <w:t xml:space="preserve">6-59. </w:t>
      </w:r>
      <w:r>
        <w:rPr>
          <w:b/>
        </w:rPr>
        <w:t>Fabián:</w:t>
      </w:r>
      <w:r>
        <w:t xml:space="preserve"> Cuanto menos sepan, mejor para ellos.</w:t>
      </w:r>
    </w:p>
    <w:p>
      <w:pPr>
        <w:pStyle w:val="ListBullet"/>
      </w:pPr>
      <w:r>
        <w:rPr>
          <w:b/>
        </w:rPr>
        <w:t>해석:</w:t>
      </w:r>
      <w:r>
        <w:t xml:space="preserve"> 모를수록 그들에게 좋아.</w:t>
      </w:r>
    </w:p>
    <w:p>
      <w:pPr>
        <w:pStyle w:val="ListBullet"/>
      </w:pPr>
      <w:r>
        <w:rPr>
          <w:b/>
        </w:rPr>
        <w:t>주요 단어:</w:t>
      </w:r>
      <w:r>
        <w:t xml:space="preserve"> </w:t>
      </w:r>
      <w:r>
        <w:rPr>
          <w:b/>
          <w:color w:val="1F4E9A"/>
        </w:rPr>
        <w:t>cuanto menos</w:t>
      </w:r>
      <w:r>
        <w:t xml:space="preserve"> ~할수록 덜 / </w:t>
      </w:r>
      <w:r>
        <w:rPr>
          <w:b/>
          <w:color w:val="1F4E9A"/>
        </w:rPr>
        <w:t>saber</w:t>
      </w:r>
      <w:r>
        <w:t xml:space="preserve"> 알다</w:t>
      </w:r>
    </w:p>
    <w:p>
      <w:pPr>
        <w:pStyle w:val="ListBullet"/>
      </w:pPr>
      <w:r>
        <w:rPr>
          <w:b/>
        </w:rPr>
        <w:t>문법:</w:t>
      </w:r>
      <w:r>
        <w:t xml:space="preserve"> 비례 비교 구문 </w:t>
      </w:r>
      <w:r>
        <w:rPr>
          <w:b/>
          <w:color w:val="1F4E9A"/>
        </w:rPr>
        <w:t>cuanto + más/menos ..., (tanto) más/mejor ...</w:t>
      </w:r>
      <w:r>
        <w:t xml:space="preserve"> = "~할수록 ...하다". 일반적·불특정한 정도라 접속법 사용.</w:t>
      </w:r>
    </w:p>
    <w:p>
      <w:pPr>
        <w:pStyle w:val="ListBullet"/>
      </w:pPr>
      <w:r>
        <w:rPr>
          <w:b/>
        </w:rPr>
        <w:t>표현:</w:t>
      </w:r>
      <w:r>
        <w:t xml:space="preserve"> </w:t>
      </w:r>
      <w:r>
        <w:rPr>
          <w:b/>
          <w:color w:val="1F4E9A"/>
        </w:rPr>
        <w:t>Cuanto menos sepas, mejor</w:t>
      </w:r>
      <w:r>
        <w:t xml:space="preserve"> = "모르는 게 약이다"와 비슷한 흔한 표현.</w:t>
      </w:r>
    </w:p>
    <w:p>
      <w:pPr>
        <w:pStyle w:val="ListBullet"/>
      </w:pPr>
      <w:r>
        <w:rPr>
          <w:b/>
        </w:rPr>
        <w:t>시제:</w:t>
      </w:r>
    </w:p>
    <w:p>
      <w:pPr>
        <w:pStyle w:val="ListBullet2"/>
      </w:pPr>
      <w:r>
        <w:rPr>
          <w:b/>
          <w:color w:val="1F4E9A"/>
        </w:rPr>
        <w:t>sepan</w:t>
      </w:r>
      <w:r>
        <w:t xml:space="preserve"> → saber | 접속법 현재 3인칭 복수 | 비례 구문에서 정해지지 않은 정도(가정적)라 접속법 | 불규칙: saber → sep- (sepa, sepan)</w:t>
      </w:r>
    </w:p>
    <w:p>
      <w:pPr>
        <w:pStyle w:val="Heading3"/>
      </w:pPr>
      <w:r>
        <w:t xml:space="preserve">6-60. </w:t>
      </w:r>
      <w:r>
        <w:rPr>
          <w:b/>
        </w:rPr>
        <w:t>Álvaro:</w:t>
      </w:r>
      <w:r>
        <w:t xml:space="preserve"> Tiene sentido.</w:t>
      </w:r>
    </w:p>
    <w:p>
      <w:pPr>
        <w:pStyle w:val="ListBullet"/>
      </w:pPr>
      <w:r>
        <w:rPr>
          <w:b/>
        </w:rPr>
        <w:t>해석:</w:t>
      </w:r>
      <w:r>
        <w:t xml:space="preserve"> 일리가 있네요.</w:t>
      </w:r>
    </w:p>
    <w:p>
      <w:pPr>
        <w:pStyle w:val="ListBullet"/>
      </w:pPr>
      <w:r>
        <w:rPr>
          <w:b/>
        </w:rPr>
        <w:t>주요 단어:</w:t>
      </w:r>
      <w:r>
        <w:t xml:space="preserve"> </w:t>
      </w:r>
      <w:r>
        <w:rPr>
          <w:b/>
          <w:color w:val="1F4E9A"/>
        </w:rPr>
        <w:t>sentido</w:t>
      </w:r>
      <w:r>
        <w:t xml:space="preserve"> (명사, 남) 의미, 일리</w:t>
      </w:r>
    </w:p>
    <w:p>
      <w:pPr>
        <w:pStyle w:val="ListBullet"/>
      </w:pPr>
      <w:r>
        <w:rPr>
          <w:b/>
        </w:rPr>
        <w:t>표현:</w:t>
      </w:r>
      <w:r>
        <w:t xml:space="preserve"> </w:t>
      </w:r>
      <w:r>
        <w:rPr>
          <w:b/>
          <w:color w:val="1F4E9A"/>
        </w:rPr>
        <w:t>tener sentido</w:t>
      </w:r>
      <w:r>
        <w:t xml:space="preserve"> = 말이 되다, 일리 있다.</w:t>
      </w:r>
    </w:p>
    <w:p>
      <w:pPr>
        <w:pStyle w:val="ListBullet"/>
      </w:pPr>
      <w:r>
        <w:rPr>
          <w:b/>
        </w:rPr>
        <w:t>문법:</w:t>
      </w:r>
      <w:r>
        <w:t xml:space="preserve"> 특이사항 없음</w:t>
      </w:r>
    </w:p>
    <w:p>
      <w:pPr>
        <w:pStyle w:val="ListBullet"/>
      </w:pPr>
      <w:r>
        <w:rPr>
          <w:b/>
        </w:rPr>
        <w:t>시제:</w:t>
      </w:r>
    </w:p>
    <w:p>
      <w:pPr>
        <w:pStyle w:val="ListBullet2"/>
      </w:pPr>
      <w:r>
        <w:rPr>
          <w:b/>
          <w:color w:val="1F4E9A"/>
        </w:rPr>
        <w:t>Tiene</w:t>
      </w:r>
      <w:r>
        <w:t xml:space="preserve"> → tener | 직설법 현재 3인칭 단수 | 현재의 판단 | 불규칙: e → ie</w:t>
      </w:r>
    </w:p>
    <w:p>
      <w:pPr>
        <w:pStyle w:val="Heading3"/>
      </w:pPr>
      <w:r>
        <w:t xml:space="preserve">6-61. </w:t>
      </w:r>
      <w:r>
        <w:rPr>
          <w:b/>
        </w:rPr>
        <w:t>Álvaro:</w:t>
      </w:r>
      <w:r>
        <w:t xml:space="preserve"> Es una forma de protegerlos.</w:t>
      </w:r>
    </w:p>
    <w:p>
      <w:pPr>
        <w:pStyle w:val="ListBullet"/>
      </w:pPr>
      <w:r>
        <w:rPr>
          <w:b/>
        </w:rPr>
        <w:t>해석:</w:t>
      </w:r>
      <w:r>
        <w:t xml:space="preserve"> 그들을 지키는 한 방법이네요.</w:t>
      </w:r>
    </w:p>
    <w:p>
      <w:pPr>
        <w:pStyle w:val="ListBullet"/>
      </w:pPr>
      <w:r>
        <w:rPr>
          <w:b/>
        </w:rPr>
        <w:t>주요 단어:</w:t>
      </w:r>
      <w:r>
        <w:t xml:space="preserve"> </w:t>
      </w:r>
      <w:r>
        <w:rPr>
          <w:b/>
          <w:color w:val="1F4E9A"/>
        </w:rPr>
        <w:t>proteger</w:t>
      </w:r>
      <w:r>
        <w:t xml:space="preserve"> (동사) 보호하다</w:t>
      </w:r>
    </w:p>
    <w:p>
      <w:pPr>
        <w:pStyle w:val="ListBullet"/>
      </w:pPr>
      <w:r>
        <w:rPr>
          <w:b/>
        </w:rPr>
        <w:t>문법:</w:t>
      </w:r>
      <w:r>
        <w:t xml:space="preserve"> 부정사에 목적대명사 부착 (protegerlos).</w:t>
      </w:r>
    </w:p>
    <w:p>
      <w:pPr>
        <w:pStyle w:val="ListBullet"/>
      </w:pPr>
      <w:r>
        <w:rPr>
          <w:b/>
        </w:rPr>
        <w:t>시제:</w:t>
      </w:r>
    </w:p>
    <w:p>
      <w:pPr>
        <w:pStyle w:val="ListBullet2"/>
      </w:pPr>
      <w:r>
        <w:rPr>
          <w:b/>
          <w:color w:val="1F4E9A"/>
        </w:rPr>
        <w:t>Es</w:t>
      </w:r>
      <w:r>
        <w:t xml:space="preserve"> → ser | 직설법 현재 3인칭 단수 | 정의·판단 | 불규칙</w:t>
      </w:r>
    </w:p>
    <w:p>
      <w:pPr>
        <w:pStyle w:val="ListBullet2"/>
      </w:pPr>
      <w:r>
        <w:rPr>
          <w:b/>
          <w:color w:val="1F4E9A"/>
        </w:rPr>
        <w:t>protegerlos</w:t>
      </w:r>
      <w:r>
        <w:t xml:space="preserve"> → proteger | 부정사 | 전치사 de 뒤 (1인칭 현재는 철자 변화 protejo)</w:t>
      </w:r>
    </w:p>
    <w:p>
      <w:pPr>
        <w:pStyle w:val="Heading3"/>
      </w:pPr>
      <w:r>
        <w:t xml:space="preserve">6-62. </w:t>
      </w:r>
      <w:r>
        <w:rPr>
          <w:b/>
        </w:rPr>
        <w:t>Fabián:</w:t>
      </w:r>
      <w:r>
        <w:t xml:space="preserve"> Exacto.</w:t>
      </w:r>
    </w:p>
    <w:p>
      <w:pPr>
        <w:pStyle w:val="ListBullet"/>
      </w:pPr>
      <w:r>
        <w:rPr>
          <w:b/>
        </w:rPr>
        <w:t>해석:</w:t>
      </w:r>
      <w:r>
        <w:t xml:space="preserve"> 바로 그거야.</w:t>
      </w:r>
    </w:p>
    <w:p>
      <w:pPr>
        <w:pStyle w:val="ListBullet"/>
      </w:pPr>
      <w:r>
        <w:rPr>
          <w:b/>
        </w:rPr>
        <w:t>문법:</w:t>
      </w:r>
      <w:r>
        <w:t xml:space="preserve"> 특이사항 없음 (6-19에서 설명)</w:t>
      </w:r>
    </w:p>
    <w:p>
      <w:pPr>
        <w:pStyle w:val="ListBullet"/>
      </w:pPr>
      <w:r>
        <w:rPr>
          <w:b/>
        </w:rPr>
        <w:t>시제:</w:t>
      </w:r>
    </w:p>
    <w:p>
      <w:pPr>
        <w:pStyle w:val="ListBullet2"/>
      </w:pPr>
      <w:r>
        <w:t>동사 없음</w:t>
      </w:r>
    </w:p>
    <w:p>
      <w:pPr>
        <w:pStyle w:val="Heading3"/>
      </w:pPr>
      <w:r>
        <w:t xml:space="preserve">6-63. </w:t>
      </w:r>
      <w:r>
        <w:rPr>
          <w:b/>
        </w:rPr>
        <w:t>Fabián:</w:t>
      </w:r>
      <w:r>
        <w:t xml:space="preserve"> (Bebe vino) Oye, cambiando de tema, ¿qué opinas realmente de Manolo?</w:t>
      </w:r>
    </w:p>
    <w:p>
      <w:pPr>
        <w:pStyle w:val="ListBullet"/>
      </w:pPr>
      <w:r>
        <w:rPr>
          <w:b/>
        </w:rPr>
        <w:t>해석:</w:t>
      </w:r>
      <w:r>
        <w:t xml:space="preserve"> (와인을 마신다) 그런데 말이야, 화제를 바꿔서, 마놀로에 대해 진짜로 어떻게 생각해?</w:t>
      </w:r>
    </w:p>
    <w:p>
      <w:pPr>
        <w:pStyle w:val="ListBullet"/>
      </w:pPr>
      <w:r>
        <w:rPr>
          <w:b/>
        </w:rPr>
        <w:t>주요 단어:</w:t>
      </w:r>
      <w:r>
        <w:t xml:space="preserve"> </w:t>
      </w:r>
      <w:r>
        <w:rPr>
          <w:b/>
          <w:color w:val="1F4E9A"/>
        </w:rPr>
        <w:t>beber</w:t>
      </w:r>
      <w:r>
        <w:t xml:space="preserve"> (동사) 마시다 / </w:t>
      </w:r>
      <w:r>
        <w:rPr>
          <w:b/>
          <w:color w:val="1F4E9A"/>
        </w:rPr>
        <w:t>oír</w:t>
      </w:r>
      <w:r>
        <w:t xml:space="preserve"> (동사) 듣다 → </w:t>
      </w:r>
      <w:r>
        <w:rPr>
          <w:b/>
          <w:color w:val="1F4E9A"/>
        </w:rPr>
        <w:t>Oye</w:t>
      </w:r>
      <w:r>
        <w:t xml:space="preserve"> 이봐, 저기 / </w:t>
      </w:r>
      <w:r>
        <w:rPr>
          <w:b/>
          <w:color w:val="1F4E9A"/>
        </w:rPr>
        <w:t>cambiar de tema</w:t>
      </w:r>
      <w:r>
        <w:t xml:space="preserve"> 화제를 바꾸다 / </w:t>
      </w:r>
      <w:r>
        <w:rPr>
          <w:b/>
          <w:color w:val="1F4E9A"/>
        </w:rPr>
        <w:t>opinar de</w:t>
      </w:r>
      <w:r>
        <w:t xml:space="preserve"> ~에 대해 의견을 갖다 / </w:t>
      </w:r>
      <w:r>
        <w:rPr>
          <w:b/>
          <w:color w:val="1F4E9A"/>
        </w:rPr>
        <w:t>realmente</w:t>
      </w:r>
      <w:r>
        <w:t xml:space="preserve"> 실제로, 진짜로</w:t>
      </w:r>
    </w:p>
    <w:p>
      <w:pPr>
        <w:pStyle w:val="ListBullet"/>
      </w:pPr>
      <w:r>
        <w:rPr>
          <w:b/>
        </w:rPr>
        <w:t>문법:</w:t>
      </w:r>
      <w:r>
        <w:t xml:space="preserve"> ① 현재분사 구문 </w:t>
      </w:r>
      <w:r>
        <w:rPr>
          <w:b/>
          <w:color w:val="1F4E9A"/>
        </w:rPr>
        <w:t>cambiando de tema</w:t>
      </w:r>
      <w:r>
        <w:t xml:space="preserve"> = "화제를 바꾸자면" (방식·부대상황). ② </w:t>
      </w:r>
      <w:r>
        <w:rPr>
          <w:b/>
          <w:color w:val="1F4E9A"/>
        </w:rPr>
        <w:t>cambiar de</w:t>
      </w:r>
      <w:r>
        <w:t xml:space="preserve"> + 무관사 명사 = ~를 바꾸다.</w:t>
      </w:r>
    </w:p>
    <w:p>
      <w:pPr>
        <w:pStyle w:val="ListBullet"/>
      </w:pPr>
      <w:r>
        <w:rPr>
          <w:b/>
        </w:rPr>
        <w:t>표현:</w:t>
      </w:r>
      <w:r>
        <w:t xml:space="preserve"> </w:t>
      </w:r>
      <w:r>
        <w:rPr>
          <w:b/>
          <w:color w:val="1F4E9A"/>
        </w:rPr>
        <w:t>Oye</w:t>
      </w:r>
      <w:r>
        <w:t>는 주의를 끄는 구어체 호출어.</w:t>
      </w:r>
    </w:p>
    <w:p>
      <w:pPr>
        <w:pStyle w:val="ListBullet"/>
      </w:pPr>
      <w:r>
        <w:rPr>
          <w:b/>
        </w:rPr>
        <w:t>시제:</w:t>
      </w:r>
    </w:p>
    <w:p>
      <w:pPr>
        <w:pStyle w:val="ListBullet2"/>
      </w:pPr>
      <w:r>
        <w:rPr>
          <w:b/>
          <w:color w:val="1F4E9A"/>
        </w:rPr>
        <w:t>Bebe</w:t>
      </w:r>
      <w:r>
        <w:t xml:space="preserve"> → beber | 직설법 현재 3인칭 단수 (지문) | 지문은 현재 | 규칙</w:t>
      </w:r>
    </w:p>
    <w:p>
      <w:pPr>
        <w:pStyle w:val="ListBullet2"/>
      </w:pPr>
      <w:r>
        <w:rPr>
          <w:b/>
          <w:color w:val="1F4E9A"/>
        </w:rPr>
        <w:t>Oye</w:t>
      </w:r>
      <w:r>
        <w:t xml:space="preserve"> → oír | 명령형 2인칭 단수 tú | 주의를 끄는 관용 표현 | 불규칙: oír → oye (y 삽입)</w:t>
      </w:r>
    </w:p>
    <w:p>
      <w:pPr>
        <w:pStyle w:val="ListBullet2"/>
      </w:pPr>
      <w:r>
        <w:rPr>
          <w:b/>
          <w:color w:val="1F4E9A"/>
        </w:rPr>
        <w:t>cambiando</w:t>
      </w:r>
      <w:r>
        <w:t xml:space="preserve"> → cambiar | 현재분사 | 말하는 방식을 나타내는 부대상황 | 규칙</w:t>
      </w:r>
    </w:p>
    <w:p>
      <w:pPr>
        <w:pStyle w:val="ListBullet2"/>
      </w:pPr>
      <w:r>
        <w:rPr>
          <w:b/>
          <w:color w:val="1F4E9A"/>
        </w:rPr>
        <w:t>opinas</w:t>
      </w:r>
      <w:r>
        <w:t xml:space="preserve"> → opinar | 직설법 현재 2인칭 단수 | 현재 의견 | 규칙</w:t>
      </w:r>
    </w:p>
    <w:p>
      <w:pPr>
        <w:pStyle w:val="Heading3"/>
      </w:pPr>
      <w:r>
        <w:t xml:space="preserve">6-64. </w:t>
      </w:r>
      <w:r>
        <w:rPr>
          <w:b/>
        </w:rPr>
        <w:t>Álvaro:</w:t>
      </w:r>
      <w:r>
        <w:t xml:space="preserve"> Me parece un tipo serio, profesional.</w:t>
      </w:r>
    </w:p>
    <w:p>
      <w:pPr>
        <w:pStyle w:val="ListBullet"/>
      </w:pPr>
      <w:r>
        <w:rPr>
          <w:b/>
        </w:rPr>
        <w:t>해석:</w:t>
      </w:r>
      <w:r>
        <w:t xml:space="preserve"> 진지하고 프로다운 사람 같아요.</w:t>
      </w:r>
    </w:p>
    <w:p>
      <w:pPr>
        <w:pStyle w:val="ListBullet"/>
      </w:pPr>
      <w:r>
        <w:rPr>
          <w:b/>
        </w:rPr>
        <w:t>주요 단어:</w:t>
      </w:r>
      <w:r>
        <w:t xml:space="preserve"> </w:t>
      </w:r>
      <w:r>
        <w:rPr>
          <w:b/>
          <w:color w:val="1F4E9A"/>
        </w:rPr>
        <w:t>parecer</w:t>
      </w:r>
      <w:r>
        <w:t xml:space="preserve"> ~처럼 보이다 (앞에서 설명) / </w:t>
      </w:r>
      <w:r>
        <w:rPr>
          <w:b/>
          <w:color w:val="1F4E9A"/>
        </w:rPr>
        <w:t>tipo</w:t>
      </w:r>
      <w:r>
        <w:t xml:space="preserve"> (명사, 남) 녀석, 사람 (구어) / </w:t>
      </w:r>
      <w:r>
        <w:rPr>
          <w:b/>
          <w:color w:val="1F4E9A"/>
        </w:rPr>
        <w:t>serio</w:t>
      </w:r>
      <w:r>
        <w:t xml:space="preserve"> (형용사) 진지한</w:t>
      </w:r>
    </w:p>
    <w:p>
      <w:pPr>
        <w:pStyle w:val="ListBullet"/>
      </w:pPr>
      <w:r>
        <w:rPr>
          <w:b/>
        </w:rPr>
        <w:t>문법:</w:t>
      </w:r>
      <w:r>
        <w:t xml:space="preserve"> </w:t>
      </w:r>
      <w:r>
        <w:rPr>
          <w:b/>
          <w:color w:val="1F4E9A"/>
        </w:rPr>
        <w:t>Me parece</w:t>
      </w:r>
      <w:r>
        <w:t xml:space="preserve"> + 명사구 = "내가 보기에 ~이다".</w:t>
      </w:r>
    </w:p>
    <w:p>
      <w:pPr>
        <w:pStyle w:val="ListBullet"/>
      </w:pPr>
      <w:r>
        <w:rPr>
          <w:b/>
        </w:rPr>
        <w:t>표현:</w:t>
      </w:r>
      <w:r>
        <w:t xml:space="preserve"> </w:t>
      </w:r>
      <w:r>
        <w:rPr>
          <w:b/>
          <w:color w:val="1F4E9A"/>
        </w:rPr>
        <w:t>tipo</w:t>
      </w:r>
      <w:r>
        <w:t>는 스페인 구어로 '남자, 녀석'.</w:t>
      </w:r>
    </w:p>
    <w:p>
      <w:pPr>
        <w:pStyle w:val="ListBullet"/>
      </w:pPr>
      <w:r>
        <w:rPr>
          <w:b/>
        </w:rPr>
        <w:t>시제:</w:t>
      </w:r>
    </w:p>
    <w:p>
      <w:pPr>
        <w:pStyle w:val="ListBullet2"/>
      </w:pPr>
      <w:r>
        <w:rPr>
          <w:b/>
          <w:color w:val="1F4E9A"/>
        </w:rPr>
        <w:t>parece</w:t>
      </w:r>
      <w:r>
        <w:t xml:space="preserve"> → parecer | 직설법 현재 3인칭 단수 | 현재의 인상 | 이 형태는 규칙</w:t>
      </w:r>
    </w:p>
    <w:p>
      <w:pPr>
        <w:pStyle w:val="Heading3"/>
      </w:pPr>
      <w:r>
        <w:t xml:space="preserve">6-65. </w:t>
      </w:r>
      <w:r>
        <w:rPr>
          <w:b/>
        </w:rPr>
        <w:t>Álvaro:</w:t>
      </w:r>
      <w:r>
        <w:t xml:space="preserve"> No se anda con rodeos.</w:t>
      </w:r>
    </w:p>
    <w:p>
      <w:pPr>
        <w:pStyle w:val="ListBullet"/>
      </w:pPr>
      <w:r>
        <w:rPr>
          <w:b/>
        </w:rPr>
        <w:t>해석:</w:t>
      </w:r>
      <w:r>
        <w:t xml:space="preserve"> 에둘러 말하지 않죠.</w:t>
      </w:r>
    </w:p>
    <w:p>
      <w:pPr>
        <w:pStyle w:val="ListBullet"/>
      </w:pPr>
      <w:r>
        <w:rPr>
          <w:b/>
        </w:rPr>
        <w:t>주요 단어:</w:t>
      </w:r>
      <w:r>
        <w:t xml:space="preserve"> </w:t>
      </w:r>
      <w:r>
        <w:rPr>
          <w:b/>
          <w:color w:val="1F4E9A"/>
        </w:rPr>
        <w:t>andarse con rodeos</w:t>
      </w:r>
      <w:r>
        <w:t xml:space="preserve"> (관용) 돌려 말하다 / </w:t>
      </w:r>
      <w:r>
        <w:rPr>
          <w:b/>
          <w:color w:val="1F4E9A"/>
        </w:rPr>
        <w:t>rodeo</w:t>
      </w:r>
      <w:r>
        <w:t xml:space="preserve"> (명사, 남) 우회</w:t>
      </w:r>
    </w:p>
    <w:p>
      <w:pPr>
        <w:pStyle w:val="ListBullet"/>
      </w:pPr>
      <w:r>
        <w:rPr>
          <w:b/>
        </w:rPr>
        <w:t>문법:</w:t>
      </w:r>
      <w:r>
        <w:t xml:space="preserve"> 재귀동사 </w:t>
      </w:r>
      <w:r>
        <w:rPr>
          <w:b/>
          <w:color w:val="1F4E9A"/>
        </w:rPr>
        <w:t>andarse</w:t>
      </w:r>
      <w:r>
        <w:t xml:space="preserve"> (andar의 재귀형으로 관용구에 쓰임).</w:t>
      </w:r>
    </w:p>
    <w:p>
      <w:pPr>
        <w:pStyle w:val="ListBullet"/>
      </w:pPr>
      <w:r>
        <w:rPr>
          <w:b/>
        </w:rPr>
        <w:t>표현:</w:t>
      </w:r>
      <w:r>
        <w:t xml:space="preserve"> </w:t>
      </w:r>
      <w:r>
        <w:rPr>
          <w:b/>
          <w:color w:val="1F4E9A"/>
        </w:rPr>
        <w:t>No andarse con rodeos</w:t>
      </w:r>
      <w:r>
        <w:t xml:space="preserve"> = 직설적이다, 단도직입적이다. </w:t>
      </w:r>
      <w:r>
        <w:rPr>
          <w:b/>
          <w:color w:val="1F4E9A"/>
        </w:rPr>
        <w:t>sin rodeos</w:t>
      </w:r>
      <w:r>
        <w:t>(돌려 말하지 않고)도 흔함.</w:t>
      </w:r>
    </w:p>
    <w:p>
      <w:pPr>
        <w:pStyle w:val="ListBullet"/>
      </w:pPr>
      <w:r>
        <w:rPr>
          <w:b/>
        </w:rPr>
        <w:t>시제:</w:t>
      </w:r>
    </w:p>
    <w:p>
      <w:pPr>
        <w:pStyle w:val="ListBullet2"/>
      </w:pPr>
      <w:r>
        <w:rPr>
          <w:b/>
          <w:color w:val="1F4E9A"/>
        </w:rPr>
        <w:t>se anda</w:t>
      </w:r>
      <w:r>
        <w:t xml:space="preserve"> → andarse | 직설법 현재 3인칭 단수 | 성격(일반적 특성) 묘사 | 현재는 규칙 (단순과거만 불규칙 anduvo)</w:t>
      </w:r>
    </w:p>
    <w:p>
      <w:pPr>
        <w:pStyle w:val="Heading3"/>
      </w:pPr>
      <w:r>
        <w:t xml:space="preserve">6-66. </w:t>
      </w:r>
      <w:r>
        <w:rPr>
          <w:b/>
        </w:rPr>
        <w:t>Fabián:</w:t>
      </w:r>
      <w:r>
        <w:t xml:space="preserve"> Es leal, y eso es lo que más valoro de él.</w:t>
      </w:r>
    </w:p>
    <w:p>
      <w:pPr>
        <w:pStyle w:val="ListBullet"/>
      </w:pPr>
      <w:r>
        <w:rPr>
          <w:b/>
        </w:rPr>
        <w:t>해석:</w:t>
      </w:r>
      <w:r>
        <w:t xml:space="preserve"> 충성스럽지. 그게 내가 그에게서 가장 높이 사는 점이야.</w:t>
      </w:r>
    </w:p>
    <w:p>
      <w:pPr>
        <w:pStyle w:val="ListBullet"/>
      </w:pPr>
      <w:r>
        <w:rPr>
          <w:b/>
        </w:rPr>
        <w:t>주요 단어:</w:t>
      </w:r>
      <w:r>
        <w:t xml:space="preserve"> </w:t>
      </w:r>
      <w:r>
        <w:rPr>
          <w:b/>
          <w:color w:val="1F4E9A"/>
        </w:rPr>
        <w:t>leal</w:t>
      </w:r>
      <w:r>
        <w:t xml:space="preserve"> (형용사) 충성스러운 / </w:t>
      </w:r>
      <w:r>
        <w:rPr>
          <w:b/>
          <w:color w:val="1F4E9A"/>
        </w:rPr>
        <w:t>valorar</w:t>
      </w:r>
      <w:r>
        <w:t xml:space="preserve"> (동사) 가치 있게 여기다</w:t>
      </w:r>
    </w:p>
    <w:p>
      <w:pPr>
        <w:pStyle w:val="ListBullet"/>
      </w:pPr>
      <w:r>
        <w:rPr>
          <w:b/>
        </w:rPr>
        <w:t>문법:</w:t>
      </w:r>
      <w:r>
        <w:t xml:space="preserve"> </w:t>
      </w:r>
      <w:r>
        <w:rPr>
          <w:b/>
          <w:color w:val="1F4E9A"/>
        </w:rPr>
        <w:t>lo que más</w:t>
      </w:r>
      <w:r>
        <w:t xml:space="preserve"> + 동사 = "가장 ~하는 것" (중성 관계사 강조 구문).</w:t>
      </w:r>
    </w:p>
    <w:p>
      <w:pPr>
        <w:pStyle w:val="ListBullet"/>
      </w:pPr>
      <w:r>
        <w:rPr>
          <w:b/>
        </w:rPr>
        <w:t>시제:</w:t>
      </w:r>
    </w:p>
    <w:p>
      <w:pPr>
        <w:pStyle w:val="ListBullet2"/>
      </w:pPr>
      <w:r>
        <w:rPr>
          <w:b/>
          <w:color w:val="1F4E9A"/>
        </w:rPr>
        <w:t>Es</w:t>
      </w:r>
      <w:r>
        <w:t xml:space="preserve"> / </w:t>
      </w:r>
      <w:r>
        <w:rPr>
          <w:b/>
          <w:color w:val="1F4E9A"/>
        </w:rPr>
        <w:t>es</w:t>
      </w:r>
      <w:r>
        <w:t xml:space="preserve"> → ser | 직설법 현재 3인칭 단수 | 성격·정의 | 불규칙</w:t>
      </w:r>
    </w:p>
    <w:p>
      <w:pPr>
        <w:pStyle w:val="ListBullet2"/>
      </w:pPr>
      <w:r>
        <w:rPr>
          <w:b/>
          <w:color w:val="1F4E9A"/>
        </w:rPr>
        <w:t>valoro</w:t>
      </w:r>
      <w:r>
        <w:t xml:space="preserve"> → valorar | 직설법 현재 1인칭 단수 | 현재의 가치관 | 규칙</w:t>
      </w:r>
    </w:p>
    <w:p>
      <w:pPr>
        <w:pStyle w:val="Heading3"/>
      </w:pPr>
      <w:r>
        <w:t xml:space="preserve">6-67. </w:t>
      </w:r>
      <w:r>
        <w:rPr>
          <w:b/>
        </w:rPr>
        <w:t>Fabián:</w:t>
      </w:r>
      <w:r>
        <w:t xml:space="preserve"> Lleva conmigo casi quince años.</w:t>
      </w:r>
    </w:p>
    <w:p>
      <w:pPr>
        <w:pStyle w:val="ListBullet"/>
      </w:pPr>
      <w:r>
        <w:rPr>
          <w:b/>
        </w:rPr>
        <w:t>해석:</w:t>
      </w:r>
      <w:r>
        <w:t xml:space="preserve"> 나랑 함께한 지 거의 15년 됐어.</w:t>
      </w:r>
    </w:p>
    <w:p>
      <w:pPr>
        <w:pStyle w:val="ListBullet"/>
      </w:pPr>
      <w:r>
        <w:rPr>
          <w:b/>
        </w:rPr>
        <w:t>주요 단어:</w:t>
      </w:r>
      <w:r>
        <w:t xml:space="preserve"> </w:t>
      </w:r>
      <w:r>
        <w:rPr>
          <w:b/>
          <w:color w:val="1F4E9A"/>
        </w:rPr>
        <w:t>llevar</w:t>
      </w:r>
      <w:r>
        <w:t xml:space="preserve"> + 기간 ~동안 해 오다 / </w:t>
      </w:r>
      <w:r>
        <w:rPr>
          <w:b/>
          <w:color w:val="1F4E9A"/>
        </w:rPr>
        <w:t>conmigo</w:t>
      </w:r>
      <w:r>
        <w:t xml:space="preserve"> 나와 함께 / </w:t>
      </w:r>
      <w:r>
        <w:rPr>
          <w:b/>
          <w:color w:val="1F4E9A"/>
        </w:rPr>
        <w:t>casi</w:t>
      </w:r>
      <w:r>
        <w:t xml:space="preserve"> 거의</w:t>
      </w:r>
    </w:p>
    <w:p>
      <w:pPr>
        <w:pStyle w:val="ListBullet"/>
      </w:pPr>
      <w:r>
        <w:rPr>
          <w:b/>
        </w:rPr>
        <w:t>문법:</w:t>
      </w:r>
      <w:r>
        <w:t xml:space="preserve"> </w:t>
      </w:r>
      <w:r>
        <w:rPr>
          <w:b/>
          <w:color w:val="1F4E9A"/>
        </w:rPr>
        <w:t>llevar</w:t>
      </w:r>
      <w:r>
        <w:t xml:space="preserve"> + 기간 = 과거부터 현재까지 지속된 기간 ("~한 지 ~ 됐다"). </w:t>
      </w:r>
      <w:r>
        <w:rPr>
          <w:b/>
          <w:color w:val="1F4E9A"/>
        </w:rPr>
        <w:t>conmigo</w:t>
      </w:r>
      <w:r>
        <w:t xml:space="preserve"> = con + mí 특수형.</w:t>
      </w:r>
    </w:p>
    <w:p>
      <w:pPr>
        <w:pStyle w:val="ListBullet"/>
      </w:pPr>
      <w:r>
        <w:rPr>
          <w:b/>
        </w:rPr>
        <w:t>시제:</w:t>
      </w:r>
    </w:p>
    <w:p>
      <w:pPr>
        <w:pStyle w:val="ListBullet2"/>
      </w:pPr>
      <w:r>
        <w:rPr>
          <w:b/>
          <w:color w:val="1F4E9A"/>
        </w:rPr>
        <w:t>Lleva</w:t>
      </w:r>
      <w:r>
        <w:t xml:space="preserve"> → llevar | 직설법 현재 3인칭 단수 | 지금도 계속되는 기간이라 현재형 (한국어 '됐다'에 끌려 과거형을 쓰지 않도록 주의) | 규칙</w:t>
      </w:r>
    </w:p>
    <w:p>
      <w:pPr>
        <w:pStyle w:val="Heading3"/>
      </w:pPr>
      <w:r>
        <w:t xml:space="preserve">6-68. </w:t>
      </w:r>
      <w:r>
        <w:rPr>
          <w:b/>
        </w:rPr>
        <w:t>Álvaro:</w:t>
      </w:r>
      <w:r>
        <w:t xml:space="preserve"> Eso dice mucho.</w:t>
      </w:r>
    </w:p>
    <w:p>
      <w:pPr>
        <w:pStyle w:val="ListBullet"/>
      </w:pPr>
      <w:r>
        <w:rPr>
          <w:b/>
        </w:rPr>
        <w:t>해석:</w:t>
      </w:r>
      <w:r>
        <w:t xml:space="preserve"> 그거면 많은 걸 말해 주네요.</w:t>
      </w:r>
    </w:p>
    <w:p>
      <w:pPr>
        <w:pStyle w:val="ListBullet"/>
      </w:pPr>
      <w:r>
        <w:rPr>
          <w:b/>
        </w:rPr>
        <w:t>주요 단어:</w:t>
      </w:r>
      <w:r>
        <w:t xml:space="preserve"> </w:t>
      </w:r>
      <w:r>
        <w:rPr>
          <w:b/>
          <w:color w:val="1F4E9A"/>
        </w:rPr>
        <w:t>decir mucho</w:t>
      </w:r>
      <w:r>
        <w:t xml:space="preserve"> (관용) 많은 것을 말해 주다, 의미가 크다</w:t>
      </w:r>
    </w:p>
    <w:p>
      <w:pPr>
        <w:pStyle w:val="ListBullet"/>
      </w:pPr>
      <w:r>
        <w:rPr>
          <w:b/>
        </w:rPr>
        <w:t>표현:</w:t>
      </w:r>
      <w:r>
        <w:t xml:space="preserve"> </w:t>
      </w:r>
      <w:r>
        <w:rPr>
          <w:b/>
          <w:color w:val="1F4E9A"/>
        </w:rPr>
        <w:t>Eso dice mucho (de él)</w:t>
      </w:r>
      <w:r>
        <w:t xml:space="preserve"> = "그것만 봐도 알 수 있다".</w:t>
      </w:r>
    </w:p>
    <w:p>
      <w:pPr>
        <w:pStyle w:val="ListBullet"/>
      </w:pPr>
      <w:r>
        <w:rPr>
          <w:b/>
        </w:rPr>
        <w:t>문법:</w:t>
      </w:r>
      <w:r>
        <w:t xml:space="preserve"> 특이사항 없음</w:t>
      </w:r>
    </w:p>
    <w:p>
      <w:pPr>
        <w:pStyle w:val="ListBullet"/>
      </w:pPr>
      <w:r>
        <w:rPr>
          <w:b/>
        </w:rPr>
        <w:t>시제:</w:t>
      </w:r>
    </w:p>
    <w:p>
      <w:pPr>
        <w:pStyle w:val="ListBullet2"/>
      </w:pPr>
      <w:r>
        <w:rPr>
          <w:b/>
          <w:color w:val="1F4E9A"/>
        </w:rPr>
        <w:t>dice</w:t>
      </w:r>
      <w:r>
        <w:t xml:space="preserve"> → decir | 직설법 현재 3인칭 단수 | 일반적 평가 | 불규칙: e → i (dice)</w:t>
      </w:r>
    </w:p>
    <w:p>
      <w:pPr>
        <w:pStyle w:val="Heading3"/>
      </w:pPr>
      <w:r>
        <w:t xml:space="preserve">6-69. </w:t>
      </w:r>
      <w:r>
        <w:rPr>
          <w:b/>
        </w:rPr>
        <w:t>Álvaro:</w:t>
      </w:r>
      <w:r>
        <w:t xml:space="preserve"> En este negocio, la lealtad no debe de ser fácil de encontrar.</w:t>
      </w:r>
    </w:p>
    <w:p>
      <w:pPr>
        <w:pStyle w:val="ListBullet"/>
      </w:pPr>
      <w:r>
        <w:rPr>
          <w:b/>
        </w:rPr>
        <w:t>해석:</w:t>
      </w:r>
      <w:r>
        <w:t xml:space="preserve"> 이 사업에서 충성은 찾기 쉽지 않을 테니까요.</w:t>
      </w:r>
    </w:p>
    <w:p>
      <w:pPr>
        <w:pStyle w:val="ListBullet"/>
      </w:pPr>
      <w:r>
        <w:rPr>
          <w:b/>
        </w:rPr>
        <w:t>주요 단어:</w:t>
      </w:r>
      <w:r>
        <w:t xml:space="preserve"> </w:t>
      </w:r>
      <w:r>
        <w:rPr>
          <w:b/>
          <w:color w:val="1F4E9A"/>
        </w:rPr>
        <w:t>negocio</w:t>
      </w:r>
      <w:r>
        <w:t xml:space="preserve"> (명사, 남) 사업 / </w:t>
      </w:r>
      <w:r>
        <w:rPr>
          <w:b/>
          <w:color w:val="1F4E9A"/>
        </w:rPr>
        <w:t>lealtad</w:t>
      </w:r>
      <w:r>
        <w:t xml:space="preserve"> (명사, 여) 충성 / </w:t>
      </w:r>
      <w:r>
        <w:rPr>
          <w:b/>
          <w:color w:val="1F4E9A"/>
        </w:rPr>
        <w:t>encontrar</w:t>
      </w:r>
      <w:r>
        <w:t xml:space="preserve"> (동사) 찾다</w:t>
      </w:r>
    </w:p>
    <w:p>
      <w:pPr>
        <w:pStyle w:val="ListBullet"/>
      </w:pPr>
      <w:r>
        <w:rPr>
          <w:b/>
        </w:rPr>
        <w:t>문법:</w:t>
      </w:r>
      <w:r>
        <w:t xml:space="preserve"> ① </w:t>
      </w:r>
      <w:r>
        <w:rPr>
          <w:b/>
          <w:color w:val="1F4E9A"/>
        </w:rPr>
        <w:t>deber de</w:t>
      </w:r>
      <w:r>
        <w:t xml:space="preserve"> + 부정사 = 추측. ② </w:t>
      </w:r>
      <w:r>
        <w:rPr>
          <w:b/>
          <w:color w:val="1F4E9A"/>
        </w:rPr>
        <w:t>형용사 + de + 부정사</w:t>
      </w:r>
      <w:r>
        <w:t xml:space="preserve"> (fácil de encontrar) = "~하기 쉬운": 주어가 부정사의 의미상 목적어일 때 de 사용.</w:t>
      </w:r>
    </w:p>
    <w:p>
      <w:pPr>
        <w:pStyle w:val="ListBullet"/>
      </w:pPr>
      <w:r>
        <w:rPr>
          <w:b/>
        </w:rPr>
        <w:t>시제:</w:t>
      </w:r>
    </w:p>
    <w:p>
      <w:pPr>
        <w:pStyle w:val="ListBullet2"/>
      </w:pPr>
      <w:r>
        <w:rPr>
          <w:b/>
          <w:color w:val="1F4E9A"/>
        </w:rPr>
        <w:t>debe</w:t>
      </w:r>
      <w:r>
        <w:t xml:space="preserve"> → deber | 직설법 현재 3인칭 단수 | 현재에 대한 추측 | 규칙</w:t>
      </w:r>
    </w:p>
    <w:p>
      <w:pPr>
        <w:pStyle w:val="ListBullet2"/>
      </w:pPr>
      <w:r>
        <w:rPr>
          <w:b/>
          <w:color w:val="1F4E9A"/>
        </w:rPr>
        <w:t>ser</w:t>
      </w:r>
      <w:r>
        <w:t xml:space="preserve"> → 부정사 | deber de 뒤</w:t>
      </w:r>
    </w:p>
    <w:p>
      <w:pPr>
        <w:pStyle w:val="ListBullet2"/>
      </w:pPr>
      <w:r>
        <w:rPr>
          <w:b/>
          <w:color w:val="1F4E9A"/>
        </w:rPr>
        <w:t>encontrar</w:t>
      </w:r>
      <w:r>
        <w:t xml:space="preserve"> → 부정사 | fácil de 뒤 (현재형은 o → ue)</w:t>
      </w:r>
    </w:p>
    <w:p>
      <w:pPr>
        <w:pStyle w:val="Heading3"/>
      </w:pPr>
      <w:r>
        <w:t xml:space="preserve">6-70. </w:t>
      </w:r>
      <w:r>
        <w:rPr>
          <w:b/>
        </w:rPr>
        <w:t>Fabián:</w:t>
      </w:r>
      <w:r>
        <w:t xml:space="preserve"> Es lo más difícil de encontrar, de hecho.</w:t>
      </w:r>
    </w:p>
    <w:p>
      <w:pPr>
        <w:pStyle w:val="ListBullet"/>
      </w:pPr>
      <w:r>
        <w:rPr>
          <w:b/>
        </w:rPr>
        <w:t>해석:</w:t>
      </w:r>
      <w:r>
        <w:t xml:space="preserve"> 사실 그게 가장 찾기 어려운 거야.</w:t>
      </w:r>
    </w:p>
    <w:p>
      <w:pPr>
        <w:pStyle w:val="ListBullet"/>
      </w:pPr>
      <w:r>
        <w:rPr>
          <w:b/>
        </w:rPr>
        <w:t>주요 단어:</w:t>
      </w:r>
      <w:r>
        <w:t xml:space="preserve"> </w:t>
      </w:r>
      <w:r>
        <w:rPr>
          <w:b/>
          <w:color w:val="1F4E9A"/>
        </w:rPr>
        <w:t>de hecho</w:t>
      </w:r>
      <w:r>
        <w:t xml:space="preserve"> 사실, 실제로</w:t>
      </w:r>
    </w:p>
    <w:p>
      <w:pPr>
        <w:pStyle w:val="ListBullet"/>
      </w:pPr>
      <w:r>
        <w:rPr>
          <w:b/>
        </w:rPr>
        <w:t>문법:</w:t>
      </w:r>
      <w:r>
        <w:t xml:space="preserve"> </w:t>
      </w:r>
      <w:r>
        <w:rPr>
          <w:b/>
          <w:color w:val="1F4E9A"/>
        </w:rPr>
        <w:t>lo más + 형용사</w:t>
      </w:r>
      <w:r>
        <w:t xml:space="preserve"> = 가장 ~한 것 (최상급의 중성 명사화).</w:t>
      </w:r>
    </w:p>
    <w:p>
      <w:pPr>
        <w:pStyle w:val="ListBullet"/>
      </w:pPr>
      <w:r>
        <w:rPr>
          <w:b/>
        </w:rPr>
        <w:t>시제:</w:t>
      </w:r>
    </w:p>
    <w:p>
      <w:pPr>
        <w:pStyle w:val="ListBullet2"/>
      </w:pPr>
      <w:r>
        <w:rPr>
          <w:b/>
          <w:color w:val="1F4E9A"/>
        </w:rPr>
        <w:t>Es</w:t>
      </w:r>
      <w:r>
        <w:t xml:space="preserve"> → ser | 직설법 현재 3인칭 단수 | 일반적 판단 | 불규칙</w:t>
      </w:r>
    </w:p>
    <w:p>
      <w:pPr>
        <w:pStyle w:val="ListBullet2"/>
      </w:pPr>
      <w:r>
        <w:rPr>
          <w:b/>
          <w:color w:val="1F4E9A"/>
        </w:rPr>
        <w:t>encontrar</w:t>
      </w:r>
      <w:r>
        <w:t xml:space="preserve"> → 부정사 | difícil de 뒤</w:t>
      </w:r>
    </w:p>
    <w:p>
      <w:pPr>
        <w:pStyle w:val="Heading3"/>
      </w:pPr>
      <w:r>
        <w:t xml:space="preserve">6-71. </w:t>
      </w:r>
      <w:r>
        <w:rPr>
          <w:b/>
        </w:rPr>
        <w:t>Fabián:</w:t>
      </w:r>
      <w:r>
        <w:t xml:space="preserve"> Por eso, cuando alguien me traiciona, no me tiembla la mano.</w:t>
      </w:r>
    </w:p>
    <w:p>
      <w:pPr>
        <w:pStyle w:val="ListBullet"/>
      </w:pPr>
      <w:r>
        <w:rPr>
          <w:b/>
        </w:rPr>
        <w:t>해석:</w:t>
      </w:r>
      <w:r>
        <w:t xml:space="preserve"> 그래서 누가 날 배신하면, 나는 손 떨지 않아.</w:t>
      </w:r>
    </w:p>
    <w:p>
      <w:pPr>
        <w:pStyle w:val="ListBullet"/>
      </w:pPr>
      <w:r>
        <w:rPr>
          <w:b/>
        </w:rPr>
        <w:t>주요 단어:</w:t>
      </w:r>
      <w:r>
        <w:t xml:space="preserve"> </w:t>
      </w:r>
      <w:r>
        <w:rPr>
          <w:b/>
          <w:color w:val="1F4E9A"/>
        </w:rPr>
        <w:t>por eso</w:t>
      </w:r>
      <w:r>
        <w:t xml:space="preserve"> 그래서 / </w:t>
      </w:r>
      <w:r>
        <w:rPr>
          <w:b/>
          <w:color w:val="1F4E9A"/>
        </w:rPr>
        <w:t>traicionar</w:t>
      </w:r>
      <w:r>
        <w:t xml:space="preserve"> (동사) 배신하다 / </w:t>
      </w:r>
      <w:r>
        <w:rPr>
          <w:b/>
          <w:color w:val="1F4E9A"/>
        </w:rPr>
        <w:t>temblar</w:t>
      </w:r>
      <w:r>
        <w:t xml:space="preserve"> (동사) 떨리다 / </w:t>
      </w:r>
      <w:r>
        <w:rPr>
          <w:b/>
          <w:color w:val="1F4E9A"/>
        </w:rPr>
        <w:t>mano</w:t>
      </w:r>
      <w:r>
        <w:t xml:space="preserve"> (명사, 여) 손</w:t>
      </w:r>
    </w:p>
    <w:p>
      <w:pPr>
        <w:pStyle w:val="ListBullet"/>
      </w:pPr>
      <w:r>
        <w:rPr>
          <w:b/>
        </w:rPr>
        <w:t>문법:</w:t>
      </w:r>
      <w:r>
        <w:t xml:space="preserve"> ① </w:t>
      </w:r>
      <w:r>
        <w:rPr>
          <w:b/>
          <w:color w:val="1F4E9A"/>
        </w:rPr>
        <w:t>cuando</w:t>
      </w:r>
      <w:r>
        <w:t xml:space="preserve"> + 직설법: 일반적 원칙("~하면 늘")이라 직설법. ② </w:t>
      </w:r>
      <w:r>
        <w:rPr>
          <w:b/>
          <w:color w:val="1F4E9A"/>
        </w:rPr>
        <w:t>me tiembla la mano</w:t>
      </w:r>
      <w:r>
        <w:t>: 신체 부위는 소유격 대신 간접목적대명사 + 정관사 (mi mano ×).</w:t>
      </w:r>
    </w:p>
    <w:p>
      <w:pPr>
        <w:pStyle w:val="ListBullet"/>
      </w:pPr>
      <w:r>
        <w:rPr>
          <w:b/>
        </w:rPr>
        <w:t>표현:</w:t>
      </w:r>
      <w:r>
        <w:t xml:space="preserve"> </w:t>
      </w:r>
      <w:r>
        <w:rPr>
          <w:b/>
          <w:color w:val="1F4E9A"/>
        </w:rPr>
        <w:t>No me tiembla la mano</w:t>
      </w:r>
      <w:r>
        <w:t xml:space="preserve"> = 망설임 없이 (가혹한) 행동을 한다 — 사실상 위협.</w:t>
      </w:r>
    </w:p>
    <w:p>
      <w:pPr>
        <w:pStyle w:val="ListBullet"/>
      </w:pPr>
      <w:r>
        <w:rPr>
          <w:b/>
        </w:rPr>
        <w:t>시제:</w:t>
      </w:r>
    </w:p>
    <w:p>
      <w:pPr>
        <w:pStyle w:val="ListBullet2"/>
      </w:pPr>
      <w:r>
        <w:rPr>
          <w:b/>
          <w:color w:val="1F4E9A"/>
        </w:rPr>
        <w:t>traiciona</w:t>
      </w:r>
      <w:r>
        <w:t xml:space="preserve"> → traicionar | 직설법 현재 3인칭 단수 | 일반적 조건 | 규칙</w:t>
      </w:r>
    </w:p>
    <w:p>
      <w:pPr>
        <w:pStyle w:val="ListBullet2"/>
      </w:pPr>
      <w:r>
        <w:rPr>
          <w:b/>
          <w:color w:val="1F4E9A"/>
        </w:rPr>
        <w:t>tiembla</w:t>
      </w:r>
      <w:r>
        <w:t xml:space="preserve"> → temblar | 직설법 현재 3인칭 단수 | 일반적 원칙 | 어간모음변화 e → ie</w:t>
      </w:r>
    </w:p>
    <w:p>
      <w:pPr>
        <w:pStyle w:val="Heading3"/>
      </w:pPr>
      <w:r>
        <w:t xml:space="preserve">6-72. </w:t>
      </w:r>
      <w:r>
        <w:rPr>
          <w:b/>
        </w:rPr>
        <w:t>Álvaro:</w:t>
      </w:r>
      <w:r>
        <w:t xml:space="preserve"> (Mantiene la calma) Imagino que es necesario, en un negocio como este.</w:t>
      </w:r>
    </w:p>
    <w:p>
      <w:pPr>
        <w:pStyle w:val="ListBullet"/>
      </w:pPr>
      <w:r>
        <w:rPr>
          <w:b/>
        </w:rPr>
        <w:t>해석:</w:t>
      </w:r>
      <w:r>
        <w:t xml:space="preserve"> (침착함을 유지한다) 이런 사업에선 필요한 일이겠죠.</w:t>
      </w:r>
    </w:p>
    <w:p>
      <w:pPr>
        <w:pStyle w:val="ListBullet"/>
      </w:pPr>
      <w:r>
        <w:rPr>
          <w:b/>
        </w:rPr>
        <w:t>주요 단어:</w:t>
      </w:r>
      <w:r>
        <w:t xml:space="preserve"> </w:t>
      </w:r>
      <w:r>
        <w:rPr>
          <w:b/>
          <w:color w:val="1F4E9A"/>
        </w:rPr>
        <w:t>mantener</w:t>
      </w:r>
      <w:r>
        <w:t xml:space="preserve"> (동사) 유지하다 / </w:t>
      </w:r>
      <w:r>
        <w:rPr>
          <w:b/>
          <w:color w:val="1F4E9A"/>
        </w:rPr>
        <w:t>calma</w:t>
      </w:r>
      <w:r>
        <w:t xml:space="preserve"> 침착함 / </w:t>
      </w:r>
      <w:r>
        <w:rPr>
          <w:b/>
          <w:color w:val="1F4E9A"/>
        </w:rPr>
        <w:t>imaginar</w:t>
      </w:r>
      <w:r>
        <w:t xml:space="preserve"> (동사) 상상하다, 짐작하다 / </w:t>
      </w:r>
      <w:r>
        <w:rPr>
          <w:b/>
          <w:color w:val="1F4E9A"/>
        </w:rPr>
        <w:t>necesario</w:t>
      </w:r>
      <w:r>
        <w:t xml:space="preserve"> (형용사) 필요한</w:t>
      </w:r>
    </w:p>
    <w:p>
      <w:pPr>
        <w:pStyle w:val="ListBullet"/>
      </w:pPr>
      <w:r>
        <w:rPr>
          <w:b/>
        </w:rPr>
        <w:t>문법:</w:t>
      </w:r>
      <w:r>
        <w:t xml:space="preserve"> </w:t>
      </w:r>
      <w:r>
        <w:rPr>
          <w:b/>
          <w:color w:val="1F4E9A"/>
        </w:rPr>
        <w:t>imaginar que</w:t>
      </w:r>
      <w:r>
        <w:t xml:space="preserve"> + 직설법: 긍정의 짐작·생각 동사 뒤는 직설법 (부정 no imagino que 뒤라면 접속법).</w:t>
      </w:r>
    </w:p>
    <w:p>
      <w:pPr>
        <w:pStyle w:val="ListBullet"/>
      </w:pPr>
      <w:r>
        <w:rPr>
          <w:b/>
        </w:rPr>
        <w:t>시제:</w:t>
      </w:r>
    </w:p>
    <w:p>
      <w:pPr>
        <w:pStyle w:val="ListBullet2"/>
      </w:pPr>
      <w:r>
        <w:rPr>
          <w:b/>
          <w:color w:val="1F4E9A"/>
        </w:rPr>
        <w:t>Mantiene</w:t>
      </w:r>
      <w:r>
        <w:t xml:space="preserve"> → mantener | 직설법 현재 3인칭 단수 (지문) | 지문은 현재 | tener 계열 불규칙: e → ie</w:t>
      </w:r>
    </w:p>
    <w:p>
      <w:pPr>
        <w:pStyle w:val="ListBullet2"/>
      </w:pPr>
      <w:r>
        <w:rPr>
          <w:b/>
          <w:color w:val="1F4E9A"/>
        </w:rPr>
        <w:t>Imagino</w:t>
      </w:r>
      <w:r>
        <w:t xml:space="preserve"> → imaginar | 직설법 현재 1인칭 단수 | 현재의 짐작 | 규칙</w:t>
      </w:r>
    </w:p>
    <w:p>
      <w:pPr>
        <w:pStyle w:val="ListBullet2"/>
      </w:pPr>
      <w:r>
        <w:rPr>
          <w:b/>
          <w:color w:val="1F4E9A"/>
        </w:rPr>
        <w:t>es</w:t>
      </w:r>
      <w:r>
        <w:t xml:space="preserve"> → ser | 직설법 현재 3인칭 단수 | 일반적 판단 | 불규칙</w:t>
      </w:r>
    </w:p>
    <w:p>
      <w:pPr>
        <w:pStyle w:val="Heading3"/>
      </w:pPr>
      <w:r>
        <w:t xml:space="preserve">6-73. </w:t>
      </w:r>
      <w:r>
        <w:rPr>
          <w:b/>
        </w:rPr>
        <w:t>Fabián:</w:t>
      </w:r>
      <w:r>
        <w:t xml:space="preserve"> Necesario y, a veces, hasta triste.</w:t>
      </w:r>
    </w:p>
    <w:p>
      <w:pPr>
        <w:pStyle w:val="ListBullet"/>
      </w:pPr>
      <w:r>
        <w:rPr>
          <w:b/>
        </w:rPr>
        <w:t>해석:</w:t>
      </w:r>
      <w:r>
        <w:t xml:space="preserve"> 필요하고, 때로는 슬프기까지 하지.</w:t>
      </w:r>
    </w:p>
    <w:p>
      <w:pPr>
        <w:pStyle w:val="ListBullet"/>
      </w:pPr>
      <w:r>
        <w:rPr>
          <w:b/>
        </w:rPr>
        <w:t>주요 단어:</w:t>
      </w:r>
      <w:r>
        <w:t xml:space="preserve"> </w:t>
      </w:r>
      <w:r>
        <w:rPr>
          <w:b/>
          <w:color w:val="1F4E9A"/>
        </w:rPr>
        <w:t>hasta</w:t>
      </w:r>
      <w:r>
        <w:t xml:space="preserve"> (부사) ~까지도, 심지어 / </w:t>
      </w:r>
      <w:r>
        <w:rPr>
          <w:b/>
          <w:color w:val="1F4E9A"/>
        </w:rPr>
        <w:t>triste</w:t>
      </w:r>
      <w:r>
        <w:t xml:space="preserve"> (형용사) 슬픈</w:t>
      </w:r>
    </w:p>
    <w:p>
      <w:pPr>
        <w:pStyle w:val="ListBullet"/>
      </w:pPr>
      <w:r>
        <w:rPr>
          <w:b/>
        </w:rPr>
        <w:t>문법:</w:t>
      </w:r>
      <w:r>
        <w:t xml:space="preserve"> </w:t>
      </w:r>
      <w:r>
        <w:rPr>
          <w:b/>
          <w:color w:val="1F4E9A"/>
        </w:rPr>
        <w:t>hasta</w:t>
      </w:r>
      <w:r>
        <w:t>가 여기선 전치사 '~까지'가 아니라 강조 부사 '심지어'.</w:t>
      </w:r>
    </w:p>
    <w:p>
      <w:pPr>
        <w:pStyle w:val="ListBullet"/>
      </w:pPr>
      <w:r>
        <w:rPr>
          <w:b/>
        </w:rPr>
        <w:t>시제:</w:t>
      </w:r>
    </w:p>
    <w:p>
      <w:pPr>
        <w:pStyle w:val="ListBullet2"/>
      </w:pPr>
      <w:r>
        <w:t>동사 없음 (생략된 동사: Es necesario...)</w:t>
      </w:r>
    </w:p>
    <w:p>
      <w:pPr>
        <w:pStyle w:val="Heading3"/>
      </w:pPr>
      <w:r>
        <w:t xml:space="preserve">6-74. </w:t>
      </w:r>
      <w:r>
        <w:rPr>
          <w:b/>
        </w:rPr>
        <w:t>Fabián:</w:t>
      </w:r>
      <w:r>
        <w:t xml:space="preserve"> He tenido que tomar decisiones que no me han gustado nada.</w:t>
      </w:r>
    </w:p>
    <w:p>
      <w:pPr>
        <w:pStyle w:val="ListBullet"/>
      </w:pPr>
      <w:r>
        <w:rPr>
          <w:b/>
        </w:rPr>
        <w:t>해석:</w:t>
      </w:r>
      <w:r>
        <w:t xml:space="preserve"> 전혀 내키지 않는 결정들을 내려야 했던 적도 있지.</w:t>
      </w:r>
    </w:p>
    <w:p>
      <w:pPr>
        <w:pStyle w:val="ListBullet"/>
      </w:pPr>
      <w:r>
        <w:rPr>
          <w:b/>
        </w:rPr>
        <w:t>주요 단어:</w:t>
      </w:r>
      <w:r>
        <w:t xml:space="preserve"> </w:t>
      </w:r>
      <w:r>
        <w:rPr>
          <w:b/>
          <w:color w:val="1F4E9A"/>
        </w:rPr>
        <w:t>tener que</w:t>
      </w:r>
      <w:r>
        <w:t xml:space="preserve"> + 부정사 ~해야 하다 / </w:t>
      </w:r>
      <w:r>
        <w:rPr>
          <w:b/>
          <w:color w:val="1F4E9A"/>
        </w:rPr>
        <w:t>tomar decisiones</w:t>
      </w:r>
      <w:r>
        <w:t xml:space="preserve"> 결정을 내리다 / </w:t>
      </w:r>
      <w:r>
        <w:rPr>
          <w:b/>
          <w:color w:val="1F4E9A"/>
        </w:rPr>
        <w:t>nada</w:t>
      </w:r>
      <w:r>
        <w:t xml:space="preserve"> (부사) 전혀</w:t>
      </w:r>
    </w:p>
    <w:p>
      <w:pPr>
        <w:pStyle w:val="ListBullet"/>
      </w:pPr>
      <w:r>
        <w:rPr>
          <w:b/>
        </w:rPr>
        <w:t>문법:</w:t>
      </w:r>
      <w:r>
        <w:t xml:space="preserve"> ① 의무 </w:t>
      </w:r>
      <w:r>
        <w:rPr>
          <w:b/>
          <w:color w:val="1F4E9A"/>
        </w:rPr>
        <w:t>tener que</w:t>
      </w:r>
      <w:r>
        <w:t xml:space="preserve"> + 부정사. ② 관계절 </w:t>
      </w:r>
      <w:r>
        <w:rPr>
          <w:b/>
          <w:color w:val="1F4E9A"/>
        </w:rPr>
        <w:t>que no me han gustado</w:t>
      </w:r>
      <w:r>
        <w:t xml:space="preserve"> (선행사 decisiones → gustar 3인칭 복수). ③ </w:t>
      </w:r>
      <w:r>
        <w:rPr>
          <w:b/>
          <w:color w:val="1F4E9A"/>
        </w:rPr>
        <w:t>no ... nada</w:t>
      </w:r>
      <w:r>
        <w:t xml:space="preserve"> = 전혀 ~않다.</w:t>
      </w:r>
    </w:p>
    <w:p>
      <w:pPr>
        <w:pStyle w:val="ListBullet"/>
      </w:pPr>
      <w:r>
        <w:rPr>
          <w:b/>
        </w:rPr>
        <w:t>표현:</w:t>
      </w:r>
      <w:r>
        <w:t xml:space="preserve"> 원문에서 두 줄로 나뉜 문장("...no me han" + "gustado nada.")을 하나로 합침.</w:t>
      </w:r>
    </w:p>
    <w:p>
      <w:pPr>
        <w:pStyle w:val="ListBullet"/>
      </w:pPr>
      <w:r>
        <w:rPr>
          <w:b/>
        </w:rPr>
        <w:t>시제:</w:t>
      </w:r>
    </w:p>
    <w:p>
      <w:pPr>
        <w:pStyle w:val="ListBullet2"/>
      </w:pPr>
      <w:r>
        <w:rPr>
          <w:b/>
          <w:color w:val="1F4E9A"/>
        </w:rPr>
        <w:t>He tenido</w:t>
      </w:r>
      <w:r>
        <w:t xml:space="preserve"> → tener | 직설법 현재완료 1인칭 단수 | 시점을 특정하지 않은 인생 경험("살면서 ~한 적이 있다")이라 현재완료 | 과거분사 규칙(tenido)</w:t>
      </w:r>
    </w:p>
    <w:p>
      <w:pPr>
        <w:pStyle w:val="ListBullet2"/>
      </w:pPr>
      <w:r>
        <w:rPr>
          <w:b/>
          <w:color w:val="1F4E9A"/>
        </w:rPr>
        <w:t>tomar</w:t>
      </w:r>
      <w:r>
        <w:t xml:space="preserve"> → 부정사 | tener que 뒤</w:t>
      </w:r>
    </w:p>
    <w:p>
      <w:pPr>
        <w:pStyle w:val="ListBullet2"/>
      </w:pPr>
      <w:r>
        <w:rPr>
          <w:b/>
          <w:color w:val="1F4E9A"/>
        </w:rPr>
        <w:t>han gustado</w:t>
      </w:r>
      <w:r>
        <w:t xml:space="preserve"> → gustar | 직설법 현재완료 3인칭 복수 | 주절과 같은 경험의 틀, 현재까지 이어지는 감정 | 규칙</w:t>
      </w:r>
    </w:p>
    <w:p>
      <w:pPr>
        <w:pStyle w:val="Heading3"/>
      </w:pPr>
      <w:r>
        <w:t xml:space="preserve">6-75. </w:t>
      </w:r>
      <w:r>
        <w:rPr>
          <w:b/>
        </w:rPr>
        <w:t>Álvaro:</w:t>
      </w:r>
      <w:r>
        <w:t xml:space="preserve"> Prefiero no imaginarme cuáles.</w:t>
      </w:r>
    </w:p>
    <w:p>
      <w:pPr>
        <w:pStyle w:val="ListBullet"/>
      </w:pPr>
      <w:r>
        <w:rPr>
          <w:b/>
        </w:rPr>
        <w:t>해석:</w:t>
      </w:r>
      <w:r>
        <w:t xml:space="preserve"> 어떤 결정들이었는지는 상상하지 않을래요.</w:t>
      </w:r>
    </w:p>
    <w:p>
      <w:pPr>
        <w:pStyle w:val="ListBullet"/>
      </w:pPr>
      <w:r>
        <w:rPr>
          <w:b/>
        </w:rPr>
        <w:t>주요 단어:</w:t>
      </w:r>
      <w:r>
        <w:t xml:space="preserve"> </w:t>
      </w:r>
      <w:r>
        <w:rPr>
          <w:b/>
          <w:color w:val="1F4E9A"/>
        </w:rPr>
        <w:t>preferir</w:t>
      </w:r>
      <w:r>
        <w:t xml:space="preserve"> 선호하다 (앞에서 설명) / </w:t>
      </w:r>
      <w:r>
        <w:rPr>
          <w:b/>
          <w:color w:val="1F4E9A"/>
        </w:rPr>
        <w:t>imaginarse</w:t>
      </w:r>
      <w:r>
        <w:t xml:space="preserve"> 상상하다 / </w:t>
      </w:r>
      <w:r>
        <w:rPr>
          <w:b/>
          <w:color w:val="1F4E9A"/>
        </w:rPr>
        <w:t>cuáles</w:t>
      </w:r>
      <w:r>
        <w:t xml:space="preserve"> (의문사, 복수) 어떤 것들</w:t>
      </w:r>
    </w:p>
    <w:p>
      <w:pPr>
        <w:pStyle w:val="ListBullet"/>
      </w:pPr>
      <w:r>
        <w:rPr>
          <w:b/>
        </w:rPr>
        <w:t>문법:</w:t>
      </w:r>
      <w:r>
        <w:t xml:space="preserve"> ① 주어가 같으므로 </w:t>
      </w:r>
      <w:r>
        <w:rPr>
          <w:b/>
          <w:color w:val="1F4E9A"/>
        </w:rPr>
        <w:t>preferir</w:t>
      </w:r>
      <w:r>
        <w:t xml:space="preserve"> + 부정사 (que + 접속법 아님). ② 간접의문 </w:t>
      </w:r>
      <w:r>
        <w:rPr>
          <w:b/>
          <w:color w:val="1F4E9A"/>
        </w:rPr>
        <w:t>cuáles</w:t>
      </w:r>
      <w:r>
        <w:t xml:space="preserve"> (decisiones를 받아 복수). ③ 부정사에 재귀대명사 부착 (imaginarme).</w:t>
      </w:r>
    </w:p>
    <w:p>
      <w:pPr>
        <w:pStyle w:val="ListBullet"/>
      </w:pPr>
      <w:r>
        <w:rPr>
          <w:b/>
        </w:rPr>
        <w:t>시제:</w:t>
      </w:r>
    </w:p>
    <w:p>
      <w:pPr>
        <w:pStyle w:val="ListBullet2"/>
      </w:pPr>
      <w:r>
        <w:rPr>
          <w:b/>
          <w:color w:val="1F4E9A"/>
        </w:rPr>
        <w:t>Prefiero</w:t>
      </w:r>
      <w:r>
        <w:t xml:space="preserve"> → preferir | 직설법 현재 1인칭 단수 | 현재 의향 | e → ie</w:t>
      </w:r>
    </w:p>
    <w:p>
      <w:pPr>
        <w:pStyle w:val="ListBullet2"/>
      </w:pPr>
      <w:r>
        <w:rPr>
          <w:b/>
          <w:color w:val="1F4E9A"/>
        </w:rPr>
        <w:t>imaginarme</w:t>
      </w:r>
      <w:r>
        <w:t xml:space="preserve"> → imaginarse | 부정사 | preferir 뒤</w:t>
      </w:r>
    </w:p>
    <w:p>
      <w:pPr>
        <w:pStyle w:val="Heading3"/>
      </w:pPr>
      <w:r>
        <w:t xml:space="preserve">6-76. </w:t>
      </w:r>
      <w:r>
        <w:rPr>
          <w:b/>
        </w:rPr>
        <w:t>Fabián:</w:t>
      </w:r>
      <w:r>
        <w:t xml:space="preserve"> Mejor así.</w:t>
      </w:r>
    </w:p>
    <w:p>
      <w:pPr>
        <w:pStyle w:val="ListBullet"/>
      </w:pPr>
      <w:r>
        <w:rPr>
          <w:b/>
        </w:rPr>
        <w:t>해석:</w:t>
      </w:r>
      <w:r>
        <w:t xml:space="preserve"> 그게 낫지.</w:t>
      </w:r>
    </w:p>
    <w:p>
      <w:pPr>
        <w:pStyle w:val="ListBullet"/>
      </w:pPr>
      <w:r>
        <w:rPr>
          <w:b/>
        </w:rPr>
        <w:t>표현:</w:t>
      </w:r>
      <w:r>
        <w:t xml:space="preserve"> </w:t>
      </w:r>
      <w:r>
        <w:rPr>
          <w:b/>
          <w:color w:val="1F4E9A"/>
        </w:rPr>
        <w:t>Mejor así</w:t>
      </w:r>
      <w:r>
        <w:t xml:space="preserve"> = "그러는 게 나아".</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6-77. </w:t>
      </w:r>
      <w:r>
        <w:rPr>
          <w:b/>
        </w:rPr>
        <w:t>Fabián:</w:t>
      </w:r>
      <w:r>
        <w:t xml:space="preserve"> Bueno, cuéntame algo tuyo.</w:t>
      </w:r>
    </w:p>
    <w:p>
      <w:pPr>
        <w:pStyle w:val="ListBullet"/>
      </w:pPr>
      <w:r>
        <w:rPr>
          <w:b/>
        </w:rPr>
        <w:t>해석:</w:t>
      </w:r>
      <w:r>
        <w:t xml:space="preserve"> 자, 네 얘기 좀 해 봐.</w:t>
      </w:r>
    </w:p>
    <w:p>
      <w:pPr>
        <w:pStyle w:val="ListBullet"/>
      </w:pPr>
      <w:r>
        <w:rPr>
          <w:b/>
        </w:rPr>
        <w:t>주요 단어:</w:t>
      </w:r>
      <w:r>
        <w:t xml:space="preserve"> </w:t>
      </w:r>
      <w:r>
        <w:rPr>
          <w:b/>
          <w:color w:val="1F4E9A"/>
        </w:rPr>
        <w:t>contar</w:t>
      </w:r>
      <w:r>
        <w:t xml:space="preserve"> 이야기하다 / </w:t>
      </w:r>
      <w:r>
        <w:rPr>
          <w:b/>
          <w:color w:val="1F4E9A"/>
        </w:rPr>
        <w:t>algo tuyo</w:t>
      </w:r>
      <w:r>
        <w:t xml:space="preserve"> 너에 관한 뭔가</w:t>
      </w:r>
    </w:p>
    <w:p>
      <w:pPr>
        <w:pStyle w:val="ListBullet"/>
      </w:pPr>
      <w:r>
        <w:rPr>
          <w:b/>
        </w:rPr>
        <w:t>문법:</w:t>
      </w:r>
      <w:r>
        <w:t xml:space="preserve"> 긍정명령 + 대명사 부착: cuenta + me → cuéntame (강세 표시). </w:t>
      </w:r>
      <w:r>
        <w:rPr>
          <w:b/>
          <w:color w:val="1F4E9A"/>
        </w:rPr>
        <w:t>tuyo</w:t>
      </w:r>
      <w:r>
        <w:t xml:space="preserve"> = 소유형용사 강세형 (algo 뒤).</w:t>
      </w:r>
    </w:p>
    <w:p>
      <w:pPr>
        <w:pStyle w:val="ListBullet"/>
      </w:pPr>
      <w:r>
        <w:rPr>
          <w:b/>
        </w:rPr>
        <w:t>시제:</w:t>
      </w:r>
    </w:p>
    <w:p>
      <w:pPr>
        <w:pStyle w:val="ListBullet2"/>
      </w:pPr>
      <w:r>
        <w:rPr>
          <w:b/>
          <w:color w:val="1F4E9A"/>
        </w:rPr>
        <w:t>cuéntame</w:t>
      </w:r>
      <w:r>
        <w:t xml:space="preserve"> → contar | 명령형 2인칭 단수 tú | 친근한 요청 | 어간모음변화 o → ue</w:t>
      </w:r>
    </w:p>
    <w:p>
      <w:pPr>
        <w:pStyle w:val="Heading3"/>
      </w:pPr>
      <w:r>
        <w:t xml:space="preserve">6-78. </w:t>
      </w:r>
      <w:r>
        <w:rPr>
          <w:b/>
        </w:rPr>
        <w:t>Fabián:</w:t>
      </w:r>
      <w:r>
        <w:t xml:space="preserve"> ¿Qué hacías antes de dedicarte a esto?</w:t>
      </w:r>
    </w:p>
    <w:p>
      <w:pPr>
        <w:pStyle w:val="ListBullet"/>
      </w:pPr>
      <w:r>
        <w:rPr>
          <w:b/>
        </w:rPr>
        <w:t>해석:</w:t>
      </w:r>
      <w:r>
        <w:t xml:space="preserve"> 이 일을 하기 전에는 뭘 했어?</w:t>
      </w:r>
    </w:p>
    <w:p>
      <w:pPr>
        <w:pStyle w:val="ListBullet"/>
      </w:pPr>
      <w:r>
        <w:rPr>
          <w:b/>
        </w:rPr>
        <w:t>주요 단어:</w:t>
      </w:r>
      <w:r>
        <w:t xml:space="preserve"> </w:t>
      </w:r>
      <w:r>
        <w:rPr>
          <w:b/>
          <w:color w:val="1F4E9A"/>
        </w:rPr>
        <w:t>dedicarse a</w:t>
      </w:r>
      <w:r>
        <w:t xml:space="preserve"> ~에 종사하다, ~을 업으로 삼다 / </w:t>
      </w:r>
      <w:r>
        <w:rPr>
          <w:b/>
          <w:color w:val="1F4E9A"/>
        </w:rPr>
        <w:t>antes de</w:t>
      </w:r>
      <w:r>
        <w:t xml:space="preserve"> + 부정사 ~하기 전에</w:t>
      </w:r>
    </w:p>
    <w:p>
      <w:pPr>
        <w:pStyle w:val="ListBullet"/>
      </w:pPr>
      <w:r>
        <w:rPr>
          <w:b/>
        </w:rPr>
        <w:t>문법:</w:t>
      </w:r>
      <w:r>
        <w:t xml:space="preserve"> 주어가 같아서 </w:t>
      </w:r>
      <w:r>
        <w:rPr>
          <w:b/>
          <w:color w:val="1F4E9A"/>
        </w:rPr>
        <w:t>antes de</w:t>
      </w:r>
      <w:r>
        <w:t xml:space="preserve"> + 부정사 (6-1의 antes de que + 접속법과 비교). 부정사에 재귀대명사 부착.</w:t>
      </w:r>
    </w:p>
    <w:p>
      <w:pPr>
        <w:pStyle w:val="ListBullet"/>
      </w:pPr>
      <w:r>
        <w:rPr>
          <w:b/>
        </w:rPr>
        <w:t>표현:</w:t>
      </w:r>
      <w:r>
        <w:t xml:space="preserve"> </w:t>
      </w:r>
      <w:r>
        <w:rPr>
          <w:b/>
          <w:color w:val="1F4E9A"/>
        </w:rPr>
        <w:t>¿A qué te dedicas?</w:t>
      </w:r>
      <w:r>
        <w:t xml:space="preserve"> = "무슨 일 하세요?"의 기본 표현.</w:t>
      </w:r>
    </w:p>
    <w:p>
      <w:pPr>
        <w:pStyle w:val="ListBullet"/>
      </w:pPr>
      <w:r>
        <w:rPr>
          <w:b/>
        </w:rPr>
        <w:t>시제:</w:t>
      </w:r>
    </w:p>
    <w:p>
      <w:pPr>
        <w:pStyle w:val="ListBullet2"/>
      </w:pPr>
      <w:r>
        <w:rPr>
          <w:b/>
          <w:color w:val="1F4E9A"/>
        </w:rPr>
        <w:t>hacías</w:t>
      </w:r>
      <w:r>
        <w:t xml:space="preserve"> → hacer | 직설법 불완료과거 2인칭 단수 | 과거에 지속적으로 하던 일(직업)을 묻는 것이라 불완료과거 | 불완료과거는 규칙</w:t>
      </w:r>
    </w:p>
    <w:p>
      <w:pPr>
        <w:pStyle w:val="ListBullet2"/>
      </w:pPr>
      <w:r>
        <w:rPr>
          <w:b/>
          <w:color w:val="1F4E9A"/>
        </w:rPr>
        <w:t>dedicarte</w:t>
      </w:r>
      <w:r>
        <w:t xml:space="preserve"> → dedicarse | 부정사 | 전치사 de 뒤</w:t>
      </w:r>
    </w:p>
    <w:p>
      <w:pPr>
        <w:pStyle w:val="Heading3"/>
      </w:pPr>
      <w:r>
        <w:t xml:space="preserve">6-79. </w:t>
      </w:r>
      <w:r>
        <w:rPr>
          <w:b/>
        </w:rPr>
        <w:t>Álvaro:</w:t>
      </w:r>
      <w:r>
        <w:t xml:space="preserve"> Empecé en el transporte de mercancías normal, legal del todo.</w:t>
      </w:r>
    </w:p>
    <w:p>
      <w:pPr>
        <w:pStyle w:val="ListBullet"/>
      </w:pPr>
      <w:r>
        <w:rPr>
          <w:b/>
        </w:rPr>
        <w:t>해석:</w:t>
      </w:r>
      <w:r>
        <w:t xml:space="preserve"> 평범한 화물 운송업으로 시작했어요, 완전히 합법적인 거였죠.</w:t>
      </w:r>
    </w:p>
    <w:p>
      <w:pPr>
        <w:pStyle w:val="ListBullet"/>
      </w:pPr>
      <w:r>
        <w:rPr>
          <w:b/>
        </w:rPr>
        <w:t>주요 단어:</w:t>
      </w:r>
      <w:r>
        <w:t xml:space="preserve"> </w:t>
      </w:r>
      <w:r>
        <w:rPr>
          <w:b/>
          <w:color w:val="1F4E9A"/>
        </w:rPr>
        <w:t>empezar</w:t>
      </w:r>
      <w:r>
        <w:t xml:space="preserve"> (동사) 시작하다 / </w:t>
      </w:r>
      <w:r>
        <w:rPr>
          <w:b/>
          <w:color w:val="1F4E9A"/>
        </w:rPr>
        <w:t>transporte</w:t>
      </w:r>
      <w:r>
        <w:t xml:space="preserve"> (명사, 남) 운송 / </w:t>
      </w:r>
      <w:r>
        <w:rPr>
          <w:b/>
          <w:color w:val="1F4E9A"/>
        </w:rPr>
        <w:t>mercancía</w:t>
      </w:r>
      <w:r>
        <w:t xml:space="preserve"> (명사, 여) 화물, 상품 / </w:t>
      </w:r>
      <w:r>
        <w:rPr>
          <w:b/>
          <w:color w:val="1F4E9A"/>
        </w:rPr>
        <w:t>legal</w:t>
      </w:r>
      <w:r>
        <w:t xml:space="preserve"> (형용사) 합법적인 / </w:t>
      </w:r>
      <w:r>
        <w:rPr>
          <w:b/>
          <w:color w:val="1F4E9A"/>
        </w:rPr>
        <w:t>del todo</w:t>
      </w:r>
      <w:r>
        <w:t xml:space="preserve"> 완전히</w:t>
      </w:r>
    </w:p>
    <w:p>
      <w:pPr>
        <w:pStyle w:val="ListBullet"/>
      </w:pPr>
      <w:r>
        <w:rPr>
          <w:b/>
        </w:rPr>
        <w:t>문법:</w:t>
      </w:r>
      <w:r>
        <w:t xml:space="preserve"> 특이사항 없음</w:t>
      </w:r>
    </w:p>
    <w:p>
      <w:pPr>
        <w:pStyle w:val="ListBullet"/>
      </w:pPr>
      <w:r>
        <w:rPr>
          <w:b/>
        </w:rPr>
        <w:t>시제:</w:t>
      </w:r>
    </w:p>
    <w:p>
      <w:pPr>
        <w:pStyle w:val="ListBullet2"/>
      </w:pPr>
      <w:r>
        <w:rPr>
          <w:b/>
          <w:color w:val="1F4E9A"/>
        </w:rPr>
        <w:t>Empecé</w:t>
      </w:r>
      <w:r>
        <w:t xml:space="preserve"> → empezar | 직설법 단순과거 1인칭 단수 | 시작 시점의 단발 사건 | 철자 변화: z → c (e 앞) empecé; 현재형은 e → ie</w:t>
      </w:r>
    </w:p>
    <w:p>
      <w:pPr>
        <w:pStyle w:val="Heading3"/>
      </w:pPr>
      <w:r>
        <w:t xml:space="preserve">6-80. </w:t>
      </w:r>
      <w:r>
        <w:rPr>
          <w:b/>
        </w:rPr>
        <w:t>Álvaro:</w:t>
      </w:r>
      <w:r>
        <w:t xml:space="preserve"> Con los años, iba conociendo gente, y las líneas se fueron difuminando.</w:t>
      </w:r>
    </w:p>
    <w:p>
      <w:pPr>
        <w:pStyle w:val="ListBullet"/>
      </w:pPr>
      <w:r>
        <w:rPr>
          <w:b/>
        </w:rPr>
        <w:t>해석:</w:t>
      </w:r>
      <w:r>
        <w:t xml:space="preserve"> 해가 가면서 사람들을 알게 되었고, 경계가 점점 흐려졌죠.</w:t>
      </w:r>
    </w:p>
    <w:p>
      <w:pPr>
        <w:pStyle w:val="ListBullet"/>
      </w:pPr>
      <w:r>
        <w:rPr>
          <w:b/>
        </w:rPr>
        <w:t>주요 단어:</w:t>
      </w:r>
      <w:r>
        <w:t xml:space="preserve"> </w:t>
      </w:r>
      <w:r>
        <w:rPr>
          <w:b/>
          <w:color w:val="1F4E9A"/>
        </w:rPr>
        <w:t>con los años</w:t>
      </w:r>
      <w:r>
        <w:t xml:space="preserve"> 세월이 흐르면서 / </w:t>
      </w:r>
      <w:r>
        <w:rPr>
          <w:b/>
          <w:color w:val="1F4E9A"/>
        </w:rPr>
        <w:t>conocer</w:t>
      </w:r>
      <w:r>
        <w:t xml:space="preserve"> 알다 / </w:t>
      </w:r>
      <w:r>
        <w:rPr>
          <w:b/>
          <w:color w:val="1F4E9A"/>
        </w:rPr>
        <w:t>línea</w:t>
      </w:r>
      <w:r>
        <w:t xml:space="preserve"> (명사, 여) 선, 경계 / </w:t>
      </w:r>
      <w:r>
        <w:rPr>
          <w:b/>
          <w:color w:val="1F4E9A"/>
        </w:rPr>
        <w:t>difuminarse</w:t>
      </w:r>
      <w:r>
        <w:t xml:space="preserve"> (재귀동사) 흐려지다</w:t>
      </w:r>
    </w:p>
    <w:p>
      <w:pPr>
        <w:pStyle w:val="ListBullet"/>
      </w:pPr>
      <w:r>
        <w:rPr>
          <w:b/>
        </w:rPr>
        <w:t>문법:</w:t>
      </w:r>
      <w:r>
        <w:t xml:space="preserve"> </w:t>
      </w:r>
      <w:r>
        <w:rPr>
          <w:b/>
          <w:color w:val="1F4E9A"/>
        </w:rPr>
        <w:t>ir</w:t>
      </w:r>
      <w:r>
        <w:t xml:space="preserve"> + 현재분사 = 점진적 진행("점점 ~해 가다"). 재귀대명사 </w:t>
      </w:r>
      <w:r>
        <w:rPr>
          <w:b/>
          <w:color w:val="1F4E9A"/>
        </w:rPr>
        <w:t>se</w:t>
      </w:r>
      <w:r>
        <w:t>는 조동사 앞에 위치 (se fueron difuminando = fueron difuminándose).</w:t>
      </w:r>
    </w:p>
    <w:p>
      <w:pPr>
        <w:pStyle w:val="ListBullet"/>
      </w:pPr>
      <w:r>
        <w:rPr>
          <w:b/>
        </w:rPr>
        <w:t>표현:</w:t>
      </w:r>
      <w:r>
        <w:t xml:space="preserve"> </w:t>
      </w:r>
      <w:r>
        <w:rPr>
          <w:b/>
          <w:color w:val="1F4E9A"/>
        </w:rPr>
        <w:t>las líneas se difuminan</w:t>
      </w:r>
      <w:r>
        <w:t xml:space="preserve"> = (합법과 불법의) 경계가 모호해지다.</w:t>
      </w:r>
    </w:p>
    <w:p>
      <w:pPr>
        <w:pStyle w:val="ListBullet"/>
      </w:pPr>
      <w:r>
        <w:rPr>
          <w:b/>
        </w:rPr>
        <w:t>시제:</w:t>
      </w:r>
    </w:p>
    <w:p>
      <w:pPr>
        <w:pStyle w:val="ListBullet2"/>
      </w:pPr>
      <w:r>
        <w:rPr>
          <w:b/>
          <w:color w:val="1F4E9A"/>
        </w:rPr>
        <w:t>iba conociendo</w:t>
      </w:r>
      <w:r>
        <w:t xml:space="preserve"> → ir + conocer | 직설법 불완료과거 1인칭 단수 + 현재분사 | 과거의 점진적·반복적 과정(배경)이라 불완료과거 | ir 불완료과거 불규칙(iba)</w:t>
      </w:r>
    </w:p>
    <w:p>
      <w:pPr>
        <w:pStyle w:val="ListBullet2"/>
      </w:pPr>
      <w:r>
        <w:rPr>
          <w:b/>
          <w:color w:val="1F4E9A"/>
        </w:rPr>
        <w:t>se fueron difuminando</w:t>
      </w:r>
      <w:r>
        <w:t xml:space="preserve"> → ir + difuminarse | 직설법 단순과거 3인칭 복수 + 현재분사 | 점진적이었지만 결국 완결된 변화로 요약 → 단순과거 | ir 단순과거 불규칙(fueron)</w:t>
      </w:r>
    </w:p>
    <w:p>
      <w:pPr>
        <w:pStyle w:val="ListBullet2"/>
      </w:pPr>
      <w:r>
        <w:t>비교: iba conociendo(불완료 = 진행되던 배경) vs se fueron difuminando(단순과거 = 끝난 결과까지 포함한 과정)</w:t>
      </w:r>
    </w:p>
    <w:p>
      <w:pPr>
        <w:pStyle w:val="ListBullet2"/>
      </w:pPr>
      <w:r>
        <w:rPr>
          <w:b/>
          <w:color w:val="1F4E9A"/>
        </w:rPr>
        <w:t>conociendo</w:t>
      </w:r>
      <w:r>
        <w:t xml:space="preserve"> → conocer | 현재분사 | 규칙</w:t>
      </w:r>
    </w:p>
    <w:p>
      <w:pPr>
        <w:pStyle w:val="ListBullet2"/>
      </w:pPr>
      <w:r>
        <w:rPr>
          <w:b/>
          <w:color w:val="1F4E9A"/>
        </w:rPr>
        <w:t>difuminando</w:t>
      </w:r>
      <w:r>
        <w:t xml:space="preserve"> → difuminar(se) | 현재분사 | 규칙</w:t>
      </w:r>
    </w:p>
    <w:p>
      <w:pPr>
        <w:pStyle w:val="Heading3"/>
      </w:pPr>
      <w:r>
        <w:t xml:space="preserve">6-81. </w:t>
      </w:r>
      <w:r>
        <w:rPr>
          <w:b/>
        </w:rPr>
        <w:t>Fabián:</w:t>
      </w:r>
      <w:r>
        <w:t xml:space="preserve"> Así empezamos casi todos.</w:t>
      </w:r>
    </w:p>
    <w:p>
      <w:pPr>
        <w:pStyle w:val="ListBullet"/>
      </w:pPr>
      <w:r>
        <w:rPr>
          <w:b/>
        </w:rPr>
        <w:t>해석:</w:t>
      </w:r>
      <w:r>
        <w:t xml:space="preserve"> 거의 다 그렇게 시작하지.</w:t>
      </w:r>
    </w:p>
    <w:p>
      <w:pPr>
        <w:pStyle w:val="ListBullet"/>
      </w:pPr>
      <w:r>
        <w:rPr>
          <w:b/>
        </w:rPr>
        <w:t>주요 단어:</w:t>
      </w:r>
      <w:r>
        <w:t xml:space="preserve"> </w:t>
      </w:r>
      <w:r>
        <w:rPr>
          <w:b/>
          <w:color w:val="1F4E9A"/>
        </w:rPr>
        <w:t>casi todos</w:t>
      </w:r>
      <w:r>
        <w:t xml:space="preserve"> 거의 모두</w:t>
      </w:r>
    </w:p>
    <w:p>
      <w:pPr>
        <w:pStyle w:val="ListBullet"/>
      </w:pPr>
      <w:r>
        <w:rPr>
          <w:b/>
        </w:rPr>
        <w:t>문법:</w:t>
      </w:r>
      <w:r>
        <w:t xml:space="preserve"> 주어 casi todos가 동사 뒤로 도치. 화자도 포함되어 1인칭 복수.</w:t>
      </w:r>
    </w:p>
    <w:p>
      <w:pPr>
        <w:pStyle w:val="ListBullet"/>
      </w:pPr>
      <w:r>
        <w:rPr>
          <w:b/>
        </w:rPr>
        <w:t>시제:</w:t>
      </w:r>
    </w:p>
    <w:p>
      <w:pPr>
        <w:pStyle w:val="ListBullet2"/>
      </w:pPr>
      <w:r>
        <w:rPr>
          <w:b/>
          <w:color w:val="1F4E9A"/>
        </w:rPr>
        <w:t>empezamos</w:t>
      </w:r>
      <w:r>
        <w:t xml:space="preserve"> → empezar | 직설법 현재 1인칭 복수 | 일반적 사실(누구나 그렇다)을 말하는 현재. 형태상 단순과거와 같지만 문맥상 일반론이라 현재로 해석 | e → ie는 nosotros에선 일어나지 않음</w:t>
      </w:r>
    </w:p>
    <w:p>
      <w:pPr>
        <w:pStyle w:val="Heading3"/>
      </w:pPr>
      <w:r>
        <w:t xml:space="preserve">6-82. </w:t>
      </w:r>
      <w:r>
        <w:rPr>
          <w:b/>
        </w:rPr>
        <w:t>Fabián:</w:t>
      </w:r>
      <w:r>
        <w:t xml:space="preserve"> Nadie decide un día ser lo que soy yo ahora; simplemente vas cayendo, paso a paso.</w:t>
      </w:r>
    </w:p>
    <w:p>
      <w:pPr>
        <w:pStyle w:val="ListBullet"/>
      </w:pPr>
      <w:r>
        <w:rPr>
          <w:b/>
        </w:rPr>
        <w:t>해석:</w:t>
      </w:r>
      <w:r>
        <w:t xml:space="preserve"> 어느 날 갑자기 지금의 나 같은 사람이 되기로 결심하는 사람은 없어. 그냥 한 걸음씩 빠져드는 거지.</w:t>
      </w:r>
    </w:p>
    <w:p>
      <w:pPr>
        <w:pStyle w:val="ListBullet"/>
      </w:pPr>
      <w:r>
        <w:rPr>
          <w:b/>
        </w:rPr>
        <w:t>주요 단어:</w:t>
      </w:r>
      <w:r>
        <w:t xml:space="preserve"> </w:t>
      </w:r>
      <w:r>
        <w:rPr>
          <w:b/>
          <w:color w:val="1F4E9A"/>
        </w:rPr>
        <w:t>nadie</w:t>
      </w:r>
      <w:r>
        <w:t xml:space="preserve"> (대명사) 아무도 / </w:t>
      </w:r>
      <w:r>
        <w:rPr>
          <w:b/>
          <w:color w:val="1F4E9A"/>
        </w:rPr>
        <w:t>decidir</w:t>
      </w:r>
      <w:r>
        <w:t xml:space="preserve"> 결정하다 / </w:t>
      </w:r>
      <w:r>
        <w:rPr>
          <w:b/>
          <w:color w:val="1F4E9A"/>
        </w:rPr>
        <w:t>simplemente</w:t>
      </w:r>
      <w:r>
        <w:t xml:space="preserve"> 그저 / </w:t>
      </w:r>
      <w:r>
        <w:rPr>
          <w:b/>
          <w:color w:val="1F4E9A"/>
        </w:rPr>
        <w:t>caer</w:t>
      </w:r>
      <w:r>
        <w:t xml:space="preserve"> (동사) 떨어지다, 빠지다 / </w:t>
      </w:r>
      <w:r>
        <w:rPr>
          <w:b/>
          <w:color w:val="1F4E9A"/>
        </w:rPr>
        <w:t>paso a paso</w:t>
      </w:r>
      <w:r>
        <w:t xml:space="preserve"> 한 걸음씩</w:t>
      </w:r>
    </w:p>
    <w:p>
      <w:pPr>
        <w:pStyle w:val="ListBullet"/>
      </w:pPr>
      <w:r>
        <w:rPr>
          <w:b/>
        </w:rPr>
        <w:t>문법:</w:t>
      </w:r>
      <w:r>
        <w:t xml:space="preserve"> ① </w:t>
      </w:r>
      <w:r>
        <w:rPr>
          <w:b/>
          <w:color w:val="1F4E9A"/>
        </w:rPr>
        <w:t>nadie</w:t>
      </w:r>
      <w:r>
        <w:t xml:space="preserve">가 동사 앞에 오면 no 불필요. ② </w:t>
      </w:r>
      <w:r>
        <w:rPr>
          <w:b/>
          <w:color w:val="1F4E9A"/>
        </w:rPr>
        <w:t>lo que soy yo</w:t>
      </w:r>
      <w:r>
        <w:t xml:space="preserve"> = "내가 지금인 바(존재)". ③ </w:t>
      </w:r>
      <w:r>
        <w:rPr>
          <w:b/>
          <w:color w:val="1F4E9A"/>
        </w:rPr>
        <w:t>vas cayendo</w:t>
      </w:r>
      <w:r>
        <w:t>: 일반 주어로서의 tú (영어 you처럼 '누구든'). ir + 현재분사 = 점진적 진행.</w:t>
      </w:r>
    </w:p>
    <w:p>
      <w:pPr>
        <w:pStyle w:val="ListBullet"/>
      </w:pPr>
      <w:r>
        <w:rPr>
          <w:b/>
        </w:rPr>
        <w:t>표현:</w:t>
      </w:r>
      <w:r>
        <w:t xml:space="preserve"> 2인칭 단수로 일반론을 말하는 것은 스페인 구어에서 매우 흔함.</w:t>
      </w:r>
    </w:p>
    <w:p>
      <w:pPr>
        <w:pStyle w:val="ListBullet"/>
      </w:pPr>
      <w:r>
        <w:rPr>
          <w:b/>
        </w:rPr>
        <w:t>시제:</w:t>
      </w:r>
    </w:p>
    <w:p>
      <w:pPr>
        <w:pStyle w:val="ListBullet2"/>
      </w:pPr>
      <w:r>
        <w:rPr>
          <w:b/>
          <w:color w:val="1F4E9A"/>
        </w:rPr>
        <w:t>decide</w:t>
      </w:r>
      <w:r>
        <w:t xml:space="preserve"> → decidir | 직설법 현재 3인칭 단수 | 일반적 진리 | 규칙</w:t>
      </w:r>
    </w:p>
    <w:p>
      <w:pPr>
        <w:pStyle w:val="ListBullet2"/>
      </w:pPr>
      <w:r>
        <w:rPr>
          <w:b/>
          <w:color w:val="1F4E9A"/>
        </w:rPr>
        <w:t>ser</w:t>
      </w:r>
      <w:r>
        <w:t xml:space="preserve"> → 부정사 | decidir 뒤</w:t>
      </w:r>
    </w:p>
    <w:p>
      <w:pPr>
        <w:pStyle w:val="ListBullet2"/>
      </w:pPr>
      <w:r>
        <w:rPr>
          <w:b/>
          <w:color w:val="1F4E9A"/>
        </w:rPr>
        <w:t>soy</w:t>
      </w:r>
      <w:r>
        <w:t xml:space="preserve"> → ser | 직설법 현재 1인칭 단수 | 현재 신분·정체성 | 불규칙</w:t>
      </w:r>
    </w:p>
    <w:p>
      <w:pPr>
        <w:pStyle w:val="ListBullet2"/>
      </w:pPr>
      <w:r>
        <w:rPr>
          <w:b/>
          <w:color w:val="1F4E9A"/>
        </w:rPr>
        <w:t>vas cayendo</w:t>
      </w:r>
      <w:r>
        <w:t xml:space="preserve"> → ir + caer | 직설법 현재 2인칭 단수 + 현재분사 | 일반론 속 점진적 과정 | ir 불규칙(vas), 현재분사 cayendo (모음 사이 i → y)</w:t>
      </w:r>
    </w:p>
    <w:p>
      <w:pPr>
        <w:pStyle w:val="Heading3"/>
      </w:pPr>
      <w:r>
        <w:t xml:space="preserve">6-83. </w:t>
      </w:r>
      <w:r>
        <w:rPr>
          <w:b/>
        </w:rPr>
        <w:t>Álvaro:</w:t>
      </w:r>
      <w:r>
        <w:t xml:space="preserve"> Es curioso escucharle hablar así, casi con nostalgia.</w:t>
      </w:r>
    </w:p>
    <w:p>
      <w:pPr>
        <w:pStyle w:val="ListBullet"/>
      </w:pPr>
      <w:r>
        <w:rPr>
          <w:b/>
        </w:rPr>
        <w:t>해석:</w:t>
      </w:r>
      <w:r>
        <w:t xml:space="preserve"> 그렇게 거의 향수에 젖은 듯 말씀하시는 걸 들으니 신기하네요.</w:t>
      </w:r>
    </w:p>
    <w:p>
      <w:pPr>
        <w:pStyle w:val="ListBullet"/>
      </w:pPr>
      <w:r>
        <w:rPr>
          <w:b/>
        </w:rPr>
        <w:t>주요 단어:</w:t>
      </w:r>
      <w:r>
        <w:t xml:space="preserve"> </w:t>
      </w:r>
      <w:r>
        <w:rPr>
          <w:b/>
          <w:color w:val="1F4E9A"/>
        </w:rPr>
        <w:t>curioso</w:t>
      </w:r>
      <w:r>
        <w:t xml:space="preserve"> (형용사) 흥미로운, 신기한 / </w:t>
      </w:r>
      <w:r>
        <w:rPr>
          <w:b/>
          <w:color w:val="1F4E9A"/>
        </w:rPr>
        <w:t>escuchar</w:t>
      </w:r>
      <w:r>
        <w:t xml:space="preserve"> 듣다 / </w:t>
      </w:r>
      <w:r>
        <w:rPr>
          <w:b/>
          <w:color w:val="1F4E9A"/>
        </w:rPr>
        <w:t>nostalgia</w:t>
      </w:r>
      <w:r>
        <w:t xml:space="preserve"> (명사, 여) 향수, 그리움</w:t>
      </w:r>
    </w:p>
    <w:p>
      <w:pPr>
        <w:pStyle w:val="ListBullet"/>
      </w:pPr>
      <w:r>
        <w:rPr>
          <w:b/>
        </w:rPr>
        <w:t>문법:</w:t>
      </w:r>
      <w:r>
        <w:t xml:space="preserve"> ① </w:t>
      </w:r>
      <w:r>
        <w:rPr>
          <w:b/>
          <w:color w:val="1F4E9A"/>
        </w:rPr>
        <w:t>Es + 형용사 + 부정사</w:t>
      </w:r>
      <w:r>
        <w:t xml:space="preserve"> (진주어). ② 지각동사 </w:t>
      </w:r>
      <w:r>
        <w:rPr>
          <w:b/>
          <w:color w:val="1F4E9A"/>
        </w:rPr>
        <w:t>escuchar</w:t>
      </w:r>
      <w:r>
        <w:t xml:space="preserve"> + 목적어 + 부정사 = "~가 ~하는 것을 듣다". ③ </w:t>
      </w:r>
      <w:r>
        <w:rPr>
          <w:b/>
          <w:color w:val="1F4E9A"/>
        </w:rPr>
        <w:t>le</w:t>
      </w:r>
      <w:r>
        <w:t xml:space="preserve">: usted를 가리키는 목적대명사. 원래 직접목적이라 lo가 문법적이지만, 스페인에서는 남성 인칭 직접목적에 le를 쓰는 </w:t>
      </w:r>
      <w:r>
        <w:rPr>
          <w:b/>
        </w:rPr>
        <w:t>leísmo</w:t>
      </w:r>
      <w:r>
        <w:t>가 허용됨.</w:t>
      </w:r>
    </w:p>
    <w:p>
      <w:pPr>
        <w:pStyle w:val="ListBullet"/>
      </w:pPr>
      <w:r>
        <w:rPr>
          <w:b/>
        </w:rPr>
        <w:t>표현:</w:t>
      </w:r>
      <w:r>
        <w:t xml:space="preserve"> 다시 </w:t>
      </w:r>
      <w:r>
        <w:rPr>
          <w:b/>
          <w:color w:val="1F4E9A"/>
        </w:rPr>
        <w:t>usted</w:t>
      </w:r>
      <w:r>
        <w:t>(escucharle)로 존대.</w:t>
      </w:r>
    </w:p>
    <w:p>
      <w:pPr>
        <w:pStyle w:val="ListBullet"/>
      </w:pPr>
      <w:r>
        <w:rPr>
          <w:b/>
        </w:rPr>
        <w:t>시제:</w:t>
      </w:r>
    </w:p>
    <w:p>
      <w:pPr>
        <w:pStyle w:val="ListBullet2"/>
      </w:pPr>
      <w:r>
        <w:rPr>
          <w:b/>
          <w:color w:val="1F4E9A"/>
        </w:rPr>
        <w:t>Es</w:t>
      </w:r>
      <w:r>
        <w:t xml:space="preserve"> → ser | 직설법 현재 3인칭 단수 | 현재의 느낌 | 불규칙</w:t>
      </w:r>
    </w:p>
    <w:p>
      <w:pPr>
        <w:pStyle w:val="ListBullet2"/>
      </w:pPr>
      <w:r>
        <w:rPr>
          <w:b/>
          <w:color w:val="1F4E9A"/>
        </w:rPr>
        <w:t>escucharle</w:t>
      </w:r>
      <w:r>
        <w:t xml:space="preserve"> → escuchar | 부정사 | 진주어</w:t>
      </w:r>
    </w:p>
    <w:p>
      <w:pPr>
        <w:pStyle w:val="ListBullet2"/>
      </w:pPr>
      <w:r>
        <w:rPr>
          <w:b/>
          <w:color w:val="1F4E9A"/>
        </w:rPr>
        <w:t>hablar</w:t>
      </w:r>
      <w:r>
        <w:t xml:space="preserve"> → 부정사 | 지각동사 뒤</w:t>
      </w:r>
    </w:p>
    <w:p>
      <w:pPr>
        <w:pStyle w:val="Heading3"/>
      </w:pPr>
      <w:r>
        <w:t xml:space="preserve">6-84. </w:t>
      </w:r>
      <w:r>
        <w:rPr>
          <w:b/>
        </w:rPr>
        <w:t>Fabián:</w:t>
      </w:r>
      <w:r>
        <w:t xml:space="preserve"> A veces me pregunto qué habría pasado si mi padre no hubiera muerto tan pronto.</w:t>
      </w:r>
    </w:p>
    <w:p>
      <w:pPr>
        <w:pStyle w:val="ListBullet"/>
      </w:pPr>
      <w:r>
        <w:rPr>
          <w:b/>
        </w:rPr>
        <w:t>해석:</w:t>
      </w:r>
      <w:r>
        <w:t xml:space="preserve"> 가끔 아버지가 그렇게 일찍 돌아가시지 않았다면 어떻게 됐을까 스스로 묻곤 해.</w:t>
      </w:r>
    </w:p>
    <w:p>
      <w:pPr>
        <w:pStyle w:val="ListBullet"/>
      </w:pPr>
      <w:r>
        <w:rPr>
          <w:b/>
        </w:rPr>
        <w:t>주요 단어:</w:t>
      </w:r>
      <w:r>
        <w:t xml:space="preserve"> </w:t>
      </w:r>
      <w:r>
        <w:rPr>
          <w:b/>
          <w:color w:val="1F4E9A"/>
        </w:rPr>
        <w:t>preguntarse</w:t>
      </w:r>
      <w:r>
        <w:t xml:space="preserve"> 스스로 묻다 (앞에서 설명) / </w:t>
      </w:r>
      <w:r>
        <w:rPr>
          <w:b/>
          <w:color w:val="1F4E9A"/>
        </w:rPr>
        <w:t>pasar</w:t>
      </w:r>
      <w:r>
        <w:t xml:space="preserve"> (동사) 일어나다 / </w:t>
      </w:r>
      <w:r>
        <w:rPr>
          <w:b/>
          <w:color w:val="1F4E9A"/>
        </w:rPr>
        <w:t>pronto</w:t>
      </w:r>
      <w:r>
        <w:t xml:space="preserve"> (부사) 일찍</w:t>
      </w:r>
    </w:p>
    <w:p>
      <w:pPr>
        <w:pStyle w:val="ListBullet"/>
      </w:pPr>
      <w:r>
        <w:rPr>
          <w:b/>
        </w:rPr>
        <w:t>문법:</w:t>
      </w:r>
      <w:r>
        <w:t xml:space="preserve"> 6-36과 같은 과거 사실 반대 가정 (si + 접속법 과거완료 / 조건법 완료). </w:t>
      </w:r>
      <w:r>
        <w:rPr>
          <w:b/>
          <w:color w:val="1F4E9A"/>
        </w:rPr>
        <w:t>qué habría pasado</w:t>
      </w:r>
      <w:r>
        <w:t>는 간접의문문.</w:t>
      </w:r>
    </w:p>
    <w:p>
      <w:pPr>
        <w:pStyle w:val="ListBullet"/>
      </w:pPr>
      <w:r>
        <w:rPr>
          <w:b/>
        </w:rPr>
        <w:t>표현:</w:t>
      </w:r>
      <w:r>
        <w:t xml:space="preserve"> 6-36과 거의 같은 말을 반복 — 이 기억이 파비안에게 얼마나 큰 상처인지 드러냄.</w:t>
      </w:r>
    </w:p>
    <w:p>
      <w:pPr>
        <w:pStyle w:val="ListBullet"/>
      </w:pPr>
      <w:r>
        <w:rPr>
          <w:b/>
        </w:rPr>
        <w:t>시제:</w:t>
      </w:r>
    </w:p>
    <w:p>
      <w:pPr>
        <w:pStyle w:val="ListBullet2"/>
      </w:pPr>
      <w:r>
        <w:rPr>
          <w:b/>
          <w:color w:val="1F4E9A"/>
        </w:rPr>
        <w:t>me pregunto</w:t>
      </w:r>
      <w:r>
        <w:t xml:space="preserve"> → preguntarse | 직설법 현재 1인칭 단수 | 현재의 습관(a veces) | 규칙</w:t>
      </w:r>
    </w:p>
    <w:p>
      <w:pPr>
        <w:pStyle w:val="ListBullet2"/>
      </w:pPr>
      <w:r>
        <w:rPr>
          <w:b/>
          <w:color w:val="1F4E9A"/>
        </w:rPr>
        <w:t>habría pasado</w:t>
      </w:r>
      <w:r>
        <w:t xml:space="preserve"> → pasar | 조건법 완료 3인칭 단수 | 실현되지 않은 과거의 가상 결과 | haber 조건법 + pasado</w:t>
      </w:r>
    </w:p>
    <w:p>
      <w:pPr>
        <w:pStyle w:val="ListBullet2"/>
      </w:pPr>
      <w:r>
        <w:rPr>
          <w:b/>
          <w:color w:val="1F4E9A"/>
        </w:rPr>
        <w:t>hubiera muerto</w:t>
      </w:r>
      <w:r>
        <w:t xml:space="preserve"> → morir | 접속법 과거완료 3인칭 단수 | 과거 사실의 반대 가정 | 과거분사 불규칙 muerto</w:t>
      </w:r>
    </w:p>
    <w:p>
      <w:pPr>
        <w:pStyle w:val="Heading3"/>
      </w:pPr>
      <w:r>
        <w:t xml:space="preserve">6-85. </w:t>
      </w:r>
      <w:r>
        <w:rPr>
          <w:b/>
        </w:rPr>
        <w:t>Fabián:</w:t>
      </w:r>
      <w:r>
        <w:t xml:space="preserve"> Pero, en fin, no sirve de nada darle vueltas.</w:t>
      </w:r>
    </w:p>
    <w:p>
      <w:pPr>
        <w:pStyle w:val="ListBullet"/>
      </w:pPr>
      <w:r>
        <w:rPr>
          <w:b/>
        </w:rPr>
        <w:t>해석:</w:t>
      </w:r>
      <w:r>
        <w:t xml:space="preserve"> 하지만 뭐, 곱씹어 봐야 소용없지.</w:t>
      </w:r>
    </w:p>
    <w:p>
      <w:pPr>
        <w:pStyle w:val="ListBullet"/>
      </w:pPr>
      <w:r>
        <w:rPr>
          <w:b/>
        </w:rPr>
        <w:t>주요 단어:</w:t>
      </w:r>
      <w:r>
        <w:t xml:space="preserve"> </w:t>
      </w:r>
      <w:r>
        <w:rPr>
          <w:b/>
          <w:color w:val="1F4E9A"/>
        </w:rPr>
        <w:t>en fin</w:t>
      </w:r>
      <w:r>
        <w:t xml:space="preserve"> 어쨌든, 뭐 / </w:t>
      </w:r>
      <w:r>
        <w:rPr>
          <w:b/>
          <w:color w:val="1F4E9A"/>
        </w:rPr>
        <w:t>darle vueltas (a algo)</w:t>
      </w:r>
      <w:r>
        <w:t xml:space="preserve"> (관용) 곱씹다, 계속 생각하다</w:t>
      </w:r>
    </w:p>
    <w:p>
      <w:pPr>
        <w:pStyle w:val="ListBullet"/>
      </w:pPr>
      <w:r>
        <w:rPr>
          <w:b/>
        </w:rPr>
        <w:t>문법:</w:t>
      </w:r>
      <w:r>
        <w:t xml:space="preserve"> </w:t>
      </w:r>
      <w:r>
        <w:rPr>
          <w:b/>
          <w:color w:val="1F4E9A"/>
        </w:rPr>
        <w:t>darle</w:t>
      </w:r>
      <w:r>
        <w:t xml:space="preserve">의 </w:t>
      </w:r>
      <w:r>
        <w:rPr>
          <w:b/>
          <w:color w:val="1F4E9A"/>
        </w:rPr>
        <w:t>le</w:t>
      </w:r>
      <w:r>
        <w:t>는 '그 일'을 가리키는 간접목적어 (관용적으로 거의 고정). 부정사구가 servir의 주어.</w:t>
      </w:r>
    </w:p>
    <w:p>
      <w:pPr>
        <w:pStyle w:val="ListBullet"/>
      </w:pPr>
      <w:r>
        <w:rPr>
          <w:b/>
        </w:rPr>
        <w:t>표현:</w:t>
      </w:r>
      <w:r>
        <w:t xml:space="preserve"> </w:t>
      </w:r>
      <w:r>
        <w:rPr>
          <w:b/>
          <w:color w:val="1F4E9A"/>
        </w:rPr>
        <w:t>darle vueltas a algo</w:t>
      </w:r>
      <w:r>
        <w:t xml:space="preserve"> = 어떤 일을 머릿속으로 되풀이해 생각하다. </w:t>
      </w:r>
      <w:r>
        <w:rPr>
          <w:b/>
          <w:color w:val="1F4E9A"/>
        </w:rPr>
        <w:t>No le des más vueltas</w:t>
      </w:r>
      <w:r>
        <w:t xml:space="preserve"> = "더 고민하지 마".</w:t>
      </w:r>
    </w:p>
    <w:p>
      <w:pPr>
        <w:pStyle w:val="ListBullet"/>
      </w:pPr>
      <w:r>
        <w:rPr>
          <w:b/>
        </w:rPr>
        <w:t>시제:</w:t>
      </w:r>
    </w:p>
    <w:p>
      <w:pPr>
        <w:pStyle w:val="ListBullet2"/>
      </w:pPr>
      <w:r>
        <w:rPr>
          <w:b/>
          <w:color w:val="1F4E9A"/>
        </w:rPr>
        <w:t>sirve</w:t>
      </w:r>
      <w:r>
        <w:t xml:space="preserve"> → servir | 직설법 현재 3인칭 단수 | 일반적 판단 | e → i</w:t>
      </w:r>
    </w:p>
    <w:p>
      <w:pPr>
        <w:pStyle w:val="ListBullet2"/>
      </w:pPr>
      <w:r>
        <w:rPr>
          <w:b/>
          <w:color w:val="1F4E9A"/>
        </w:rPr>
        <w:t>darle</w:t>
      </w:r>
      <w:r>
        <w:t xml:space="preserve"> → dar | 부정사 | 주어 역할</w:t>
      </w:r>
    </w:p>
    <w:p>
      <w:pPr>
        <w:pStyle w:val="Heading3"/>
      </w:pPr>
      <w:r>
        <w:t xml:space="preserve">6-86. </w:t>
      </w:r>
      <w:r>
        <w:rPr>
          <w:b/>
        </w:rPr>
        <w:t>Álvaro:</w:t>
      </w:r>
      <w:r>
        <w:t xml:space="preserve"> Es humano, de todas formas.</w:t>
      </w:r>
    </w:p>
    <w:p>
      <w:pPr>
        <w:pStyle w:val="ListBullet"/>
      </w:pPr>
      <w:r>
        <w:rPr>
          <w:b/>
        </w:rPr>
        <w:t>해석:</w:t>
      </w:r>
      <w:r>
        <w:t xml:space="preserve"> 그래도 인간적인 거죠.</w:t>
      </w:r>
    </w:p>
    <w:p>
      <w:pPr>
        <w:pStyle w:val="ListBullet"/>
      </w:pPr>
      <w:r>
        <w:rPr>
          <w:b/>
        </w:rPr>
        <w:t>문법:</w:t>
      </w:r>
      <w:r>
        <w:t xml:space="preserve"> 특이사항 없음 (6-38에서 설명)</w:t>
      </w:r>
    </w:p>
    <w:p>
      <w:pPr>
        <w:pStyle w:val="ListBullet"/>
      </w:pPr>
      <w:r>
        <w:rPr>
          <w:b/>
        </w:rPr>
        <w:t>시제:</w:t>
      </w:r>
    </w:p>
    <w:p>
      <w:pPr>
        <w:pStyle w:val="ListBullet2"/>
      </w:pPr>
      <w:r>
        <w:rPr>
          <w:b/>
          <w:color w:val="1F4E9A"/>
        </w:rPr>
        <w:t>Es</w:t>
      </w:r>
      <w:r>
        <w:t xml:space="preserve"> → ser | 직설법 현재 3인칭 단수 | 일반적 진리 | 불규칙</w:t>
      </w:r>
    </w:p>
    <w:p>
      <w:pPr>
        <w:pStyle w:val="Heading3"/>
      </w:pPr>
      <w:r>
        <w:t xml:space="preserve">6-87. </w:t>
      </w:r>
      <w:r>
        <w:rPr>
          <w:b/>
        </w:rPr>
        <w:t>Fabián:</w:t>
      </w:r>
      <w:r>
        <w:t xml:space="preserve"> (Cambia el tono, más serio) Dime, Diego: si un día descubrieras que alguien cercano a mí me estuviera engañando, ¿me lo dirías?</w:t>
      </w:r>
    </w:p>
    <w:p>
      <w:pPr>
        <w:pStyle w:val="ListBullet"/>
      </w:pPr>
      <w:r>
        <w:rPr>
          <w:b/>
        </w:rPr>
        <w:t>해석:</w:t>
      </w:r>
      <w:r>
        <w:t xml:space="preserve"> (말투를 바꾸어 더 진지하게) 말해 봐, 디에고. 만약 언젠가 내 측근 중 누군가가 날 속이고 있다는 걸 알게 된다면, 나한테 말해 주겠나?</w:t>
      </w:r>
    </w:p>
    <w:p>
      <w:pPr>
        <w:pStyle w:val="ListBullet"/>
      </w:pPr>
      <w:r>
        <w:rPr>
          <w:b/>
        </w:rPr>
        <w:t>주요 단어:</w:t>
      </w:r>
      <w:r>
        <w:t xml:space="preserve"> </w:t>
      </w:r>
      <w:r>
        <w:rPr>
          <w:b/>
          <w:color w:val="1F4E9A"/>
        </w:rPr>
        <w:t>cambiar</w:t>
      </w:r>
      <w:r>
        <w:t xml:space="preserve"> 바꾸다 / </w:t>
      </w:r>
      <w:r>
        <w:rPr>
          <w:b/>
          <w:color w:val="1F4E9A"/>
        </w:rPr>
        <w:t>tono</w:t>
      </w:r>
      <w:r>
        <w:t xml:space="preserve"> (명사, 남) 어조 / </w:t>
      </w:r>
      <w:r>
        <w:rPr>
          <w:b/>
          <w:color w:val="1F4E9A"/>
        </w:rPr>
        <w:t>descubrir</w:t>
      </w:r>
      <w:r>
        <w:t xml:space="preserve"> (동사) 알아내다, 발견하다 / </w:t>
      </w:r>
      <w:r>
        <w:rPr>
          <w:b/>
          <w:color w:val="1F4E9A"/>
        </w:rPr>
        <w:t>cercano a</w:t>
      </w:r>
      <w:r>
        <w:t xml:space="preserve"> ~에 가까운 / </w:t>
      </w:r>
      <w:r>
        <w:rPr>
          <w:b/>
          <w:color w:val="1F4E9A"/>
        </w:rPr>
        <w:t>engañar</w:t>
      </w:r>
      <w:r>
        <w:t xml:space="preserve"> (동사) 속이다</w:t>
      </w:r>
    </w:p>
    <w:p>
      <w:pPr>
        <w:pStyle w:val="ListBullet"/>
      </w:pPr>
      <w:r>
        <w:rPr>
          <w:b/>
        </w:rPr>
        <w:t>문법:</w:t>
      </w:r>
      <w:r>
        <w:t xml:space="preserve"> ① </w:t>
      </w:r>
      <w:r>
        <w:rPr>
          <w:b/>
        </w:rPr>
        <w:t>현재·미래의 비현실/가능성이 낮은 가정</w:t>
      </w:r>
      <w:r>
        <w:t xml:space="preserve">: si + 접속법 불완료과거(descubrieras), 조건법(dirías). ② 종속절 </w:t>
      </w:r>
      <w:r>
        <w:rPr>
          <w:b/>
          <w:color w:val="1F4E9A"/>
        </w:rPr>
        <w:t>que ... me estuviera engañando</w:t>
      </w:r>
      <w:r>
        <w:t xml:space="preserve">: 가정문 안의 내용이라 접속법 과거 진행형으로 시제 일치 (직설법 estaba engañando도 가능하나 가정적 뉘앙스를 강조). ③ </w:t>
      </w:r>
      <w:r>
        <w:rPr>
          <w:b/>
          <w:color w:val="1F4E9A"/>
        </w:rPr>
        <w:t>me lo dirías</w:t>
      </w:r>
      <w:r>
        <w:t>: 간접 me → 직접 lo 순서.</w:t>
      </w:r>
    </w:p>
    <w:p>
      <w:pPr>
        <w:pStyle w:val="ListBullet"/>
      </w:pPr>
      <w:r>
        <w:rPr>
          <w:b/>
        </w:rPr>
        <w:t>시제:</w:t>
      </w:r>
    </w:p>
    <w:p>
      <w:pPr>
        <w:pStyle w:val="ListBullet2"/>
      </w:pPr>
      <w:r>
        <w:rPr>
          <w:b/>
          <w:color w:val="1F4E9A"/>
        </w:rPr>
        <w:t>Cambia</w:t>
      </w:r>
      <w:r>
        <w:t xml:space="preserve"> → cambiar | 직설법 현재 3인칭 단수 (지문) | 지문은 현재 | 규칙</w:t>
      </w:r>
    </w:p>
    <w:p>
      <w:pPr>
        <w:pStyle w:val="ListBullet2"/>
      </w:pPr>
      <w:r>
        <w:rPr>
          <w:b/>
          <w:color w:val="1F4E9A"/>
        </w:rPr>
        <w:t>Dime</w:t>
      </w:r>
      <w:r>
        <w:t xml:space="preserve"> → decir | 명령형 tú | 요청 | 불규칙 di</w:t>
      </w:r>
    </w:p>
    <w:p>
      <w:pPr>
        <w:pStyle w:val="ListBullet2"/>
      </w:pPr>
      <w:r>
        <w:rPr>
          <w:b/>
          <w:color w:val="1F4E9A"/>
        </w:rPr>
        <w:t>descubrieras</w:t>
      </w:r>
      <w:r>
        <w:t xml:space="preserve"> → descubrir | 접속법 불완료과거 2인칭 단수 (-ra형) | 가능성 낮은 가정의 si절 | 규칙 (descubrieron → descubrie- + ras)</w:t>
      </w:r>
    </w:p>
    <w:p>
      <w:pPr>
        <w:pStyle w:val="ListBullet2"/>
      </w:pPr>
      <w:r>
        <w:rPr>
          <w:b/>
          <w:color w:val="1F4E9A"/>
        </w:rPr>
        <w:t>estuviera engañando</w:t>
      </w:r>
      <w:r>
        <w:t xml:space="preserve"> → estar + engañar | 접속법 불완료과거 3인칭 단수 + 현재분사 (진행형) | 가정 속에서 진행 중인 행위 | estar 불규칙(estuv-)</w:t>
      </w:r>
    </w:p>
    <w:p>
      <w:pPr>
        <w:pStyle w:val="ListBullet2"/>
      </w:pPr>
      <w:r>
        <w:rPr>
          <w:b/>
          <w:color w:val="1F4E9A"/>
        </w:rPr>
        <w:t>engañando</w:t>
      </w:r>
      <w:r>
        <w:t xml:space="preserve"> → engañar | 현재분사 | 규칙</w:t>
      </w:r>
    </w:p>
    <w:p>
      <w:pPr>
        <w:pStyle w:val="ListBullet2"/>
      </w:pPr>
      <w:r>
        <w:rPr>
          <w:b/>
          <w:color w:val="1F4E9A"/>
        </w:rPr>
        <w:t>dirías</w:t>
      </w:r>
      <w:r>
        <w:t xml:space="preserve"> → decir | 조건법 단순형 2인칭 단수 | 가정문의 귀결절 | 불규칙 어간 dir- (diría)</w:t>
      </w:r>
    </w:p>
    <w:p>
      <w:pPr>
        <w:pStyle w:val="Heading3"/>
      </w:pPr>
      <w:r>
        <w:t xml:space="preserve">6-88. </w:t>
      </w:r>
      <w:r>
        <w:rPr>
          <w:b/>
        </w:rPr>
        <w:t>Álvaro:</w:t>
      </w:r>
      <w:r>
        <w:t xml:space="preserve"> (Con cautela) Por supuesto.</w:t>
      </w:r>
    </w:p>
    <w:p>
      <w:pPr>
        <w:pStyle w:val="ListBullet"/>
      </w:pPr>
      <w:r>
        <w:rPr>
          <w:b/>
        </w:rPr>
        <w:t>해석:</w:t>
      </w:r>
      <w:r>
        <w:t xml:space="preserve"> (조심스럽게) 물론이죠.</w:t>
      </w:r>
    </w:p>
    <w:p>
      <w:pPr>
        <w:pStyle w:val="ListBullet"/>
      </w:pPr>
      <w:r>
        <w:rPr>
          <w:b/>
        </w:rPr>
        <w:t>주요 단어:</w:t>
      </w:r>
      <w:r>
        <w:t xml:space="preserve"> </w:t>
      </w:r>
      <w:r>
        <w:rPr>
          <w:b/>
          <w:color w:val="1F4E9A"/>
        </w:rPr>
        <w:t>cautela</w:t>
      </w:r>
      <w:r>
        <w:t xml:space="preserve"> (명사, 여) 신중함, 조심 / </w:t>
      </w:r>
      <w:r>
        <w:rPr>
          <w:b/>
          <w:color w:val="1F4E9A"/>
        </w:rPr>
        <w:t>por supuesto</w:t>
      </w:r>
      <w:r>
        <w:t xml:space="preserve"> 물론</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6-89. </w:t>
      </w:r>
      <w:r>
        <w:rPr>
          <w:b/>
        </w:rPr>
        <w:t>Álvaro:</w:t>
      </w:r>
      <w:r>
        <w:t xml:space="preserve"> La lealtad tiene que ser mutua para que esto funcione.</w:t>
      </w:r>
    </w:p>
    <w:p>
      <w:pPr>
        <w:pStyle w:val="ListBullet"/>
      </w:pPr>
      <w:r>
        <w:rPr>
          <w:b/>
        </w:rPr>
        <w:t>해석:</w:t>
      </w:r>
      <w:r>
        <w:t xml:space="preserve"> 이게 잘 돌아가려면 충성은 서로 간의 것이어야 하죠.</w:t>
      </w:r>
    </w:p>
    <w:p>
      <w:pPr>
        <w:pStyle w:val="ListBullet"/>
      </w:pPr>
      <w:r>
        <w:rPr>
          <w:b/>
        </w:rPr>
        <w:t>주요 단어:</w:t>
      </w:r>
      <w:r>
        <w:t xml:space="preserve"> </w:t>
      </w:r>
      <w:r>
        <w:rPr>
          <w:b/>
          <w:color w:val="1F4E9A"/>
        </w:rPr>
        <w:t>mutuo</w:t>
      </w:r>
      <w:r>
        <w:t xml:space="preserve"> (형용사) 상호의 / </w:t>
      </w:r>
      <w:r>
        <w:rPr>
          <w:b/>
          <w:color w:val="1F4E9A"/>
        </w:rPr>
        <w:t>para que</w:t>
      </w:r>
      <w:r>
        <w:t xml:space="preserve"> ~하도록</w:t>
      </w:r>
    </w:p>
    <w:p>
      <w:pPr>
        <w:pStyle w:val="ListBullet"/>
      </w:pPr>
      <w:r>
        <w:rPr>
          <w:b/>
        </w:rPr>
        <w:t>문법:</w:t>
      </w:r>
      <w:r>
        <w:t xml:space="preserve"> ① 의무 </w:t>
      </w:r>
      <w:r>
        <w:rPr>
          <w:b/>
          <w:color w:val="1F4E9A"/>
        </w:rPr>
        <w:t>tener que</w:t>
      </w:r>
      <w:r>
        <w:t xml:space="preserve"> + 부정사. ② </w:t>
      </w:r>
      <w:r>
        <w:rPr>
          <w:b/>
          <w:color w:val="1F4E9A"/>
        </w:rPr>
        <w:t>para que</w:t>
      </w:r>
      <w:r>
        <w:t xml:space="preserve"> + 접속법: 목적을 나타내는 para que 뒤는 </w:t>
      </w:r>
      <w:r>
        <w:rPr>
          <w:b/>
        </w:rPr>
        <w:t>항상</w:t>
      </w:r>
      <w:r>
        <w:t xml:space="preserve"> 접속법.</w:t>
      </w:r>
    </w:p>
    <w:p>
      <w:pPr>
        <w:pStyle w:val="ListBullet"/>
      </w:pPr>
      <w:r>
        <w:rPr>
          <w:b/>
        </w:rPr>
        <w:t>시제:</w:t>
      </w:r>
    </w:p>
    <w:p>
      <w:pPr>
        <w:pStyle w:val="ListBullet2"/>
      </w:pPr>
      <w:r>
        <w:rPr>
          <w:b/>
          <w:color w:val="1F4E9A"/>
        </w:rPr>
        <w:t>tiene</w:t>
      </w:r>
      <w:r>
        <w:t xml:space="preserve"> → tener | 직설법 현재 3인칭 단수 | 일반적 원칙 | 불규칙</w:t>
      </w:r>
    </w:p>
    <w:p>
      <w:pPr>
        <w:pStyle w:val="ListBullet2"/>
      </w:pPr>
      <w:r>
        <w:rPr>
          <w:b/>
          <w:color w:val="1F4E9A"/>
        </w:rPr>
        <w:t>ser</w:t>
      </w:r>
      <w:r>
        <w:t xml:space="preserve"> → 부정사 | tener que 뒤</w:t>
      </w:r>
    </w:p>
    <w:p>
      <w:pPr>
        <w:pStyle w:val="ListBullet2"/>
      </w:pPr>
      <w:r>
        <w:rPr>
          <w:b/>
          <w:color w:val="1F4E9A"/>
        </w:rPr>
        <w:t>funcione</w:t>
      </w:r>
      <w:r>
        <w:t xml:space="preserve"> → funcionar | 접속법 현재 3인칭 단수 | para que 뒤 | 규칙</w:t>
      </w:r>
    </w:p>
    <w:p>
      <w:pPr>
        <w:pStyle w:val="Heading3"/>
      </w:pPr>
      <w:r>
        <w:t xml:space="preserve">6-90. </w:t>
      </w:r>
      <w:r>
        <w:rPr>
          <w:b/>
        </w:rPr>
        <w:t>Fabián:</w:t>
      </w:r>
      <w:r>
        <w:t xml:space="preserve"> Buena respuesta.</w:t>
      </w:r>
    </w:p>
    <w:p>
      <w:pPr>
        <w:pStyle w:val="ListBullet"/>
      </w:pPr>
      <w:r>
        <w:rPr>
          <w:b/>
        </w:rPr>
        <w:t>해석:</w:t>
      </w:r>
      <w:r>
        <w:t xml:space="preserve"> 좋은 대답이군.</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6-91. </w:t>
      </w:r>
      <w:r>
        <w:rPr>
          <w:b/>
        </w:rPr>
        <w:t>Fabián:</w:t>
      </w:r>
      <w:r>
        <w:t xml:space="preserve"> Espero que la cumplas si el momento llega.</w:t>
      </w:r>
    </w:p>
    <w:p>
      <w:pPr>
        <w:pStyle w:val="ListBullet"/>
      </w:pPr>
      <w:r>
        <w:rPr>
          <w:b/>
        </w:rPr>
        <w:t>해석:</w:t>
      </w:r>
      <w:r>
        <w:t xml:space="preserve"> 그때가 오면 그 말을 지키길 바라.</w:t>
      </w:r>
    </w:p>
    <w:p>
      <w:pPr>
        <w:pStyle w:val="ListBullet"/>
      </w:pPr>
      <w:r>
        <w:rPr>
          <w:b/>
        </w:rPr>
        <w:t>주요 단어:</w:t>
      </w:r>
      <w:r>
        <w:t xml:space="preserve"> </w:t>
      </w:r>
      <w:r>
        <w:rPr>
          <w:b/>
          <w:color w:val="1F4E9A"/>
        </w:rPr>
        <w:t>esperar</w:t>
      </w:r>
      <w:r>
        <w:t xml:space="preserve"> 바라다 / </w:t>
      </w:r>
      <w:r>
        <w:rPr>
          <w:b/>
          <w:color w:val="1F4E9A"/>
        </w:rPr>
        <w:t>cumplir</w:t>
      </w:r>
      <w:r>
        <w:t xml:space="preserve"> (동사) (약속을) 지키다, 이행하다 / </w:t>
      </w:r>
      <w:r>
        <w:rPr>
          <w:b/>
          <w:color w:val="1F4E9A"/>
        </w:rPr>
        <w:t>momento</w:t>
      </w:r>
      <w:r>
        <w:t xml:space="preserve"> (명사, 남) 때, 순간</w:t>
      </w:r>
    </w:p>
    <w:p>
      <w:pPr>
        <w:pStyle w:val="ListBullet"/>
      </w:pPr>
      <w:r>
        <w:rPr>
          <w:b/>
        </w:rPr>
        <w:t>문법:</w:t>
      </w:r>
      <w:r>
        <w:t xml:space="preserve"> ① </w:t>
      </w:r>
      <w:r>
        <w:rPr>
          <w:b/>
          <w:color w:val="1F4E9A"/>
        </w:rPr>
        <w:t>esperar que</w:t>
      </w:r>
      <w:r>
        <w:t xml:space="preserve"> + 접속법 (희망). ② </w:t>
      </w:r>
      <w:r>
        <w:rPr>
          <w:b/>
          <w:color w:val="1F4E9A"/>
        </w:rPr>
        <w:t>la</w:t>
      </w:r>
      <w:r>
        <w:t xml:space="preserve"> = la respuesta(방금 한 대답/약속). ③ </w:t>
      </w:r>
      <w:r>
        <w:rPr>
          <w:b/>
          <w:color w:val="1F4E9A"/>
        </w:rPr>
        <w:t>si</w:t>
      </w:r>
      <w:r>
        <w:t xml:space="preserve"> + 직설법 현재: 실현 가능한 조건 (si 뒤엔 접속법 현재를 쓰지 않음).</w:t>
      </w:r>
    </w:p>
    <w:p>
      <w:pPr>
        <w:pStyle w:val="ListBullet"/>
      </w:pPr>
      <w:r>
        <w:rPr>
          <w:b/>
        </w:rPr>
        <w:t>시제:</w:t>
      </w:r>
    </w:p>
    <w:p>
      <w:pPr>
        <w:pStyle w:val="ListBullet2"/>
      </w:pPr>
      <w:r>
        <w:rPr>
          <w:b/>
          <w:color w:val="1F4E9A"/>
        </w:rPr>
        <w:t>Espero</w:t>
      </w:r>
      <w:r>
        <w:t xml:space="preserve"> → esperar | 직설법 현재 1인칭 단수 | 현재의 희망 | 규칙</w:t>
      </w:r>
    </w:p>
    <w:p>
      <w:pPr>
        <w:pStyle w:val="ListBullet2"/>
      </w:pPr>
      <w:r>
        <w:rPr>
          <w:b/>
          <w:color w:val="1F4E9A"/>
        </w:rPr>
        <w:t>cumplas</w:t>
      </w:r>
      <w:r>
        <w:t xml:space="preserve"> → cumplir | 접속법 현재 2인칭 단수 | 희망 동사 뒤라 접속법 | 규칙</w:t>
      </w:r>
    </w:p>
    <w:p>
      <w:pPr>
        <w:pStyle w:val="ListBullet2"/>
      </w:pPr>
      <w:r>
        <w:rPr>
          <w:b/>
          <w:color w:val="1F4E9A"/>
        </w:rPr>
        <w:t>llega</w:t>
      </w:r>
      <w:r>
        <w:t xml:space="preserve"> → llegar | 직설법 현재 3인칭 단수 | 실현 가능한 조건의 si절은 직설법 현재 | 규칙</w:t>
      </w:r>
    </w:p>
    <w:p>
      <w:pPr>
        <w:pStyle w:val="Heading3"/>
      </w:pPr>
      <w:r>
        <w:t xml:space="preserve">6-92. </w:t>
      </w:r>
      <w:r>
        <w:rPr>
          <w:b/>
        </w:rPr>
        <w:t>Álvaro:</w:t>
      </w:r>
      <w:r>
        <w:t xml:space="preserve"> No tendrá que preocuparse por eso.</w:t>
      </w:r>
    </w:p>
    <w:p>
      <w:pPr>
        <w:pStyle w:val="ListBullet"/>
      </w:pPr>
      <w:r>
        <w:rPr>
          <w:b/>
        </w:rPr>
        <w:t>해석:</w:t>
      </w:r>
      <w:r>
        <w:t xml:space="preserve"> 그 점은 걱정하실 필요 없을 거예요.</w:t>
      </w:r>
    </w:p>
    <w:p>
      <w:pPr>
        <w:pStyle w:val="ListBullet"/>
      </w:pPr>
      <w:r>
        <w:rPr>
          <w:b/>
        </w:rPr>
        <w:t>주요 단어:</w:t>
      </w:r>
      <w:r>
        <w:t xml:space="preserve"> </w:t>
      </w:r>
      <w:r>
        <w:rPr>
          <w:b/>
          <w:color w:val="1F4E9A"/>
        </w:rPr>
        <w:t>preocuparse por</w:t>
      </w:r>
      <w:r>
        <w:t xml:space="preserve"> ~를 걱정하다</w:t>
      </w:r>
    </w:p>
    <w:p>
      <w:pPr>
        <w:pStyle w:val="ListBullet"/>
      </w:pPr>
      <w:r>
        <w:rPr>
          <w:b/>
        </w:rPr>
        <w:t>문법:</w:t>
      </w:r>
      <w:r>
        <w:t xml:space="preserve"> </w:t>
      </w:r>
      <w:r>
        <w:rPr>
          <w:b/>
          <w:color w:val="1F4E9A"/>
        </w:rPr>
        <w:t>tener que</w:t>
      </w:r>
      <w:r>
        <w:t xml:space="preserve"> + 부정사의 부정형 = "~할 필요 없다". 재귀대명사 se가 usted 주어에 맞춤.</w:t>
      </w:r>
    </w:p>
    <w:p>
      <w:pPr>
        <w:pStyle w:val="ListBullet"/>
      </w:pPr>
      <w:r>
        <w:rPr>
          <w:b/>
        </w:rPr>
        <w:t>시제:</w:t>
      </w:r>
    </w:p>
    <w:p>
      <w:pPr>
        <w:pStyle w:val="ListBullet2"/>
      </w:pPr>
      <w:r>
        <w:rPr>
          <w:b/>
          <w:color w:val="1F4E9A"/>
        </w:rPr>
        <w:t>tendrá</w:t>
      </w:r>
      <w:r>
        <w:t xml:space="preserve"> → tener | 직설법 미래 3인칭 단수 (usted) | 미래에 대한 확신·약속 | 불규칙 미래 어간 tendr-</w:t>
      </w:r>
    </w:p>
    <w:p>
      <w:pPr>
        <w:pStyle w:val="ListBullet2"/>
      </w:pPr>
      <w:r>
        <w:rPr>
          <w:b/>
          <w:color w:val="1F4E9A"/>
        </w:rPr>
        <w:t>preocuparse</w:t>
      </w:r>
      <w:r>
        <w:t xml:space="preserve"> → 부정사 | tener que 뒤</w:t>
      </w:r>
    </w:p>
    <w:p>
      <w:pPr>
        <w:pStyle w:val="Heading3"/>
      </w:pPr>
      <w:r>
        <w:t xml:space="preserve">6-93. </w:t>
      </w:r>
      <w:r>
        <w:rPr>
          <w:b/>
        </w:rPr>
        <w:t>Fabián:</w:t>
      </w:r>
      <w:r>
        <w:t xml:space="preserve"> Eso espero, de verdad.</w:t>
      </w:r>
    </w:p>
    <w:p>
      <w:pPr>
        <w:pStyle w:val="ListBullet"/>
      </w:pPr>
      <w:r>
        <w:rPr>
          <w:b/>
        </w:rPr>
        <w:t>해석:</w:t>
      </w:r>
      <w:r>
        <w:t xml:space="preserve"> 진심으로 그러길 바라.</w:t>
      </w:r>
    </w:p>
    <w:p>
      <w:pPr>
        <w:pStyle w:val="ListBullet"/>
      </w:pPr>
      <w:r>
        <w:rPr>
          <w:b/>
        </w:rPr>
        <w:t>주요 단어:</w:t>
      </w:r>
      <w:r>
        <w:t xml:space="preserve"> </w:t>
      </w:r>
      <w:r>
        <w:rPr>
          <w:b/>
          <w:color w:val="1F4E9A"/>
        </w:rPr>
        <w:t>de verdad</w:t>
      </w:r>
      <w:r>
        <w:t xml:space="preserve"> 정말로</w:t>
      </w:r>
    </w:p>
    <w:p>
      <w:pPr>
        <w:pStyle w:val="ListBullet"/>
      </w:pPr>
      <w:r>
        <w:rPr>
          <w:b/>
        </w:rPr>
        <w:t>문법:</w:t>
      </w:r>
      <w:r>
        <w:t xml:space="preserve"> </w:t>
      </w:r>
      <w:r>
        <w:rPr>
          <w:b/>
          <w:color w:val="1F4E9A"/>
        </w:rPr>
        <w:t>Eso espero</w:t>
      </w:r>
      <w:r>
        <w:t xml:space="preserve"> = 목적어 eso를 앞으로 뺀 강조 어순 ("그러길 바란다").</w:t>
      </w:r>
    </w:p>
    <w:p>
      <w:pPr>
        <w:pStyle w:val="ListBullet"/>
      </w:pPr>
      <w:r>
        <w:rPr>
          <w:b/>
        </w:rPr>
        <w:t>시제:</w:t>
      </w:r>
    </w:p>
    <w:p>
      <w:pPr>
        <w:pStyle w:val="ListBullet2"/>
      </w:pPr>
      <w:r>
        <w:rPr>
          <w:b/>
          <w:color w:val="1F4E9A"/>
        </w:rPr>
        <w:t>espero</w:t>
      </w:r>
      <w:r>
        <w:t xml:space="preserve"> → esperar | 직설법 현재 1인칭 단수 | 현재의 희망 | 규칙</w:t>
      </w:r>
    </w:p>
    <w:p>
      <w:pPr>
        <w:pStyle w:val="Heading3"/>
      </w:pPr>
      <w:r>
        <w:t xml:space="preserve">6-94. </w:t>
      </w:r>
      <w:r>
        <w:rPr>
          <w:b/>
        </w:rPr>
        <w:t>Fabián:</w:t>
      </w:r>
      <w:r>
        <w:t xml:space="preserve"> (Levanta la copa) Brindemos, por los negocios largos y sin sorpresas.</w:t>
      </w:r>
    </w:p>
    <w:p>
      <w:pPr>
        <w:pStyle w:val="ListBullet"/>
      </w:pPr>
      <w:r>
        <w:rPr>
          <w:b/>
        </w:rPr>
        <w:t>해석:</w:t>
      </w:r>
      <w:r>
        <w:t xml:space="preserve"> (잔을 든다) 건배하지, 오래가고 뒤탈 없는 거래를 위하여.</w:t>
      </w:r>
    </w:p>
    <w:p>
      <w:pPr>
        <w:pStyle w:val="ListBullet"/>
      </w:pPr>
      <w:r>
        <w:rPr>
          <w:b/>
        </w:rPr>
        <w:t>주요 단어:</w:t>
      </w:r>
      <w:r>
        <w:t xml:space="preserve"> </w:t>
      </w:r>
      <w:r>
        <w:rPr>
          <w:b/>
          <w:color w:val="1F4E9A"/>
        </w:rPr>
        <w:t>levantar</w:t>
      </w:r>
      <w:r>
        <w:t xml:space="preserve"> (동사) 들어 올리다 / </w:t>
      </w:r>
      <w:r>
        <w:rPr>
          <w:b/>
          <w:color w:val="1F4E9A"/>
        </w:rPr>
        <w:t>copa</w:t>
      </w:r>
      <w:r>
        <w:t xml:space="preserve"> (명사, 여) (와인)잔 / </w:t>
      </w:r>
      <w:r>
        <w:rPr>
          <w:b/>
          <w:color w:val="1F4E9A"/>
        </w:rPr>
        <w:t>brindar por</w:t>
      </w:r>
      <w:r>
        <w:t xml:space="preserve"> ~를 위해 건배하다 / </w:t>
      </w:r>
      <w:r>
        <w:rPr>
          <w:b/>
          <w:color w:val="1F4E9A"/>
        </w:rPr>
        <w:t>sorpresa</w:t>
      </w:r>
      <w:r>
        <w:t xml:space="preserve"> (명사, 여) 뜻밖의 일</w:t>
      </w:r>
    </w:p>
    <w:p>
      <w:pPr>
        <w:pStyle w:val="ListBullet"/>
      </w:pPr>
      <w:r>
        <w:rPr>
          <w:b/>
        </w:rPr>
        <w:t>문법:</w:t>
      </w:r>
      <w:r>
        <w:t xml:space="preserve"> nosotros 명령형(접속법 현재 1인칭 복수)으로 "~하자". 건배 대상은 </w:t>
      </w:r>
      <w:r>
        <w:rPr>
          <w:b/>
          <w:color w:val="1F4E9A"/>
        </w:rPr>
        <w:t>por</w:t>
      </w:r>
      <w:r>
        <w:t>.</w:t>
      </w:r>
    </w:p>
    <w:p>
      <w:pPr>
        <w:pStyle w:val="ListBullet"/>
      </w:pPr>
      <w:r>
        <w:rPr>
          <w:b/>
        </w:rPr>
        <w:t>표현:</w:t>
      </w:r>
      <w:r>
        <w:t xml:space="preserve"> </w:t>
      </w:r>
      <w:r>
        <w:rPr>
          <w:b/>
          <w:color w:val="1F4E9A"/>
        </w:rPr>
        <w:t>sin sorpresas</w:t>
      </w:r>
      <w:r>
        <w:t xml:space="preserve"> = 예상 밖의 일(배신 등) 없이 — 은근한 경고.</w:t>
      </w:r>
    </w:p>
    <w:p>
      <w:pPr>
        <w:pStyle w:val="ListBullet"/>
      </w:pPr>
      <w:r>
        <w:rPr>
          <w:b/>
        </w:rPr>
        <w:t>시제:</w:t>
      </w:r>
    </w:p>
    <w:p>
      <w:pPr>
        <w:pStyle w:val="ListBullet2"/>
      </w:pPr>
      <w:r>
        <w:rPr>
          <w:b/>
          <w:color w:val="1F4E9A"/>
        </w:rPr>
        <w:t>Levanta</w:t>
      </w:r>
      <w:r>
        <w:t xml:space="preserve"> → levantar | 직설법 현재 3인칭 단수 (지문) | 지문은 현재 | 규칙</w:t>
      </w:r>
    </w:p>
    <w:p>
      <w:pPr>
        <w:pStyle w:val="ListBullet2"/>
      </w:pPr>
      <w:r>
        <w:rPr>
          <w:b/>
          <w:color w:val="1F4E9A"/>
        </w:rPr>
        <w:t>Brindemos</w:t>
      </w:r>
      <w:r>
        <w:t xml:space="preserve"> → brindar | 명령형 1인칭 복수 (접속법 현재형) | 함께 하자는 권유 | 규칙</w:t>
      </w:r>
    </w:p>
    <w:p>
      <w:pPr>
        <w:pStyle w:val="Heading3"/>
      </w:pPr>
      <w:r>
        <w:t xml:space="preserve">6-95. </w:t>
      </w:r>
      <w:r>
        <w:rPr>
          <w:b/>
        </w:rPr>
        <w:t>Álvaro:</w:t>
      </w:r>
      <w:r>
        <w:t xml:space="preserve"> Por eso mismo.</w:t>
      </w:r>
    </w:p>
    <w:p>
      <w:pPr>
        <w:pStyle w:val="ListBullet"/>
      </w:pPr>
      <w:r>
        <w:rPr>
          <w:b/>
        </w:rPr>
        <w:t>해석:</w:t>
      </w:r>
      <w:r>
        <w:t xml:space="preserve"> 바로 그걸 위해.</w:t>
      </w:r>
    </w:p>
    <w:p>
      <w:pPr>
        <w:pStyle w:val="ListBullet"/>
      </w:pPr>
      <w:r>
        <w:rPr>
          <w:b/>
        </w:rPr>
        <w:t>문법:</w:t>
      </w:r>
      <w:r>
        <w:t xml:space="preserve"> </w:t>
      </w:r>
      <w:r>
        <w:rPr>
          <w:b/>
          <w:color w:val="1F4E9A"/>
        </w:rPr>
        <w:t>por</w:t>
      </w:r>
      <w:r>
        <w:t xml:space="preserve">는 건배의 대상. </w:t>
      </w:r>
      <w:r>
        <w:rPr>
          <w:b/>
          <w:color w:val="1F4E9A"/>
        </w:rPr>
        <w:t>mismo</w:t>
      </w:r>
      <w:r>
        <w:t>는 강조 ("바로 그것").</w:t>
      </w:r>
    </w:p>
    <w:p>
      <w:pPr>
        <w:pStyle w:val="ListBullet"/>
      </w:pPr>
      <w:r>
        <w:rPr>
          <w:b/>
        </w:rPr>
        <w:t>시제:</w:t>
      </w:r>
    </w:p>
    <w:p>
      <w:pPr>
        <w:pStyle w:val="ListBullet2"/>
      </w:pPr>
      <w:r>
        <w:t>동사 없음</w:t>
      </w:r>
    </w:p>
    <w:p>
      <w:pPr>
        <w:pStyle w:val="Heading3"/>
      </w:pPr>
      <w:r>
        <w:t xml:space="preserve">6-96. </w:t>
      </w:r>
      <w:r>
        <w:rPr>
          <w:b/>
        </w:rPr>
        <w:t>Álvaro:</w:t>
      </w:r>
      <w:r>
        <w:t xml:space="preserve"> Salud, Fabián.</w:t>
      </w:r>
    </w:p>
    <w:p>
      <w:pPr>
        <w:pStyle w:val="ListBullet"/>
      </w:pPr>
      <w:r>
        <w:rPr>
          <w:b/>
        </w:rPr>
        <w:t>해석:</w:t>
      </w:r>
      <w:r>
        <w:t xml:space="preserve"> 건배, 파비안.</w:t>
      </w:r>
    </w:p>
    <w:p>
      <w:pPr>
        <w:pStyle w:val="ListBullet"/>
      </w:pPr>
      <w:r>
        <w:rPr>
          <w:b/>
        </w:rPr>
        <w:t>주요 단어:</w:t>
      </w:r>
      <w:r>
        <w:t xml:space="preserve"> </w:t>
      </w:r>
      <w:r>
        <w:rPr>
          <w:b/>
          <w:color w:val="1F4E9A"/>
        </w:rPr>
        <w:t>salud</w:t>
      </w:r>
      <w:r>
        <w:t xml:space="preserve"> (명사, 여) 건강 → 건배</w:t>
      </w:r>
    </w:p>
    <w:p>
      <w:pPr>
        <w:pStyle w:val="ListBullet"/>
      </w:pPr>
      <w:r>
        <w:rPr>
          <w:b/>
        </w:rPr>
        <w:t>표현:</w:t>
      </w:r>
      <w:r>
        <w:t xml:space="preserve"> </w:t>
      </w:r>
      <w:r>
        <w:rPr>
          <w:b/>
          <w:color w:val="1F4E9A"/>
        </w:rPr>
        <w:t>¡Salud!</w:t>
      </w:r>
      <w:r>
        <w:t xml:space="preserve"> = 건배할 때, 재채기한 사람에게 하는 말.</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6-97. </w:t>
      </w:r>
      <w:r>
        <w:rPr>
          <w:b/>
        </w:rPr>
        <w:t>Fabián:</w:t>
      </w:r>
      <w:r>
        <w:t xml:space="preserve"> Salud.</w:t>
      </w:r>
    </w:p>
    <w:p>
      <w:pPr>
        <w:pStyle w:val="ListBullet"/>
      </w:pPr>
      <w:r>
        <w:rPr>
          <w:b/>
        </w:rPr>
        <w:t>해석:</w:t>
      </w:r>
      <w:r>
        <w:t xml:space="preserve"> 건배.</w:t>
      </w:r>
    </w:p>
    <w:p>
      <w:pPr>
        <w:pStyle w:val="ListBullet"/>
      </w:pPr>
      <w:r>
        <w:rPr>
          <w:b/>
        </w:rPr>
        <w:t>문법:</w:t>
      </w:r>
      <w:r>
        <w:t xml:space="preserve"> 특이사항 없음 (앞에서 설명)</w:t>
      </w:r>
    </w:p>
    <w:p>
      <w:pPr>
        <w:pStyle w:val="ListBullet"/>
      </w:pPr>
      <w:r>
        <w:rPr>
          <w:b/>
        </w:rPr>
        <w:t>시제:</w:t>
      </w:r>
    </w:p>
    <w:p>
      <w:pPr>
        <w:pStyle w:val="ListBullet2"/>
      </w:pPr>
      <w:r>
        <w:t>동사 없음</w:t>
      </w:r>
    </w:p>
    <w:p>
      <w:pPr>
        <w:pStyle w:val="Heading3"/>
      </w:pPr>
      <w:r>
        <w:t xml:space="preserve">6-98. </w:t>
      </w:r>
      <w:r>
        <w:rPr>
          <w:b/>
        </w:rPr>
        <w:t>Fabián:</w:t>
      </w:r>
      <w:r>
        <w:t xml:space="preserve"> Y gracias por la compañía esta noche, Diego.</w:t>
      </w:r>
    </w:p>
    <w:p>
      <w:pPr>
        <w:pStyle w:val="ListBullet"/>
      </w:pPr>
      <w:r>
        <w:rPr>
          <w:b/>
        </w:rPr>
        <w:t>해석:</w:t>
      </w:r>
      <w:r>
        <w:t xml:space="preserve"> 그리고 오늘 밤 함께해 줘서 고마워, 디에고.</w:t>
      </w:r>
    </w:p>
    <w:p>
      <w:pPr>
        <w:pStyle w:val="ListBullet"/>
      </w:pPr>
      <w:r>
        <w:rPr>
          <w:b/>
        </w:rPr>
        <w:t>주요 단어:</w:t>
      </w:r>
      <w:r>
        <w:t xml:space="preserve"> </w:t>
      </w:r>
      <w:r>
        <w:rPr>
          <w:b/>
          <w:color w:val="1F4E9A"/>
        </w:rPr>
        <w:t>compañía</w:t>
      </w:r>
      <w:r>
        <w:t xml:space="preserve"> (명사, 여) 동행, 함께함</w:t>
      </w:r>
    </w:p>
    <w:p>
      <w:pPr>
        <w:pStyle w:val="ListBullet"/>
      </w:pPr>
      <w:r>
        <w:rPr>
          <w:b/>
        </w:rPr>
        <w:t>문법:</w:t>
      </w:r>
      <w:r>
        <w:t xml:space="preserve"> </w:t>
      </w:r>
      <w:r>
        <w:rPr>
          <w:b/>
          <w:color w:val="1F4E9A"/>
        </w:rPr>
        <w:t>gracias por</w:t>
      </w:r>
      <w:r>
        <w:t xml:space="preserve"> + 명사. </w:t>
      </w:r>
      <w:r>
        <w:rPr>
          <w:b/>
          <w:color w:val="1F4E9A"/>
        </w:rPr>
        <w:t>esta noche</w:t>
      </w:r>
      <w:r>
        <w:t xml:space="preserve"> = 오늘 밤 (전치사 없이 시간 부사구).</w:t>
      </w:r>
    </w:p>
    <w:p>
      <w:pPr>
        <w:pStyle w:val="ListBullet"/>
      </w:pPr>
      <w:r>
        <w:rPr>
          <w:b/>
        </w:rPr>
        <w:t>시제:</w:t>
      </w:r>
    </w:p>
    <w:p>
      <w:pPr>
        <w:pStyle w:val="ListBullet2"/>
      </w:pPr>
      <w:r>
        <w:t>동사 없음</w:t>
      </w:r>
    </w:p>
    <w:p>
      <w:pPr>
        <w:pStyle w:val="Heading3"/>
      </w:pPr>
      <w:r>
        <w:t xml:space="preserve">6-99. </w:t>
      </w:r>
      <w:r>
        <w:rPr>
          <w:b/>
        </w:rPr>
        <w:t>Fabián:</w:t>
      </w:r>
      <w:r>
        <w:t xml:space="preserve"> Ha sido más agradable de lo que esperaba.</w:t>
      </w:r>
    </w:p>
    <w:p>
      <w:pPr>
        <w:pStyle w:val="ListBullet"/>
      </w:pPr>
      <w:r>
        <w:rPr>
          <w:b/>
        </w:rPr>
        <w:t>해석:</w:t>
      </w:r>
      <w:r>
        <w:t xml:space="preserve"> 생각했던 것보다 즐거웠어.</w:t>
      </w:r>
    </w:p>
    <w:p>
      <w:pPr>
        <w:pStyle w:val="ListBullet"/>
      </w:pPr>
      <w:r>
        <w:rPr>
          <w:b/>
        </w:rPr>
        <w:t>주요 단어:</w:t>
      </w:r>
      <w:r>
        <w:t xml:space="preserve"> </w:t>
      </w:r>
      <w:r>
        <w:rPr>
          <w:b/>
          <w:color w:val="1F4E9A"/>
        </w:rPr>
        <w:t>agradable</w:t>
      </w:r>
      <w:r>
        <w:t xml:space="preserve"> (형용사) 즐거운, 기분 좋은</w:t>
      </w:r>
    </w:p>
    <w:p>
      <w:pPr>
        <w:pStyle w:val="ListBullet"/>
      </w:pPr>
      <w:r>
        <w:rPr>
          <w:b/>
        </w:rPr>
        <w:t>문법:</w:t>
      </w:r>
      <w:r>
        <w:t xml:space="preserve"> 비교 대상이 절(내용)일 때 </w:t>
      </w:r>
      <w:r>
        <w:rPr>
          <w:b/>
          <w:color w:val="1F4E9A"/>
        </w:rPr>
        <w:t>más ... de lo que</w:t>
      </w:r>
      <w:r>
        <w:t xml:space="preserve"> + 절 (que가 아닌 de lo que).</w:t>
      </w:r>
    </w:p>
    <w:p>
      <w:pPr>
        <w:pStyle w:val="ListBullet"/>
      </w:pPr>
      <w:r>
        <w:rPr>
          <w:b/>
        </w:rPr>
        <w:t>시제:</w:t>
      </w:r>
    </w:p>
    <w:p>
      <w:pPr>
        <w:pStyle w:val="ListBullet2"/>
      </w:pPr>
      <w:r>
        <w:rPr>
          <w:b/>
          <w:color w:val="1F4E9A"/>
        </w:rPr>
        <w:t>Ha sido</w:t>
      </w:r>
      <w:r>
        <w:t xml:space="preserve"> → ser | 직설법 현재완료 3인칭 단수 | 방금 끝난 오늘 밤의 일을 현재와 연결해 평가 — 스페인식 '오늘의 일' 현재완료 | 과거분사 sido</w:t>
      </w:r>
    </w:p>
    <w:p>
      <w:pPr>
        <w:pStyle w:val="ListBullet2"/>
      </w:pPr>
      <w:r>
        <w:rPr>
          <w:b/>
          <w:color w:val="1F4E9A"/>
        </w:rPr>
        <w:t>esperaba</w:t>
      </w:r>
      <w:r>
        <w:t xml:space="preserve"> → esperar | 직설법 불완료과거 1인칭 단수 | 저녁 전에 품고 있던 기대(지속 상태) | 규칙</w:t>
      </w:r>
    </w:p>
    <w:p>
      <w:pPr>
        <w:pStyle w:val="Heading3"/>
      </w:pPr>
      <w:r>
        <w:t xml:space="preserve">6-100. </w:t>
      </w:r>
      <w:r>
        <w:rPr>
          <w:b/>
        </w:rPr>
        <w:t>Álvaro:</w:t>
      </w:r>
      <w:r>
        <w:t xml:space="preserve"> Lo mismo digo.</w:t>
      </w:r>
    </w:p>
    <w:p>
      <w:pPr>
        <w:pStyle w:val="ListBullet"/>
      </w:pPr>
      <w:r>
        <w:rPr>
          <w:b/>
        </w:rPr>
        <w:t>해석:</w:t>
      </w:r>
      <w:r>
        <w:t xml:space="preserve"> 저도 같은 마음이에요.</w:t>
      </w:r>
    </w:p>
    <w:p>
      <w:pPr>
        <w:pStyle w:val="ListBullet"/>
      </w:pPr>
      <w:r>
        <w:rPr>
          <w:b/>
        </w:rPr>
        <w:t>주요 단어:</w:t>
      </w:r>
      <w:r>
        <w:t xml:space="preserve"> </w:t>
      </w:r>
      <w:r>
        <w:rPr>
          <w:b/>
          <w:color w:val="1F4E9A"/>
        </w:rPr>
        <w:t>lo mismo</w:t>
      </w:r>
      <w:r>
        <w:t xml:space="preserve"> 같은 것</w:t>
      </w:r>
    </w:p>
    <w:p>
      <w:pPr>
        <w:pStyle w:val="ListBullet"/>
      </w:pPr>
      <w:r>
        <w:rPr>
          <w:b/>
        </w:rPr>
        <w:t>표현:</w:t>
      </w:r>
      <w:r>
        <w:t xml:space="preserve"> </w:t>
      </w:r>
      <w:r>
        <w:rPr>
          <w:b/>
          <w:color w:val="1F4E9A"/>
        </w:rPr>
        <w:t>Lo mismo digo</w:t>
      </w:r>
      <w:r>
        <w:t xml:space="preserve"> = "저도 마찬가지예요" (상대의 인사·감사에 그대로 답할 때).</w:t>
      </w:r>
    </w:p>
    <w:p>
      <w:pPr>
        <w:pStyle w:val="ListBullet"/>
      </w:pPr>
      <w:r>
        <w:rPr>
          <w:b/>
        </w:rPr>
        <w:t>문법:</w:t>
      </w:r>
      <w:r>
        <w:t xml:space="preserve"> 목적어 lo mismo를 앞으로 낸 관용 어순.</w:t>
      </w:r>
    </w:p>
    <w:p>
      <w:pPr>
        <w:pStyle w:val="ListBullet"/>
      </w:pPr>
      <w:r>
        <w:rPr>
          <w:b/>
        </w:rPr>
        <w:t>시제:</w:t>
      </w:r>
    </w:p>
    <w:p>
      <w:pPr>
        <w:pStyle w:val="ListBullet2"/>
      </w:pPr>
      <w:r>
        <w:rPr>
          <w:b/>
          <w:color w:val="1F4E9A"/>
        </w:rPr>
        <w:t>digo</w:t>
      </w:r>
      <w:r>
        <w:t xml:space="preserve"> → decir | 직설법 현재 1인칭 단수 | 지금 하는 발화 | 불규칙: 1인칭 digo</w:t>
      </w:r>
    </w:p>
    <w:p>
      <w:pPr>
        <w:pStyle w:val="Heading3"/>
      </w:pPr>
      <w:r>
        <w:t xml:space="preserve">6-101. </w:t>
      </w:r>
      <w:r>
        <w:rPr>
          <w:b/>
        </w:rPr>
        <w:t>Álvaro:</w:t>
      </w:r>
      <w:r>
        <w:t xml:space="preserve"> Me alegra que empecemos a entendernos mejor.</w:t>
      </w:r>
    </w:p>
    <w:p>
      <w:pPr>
        <w:pStyle w:val="ListBullet"/>
      </w:pPr>
      <w:r>
        <w:rPr>
          <w:b/>
        </w:rPr>
        <w:t>해석:</w:t>
      </w:r>
      <w:r>
        <w:t xml:space="preserve"> 우리가 서로를 더 잘 이해하기 시작해서 기쁘네요.</w:t>
      </w:r>
    </w:p>
    <w:p>
      <w:pPr>
        <w:pStyle w:val="ListBullet"/>
      </w:pPr>
      <w:r>
        <w:rPr>
          <w:b/>
        </w:rPr>
        <w:t>주요 단어:</w:t>
      </w:r>
      <w:r>
        <w:t xml:space="preserve"> </w:t>
      </w:r>
      <w:r>
        <w:rPr>
          <w:b/>
          <w:color w:val="1F4E9A"/>
        </w:rPr>
        <w:t>alegrar</w:t>
      </w:r>
      <w:r>
        <w:t xml:space="preserve"> (동사) 기쁘게 하다 / </w:t>
      </w:r>
      <w:r>
        <w:rPr>
          <w:b/>
          <w:color w:val="1F4E9A"/>
        </w:rPr>
        <w:t>empezar a</w:t>
      </w:r>
      <w:r>
        <w:t xml:space="preserve"> + 부정사 ~하기 시작하다 / </w:t>
      </w:r>
      <w:r>
        <w:rPr>
          <w:b/>
          <w:color w:val="1F4E9A"/>
        </w:rPr>
        <w:t>entenderse</w:t>
      </w:r>
      <w:r>
        <w:t xml:space="preserve"> (상호 재귀) 서로 이해하다</w:t>
      </w:r>
    </w:p>
    <w:p>
      <w:pPr>
        <w:pStyle w:val="ListBullet"/>
      </w:pPr>
      <w:r>
        <w:rPr>
          <w:b/>
        </w:rPr>
        <w:t>문법:</w:t>
      </w:r>
      <w:r>
        <w:t xml:space="preserve"> ① </w:t>
      </w:r>
      <w:r>
        <w:rPr>
          <w:b/>
          <w:color w:val="1F4E9A"/>
        </w:rPr>
        <w:t>Me alegra que</w:t>
      </w:r>
      <w:r>
        <w:t xml:space="preserve"> + 접속법: 감정 표현 뒤 → 접속법 (실제 사실이어도). ② </w:t>
      </w:r>
      <w:r>
        <w:rPr>
          <w:b/>
          <w:color w:val="1F4E9A"/>
        </w:rPr>
        <w:t>entendernos</w:t>
      </w:r>
      <w:r>
        <w:t>: 상호의 재귀 (서로).</w:t>
      </w:r>
    </w:p>
    <w:p>
      <w:pPr>
        <w:pStyle w:val="ListBullet"/>
      </w:pPr>
      <w:r>
        <w:rPr>
          <w:b/>
        </w:rPr>
        <w:t>시제:</w:t>
      </w:r>
    </w:p>
    <w:p>
      <w:pPr>
        <w:pStyle w:val="ListBullet2"/>
      </w:pPr>
      <w:r>
        <w:rPr>
          <w:b/>
          <w:color w:val="1F4E9A"/>
        </w:rPr>
        <w:t>alegra</w:t>
      </w:r>
      <w:r>
        <w:t xml:space="preserve"> → alegrar | 직설법 현재 3인칭 단수 | 현재의 감정 (que절이 주어) | 규칙</w:t>
      </w:r>
    </w:p>
    <w:p>
      <w:pPr>
        <w:pStyle w:val="ListBullet2"/>
      </w:pPr>
      <w:r>
        <w:rPr>
          <w:b/>
          <w:color w:val="1F4E9A"/>
        </w:rPr>
        <w:t>empecemos</w:t>
      </w:r>
      <w:r>
        <w:t xml:space="preserve"> → empezar | 접속법 현재 1인칭 복수 | 감정 동사 뒤라 접속법 | 철자 변화 z → c (e 앞): empecemos; nosotros형이라 e → ie 없음</w:t>
      </w:r>
    </w:p>
    <w:p>
      <w:pPr>
        <w:pStyle w:val="ListBullet2"/>
      </w:pPr>
      <w:r>
        <w:rPr>
          <w:b/>
          <w:color w:val="1F4E9A"/>
        </w:rPr>
        <w:t>entendernos</w:t>
      </w:r>
      <w:r>
        <w:t xml:space="preserve"> → entenderse | 부정사 | empezar a 뒤</w:t>
      </w:r>
    </w:p>
    <w:p>
      <w:pPr>
        <w:pStyle w:val="Heading3"/>
      </w:pPr>
      <w:r>
        <w:t xml:space="preserve">6-102. </w:t>
      </w:r>
      <w:r>
        <w:rPr>
          <w:b/>
        </w:rPr>
        <w:t>Fabián:</w:t>
      </w:r>
      <w:r>
        <w:t xml:space="preserve"> Empezamos, sí.</w:t>
      </w:r>
    </w:p>
    <w:p>
      <w:pPr>
        <w:pStyle w:val="ListBullet"/>
      </w:pPr>
      <w:r>
        <w:rPr>
          <w:b/>
        </w:rPr>
        <w:t>해석:</w:t>
      </w:r>
      <w:r>
        <w:t xml:space="preserve"> 시작은 했지, 그래.</w:t>
      </w:r>
    </w:p>
    <w:p>
      <w:pPr>
        <w:pStyle w:val="ListBullet"/>
      </w:pPr>
      <w:r>
        <w:rPr>
          <w:b/>
        </w:rPr>
        <w:t>문법:</w:t>
      </w:r>
      <w:r>
        <w:t xml:space="preserve"> 앞 문장의 empecemos를 받아 직설법으로 사실 확인.</w:t>
      </w:r>
    </w:p>
    <w:p>
      <w:pPr>
        <w:pStyle w:val="ListBullet"/>
      </w:pPr>
      <w:r>
        <w:rPr>
          <w:b/>
        </w:rPr>
        <w:t>시제:</w:t>
      </w:r>
    </w:p>
    <w:p>
      <w:pPr>
        <w:pStyle w:val="ListBullet2"/>
      </w:pPr>
      <w:r>
        <w:rPr>
          <w:b/>
          <w:color w:val="1F4E9A"/>
        </w:rPr>
        <w:t>Empezamos</w:t>
      </w:r>
      <w:r>
        <w:t xml:space="preserve"> → empezar | 직설법 현재 1인칭 복수 | "(지금) 시작하고 있다"는 현재 사실 확인. 형태가 단순과거와 같으나 문맥상 현재 | 규칙적 형태 (nosotros)</w:t>
      </w:r>
    </w:p>
    <w:p>
      <w:pPr>
        <w:pStyle w:val="Heading3"/>
      </w:pPr>
      <w:r>
        <w:t xml:space="preserve">6-103. </w:t>
      </w:r>
      <w:r>
        <w:rPr>
          <w:b/>
        </w:rPr>
        <w:t>Fabián:</w:t>
      </w:r>
      <w:r>
        <w:t xml:space="preserve"> Aunque el camino todavía es largo.</w:t>
      </w:r>
    </w:p>
    <w:p>
      <w:pPr>
        <w:pStyle w:val="ListBullet"/>
      </w:pPr>
      <w:r>
        <w:rPr>
          <w:b/>
        </w:rPr>
        <w:t>해석:</w:t>
      </w:r>
      <w:r>
        <w:t xml:space="preserve"> 하지만 아직 갈 길은 멀어.</w:t>
      </w:r>
    </w:p>
    <w:p>
      <w:pPr>
        <w:pStyle w:val="ListBullet"/>
      </w:pPr>
      <w:r>
        <w:rPr>
          <w:b/>
        </w:rPr>
        <w:t>주요 단어:</w:t>
      </w:r>
      <w:r>
        <w:t xml:space="preserve"> </w:t>
      </w:r>
      <w:r>
        <w:rPr>
          <w:b/>
          <w:color w:val="1F4E9A"/>
        </w:rPr>
        <w:t>camino</w:t>
      </w:r>
      <w:r>
        <w:t xml:space="preserve"> (명사, 남) 길 / </w:t>
      </w:r>
      <w:r>
        <w:rPr>
          <w:b/>
          <w:color w:val="1F4E9A"/>
        </w:rPr>
        <w:t>largo</w:t>
      </w:r>
      <w:r>
        <w:t xml:space="preserve"> (형용사) 긴 ※ '큰'이 아님</w:t>
      </w:r>
    </w:p>
    <w:p>
      <w:pPr>
        <w:pStyle w:val="ListBullet"/>
      </w:pPr>
      <w:r>
        <w:rPr>
          <w:b/>
        </w:rPr>
        <w:t>문법:</w:t>
      </w:r>
      <w:r>
        <w:t xml:space="preserve"> </w:t>
      </w:r>
      <w:r>
        <w:rPr>
          <w:b/>
          <w:color w:val="1F4E9A"/>
        </w:rPr>
        <w:t>aunque</w:t>
      </w:r>
      <w:r>
        <w:t xml:space="preserve"> + 직설법: 실제 사실에 대한 양보·보충이라 직설법.</w:t>
      </w:r>
    </w:p>
    <w:p>
      <w:pPr>
        <w:pStyle w:val="ListBullet"/>
      </w:pPr>
      <w:r>
        <w:rPr>
          <w:b/>
        </w:rPr>
        <w:t>표현:</w:t>
      </w:r>
      <w:r>
        <w:t xml:space="preserve"> </w:t>
      </w:r>
      <w:r>
        <w:rPr>
          <w:b/>
          <w:color w:val="1F4E9A"/>
        </w:rPr>
        <w:t>El camino es largo</w:t>
      </w:r>
      <w:r>
        <w:t xml:space="preserve"> = 갈 길이 멀다 — 아직 완전히 믿지 않는다는 경고.</w:t>
      </w:r>
    </w:p>
    <w:p>
      <w:pPr>
        <w:pStyle w:val="ListBullet"/>
      </w:pPr>
      <w:r>
        <w:rPr>
          <w:b/>
        </w:rPr>
        <w:t>시제:</w:t>
      </w:r>
    </w:p>
    <w:p>
      <w:pPr>
        <w:pStyle w:val="ListBullet2"/>
      </w:pPr>
      <w:r>
        <w:rPr>
          <w:b/>
          <w:color w:val="1F4E9A"/>
        </w:rPr>
        <w:t>es</w:t>
      </w:r>
      <w:r>
        <w:t xml:space="preserve"> → ser | 직설법 현재 3인칭 단수 | 현재 상황 평가 (길의 속성) | 불규칙</w:t>
      </w:r>
    </w:p>
    <w:p>
      <w:pPr>
        <w:pStyle w:val="Heading1"/>
      </w:pPr>
      <w:r>
        <w:t>장면 7. 약에 취한 채 받는 심문</w:t>
      </w:r>
    </w:p>
    <w:p>
      <w:pPr>
        <w:pStyle w:val="IntenseQuote"/>
      </w:pPr>
      <w:r>
        <w:t>저녁 식사가 끝나갈 무렵, 사실 파비안은 알바로의 와인에 미리 손을 써둔 상태였습니다. 정신이 점점 흐려지던 알바로가 눈을 떴을 때는 이미 낯선 창고 안, 의자에 묶인 채였습니다. 파비안과 마놀로가 여러 각도에서 집요하게 파고들며 그의 이야기 속 허점을 찾으려 하고, 알바로는 몽롱한 정신을 붙잡고 끝까지 침착함을 유지하며 이 길고 위험한 시험을 버텨냅니다.</w:t>
      </w:r>
    </w:p>
    <w:p>
      <w:pPr>
        <w:pStyle w:val="Heading3"/>
      </w:pPr>
      <w:r>
        <w:t xml:space="preserve">7-1. </w:t>
      </w:r>
      <w:r>
        <w:rPr>
          <w:b/>
        </w:rPr>
        <w:t>파비안:</w:t>
      </w:r>
      <w:r>
        <w:t xml:space="preserve"> (Álvaro empieza a despertar, todavía aturdido, parpadea varias veces intentando enfocar) Ya era hora.</w:t>
      </w:r>
    </w:p>
    <w:p>
      <w:pPr>
        <w:pStyle w:val="ListBullet"/>
      </w:pPr>
      <w:r>
        <w:rPr>
          <w:b/>
        </w:rPr>
        <w:t>해석:</w:t>
      </w:r>
      <w:r>
        <w:t xml:space="preserve"> (알바로가 아직 멍한 상태로 깨어나기 시작하며, 초점을 맞추려고 여러 번 눈을 깜빡인다) 이제야 깨는군.</w:t>
      </w:r>
    </w:p>
    <w:p>
      <w:pPr>
        <w:pStyle w:val="ListBullet"/>
      </w:pPr>
      <w:r>
        <w:rPr>
          <w:b/>
        </w:rPr>
        <w:t>주요 단어:</w:t>
      </w:r>
      <w:r>
        <w:t xml:space="preserve"> </w:t>
      </w:r>
      <w:r>
        <w:rPr>
          <w:b/>
          <w:color w:val="1F4E9A"/>
        </w:rPr>
        <w:t>despertar</w:t>
      </w:r>
      <w:r>
        <w:t xml:space="preserve"> (동사) 잠에서 깨다 / </w:t>
      </w:r>
      <w:r>
        <w:rPr>
          <w:b/>
          <w:color w:val="1F4E9A"/>
        </w:rPr>
        <w:t>aturdido</w:t>
      </w:r>
      <w:r>
        <w:t xml:space="preserve"> (형용사, aturdir의 과거분사) 멍한, 정신이 얼떨떨한 / </w:t>
      </w:r>
      <w:r>
        <w:rPr>
          <w:b/>
          <w:color w:val="1F4E9A"/>
        </w:rPr>
        <w:t>parpadear</w:t>
      </w:r>
      <w:r>
        <w:t xml:space="preserve"> (동사) 눈을 깜빡이다 / </w:t>
      </w:r>
      <w:r>
        <w:rPr>
          <w:b/>
          <w:color w:val="1F4E9A"/>
        </w:rPr>
        <w:t>enfocar</w:t>
      </w:r>
      <w:r>
        <w:t xml:space="preserve"> (동사) 초점을 맞추다 / </w:t>
      </w:r>
      <w:r>
        <w:rPr>
          <w:b/>
          <w:color w:val="1F4E9A"/>
        </w:rPr>
        <w:t>hora</w:t>
      </w:r>
      <w:r>
        <w:t xml:space="preserve"> (명사, 여성) 시간, 때</w:t>
      </w:r>
    </w:p>
    <w:p>
      <w:pPr>
        <w:pStyle w:val="ListBullet"/>
      </w:pPr>
      <w:r>
        <w:rPr>
          <w:b/>
        </w:rPr>
        <w:t>문법:</w:t>
      </w:r>
      <w:r>
        <w:t xml:space="preserve"> </w:t>
      </w:r>
      <w:r>
        <w:rPr>
          <w:b/>
          <w:color w:val="1F4E9A"/>
        </w:rPr>
        <w:t>empezar a + 부정사</w:t>
      </w:r>
      <w:r>
        <w:t xml:space="preserve"> = ~하기 시작하다. </w:t>
      </w:r>
      <w:r>
        <w:rPr>
          <w:b/>
          <w:color w:val="1F4E9A"/>
        </w:rPr>
        <w:t>intentando enfocar</w:t>
      </w:r>
      <w:r>
        <w:t>는 현재분사로 동시 동작(~하려 애쓰며)을 나타냄.</w:t>
      </w:r>
    </w:p>
    <w:p>
      <w:pPr>
        <w:pStyle w:val="ListBullet"/>
      </w:pPr>
      <w:r>
        <w:rPr>
          <w:b/>
        </w:rPr>
        <w:t>표현:</w:t>
      </w:r>
      <w:r>
        <w:t xml:space="preserve"> </w:t>
      </w:r>
      <w:r>
        <w:rPr>
          <w:b/>
          <w:color w:val="1F4E9A"/>
        </w:rPr>
        <w:t>Ya era hora.</w:t>
      </w:r>
      <w:r>
        <w:t xml:space="preserve"> "진작 그랬어야지 / 이제야 ~하는군" — 기다리던 일이 늦게 일어났을 때 쓰는 관용 표현.</w:t>
      </w:r>
    </w:p>
    <w:p>
      <w:pPr>
        <w:pStyle w:val="ListBullet"/>
      </w:pPr>
      <w:r>
        <w:rPr>
          <w:b/>
        </w:rPr>
        <w:t>시제:</w:t>
      </w:r>
    </w:p>
    <w:p>
      <w:pPr>
        <w:pStyle w:val="ListBullet2"/>
      </w:pPr>
      <w:r>
        <w:rPr>
          <w:b/>
          <w:color w:val="1F4E9A"/>
        </w:rPr>
        <w:t>empieza</w:t>
      </w:r>
      <w:r>
        <w:t xml:space="preserve"> → empezar | 직설법 현재 3인칭 단수 (presente de indicativo) | 지문은 현재형으로 장면을 묘사 | 어간모음 변화 불규칙 e→ie (empiezo, empiezas, empieza)</w:t>
      </w:r>
    </w:p>
    <w:p>
      <w:pPr>
        <w:pStyle w:val="ListBullet2"/>
      </w:pPr>
      <w:r>
        <w:rPr>
          <w:b/>
          <w:color w:val="1F4E9A"/>
        </w:rPr>
        <w:t>despertar</w:t>
      </w:r>
      <w:r>
        <w:t xml:space="preserve"> → despertar | 부정사 (infinitivo) | empezar a 뒤라 부정사</w:t>
      </w:r>
    </w:p>
    <w:p>
      <w:pPr>
        <w:pStyle w:val="ListBullet2"/>
      </w:pPr>
      <w:r>
        <w:rPr>
          <w:b/>
          <w:color w:val="1F4E9A"/>
        </w:rPr>
        <w:t>aturdido</w:t>
      </w:r>
      <w:r>
        <w:t xml:space="preserve"> → aturdir | 과거분사 (participio) | 형용사처럼 상태를 묘사 (Álvaro에 일치, 남성 단수)</w:t>
      </w:r>
    </w:p>
    <w:p>
      <w:pPr>
        <w:pStyle w:val="ListBullet2"/>
      </w:pPr>
      <w:r>
        <w:rPr>
          <w:b/>
          <w:color w:val="1F4E9A"/>
        </w:rPr>
        <w:t>parpadea</w:t>
      </w:r>
      <w:r>
        <w:t xml:space="preserve"> → parpadear | 직설법 현재 3인칭 단수 | 지문의 현재 묘사 | 규칙</w:t>
      </w:r>
    </w:p>
    <w:p>
      <w:pPr>
        <w:pStyle w:val="ListBullet2"/>
      </w:pPr>
      <w:r>
        <w:rPr>
          <w:b/>
          <w:color w:val="1F4E9A"/>
        </w:rPr>
        <w:t>intentando</w:t>
      </w:r>
      <w:r>
        <w:t xml:space="preserve"> → intentar | 현재분사 (gerundio) | 깜빡이는 동작과 동시에 진행되는 시도</w:t>
      </w:r>
    </w:p>
    <w:p>
      <w:pPr>
        <w:pStyle w:val="ListBullet2"/>
      </w:pPr>
      <w:r>
        <w:rPr>
          <w:b/>
          <w:color w:val="1F4E9A"/>
        </w:rPr>
        <w:t>enfocar</w:t>
      </w:r>
      <w:r>
        <w:t xml:space="preserve"> → enfocar | 부정사 | intentar의 목적어</w:t>
      </w:r>
    </w:p>
    <w:p>
      <w:pPr>
        <w:pStyle w:val="ListBullet2"/>
      </w:pPr>
      <w:r>
        <w:rPr>
          <w:b/>
          <w:color w:val="1F4E9A"/>
        </w:rPr>
        <w:t>era</w:t>
      </w:r>
      <w:r>
        <w:t xml:space="preserve"> → ser | 직설법 불완료과거 3인칭 단수 (pretérito imperfecto) | 관용구 "Ya era hora"는 고정적으로 불완료과거를 씀: "(벌써 그럴) 때였다" → 늦었다는 뉘앙스 | 불규칙 (era, eras, era)</w:t>
      </w:r>
    </w:p>
    <w:p>
      <w:pPr>
        <w:pStyle w:val="Heading3"/>
      </w:pPr>
      <w:r>
        <w:t xml:space="preserve">7-2. </w:t>
      </w:r>
      <w:r>
        <w:rPr>
          <w:b/>
        </w:rPr>
        <w:t>파비안:</w:t>
      </w:r>
      <w:r>
        <w:t xml:space="preserve"> Empezaba a preocuparme que la dosis hubiera sido demasiado fuerte para tu peso.</w:t>
      </w:r>
    </w:p>
    <w:p>
      <w:pPr>
        <w:pStyle w:val="ListBullet"/>
      </w:pPr>
      <w:r>
        <w:rPr>
          <w:b/>
        </w:rPr>
        <w:t>해석:</w:t>
      </w:r>
      <w:r>
        <w:t xml:space="preserve"> 네 체중에 비해 약이 너무 셌던 건 아닌가 걱정되기 시작하던 참이었어.</w:t>
      </w:r>
    </w:p>
    <w:p>
      <w:pPr>
        <w:pStyle w:val="ListBullet"/>
      </w:pPr>
      <w:r>
        <w:rPr>
          <w:b/>
        </w:rPr>
        <w:t>주요 단어:</w:t>
      </w:r>
      <w:r>
        <w:t xml:space="preserve"> </w:t>
      </w:r>
      <w:r>
        <w:rPr>
          <w:b/>
          <w:color w:val="1F4E9A"/>
        </w:rPr>
        <w:t>preocupar</w:t>
      </w:r>
      <w:r>
        <w:t xml:space="preserve"> (동사) 걱정시키다 / </w:t>
      </w:r>
      <w:r>
        <w:rPr>
          <w:b/>
          <w:color w:val="1F4E9A"/>
        </w:rPr>
        <w:t>dosis</w:t>
      </w:r>
      <w:r>
        <w:t xml:space="preserve"> (명사, 여성, 단복수 동형) 복용량 / </w:t>
      </w:r>
      <w:r>
        <w:rPr>
          <w:b/>
          <w:color w:val="1F4E9A"/>
        </w:rPr>
        <w:t>fuerte</w:t>
      </w:r>
      <w:r>
        <w:t xml:space="preserve"> (형용사) 강한 / </w:t>
      </w:r>
      <w:r>
        <w:rPr>
          <w:b/>
          <w:color w:val="1F4E9A"/>
        </w:rPr>
        <w:t>peso</w:t>
      </w:r>
      <w:r>
        <w:t xml:space="preserve"> (명사, 남성) 체중, 무게</w:t>
      </w:r>
    </w:p>
    <w:p>
      <w:pPr>
        <w:pStyle w:val="ListBullet"/>
      </w:pPr>
      <w:r>
        <w:rPr>
          <w:b/>
        </w:rPr>
        <w:t>문법:</w:t>
      </w:r>
      <w:r>
        <w:t xml:space="preserve"> </w:t>
      </w:r>
      <w:r>
        <w:rPr>
          <w:b/>
          <w:color w:val="1F4E9A"/>
        </w:rPr>
        <w:t>preocuparme que + 접속법</w:t>
      </w:r>
      <w:r>
        <w:t xml:space="preserve">: 감정 유발 동사(preocupar) 뒤의 que절은 접속법. 주절이 과거(불완료과거)이고 que절의 일이 그보다 앞선 일이라 접속법 과거완료. </w:t>
      </w:r>
      <w:r>
        <w:rPr>
          <w:b/>
          <w:color w:val="1F4E9A"/>
        </w:rPr>
        <w:t>me</w:t>
      </w:r>
      <w:r>
        <w:t>는 부정사 뒤에 붙은 간접목적어("나를 걱정시키다" = 내가 걱정되다).</w:t>
      </w:r>
    </w:p>
    <w:p>
      <w:pPr>
        <w:pStyle w:val="ListBullet"/>
      </w:pPr>
      <w:r>
        <w:rPr>
          <w:b/>
        </w:rPr>
        <w:t>표현:</w:t>
      </w:r>
      <w:r>
        <w:t xml:space="preserve"> </w:t>
      </w:r>
      <w:r>
        <w:rPr>
          <w:b/>
          <w:color w:val="1F4E9A"/>
        </w:rPr>
        <w:t>demasiado + 형용사</w:t>
      </w:r>
      <w:r>
        <w:t xml:space="preserve"> "너무 ~한". 파비안은 알바로에게 tú(tu peso)를 씀.</w:t>
      </w:r>
    </w:p>
    <w:p>
      <w:pPr>
        <w:pStyle w:val="ListBullet"/>
      </w:pPr>
      <w:r>
        <w:rPr>
          <w:b/>
        </w:rPr>
        <w:t>시제:</w:t>
      </w:r>
    </w:p>
    <w:p>
      <w:pPr>
        <w:pStyle w:val="ListBullet2"/>
      </w:pPr>
      <w:r>
        <w:rPr>
          <w:b/>
          <w:color w:val="1F4E9A"/>
        </w:rPr>
        <w:t>Empezaba</w:t>
      </w:r>
      <w:r>
        <w:t xml:space="preserve"> → empezar | 직설법 불완료과거 1인칭 단수 (pretérito imperfecto) | "~하기 시작하던 참이었다" — 알바로가 깨어나는 순간까지 진행 중이던 배경 상태 | 불완료과거는 규칙 (-aba)</w:t>
      </w:r>
    </w:p>
    <w:p>
      <w:pPr>
        <w:pStyle w:val="ListBullet2"/>
      </w:pPr>
      <w:r>
        <w:rPr>
          <w:b/>
          <w:color w:val="1F4E9A"/>
        </w:rPr>
        <w:t>preocuparme</w:t>
      </w:r>
      <w:r>
        <w:t xml:space="preserve"> → preocupar(se) | 부정사 + 대명사 me | empezar a 뒤라 부정사</w:t>
      </w:r>
    </w:p>
    <w:p>
      <w:pPr>
        <w:pStyle w:val="ListBullet2"/>
      </w:pPr>
      <w:r>
        <w:rPr>
          <w:b/>
          <w:color w:val="1F4E9A"/>
        </w:rPr>
        <w:t>hubiera sido</w:t>
      </w:r>
      <w:r>
        <w:t xml:space="preserve"> → ser | 접속법 과거완료 1·3인칭 단수 (pretérito pluscuamperfecto de subjuntivo) | 걱정(감정) 뒤라 접속법, 주절 과거보다 앞선 일이라 과거완료 | haber의 접속법 과거 hubiera + ser의 과거분사 sido (불규칙 동사지만 과거분사는 규칙형)</w:t>
      </w:r>
    </w:p>
    <w:p>
      <w:pPr>
        <w:pStyle w:val="ListBullet2"/>
      </w:pPr>
      <w:r>
        <w:t>비교: 직설법 había sido는 사실 진술 — 여기선 불확실한 걱정이므로 접속법.</w:t>
      </w:r>
    </w:p>
    <w:p>
      <w:pPr>
        <w:pStyle w:val="Heading3"/>
      </w:pPr>
      <w:r>
        <w:t xml:space="preserve">7-3. </w:t>
      </w:r>
      <w:r>
        <w:rPr>
          <w:b/>
        </w:rPr>
        <w:t>알바로:</w:t>
      </w:r>
      <w:r>
        <w:t xml:space="preserve"> (Con la voz pastosa, la cabeza le da vueltas) ¿Qué... qué está pasando?</w:t>
      </w:r>
    </w:p>
    <w:p>
      <w:pPr>
        <w:pStyle w:val="ListBullet"/>
      </w:pPr>
      <w:r>
        <w:rPr>
          <w:b/>
        </w:rPr>
        <w:t>해석:</w:t>
      </w:r>
      <w:r>
        <w:t xml:space="preserve"> (혀가 꼬인 목소리로, 머리가 핑핑 돈다) 무… 무슨 일이죠?</w:t>
      </w:r>
    </w:p>
    <w:p>
      <w:pPr>
        <w:pStyle w:val="ListBullet"/>
      </w:pPr>
      <w:r>
        <w:rPr>
          <w:b/>
        </w:rPr>
        <w:t>주요 단어:</w:t>
      </w:r>
      <w:r>
        <w:t xml:space="preserve"> </w:t>
      </w:r>
      <w:r>
        <w:rPr>
          <w:b/>
          <w:color w:val="1F4E9A"/>
        </w:rPr>
        <w:t>voz</w:t>
      </w:r>
      <w:r>
        <w:t xml:space="preserve"> (명사, 여성) 목소리 / </w:t>
      </w:r>
      <w:r>
        <w:rPr>
          <w:b/>
          <w:color w:val="1F4E9A"/>
        </w:rPr>
        <w:t>pastoso</w:t>
      </w:r>
      <w:r>
        <w:t xml:space="preserve"> (형용사) 걸쭉한, (목소리가) 탁하고 잘 안 나오는 / </w:t>
      </w:r>
      <w:r>
        <w:rPr>
          <w:b/>
          <w:color w:val="1F4E9A"/>
        </w:rPr>
        <w:t>cabeza</w:t>
      </w:r>
      <w:r>
        <w:t xml:space="preserve"> (명사, 여성) 머리 / </w:t>
      </w:r>
      <w:r>
        <w:rPr>
          <w:b/>
          <w:color w:val="1F4E9A"/>
        </w:rPr>
        <w:t>vuelta</w:t>
      </w:r>
      <w:r>
        <w:t xml:space="preserve"> (명사, 여성) 회전 / </w:t>
      </w:r>
      <w:r>
        <w:rPr>
          <w:b/>
          <w:color w:val="1F4E9A"/>
        </w:rPr>
        <w:t>pasar</w:t>
      </w:r>
      <w:r>
        <w:t xml:space="preserve"> (동사) 일어나다</w:t>
      </w:r>
    </w:p>
    <w:p>
      <w:pPr>
        <w:pStyle w:val="ListBullet"/>
      </w:pPr>
      <w:r>
        <w:rPr>
          <w:b/>
        </w:rPr>
        <w:t>문법:</w:t>
      </w:r>
      <w:r>
        <w:t xml:space="preserve"> </w:t>
      </w:r>
      <w:r>
        <w:rPr>
          <w:b/>
          <w:color w:val="1F4E9A"/>
        </w:rPr>
        <w:t>la cabeza le da vueltas</w:t>
      </w:r>
      <w:r>
        <w:t xml:space="preserve"> — le는 간접목적어(그에게), 신체부위엔 소유사 대신 정관사 la. estar + 현재분사 = 진행형.</w:t>
      </w:r>
    </w:p>
    <w:p>
      <w:pPr>
        <w:pStyle w:val="ListBullet"/>
      </w:pPr>
      <w:r>
        <w:rPr>
          <w:b/>
        </w:rPr>
        <w:t>표현:</w:t>
      </w:r>
      <w:r>
        <w:t xml:space="preserve"> </w:t>
      </w:r>
      <w:r>
        <w:rPr>
          <w:b/>
          <w:color w:val="1F4E9A"/>
        </w:rPr>
        <w:t>dar vueltas (a alguien) la cabeza</w:t>
      </w:r>
      <w:r>
        <w:t xml:space="preserve"> "머리가 빙빙 돌다, 어지럽다". </w:t>
      </w:r>
      <w:r>
        <w:rPr>
          <w:b/>
          <w:color w:val="1F4E9A"/>
        </w:rPr>
        <w:t>¿Qué está pasando?</w:t>
      </w:r>
      <w:r>
        <w:t xml:space="preserve"> "무슨 일이야?"</w:t>
      </w:r>
    </w:p>
    <w:p>
      <w:pPr>
        <w:pStyle w:val="ListBullet"/>
      </w:pPr>
      <w:r>
        <w:rPr>
          <w:b/>
        </w:rPr>
        <w:t>시제:</w:t>
      </w:r>
    </w:p>
    <w:p>
      <w:pPr>
        <w:pStyle w:val="ListBullet2"/>
      </w:pPr>
      <w:r>
        <w:rPr>
          <w:b/>
          <w:color w:val="1F4E9A"/>
        </w:rPr>
        <w:t>da</w:t>
      </w:r>
      <w:r>
        <w:t xml:space="preserve"> → dar | 직설법 현재 3인칭 단수 | 지문의 현재 묘사 | 불규칙 (doy, das, da)</w:t>
      </w:r>
    </w:p>
    <w:p>
      <w:pPr>
        <w:pStyle w:val="ListBullet2"/>
      </w:pPr>
      <w:r>
        <w:rPr>
          <w:b/>
          <w:color w:val="1F4E9A"/>
        </w:rPr>
        <w:t>está pasando</w:t>
      </w:r>
      <w:r>
        <w:t xml:space="preserve"> → pasar | 직설법 현재진행 3인칭 단수 (estar + gerundio) | 지금 이 순간 벌어지는 일에 초점 | estar 불규칙(estoy, estás, está)</w:t>
      </w:r>
    </w:p>
    <w:p>
      <w:pPr>
        <w:pStyle w:val="ListBullet2"/>
      </w:pPr>
      <w:r>
        <w:rPr>
          <w:b/>
          <w:color w:val="1F4E9A"/>
        </w:rPr>
        <w:t>pasando</w:t>
      </w:r>
      <w:r>
        <w:t xml:space="preserve"> → pasar | 현재분사 | 진행형 구성</w:t>
      </w:r>
    </w:p>
    <w:p>
      <w:pPr>
        <w:pStyle w:val="Heading3"/>
      </w:pPr>
      <w:r>
        <w:t xml:space="preserve">7-4. </w:t>
      </w:r>
      <w:r>
        <w:rPr>
          <w:b/>
        </w:rPr>
        <w:t>알바로:</w:t>
      </w:r>
      <w:r>
        <w:t xml:space="preserve"> ¿Dónde estoy?</w:t>
      </w:r>
    </w:p>
    <w:p>
      <w:pPr>
        <w:pStyle w:val="ListBullet"/>
      </w:pPr>
      <w:r>
        <w:rPr>
          <w:b/>
        </w:rPr>
        <w:t>해석:</w:t>
      </w:r>
      <w:r>
        <w:t xml:space="preserve"> 여기가 어디죠?</w:t>
      </w:r>
    </w:p>
    <w:p>
      <w:pPr>
        <w:pStyle w:val="ListBullet"/>
      </w:pPr>
      <w:r>
        <w:rPr>
          <w:b/>
        </w:rPr>
        <w:t>주요 단어:</w:t>
      </w:r>
      <w:r>
        <w:t xml:space="preserve"> </w:t>
      </w:r>
      <w:r>
        <w:rPr>
          <w:b/>
          <w:color w:val="1F4E9A"/>
        </w:rPr>
        <w:t>dónde</w:t>
      </w:r>
      <w:r>
        <w:t xml:space="preserve"> (의문부사) 어디</w:t>
      </w:r>
    </w:p>
    <w:p>
      <w:pPr>
        <w:pStyle w:val="ListBullet"/>
      </w:pPr>
      <w:r>
        <w:rPr>
          <w:b/>
        </w:rPr>
        <w:t>문법:</w:t>
      </w:r>
      <w:r>
        <w:t xml:space="preserve"> 위치는 estar. (ser는 사건의 장소에만)</w:t>
      </w:r>
    </w:p>
    <w:p>
      <w:pPr>
        <w:pStyle w:val="ListBullet"/>
      </w:pPr>
      <w:r>
        <w:rPr>
          <w:b/>
        </w:rPr>
        <w:t>시제:</w:t>
      </w:r>
    </w:p>
    <w:p>
      <w:pPr>
        <w:pStyle w:val="ListBullet2"/>
      </w:pPr>
      <w:r>
        <w:rPr>
          <w:b/>
          <w:color w:val="1F4E9A"/>
        </w:rPr>
        <w:t>estoy</w:t>
      </w:r>
      <w:r>
        <w:t xml:space="preserve"> → estar | 직설법 현재 1인칭 단수 | 현재의 위치 | 불규칙 (estoy)</w:t>
      </w:r>
    </w:p>
    <w:p>
      <w:pPr>
        <w:pStyle w:val="Heading3"/>
      </w:pPr>
      <w:r>
        <w:t xml:space="preserve">7-5. </w:t>
      </w:r>
      <w:r>
        <w:rPr>
          <w:b/>
        </w:rPr>
        <w:t>마놀로:</w:t>
      </w:r>
      <w:r>
        <w:t xml:space="preserve"> (Le acerca un vaso de agua a la boca) Bebe un poco, te ayudará a espabilar.</w:t>
      </w:r>
    </w:p>
    <w:p>
      <w:pPr>
        <w:pStyle w:val="ListBullet"/>
      </w:pPr>
      <w:r>
        <w:rPr>
          <w:b/>
        </w:rPr>
        <w:t>해석:</w:t>
      </w:r>
      <w:r>
        <w:t xml:space="preserve"> (그의 입에 물 한 잔을 가져다 댄다) 좀 마셔, 정신 차리는 데 도움이 될 거야.</w:t>
      </w:r>
    </w:p>
    <w:p>
      <w:pPr>
        <w:pStyle w:val="ListBullet"/>
      </w:pPr>
      <w:r>
        <w:rPr>
          <w:b/>
        </w:rPr>
        <w:t>주요 단어:</w:t>
      </w:r>
      <w:r>
        <w:t xml:space="preserve"> </w:t>
      </w:r>
      <w:r>
        <w:rPr>
          <w:b/>
          <w:color w:val="1F4E9A"/>
        </w:rPr>
        <w:t>acercar</w:t>
      </w:r>
      <w:r>
        <w:t xml:space="preserve"> (동사) 가까이 가져가다 / </w:t>
      </w:r>
      <w:r>
        <w:rPr>
          <w:b/>
          <w:color w:val="1F4E9A"/>
        </w:rPr>
        <w:t>vaso</w:t>
      </w:r>
      <w:r>
        <w:t xml:space="preserve"> (명사, 남성) 컵 / </w:t>
      </w:r>
      <w:r>
        <w:rPr>
          <w:b/>
          <w:color w:val="1F4E9A"/>
        </w:rPr>
        <w:t>beber</w:t>
      </w:r>
      <w:r>
        <w:t xml:space="preserve"> (동사) 마시다 / </w:t>
      </w:r>
      <w:r>
        <w:rPr>
          <w:b/>
          <w:color w:val="1F4E9A"/>
        </w:rPr>
        <w:t>ayudar</w:t>
      </w:r>
      <w:r>
        <w:t xml:space="preserve"> (동사) 돕다 / </w:t>
      </w:r>
      <w:r>
        <w:rPr>
          <w:b/>
          <w:color w:val="1F4E9A"/>
        </w:rPr>
        <w:t>espabilar</w:t>
      </w:r>
      <w:r>
        <w:t xml:space="preserve"> (동사) 정신을 차리다, 잠을 깨다</w:t>
      </w:r>
    </w:p>
    <w:p>
      <w:pPr>
        <w:pStyle w:val="ListBullet"/>
      </w:pPr>
      <w:r>
        <w:rPr>
          <w:b/>
        </w:rPr>
        <w:t>문법:</w:t>
      </w:r>
      <w:r>
        <w:t xml:space="preserve"> </w:t>
      </w:r>
      <w:r>
        <w:rPr>
          <w:b/>
          <w:color w:val="1F4E9A"/>
        </w:rPr>
        <w:t>acercar algo a alguien</w:t>
      </w:r>
      <w:r>
        <w:t xml:space="preserve"> — le는 간접목적어(그에게). </w:t>
      </w:r>
      <w:r>
        <w:rPr>
          <w:b/>
          <w:color w:val="1F4E9A"/>
        </w:rPr>
        <w:t>ayudar a + 부정사</w:t>
      </w:r>
      <w:r>
        <w:t xml:space="preserve"> = ~하는 것을 돕다. 긍정 명령 tú형 Bebe.</w:t>
      </w:r>
    </w:p>
    <w:p>
      <w:pPr>
        <w:pStyle w:val="ListBullet"/>
      </w:pPr>
      <w:r>
        <w:rPr>
          <w:b/>
        </w:rPr>
        <w:t>표현:</w:t>
      </w:r>
      <w:r>
        <w:t xml:space="preserve"> </w:t>
      </w:r>
      <w:r>
        <w:rPr>
          <w:b/>
          <w:color w:val="1F4E9A"/>
        </w:rPr>
        <w:t>espabilar</w:t>
      </w:r>
      <w:r>
        <w:t xml:space="preserve"> (스페인 구어) 잠·몽롱함에서 깨어나다, 정신 차리다. </w:t>
      </w:r>
      <w:r>
        <w:rPr>
          <w:b/>
          <w:color w:val="1F4E9A"/>
        </w:rPr>
        <w:t>un poco</w:t>
      </w:r>
      <w:r>
        <w:t xml:space="preserve"> 조금.</w:t>
      </w:r>
    </w:p>
    <w:p>
      <w:pPr>
        <w:pStyle w:val="ListBullet"/>
      </w:pPr>
      <w:r>
        <w:rPr>
          <w:b/>
        </w:rPr>
        <w:t>시제:</w:t>
      </w:r>
    </w:p>
    <w:p>
      <w:pPr>
        <w:pStyle w:val="ListBullet2"/>
      </w:pPr>
      <w:r>
        <w:rPr>
          <w:b/>
          <w:color w:val="1F4E9A"/>
        </w:rPr>
        <w:t>acerca</w:t>
      </w:r>
      <w:r>
        <w:t xml:space="preserve"> → acercar | 직설법 현재 3인칭 단수 | 지문 묘사 | 규칙</w:t>
      </w:r>
    </w:p>
    <w:p>
      <w:pPr>
        <w:pStyle w:val="ListBullet2"/>
      </w:pPr>
      <w:r>
        <w:rPr>
          <w:b/>
          <w:color w:val="1F4E9A"/>
        </w:rPr>
        <w:t>Bebe</w:t>
      </w:r>
      <w:r>
        <w:t xml:space="preserve"> → beber | 긍정 명령 tú (imperativo afirmativo) | 직접 지시 | 규칙 (3인칭 단수 현재와 같은 형태)</w:t>
      </w:r>
    </w:p>
    <w:p>
      <w:pPr>
        <w:pStyle w:val="ListBullet2"/>
      </w:pPr>
      <w:r>
        <w:rPr>
          <w:b/>
          <w:color w:val="1F4E9A"/>
        </w:rPr>
        <w:t>ayudará</w:t>
      </w:r>
      <w:r>
        <w:t xml:space="preserve"> → ayudar | 직설법 단순미래 3인칭 단수 (futuro simple) | 마신 뒤의 효과를 예측 | 규칙</w:t>
      </w:r>
    </w:p>
    <w:p>
      <w:pPr>
        <w:pStyle w:val="ListBullet2"/>
      </w:pPr>
      <w:r>
        <w:rPr>
          <w:b/>
          <w:color w:val="1F4E9A"/>
        </w:rPr>
        <w:t>espabilar</w:t>
      </w:r>
      <w:r>
        <w:t xml:space="preserve"> → espabilar | 부정사 | ayudar a 뒤</w:t>
      </w:r>
    </w:p>
    <w:p>
      <w:pPr>
        <w:pStyle w:val="Heading3"/>
      </w:pPr>
      <w:r>
        <w:t xml:space="preserve">7-6. </w:t>
      </w:r>
      <w:r>
        <w:rPr>
          <w:b/>
        </w:rPr>
        <w:t>마놀로:</w:t>
      </w:r>
      <w:r>
        <w:t xml:space="preserve"> Vamos a necesitar que estés lúcido.</w:t>
      </w:r>
    </w:p>
    <w:p>
      <w:pPr>
        <w:pStyle w:val="ListBullet"/>
      </w:pPr>
      <w:r>
        <w:rPr>
          <w:b/>
        </w:rPr>
        <w:t>해석:</w:t>
      </w:r>
      <w:r>
        <w:t xml:space="preserve"> 네가 정신이 맑아야 하거든.</w:t>
      </w:r>
    </w:p>
    <w:p>
      <w:pPr>
        <w:pStyle w:val="ListBullet"/>
      </w:pPr>
      <w:r>
        <w:rPr>
          <w:b/>
        </w:rPr>
        <w:t>주요 단어:</w:t>
      </w:r>
      <w:r>
        <w:t xml:space="preserve"> </w:t>
      </w:r>
      <w:r>
        <w:rPr>
          <w:b/>
          <w:color w:val="1F4E9A"/>
        </w:rPr>
        <w:t>necesitar</w:t>
      </w:r>
      <w:r>
        <w:t xml:space="preserve"> (동사) 필요하다 / </w:t>
      </w:r>
      <w:r>
        <w:rPr>
          <w:b/>
          <w:color w:val="1F4E9A"/>
        </w:rPr>
        <w:t>lúcido</w:t>
      </w:r>
      <w:r>
        <w:t xml:space="preserve"> (형용사) 정신이 또렷한</w:t>
      </w:r>
    </w:p>
    <w:p>
      <w:pPr>
        <w:pStyle w:val="ListBullet"/>
      </w:pPr>
      <w:r>
        <w:rPr>
          <w:b/>
        </w:rPr>
        <w:t>문법:</w:t>
      </w:r>
      <w:r>
        <w:t xml:space="preserve"> </w:t>
      </w:r>
      <w:r>
        <w:rPr>
          <w:b/>
          <w:color w:val="1F4E9A"/>
        </w:rPr>
        <w:t>necesitar que + 접속법</w:t>
      </w:r>
      <w:r>
        <w:t xml:space="preserve"> — 필요·요구 뒤 다른 주어의 절은 접속법. 일시적 상태라 estar.</w:t>
      </w:r>
    </w:p>
    <w:p>
      <w:pPr>
        <w:pStyle w:val="ListBullet"/>
      </w:pPr>
      <w:r>
        <w:rPr>
          <w:b/>
        </w:rPr>
        <w:t>시제:</w:t>
      </w:r>
    </w:p>
    <w:p>
      <w:pPr>
        <w:pStyle w:val="ListBullet2"/>
      </w:pPr>
      <w:r>
        <w:rPr>
          <w:b/>
          <w:color w:val="1F4E9A"/>
        </w:rPr>
        <w:t>Vamos</w:t>
      </w:r>
      <w:r>
        <w:t xml:space="preserve"> → ir | 직설법 현재 1인칭 복수 | ir a + 부정사로 곧 있을 계획(곧 심문할 것) | 불규칙 (vamos)</w:t>
      </w:r>
    </w:p>
    <w:p>
      <w:pPr>
        <w:pStyle w:val="ListBullet2"/>
      </w:pPr>
      <w:r>
        <w:rPr>
          <w:b/>
          <w:color w:val="1F4E9A"/>
        </w:rPr>
        <w:t>necesitar</w:t>
      </w:r>
      <w:r>
        <w:t xml:space="preserve"> → necesitar | 부정사 | ir a 뒤</w:t>
      </w:r>
    </w:p>
    <w:p>
      <w:pPr>
        <w:pStyle w:val="ListBullet2"/>
      </w:pPr>
      <w:r>
        <w:rPr>
          <w:b/>
          <w:color w:val="1F4E9A"/>
        </w:rPr>
        <w:t>estés</w:t>
      </w:r>
      <w:r>
        <w:t xml:space="preserve"> → estar | 접속법 현재 2인칭 단수 (presente de subjuntivo) | 필요(necesitar) 뒤라 접속법 | 불규칙 (esté, estés, 강세 주의)</w:t>
      </w:r>
    </w:p>
    <w:p>
      <w:pPr>
        <w:pStyle w:val="Heading3"/>
      </w:pPr>
      <w:r>
        <w:t xml:space="preserve">7-7. </w:t>
      </w:r>
      <w:r>
        <w:rPr>
          <w:b/>
        </w:rPr>
        <w:t>알바로:</w:t>
      </w:r>
      <w:r>
        <w:t xml:space="preserve"> (Traga con dificultad) Fabián... no entiendo nada.</w:t>
      </w:r>
    </w:p>
    <w:p>
      <w:pPr>
        <w:pStyle w:val="ListBullet"/>
      </w:pPr>
      <w:r>
        <w:rPr>
          <w:b/>
        </w:rPr>
        <w:t>해석:</w:t>
      </w:r>
      <w:r>
        <w:t xml:space="preserve"> (힘겹게 삼킨다) 파비안… 아무것도 모르겠어요.</w:t>
      </w:r>
    </w:p>
    <w:p>
      <w:pPr>
        <w:pStyle w:val="ListBullet"/>
      </w:pPr>
      <w:r>
        <w:rPr>
          <w:b/>
        </w:rPr>
        <w:t>주요 단어:</w:t>
      </w:r>
      <w:r>
        <w:t xml:space="preserve"> </w:t>
      </w:r>
      <w:r>
        <w:rPr>
          <w:b/>
          <w:color w:val="1F4E9A"/>
        </w:rPr>
        <w:t>tragar</w:t>
      </w:r>
      <w:r>
        <w:t xml:space="preserve"> (동사) 삼키다 / </w:t>
      </w:r>
      <w:r>
        <w:rPr>
          <w:b/>
          <w:color w:val="1F4E9A"/>
        </w:rPr>
        <w:t>dificultad</w:t>
      </w:r>
      <w:r>
        <w:t xml:space="preserve"> (명사, 여성) 어려움 / </w:t>
      </w:r>
      <w:r>
        <w:rPr>
          <w:b/>
          <w:color w:val="1F4E9A"/>
        </w:rPr>
        <w:t>entender</w:t>
      </w:r>
      <w:r>
        <w:t xml:space="preserve"> (동사) 이해하다</w:t>
      </w:r>
    </w:p>
    <w:p>
      <w:pPr>
        <w:pStyle w:val="ListBullet"/>
      </w:pPr>
      <w:r>
        <w:rPr>
          <w:b/>
        </w:rPr>
        <w:t>문법:</w:t>
      </w:r>
      <w:r>
        <w:t xml:space="preserve"> 이중부정 </w:t>
      </w:r>
      <w:r>
        <w:rPr>
          <w:b/>
          <w:color w:val="1F4E9A"/>
        </w:rPr>
        <w:t>no ... nada</w:t>
      </w:r>
      <w:r>
        <w:t xml:space="preserve"> = 아무것도 ~ 않다.</w:t>
      </w:r>
    </w:p>
    <w:p>
      <w:pPr>
        <w:pStyle w:val="ListBullet"/>
      </w:pPr>
      <w:r>
        <w:rPr>
          <w:b/>
        </w:rPr>
        <w:t>표현:</w:t>
      </w:r>
      <w:r>
        <w:t xml:space="preserve"> </w:t>
      </w:r>
      <w:r>
        <w:rPr>
          <w:b/>
          <w:color w:val="1F4E9A"/>
        </w:rPr>
        <w:t>con dificultad</w:t>
      </w:r>
      <w:r>
        <w:t xml:space="preserve"> 힘겹게.</w:t>
      </w:r>
    </w:p>
    <w:p>
      <w:pPr>
        <w:pStyle w:val="ListBullet"/>
      </w:pPr>
      <w:r>
        <w:rPr>
          <w:b/>
        </w:rPr>
        <w:t>시제:</w:t>
      </w:r>
    </w:p>
    <w:p>
      <w:pPr>
        <w:pStyle w:val="ListBullet2"/>
      </w:pPr>
      <w:r>
        <w:rPr>
          <w:b/>
          <w:color w:val="1F4E9A"/>
        </w:rPr>
        <w:t>Traga</w:t>
      </w:r>
      <w:r>
        <w:t xml:space="preserve"> → tragar | 직설법 현재 3인칭 단수 | 지문 | 규칙</w:t>
      </w:r>
    </w:p>
    <w:p>
      <w:pPr>
        <w:pStyle w:val="ListBullet2"/>
      </w:pPr>
      <w:r>
        <w:rPr>
          <w:b/>
          <w:color w:val="1F4E9A"/>
        </w:rPr>
        <w:t>entiendo</w:t>
      </w:r>
      <w:r>
        <w:t xml:space="preserve"> → entender | 직설법 현재 1인칭 단수 | 지금의 상태 | 어간모음 변화 e→ie</w:t>
      </w:r>
    </w:p>
    <w:p>
      <w:pPr>
        <w:pStyle w:val="Heading3"/>
      </w:pPr>
      <w:r>
        <w:t xml:space="preserve">7-8. </w:t>
      </w:r>
      <w:r>
        <w:rPr>
          <w:b/>
        </w:rPr>
        <w:t>알바로:</w:t>
      </w:r>
      <w:r>
        <w:t xml:space="preserve"> ¿Qué me ha hecho?</w:t>
      </w:r>
    </w:p>
    <w:p>
      <w:pPr>
        <w:pStyle w:val="ListBullet"/>
      </w:pPr>
      <w:r>
        <w:rPr>
          <w:b/>
        </w:rPr>
        <w:t>해석:</w:t>
      </w:r>
      <w:r>
        <w:t xml:space="preserve"> 저한테 무슨 짓을 하신 거예요?</w:t>
      </w:r>
    </w:p>
    <w:p>
      <w:pPr>
        <w:pStyle w:val="ListBullet"/>
      </w:pPr>
      <w:r>
        <w:rPr>
          <w:b/>
        </w:rPr>
        <w:t>주요 단어:</w:t>
      </w:r>
      <w:r>
        <w:t xml:space="preserve"> </w:t>
      </w:r>
      <w:r>
        <w:rPr>
          <w:b/>
          <w:color w:val="1F4E9A"/>
        </w:rPr>
        <w:t>hacer</w:t>
      </w:r>
      <w:r>
        <w:t xml:space="preserve"> (동사) 하다</w:t>
      </w:r>
    </w:p>
    <w:p>
      <w:pPr>
        <w:pStyle w:val="ListBullet"/>
      </w:pPr>
      <w:r>
        <w:rPr>
          <w:b/>
        </w:rPr>
        <w:t>문법:</w:t>
      </w:r>
      <w:r>
        <w:t xml:space="preserve"> me는 간접목적어(나에게). 알바로는 파비안에게 usted(3인칭)을 씀.</w:t>
      </w:r>
    </w:p>
    <w:p>
      <w:pPr>
        <w:pStyle w:val="ListBullet"/>
      </w:pPr>
      <w:r>
        <w:rPr>
          <w:b/>
        </w:rPr>
        <w:t>시제:</w:t>
      </w:r>
    </w:p>
    <w:p>
      <w:pPr>
        <w:pStyle w:val="ListBullet2"/>
      </w:pPr>
      <w:r>
        <w:rPr>
          <w:b/>
          <w:color w:val="1F4E9A"/>
        </w:rPr>
        <w:t>ha hecho</w:t>
      </w:r>
      <w:r>
        <w:t xml:space="preserve"> → hacer | 직설법 현재완료 3인칭 단수 (pretérito perfecto compuesto) | 방금 전 일이고 지금 결과(몽롱함)가 이어지므로 현재완료 | 과거분사 불규칙 hecho</w:t>
      </w:r>
    </w:p>
    <w:p>
      <w:pPr>
        <w:pStyle w:val="ListBullet2"/>
      </w:pPr>
      <w:r>
        <w:t>비교: ¿Qué me hizo?(단순과거)는 완결된 과거 사건으로 거리를 둠 — 스페인에선 방금 일어난 일엔 현재완료가 자연스러움.</w:t>
      </w:r>
    </w:p>
    <w:p>
      <w:pPr>
        <w:pStyle w:val="Heading3"/>
      </w:pPr>
      <w:r>
        <w:t xml:space="preserve">7-9. </w:t>
      </w:r>
      <w:r>
        <w:rPr>
          <w:b/>
        </w:rPr>
        <w:t>파비안:</w:t>
      </w:r>
      <w:r>
        <w:t xml:space="preserve"> Un pequeño ajuste en tu copa, nada que no puedas superar.</w:t>
      </w:r>
    </w:p>
    <w:p>
      <w:pPr>
        <w:pStyle w:val="ListBullet"/>
      </w:pPr>
      <w:r>
        <w:rPr>
          <w:b/>
        </w:rPr>
        <w:t>해석:</w:t>
      </w:r>
      <w:r>
        <w:t xml:space="preserve"> 네 잔에 약간 손 좀 봤을 뿐이야, 네가 못 이겨낼 정도는 아니지.</w:t>
      </w:r>
    </w:p>
    <w:p>
      <w:pPr>
        <w:pStyle w:val="ListBullet"/>
      </w:pPr>
      <w:r>
        <w:rPr>
          <w:b/>
        </w:rPr>
        <w:t>주요 단어:</w:t>
      </w:r>
      <w:r>
        <w:t xml:space="preserve"> </w:t>
      </w:r>
      <w:r>
        <w:rPr>
          <w:b/>
          <w:color w:val="1F4E9A"/>
        </w:rPr>
        <w:t>ajuste</w:t>
      </w:r>
      <w:r>
        <w:t xml:space="preserve"> (명사, 남성) 조정 / </w:t>
      </w:r>
      <w:r>
        <w:rPr>
          <w:b/>
          <w:color w:val="1F4E9A"/>
        </w:rPr>
        <w:t>copa</w:t>
      </w:r>
      <w:r>
        <w:t xml:space="preserve"> (명사, 여성) 와인잔 / </w:t>
      </w:r>
      <w:r>
        <w:rPr>
          <w:b/>
          <w:color w:val="1F4E9A"/>
        </w:rPr>
        <w:t>superar</w:t>
      </w:r>
      <w:r>
        <w:t xml:space="preserve"> (동사) 극복하다</w:t>
      </w:r>
    </w:p>
    <w:p>
      <w:pPr>
        <w:pStyle w:val="ListBullet"/>
      </w:pPr>
      <w:r>
        <w:rPr>
          <w:b/>
        </w:rPr>
        <w:t>문법:</w:t>
      </w:r>
      <w:r>
        <w:t xml:space="preserve"> </w:t>
      </w:r>
      <w:r>
        <w:rPr>
          <w:b/>
          <w:color w:val="1F4E9A"/>
        </w:rPr>
        <w:t>nada que no + 접속법</w:t>
      </w:r>
      <w:r>
        <w:t xml:space="preserve"> — 부정 선행사(nada)를 꾸미는 관계절은 접속법.</w:t>
      </w:r>
    </w:p>
    <w:p>
      <w:pPr>
        <w:pStyle w:val="ListBullet"/>
      </w:pPr>
      <w:r>
        <w:rPr>
          <w:b/>
        </w:rPr>
        <w:t>표현:</w:t>
      </w:r>
      <w:r>
        <w:t xml:space="preserve"> </w:t>
      </w:r>
      <w:r>
        <w:rPr>
          <w:b/>
          <w:color w:val="1F4E9A"/>
        </w:rPr>
        <w:t>un pequeño ajuste</w:t>
      </w:r>
      <w:r>
        <w:t xml:space="preserve"> 완곡어법 — 약을 탔다는 걸 가볍게 돌려 말함.</w:t>
      </w:r>
    </w:p>
    <w:p>
      <w:pPr>
        <w:pStyle w:val="ListBullet"/>
      </w:pPr>
      <w:r>
        <w:rPr>
          <w:b/>
        </w:rPr>
        <w:t>시제:</w:t>
      </w:r>
    </w:p>
    <w:p>
      <w:pPr>
        <w:pStyle w:val="ListBullet2"/>
      </w:pPr>
      <w:r>
        <w:rPr>
          <w:b/>
          <w:color w:val="1F4E9A"/>
        </w:rPr>
        <w:t>puedas</w:t>
      </w:r>
      <w:r>
        <w:t xml:space="preserve"> → poder | 접속법 현재 2인칭 단수 | 선행사가 부정(nada)이라 접속법 | 어간모음 변화 o→ue (pueda, puedas)</w:t>
      </w:r>
    </w:p>
    <w:p>
      <w:pPr>
        <w:pStyle w:val="ListBullet2"/>
      </w:pPr>
      <w:r>
        <w:rPr>
          <w:b/>
          <w:color w:val="1F4E9A"/>
        </w:rPr>
        <w:t>superar</w:t>
      </w:r>
      <w:r>
        <w:t xml:space="preserve"> → superar | 부정사 | poder 뒤</w:t>
      </w:r>
    </w:p>
    <w:p>
      <w:pPr>
        <w:pStyle w:val="Heading3"/>
      </w:pPr>
      <w:r>
        <w:t xml:space="preserve">7-10. </w:t>
      </w:r>
      <w:r>
        <w:rPr>
          <w:b/>
        </w:rPr>
        <w:t>파비안:</w:t>
      </w:r>
      <w:r>
        <w:t xml:space="preserve"> Solo necesitaba que bajaras la guardia antes de hacerte las preguntas de verdad.</w:t>
      </w:r>
    </w:p>
    <w:p>
      <w:pPr>
        <w:pStyle w:val="ListBullet"/>
      </w:pPr>
      <w:r>
        <w:rPr>
          <w:b/>
        </w:rPr>
        <w:t>해석:</w:t>
      </w:r>
      <w:r>
        <w:t xml:space="preserve"> 진짜 질문을 하기 전에 네가 경계를 풀어주기만 하면 됐거든.</w:t>
      </w:r>
    </w:p>
    <w:p>
      <w:pPr>
        <w:pStyle w:val="ListBullet"/>
      </w:pPr>
      <w:r>
        <w:rPr>
          <w:b/>
        </w:rPr>
        <w:t>주요 단어:</w:t>
      </w:r>
      <w:r>
        <w:t xml:space="preserve"> </w:t>
      </w:r>
      <w:r>
        <w:rPr>
          <w:b/>
          <w:color w:val="1F4E9A"/>
        </w:rPr>
        <w:t>bajar</w:t>
      </w:r>
      <w:r>
        <w:t xml:space="preserve"> (동사) 내리다 / </w:t>
      </w:r>
      <w:r>
        <w:rPr>
          <w:b/>
          <w:color w:val="1F4E9A"/>
        </w:rPr>
        <w:t>guardia</w:t>
      </w:r>
      <w:r>
        <w:t xml:space="preserve"> (명사, 여성) 경계, 방어 / </w:t>
      </w:r>
      <w:r>
        <w:rPr>
          <w:b/>
          <w:color w:val="1F4E9A"/>
        </w:rPr>
        <w:t>pregunta</w:t>
      </w:r>
      <w:r>
        <w:t xml:space="preserve"> (명사, 여성) 질문</w:t>
      </w:r>
    </w:p>
    <w:p>
      <w:pPr>
        <w:pStyle w:val="ListBullet"/>
      </w:pPr>
      <w:r>
        <w:rPr>
          <w:b/>
        </w:rPr>
        <w:t>문법:</w:t>
      </w:r>
      <w:r>
        <w:t xml:space="preserve"> 주절 과거(necesitaba) + que + 접속법 과거(bajaras): 시제 일치. </w:t>
      </w:r>
      <w:r>
        <w:rPr>
          <w:b/>
          <w:color w:val="1F4E9A"/>
        </w:rPr>
        <w:t>antes de + 부정사</w:t>
      </w:r>
      <w:r>
        <w:t xml:space="preserve">. </w:t>
      </w:r>
      <w:r>
        <w:rPr>
          <w:b/>
          <w:color w:val="1F4E9A"/>
        </w:rPr>
        <w:t>hacerte</w:t>
      </w:r>
      <w:r>
        <w:t>: 부정사 뒤에 간접목적어 te 결합.</w:t>
      </w:r>
    </w:p>
    <w:p>
      <w:pPr>
        <w:pStyle w:val="ListBullet"/>
      </w:pPr>
      <w:r>
        <w:rPr>
          <w:b/>
        </w:rPr>
        <w:t>표현:</w:t>
      </w:r>
      <w:r>
        <w:t xml:space="preserve"> </w:t>
      </w:r>
      <w:r>
        <w:rPr>
          <w:b/>
          <w:color w:val="1F4E9A"/>
        </w:rPr>
        <w:t>bajar la guardia</w:t>
      </w:r>
      <w:r>
        <w:t xml:space="preserve"> "경계를 늦추다". </w:t>
      </w:r>
      <w:r>
        <w:rPr>
          <w:b/>
          <w:color w:val="1F4E9A"/>
        </w:rPr>
        <w:t>de verdad</w:t>
      </w:r>
      <w:r>
        <w:t xml:space="preserve"> 진짜의.</w:t>
      </w:r>
    </w:p>
    <w:p>
      <w:pPr>
        <w:pStyle w:val="ListBullet"/>
      </w:pPr>
      <w:r>
        <w:rPr>
          <w:b/>
        </w:rPr>
        <w:t>시제:</w:t>
      </w:r>
    </w:p>
    <w:p>
      <w:pPr>
        <w:pStyle w:val="ListBullet2"/>
      </w:pPr>
      <w:r>
        <w:rPr>
          <w:b/>
          <w:color w:val="1F4E9A"/>
        </w:rPr>
        <w:t>necesitaba</w:t>
      </w:r>
      <w:r>
        <w:t xml:space="preserve"> → necesitar | 직설법 불완료과거 1인칭 단수 | 과거의 의도·필요 상태(지속적 배경) | 규칙</w:t>
      </w:r>
    </w:p>
    <w:p>
      <w:pPr>
        <w:pStyle w:val="ListBullet2"/>
      </w:pPr>
      <w:r>
        <w:rPr>
          <w:b/>
          <w:color w:val="1F4E9A"/>
        </w:rPr>
        <w:t>bajaras</w:t>
      </w:r>
      <w:r>
        <w:t xml:space="preserve"> → bajar | 접속법 과거 2인칭 단수 (pretérito imperfecto de subjuntivo) | necesitar que 뒤 접속법, 주절이 과거라 접속법 과거 | 규칙 (-ara형, -ase형 bajases도 가능)</w:t>
      </w:r>
    </w:p>
    <w:p>
      <w:pPr>
        <w:pStyle w:val="ListBullet2"/>
      </w:pPr>
      <w:r>
        <w:rPr>
          <w:b/>
          <w:color w:val="1F4E9A"/>
        </w:rPr>
        <w:t>hacerte</w:t>
      </w:r>
      <w:r>
        <w:t xml:space="preserve"> → hacer | 부정사 + te | antes de 뒤</w:t>
      </w:r>
    </w:p>
    <w:p>
      <w:pPr>
        <w:pStyle w:val="ListBullet2"/>
      </w:pPr>
      <w:r>
        <w:t>비교: necesité(단순과거)면 한 번의 완결된 필요, necesitaba는 당시 계획 전반의 배경.</w:t>
      </w:r>
    </w:p>
    <w:p>
      <w:pPr>
        <w:pStyle w:val="Heading3"/>
      </w:pPr>
      <w:r>
        <w:t xml:space="preserve">7-11. </w:t>
      </w:r>
      <w:r>
        <w:rPr>
          <w:b/>
        </w:rPr>
        <w:t>알바로:</w:t>
      </w:r>
      <w:r>
        <w:t xml:space="preserve"> (Intenta mover las muñecas y nota que están atadas) Esto es excesivo, ¿no cree?</w:t>
      </w:r>
    </w:p>
    <w:p>
      <w:pPr>
        <w:pStyle w:val="ListBullet"/>
      </w:pPr>
      <w:r>
        <w:rPr>
          <w:b/>
        </w:rPr>
        <w:t>해석:</w:t>
      </w:r>
      <w:r>
        <w:t xml:space="preserve"> (손목을 움직이려다 묶여 있는 걸 알아챈다) 이건 좀 지나치지 않습니까?</w:t>
      </w:r>
    </w:p>
    <w:p>
      <w:pPr>
        <w:pStyle w:val="ListBullet"/>
      </w:pPr>
      <w:r>
        <w:rPr>
          <w:b/>
        </w:rPr>
        <w:t>주요 단어:</w:t>
      </w:r>
      <w:r>
        <w:t xml:space="preserve"> </w:t>
      </w:r>
      <w:r>
        <w:rPr>
          <w:b/>
          <w:color w:val="1F4E9A"/>
        </w:rPr>
        <w:t>mover</w:t>
      </w:r>
      <w:r>
        <w:t xml:space="preserve"> (동사) 움직이다 / </w:t>
      </w:r>
      <w:r>
        <w:rPr>
          <w:b/>
          <w:color w:val="1F4E9A"/>
        </w:rPr>
        <w:t>muñeca</w:t>
      </w:r>
      <w:r>
        <w:t xml:space="preserve"> (명사, 여성) 손목 / </w:t>
      </w:r>
      <w:r>
        <w:rPr>
          <w:b/>
          <w:color w:val="1F4E9A"/>
        </w:rPr>
        <w:t>notar</w:t>
      </w:r>
      <w:r>
        <w:t xml:space="preserve"> (동사) 알아채다 / </w:t>
      </w:r>
      <w:r>
        <w:rPr>
          <w:b/>
          <w:color w:val="1F4E9A"/>
        </w:rPr>
        <w:t>atar</w:t>
      </w:r>
      <w:r>
        <w:t xml:space="preserve"> (동사) 묶다 / </w:t>
      </w:r>
      <w:r>
        <w:rPr>
          <w:b/>
          <w:color w:val="1F4E9A"/>
        </w:rPr>
        <w:t>excesivo</w:t>
      </w:r>
      <w:r>
        <w:t xml:space="preserve"> (형용사) 과도한 / </w:t>
      </w:r>
      <w:r>
        <w:rPr>
          <w:b/>
          <w:color w:val="1F4E9A"/>
        </w:rPr>
        <w:t>creer</w:t>
      </w:r>
      <w:r>
        <w:t xml:space="preserve"> (동사) 생각하다</w:t>
      </w:r>
    </w:p>
    <w:p>
      <w:pPr>
        <w:pStyle w:val="ListBullet"/>
      </w:pPr>
      <w:r>
        <w:rPr>
          <w:b/>
        </w:rPr>
        <w:t>문법:</w:t>
      </w:r>
      <w:r>
        <w:t xml:space="preserve"> </w:t>
      </w:r>
      <w:r>
        <w:rPr>
          <w:b/>
          <w:color w:val="1F4E9A"/>
        </w:rPr>
        <w:t>estar + 과거분사</w:t>
      </w:r>
      <w:r>
        <w:t xml:space="preserve"> = 결과 상태(묶여 있다). </w:t>
      </w:r>
      <w:r>
        <w:rPr>
          <w:b/>
          <w:color w:val="1F4E9A"/>
        </w:rPr>
        <w:t>¿no cree?</w:t>
      </w:r>
      <w:r>
        <w:t xml:space="preserve"> 부가의문문(usted).</w:t>
      </w:r>
    </w:p>
    <w:p>
      <w:pPr>
        <w:pStyle w:val="ListBullet"/>
      </w:pPr>
      <w:r>
        <w:rPr>
          <w:b/>
        </w:rPr>
        <w:t>시제:</w:t>
      </w:r>
    </w:p>
    <w:p>
      <w:pPr>
        <w:pStyle w:val="ListBullet2"/>
      </w:pPr>
      <w:r>
        <w:rPr>
          <w:b/>
          <w:color w:val="1F4E9A"/>
        </w:rPr>
        <w:t>Intenta</w:t>
      </w:r>
      <w:r>
        <w:t xml:space="preserve"> → intentar | 직설법 현재 3인칭 단수 | 지문 | 규칙</w:t>
      </w:r>
    </w:p>
    <w:p>
      <w:pPr>
        <w:pStyle w:val="ListBullet2"/>
      </w:pPr>
      <w:r>
        <w:rPr>
          <w:b/>
          <w:color w:val="1F4E9A"/>
        </w:rPr>
        <w:t>mover</w:t>
      </w:r>
      <w:r>
        <w:t xml:space="preserve"> → mover | 부정사 | intentar의 목적어</w:t>
      </w:r>
    </w:p>
    <w:p>
      <w:pPr>
        <w:pStyle w:val="ListBullet2"/>
      </w:pPr>
      <w:r>
        <w:rPr>
          <w:b/>
          <w:color w:val="1F4E9A"/>
        </w:rPr>
        <w:t>nota</w:t>
      </w:r>
      <w:r>
        <w:t xml:space="preserve"> → notar | 직설법 현재 3인칭 단수 | 지문 | 규칙</w:t>
      </w:r>
    </w:p>
    <w:p>
      <w:pPr>
        <w:pStyle w:val="ListBullet2"/>
      </w:pPr>
      <w:r>
        <w:rPr>
          <w:b/>
          <w:color w:val="1F4E9A"/>
        </w:rPr>
        <w:t>están</w:t>
      </w:r>
      <w:r>
        <w:t xml:space="preserve"> → estar | 직설법 현재 3인칭 복수 | 현재 상태 | 불규칙</w:t>
      </w:r>
    </w:p>
    <w:p>
      <w:pPr>
        <w:pStyle w:val="ListBullet2"/>
      </w:pPr>
      <w:r>
        <w:rPr>
          <w:b/>
          <w:color w:val="1F4E9A"/>
        </w:rPr>
        <w:t>atadas</w:t>
      </w:r>
      <w:r>
        <w:t xml:space="preserve"> → atar | 과거분사 여성 복수 | muñecas에 성·수 일치, 결과 상태</w:t>
      </w:r>
    </w:p>
    <w:p>
      <w:pPr>
        <w:pStyle w:val="ListBullet2"/>
      </w:pPr>
      <w:r>
        <w:rPr>
          <w:b/>
          <w:color w:val="1F4E9A"/>
        </w:rPr>
        <w:t>es</w:t>
      </w:r>
      <w:r>
        <w:t xml:space="preserve"> → ser | 직설법 현재 3인칭 단수 | 평가·성질 | 불규칙</w:t>
      </w:r>
    </w:p>
    <w:p>
      <w:pPr>
        <w:pStyle w:val="ListBullet2"/>
      </w:pPr>
      <w:r>
        <w:rPr>
          <w:b/>
          <w:color w:val="1F4E9A"/>
        </w:rPr>
        <w:t>cree</w:t>
      </w:r>
      <w:r>
        <w:t xml:space="preserve"> → creer | 직설법 현재 3인칭 단수(usted) | 상대 의견 확인 | 규칙</w:t>
      </w:r>
    </w:p>
    <w:p>
      <w:pPr>
        <w:pStyle w:val="Heading3"/>
      </w:pPr>
      <w:r>
        <w:t xml:space="preserve">7-12. </w:t>
      </w:r>
      <w:r>
        <w:rPr>
          <w:b/>
        </w:rPr>
        <w:t>알바로:</w:t>
      </w:r>
      <w:r>
        <w:t xml:space="preserve"> Podríamos haber hablado sin todo esto.</w:t>
      </w:r>
    </w:p>
    <w:p>
      <w:pPr>
        <w:pStyle w:val="ListBullet"/>
      </w:pPr>
      <w:r>
        <w:rPr>
          <w:b/>
        </w:rPr>
        <w:t>해석:</w:t>
      </w:r>
      <w:r>
        <w:t xml:space="preserve"> 이런 거 다 없이도 얘기할 수 있었잖아요.</w:t>
      </w:r>
    </w:p>
    <w:p>
      <w:pPr>
        <w:pStyle w:val="ListBullet"/>
      </w:pPr>
      <w:r>
        <w:rPr>
          <w:b/>
        </w:rPr>
        <w:t>주요 단어:</w:t>
      </w:r>
      <w:r>
        <w:t xml:space="preserve"> </w:t>
      </w:r>
      <w:r>
        <w:rPr>
          <w:b/>
          <w:color w:val="1F4E9A"/>
        </w:rPr>
        <w:t>poder</w:t>
      </w:r>
      <w:r>
        <w:t xml:space="preserve"> (동사) ~할 수 있다 / </w:t>
      </w:r>
      <w:r>
        <w:rPr>
          <w:b/>
          <w:color w:val="1F4E9A"/>
        </w:rPr>
        <w:t>hablar</w:t>
      </w:r>
      <w:r>
        <w:t xml:space="preserve"> (동사) 말하다</w:t>
      </w:r>
    </w:p>
    <w:p>
      <w:pPr>
        <w:pStyle w:val="ListBullet"/>
      </w:pPr>
      <w:r>
        <w:rPr>
          <w:b/>
        </w:rPr>
        <w:t>문법:</w:t>
      </w:r>
      <w:r>
        <w:t xml:space="preserve"> </w:t>
      </w:r>
      <w:r>
        <w:rPr>
          <w:b/>
          <w:color w:val="1F4E9A"/>
        </w:rPr>
        <w:t>poder(조건법) + haber + 과거분사</w:t>
      </w:r>
      <w:r>
        <w:t xml:space="preserve"> = "~할 수 있었을 텐데(하지 않았다)" — 과거의 실현되지 않은 가능성.</w:t>
      </w:r>
    </w:p>
    <w:p>
      <w:pPr>
        <w:pStyle w:val="ListBullet"/>
      </w:pPr>
      <w:r>
        <w:rPr>
          <w:b/>
        </w:rPr>
        <w:t>시제:</w:t>
      </w:r>
    </w:p>
    <w:p>
      <w:pPr>
        <w:pStyle w:val="ListBullet2"/>
      </w:pPr>
      <w:r>
        <w:rPr>
          <w:b/>
          <w:color w:val="1F4E9A"/>
        </w:rPr>
        <w:t>Podríamos</w:t>
      </w:r>
      <w:r>
        <w:t xml:space="preserve"> → poder | 조건법 단순 1인칭 복수 (condicional simple) | 과거에 대한 가정·아쉬움 | 불규칙 어간 podr-</w:t>
      </w:r>
    </w:p>
    <w:p>
      <w:pPr>
        <w:pStyle w:val="ListBullet2"/>
      </w:pPr>
      <w:r>
        <w:rPr>
          <w:b/>
          <w:color w:val="1F4E9A"/>
        </w:rPr>
        <w:t>haber hablado</w:t>
      </w:r>
      <w:r>
        <w:t xml:space="preserve"> → hablar | 완료부정사 (infinitivo compuesto) | 이미 지나간 일에 대한 가능성</w:t>
      </w:r>
    </w:p>
    <w:p>
      <w:pPr>
        <w:pStyle w:val="ListBullet2"/>
      </w:pPr>
      <w:r>
        <w:rPr>
          <w:b/>
          <w:color w:val="1F4E9A"/>
        </w:rPr>
        <w:t>hablado</w:t>
      </w:r>
      <w:r>
        <w:t xml:space="preserve"> → hablar | 과거분사 | 규칙</w:t>
      </w:r>
    </w:p>
    <w:p>
      <w:pPr>
        <w:pStyle w:val="Heading3"/>
      </w:pPr>
      <w:r>
        <w:t xml:space="preserve">7-13. </w:t>
      </w:r>
      <w:r>
        <w:rPr>
          <w:b/>
        </w:rPr>
        <w:t>파비안:</w:t>
      </w:r>
      <w:r>
        <w:t xml:space="preserve"> Podríamos, sí.</w:t>
      </w:r>
    </w:p>
    <w:p>
      <w:pPr>
        <w:pStyle w:val="ListBullet"/>
      </w:pPr>
      <w:r>
        <w:rPr>
          <w:b/>
        </w:rPr>
        <w:t>해석:</w:t>
      </w:r>
      <w:r>
        <w:t xml:space="preserve"> 그럴 수도 있었지, 그래.</w:t>
      </w:r>
    </w:p>
    <w:p>
      <w:pPr>
        <w:pStyle w:val="ListBullet"/>
      </w:pPr>
      <w:r>
        <w:rPr>
          <w:b/>
        </w:rPr>
        <w:t>문법:</w:t>
      </w:r>
      <w:r>
        <w:t xml:space="preserve"> 앞 문장의 haber hablado를 생략한 반복 응답.</w:t>
      </w:r>
    </w:p>
    <w:p>
      <w:pPr>
        <w:pStyle w:val="ListBullet"/>
      </w:pPr>
      <w:r>
        <w:rPr>
          <w:b/>
        </w:rPr>
        <w:t>시제:</w:t>
      </w:r>
    </w:p>
    <w:p>
      <w:pPr>
        <w:pStyle w:val="ListBullet2"/>
      </w:pPr>
      <w:r>
        <w:rPr>
          <w:b/>
          <w:color w:val="1F4E9A"/>
        </w:rPr>
        <w:t>Podríamos</w:t>
      </w:r>
      <w:r>
        <w:t xml:space="preserve"> → poder | 조건법 단순 1인칭 복수 | 앞에서 설명 (상대 말을 그대로 받아 인정)</w:t>
      </w:r>
    </w:p>
    <w:p>
      <w:pPr>
        <w:pStyle w:val="Heading3"/>
      </w:pPr>
      <w:r>
        <w:t xml:space="preserve">7-14. </w:t>
      </w:r>
      <w:r>
        <w:rPr>
          <w:b/>
        </w:rPr>
        <w:t>파비안:</w:t>
      </w:r>
      <w:r>
        <w:t xml:space="preserve"> Pero la gente miente mucho menos cuando no está del todo en control de sí misma.</w:t>
      </w:r>
    </w:p>
    <w:p>
      <w:pPr>
        <w:pStyle w:val="ListBullet"/>
      </w:pPr>
      <w:r>
        <w:rPr>
          <w:b/>
        </w:rPr>
        <w:t>해석:</w:t>
      </w:r>
      <w:r>
        <w:t xml:space="preserve"> 하지만 사람은 스스로를 완전히 통제하지 못할 때 훨씬 덜 거짓말하거든.</w:t>
      </w:r>
    </w:p>
    <w:p>
      <w:pPr>
        <w:pStyle w:val="ListBullet"/>
      </w:pPr>
      <w:r>
        <w:rPr>
          <w:b/>
        </w:rPr>
        <w:t>주요 단어:</w:t>
      </w:r>
      <w:r>
        <w:t xml:space="preserve"> </w:t>
      </w:r>
      <w:r>
        <w:rPr>
          <w:b/>
          <w:color w:val="1F4E9A"/>
        </w:rPr>
        <w:t>gente</w:t>
      </w:r>
      <w:r>
        <w:t xml:space="preserve"> (명사, 여성 단수 집합) 사람들 / </w:t>
      </w:r>
      <w:r>
        <w:rPr>
          <w:b/>
          <w:color w:val="1F4E9A"/>
        </w:rPr>
        <w:t>mentir</w:t>
      </w:r>
      <w:r>
        <w:t xml:space="preserve"> (동사) 거짓말하다 / </w:t>
      </w:r>
      <w:r>
        <w:rPr>
          <w:b/>
          <w:color w:val="1F4E9A"/>
        </w:rPr>
        <w:t>control</w:t>
      </w:r>
      <w:r>
        <w:t xml:space="preserve"> (명사, 남성) 통제</w:t>
      </w:r>
    </w:p>
    <w:p>
      <w:pPr>
        <w:pStyle w:val="ListBullet"/>
      </w:pPr>
      <w:r>
        <w:rPr>
          <w:b/>
        </w:rPr>
        <w:t>문법:</w:t>
      </w:r>
      <w:r>
        <w:t xml:space="preserve"> la gente는 단수 취급 → 동사 3인칭 단수. </w:t>
      </w:r>
      <w:r>
        <w:rPr>
          <w:b/>
          <w:color w:val="1F4E9A"/>
        </w:rPr>
        <w:t>cuando + 직설법</w:t>
      </w:r>
      <w:r>
        <w:t xml:space="preserve">: 일반적 진리·습관이라 직설법. </w:t>
      </w:r>
      <w:r>
        <w:rPr>
          <w:b/>
          <w:color w:val="1F4E9A"/>
        </w:rPr>
        <w:t>sí misma</w:t>
      </w:r>
      <w:r>
        <w:t xml:space="preserve"> 재귀 전치격 대명사(gente가 여성이라 misma).</w:t>
      </w:r>
    </w:p>
    <w:p>
      <w:pPr>
        <w:pStyle w:val="ListBullet"/>
      </w:pPr>
      <w:r>
        <w:rPr>
          <w:b/>
        </w:rPr>
        <w:t>표현:</w:t>
      </w:r>
      <w:r>
        <w:t xml:space="preserve"> </w:t>
      </w:r>
      <w:r>
        <w:rPr>
          <w:b/>
          <w:color w:val="1F4E9A"/>
        </w:rPr>
        <w:t>del todo</w:t>
      </w:r>
      <w:r>
        <w:t xml:space="preserve"> "완전히"(부정문에서 "완전히 ~하지는 않은"). </w:t>
      </w:r>
      <w:r>
        <w:rPr>
          <w:b/>
          <w:color w:val="1F4E9A"/>
        </w:rPr>
        <w:t>mucho menos</w:t>
      </w:r>
      <w:r>
        <w:t xml:space="preserve"> 훨씬 덜.</w:t>
      </w:r>
    </w:p>
    <w:p>
      <w:pPr>
        <w:pStyle w:val="ListBullet"/>
      </w:pPr>
      <w:r>
        <w:rPr>
          <w:b/>
        </w:rPr>
        <w:t>시제:</w:t>
      </w:r>
    </w:p>
    <w:p>
      <w:pPr>
        <w:pStyle w:val="ListBullet2"/>
      </w:pPr>
      <w:r>
        <w:rPr>
          <w:b/>
          <w:color w:val="1F4E9A"/>
        </w:rPr>
        <w:t>miente</w:t>
      </w:r>
      <w:r>
        <w:t xml:space="preserve"> → mentir | 직설법 현재 3인칭 단수 | 일반적 사실 | 어간모음 변화 e→ie</w:t>
      </w:r>
    </w:p>
    <w:p>
      <w:pPr>
        <w:pStyle w:val="ListBullet2"/>
      </w:pPr>
      <w:r>
        <w:rPr>
          <w:b/>
          <w:color w:val="1F4E9A"/>
        </w:rPr>
        <w:t>está</w:t>
      </w:r>
      <w:r>
        <w:t xml:space="preserve"> → estar | 직설법 현재 3인칭 단수 | 일반적 조건(cuando절, 미래가 아니라 반복적 진리라 직설법) | 불규칙</w:t>
      </w:r>
    </w:p>
    <w:p>
      <w:pPr>
        <w:pStyle w:val="ListBullet2"/>
      </w:pPr>
      <w:r>
        <w:t>비교: cuando + 접속법은 미래의 일(cuando esté...)에 씀.</w:t>
      </w:r>
    </w:p>
    <w:p>
      <w:pPr>
        <w:pStyle w:val="Heading3"/>
      </w:pPr>
      <w:r>
        <w:t xml:space="preserve">7-15. </w:t>
      </w:r>
      <w:r>
        <w:rPr>
          <w:b/>
        </w:rPr>
        <w:t>마놀로:</w:t>
      </w:r>
      <w:r>
        <w:t xml:space="preserve"> (Desde un rincón, con los brazos cruzados) Contesta rápido y con la verdad, Diego.</w:t>
      </w:r>
    </w:p>
    <w:p>
      <w:pPr>
        <w:pStyle w:val="ListBullet"/>
      </w:pPr>
      <w:r>
        <w:rPr>
          <w:b/>
        </w:rPr>
        <w:t>해석:</w:t>
      </w:r>
      <w:r>
        <w:t xml:space="preserve"> (구석에서 팔짱을 낀 채) 빨리, 그리고 사실대로 대답해, 디에고.</w:t>
      </w:r>
    </w:p>
    <w:p>
      <w:pPr>
        <w:pStyle w:val="ListBullet"/>
      </w:pPr>
      <w:r>
        <w:rPr>
          <w:b/>
        </w:rPr>
        <w:t>주요 단어:</w:t>
      </w:r>
      <w:r>
        <w:t xml:space="preserve"> </w:t>
      </w:r>
      <w:r>
        <w:rPr>
          <w:b/>
          <w:color w:val="1F4E9A"/>
        </w:rPr>
        <w:t>rincón</w:t>
      </w:r>
      <w:r>
        <w:t xml:space="preserve"> (명사, 남성) 구석 / </w:t>
      </w:r>
      <w:r>
        <w:rPr>
          <w:b/>
          <w:color w:val="1F4E9A"/>
        </w:rPr>
        <w:t>brazo</w:t>
      </w:r>
      <w:r>
        <w:t xml:space="preserve"> (명사, 남성) 팔 / </w:t>
      </w:r>
      <w:r>
        <w:rPr>
          <w:b/>
          <w:color w:val="1F4E9A"/>
        </w:rPr>
        <w:t>cruzar</w:t>
      </w:r>
      <w:r>
        <w:t xml:space="preserve"> (동사) 교차시키다 / </w:t>
      </w:r>
      <w:r>
        <w:rPr>
          <w:b/>
          <w:color w:val="1F4E9A"/>
        </w:rPr>
        <w:t>contestar</w:t>
      </w:r>
      <w:r>
        <w:t xml:space="preserve"> (동사) 대답하다</w:t>
      </w:r>
    </w:p>
    <w:p>
      <w:pPr>
        <w:pStyle w:val="ListBullet"/>
      </w:pPr>
      <w:r>
        <w:rPr>
          <w:b/>
        </w:rPr>
        <w:t>문법:</w:t>
      </w:r>
      <w:r>
        <w:t xml:space="preserve"> 긍정 명령 tú.</w:t>
      </w:r>
    </w:p>
    <w:p>
      <w:pPr>
        <w:pStyle w:val="ListBullet"/>
      </w:pPr>
      <w:r>
        <w:rPr>
          <w:b/>
        </w:rPr>
        <w:t>표현:</w:t>
      </w:r>
      <w:r>
        <w:t xml:space="preserve"> </w:t>
      </w:r>
      <w:r>
        <w:rPr>
          <w:b/>
          <w:color w:val="1F4E9A"/>
        </w:rPr>
        <w:t>con los brazos cruzados</w:t>
      </w:r>
      <w:r>
        <w:t xml:space="preserve"> 팔짱을 끼고. </w:t>
      </w:r>
      <w:r>
        <w:rPr>
          <w:b/>
          <w:color w:val="1F4E9A"/>
        </w:rPr>
        <w:t>con la verdad</w:t>
      </w:r>
      <w:r>
        <w:t xml:space="preserve"> 사실대로.</w:t>
      </w:r>
    </w:p>
    <w:p>
      <w:pPr>
        <w:pStyle w:val="ListBullet"/>
      </w:pPr>
      <w:r>
        <w:rPr>
          <w:b/>
        </w:rPr>
        <w:t>시제:</w:t>
      </w:r>
    </w:p>
    <w:p>
      <w:pPr>
        <w:pStyle w:val="ListBullet2"/>
      </w:pPr>
      <w:r>
        <w:rPr>
          <w:b/>
          <w:color w:val="1F4E9A"/>
        </w:rPr>
        <w:t>cruzados</w:t>
      </w:r>
      <w:r>
        <w:t xml:space="preserve"> → cruzar | 과거분사 남성 복수 | brazos 수식, 상태</w:t>
      </w:r>
    </w:p>
    <w:p>
      <w:pPr>
        <w:pStyle w:val="ListBullet2"/>
      </w:pPr>
      <w:r>
        <w:rPr>
          <w:b/>
          <w:color w:val="1F4E9A"/>
        </w:rPr>
        <w:t>Contesta</w:t>
      </w:r>
      <w:r>
        <w:t xml:space="preserve"> → contestar | 긍정 명령 tú | 직접 지시 | 규칙</w:t>
      </w:r>
    </w:p>
    <w:p>
      <w:pPr>
        <w:pStyle w:val="Heading3"/>
      </w:pPr>
      <w:r>
        <w:t xml:space="preserve">7-16. </w:t>
      </w:r>
      <w:r>
        <w:rPr>
          <w:b/>
        </w:rPr>
        <w:t>마놀로:</w:t>
      </w:r>
      <w:r>
        <w:t xml:space="preserve"> Así esto termina antes.</w:t>
      </w:r>
    </w:p>
    <w:p>
      <w:pPr>
        <w:pStyle w:val="ListBullet"/>
      </w:pPr>
      <w:r>
        <w:rPr>
          <w:b/>
        </w:rPr>
        <w:t>해석:</w:t>
      </w:r>
      <w:r>
        <w:t xml:space="preserve"> 그래야 이게 빨리 끝나.</w:t>
      </w:r>
    </w:p>
    <w:p>
      <w:pPr>
        <w:pStyle w:val="ListBullet"/>
      </w:pPr>
      <w:r>
        <w:rPr>
          <w:b/>
        </w:rPr>
        <w:t>주요 단어:</w:t>
      </w:r>
      <w:r>
        <w:t xml:space="preserve"> </w:t>
      </w:r>
      <w:r>
        <w:rPr>
          <w:b/>
          <w:color w:val="1F4E9A"/>
        </w:rPr>
        <w:t>terminar</w:t>
      </w:r>
      <w:r>
        <w:t xml:space="preserve"> (동사) 끝나다 / </w:t>
      </w:r>
      <w:r>
        <w:rPr>
          <w:b/>
          <w:color w:val="1F4E9A"/>
        </w:rPr>
        <w:t>antes</w:t>
      </w:r>
      <w:r>
        <w:t xml:space="preserve"> (부사) 더 일찍</w:t>
      </w:r>
    </w:p>
    <w:p>
      <w:pPr>
        <w:pStyle w:val="ListBullet"/>
      </w:pPr>
      <w:r>
        <w:rPr>
          <w:b/>
        </w:rPr>
        <w:t>표현:</w:t>
      </w:r>
      <w:r>
        <w:t xml:space="preserve"> </w:t>
      </w:r>
      <w:r>
        <w:rPr>
          <w:b/>
          <w:color w:val="1F4E9A"/>
        </w:rPr>
        <w:t>Así</w:t>
      </w:r>
      <w:r>
        <w:t xml:space="preserve"> "그렇게 하면".</w:t>
      </w:r>
    </w:p>
    <w:p>
      <w:pPr>
        <w:pStyle w:val="ListBullet"/>
      </w:pPr>
      <w:r>
        <w:rPr>
          <w:b/>
        </w:rPr>
        <w:t>시제:</w:t>
      </w:r>
    </w:p>
    <w:p>
      <w:pPr>
        <w:pStyle w:val="ListBullet2"/>
      </w:pPr>
      <w:r>
        <w:rPr>
          <w:b/>
          <w:color w:val="1F4E9A"/>
        </w:rPr>
        <w:t>termina</w:t>
      </w:r>
      <w:r>
        <w:t xml:space="preserve"> → terminar | 직설법 현재 3인칭 단수 | 가까운 미래를 현재형으로 확실하게 표현 (구어에서 흔함) | 규칙</w:t>
      </w:r>
    </w:p>
    <w:p>
      <w:pPr>
        <w:pStyle w:val="Heading3"/>
      </w:pPr>
      <w:r>
        <w:t xml:space="preserve">7-17. </w:t>
      </w:r>
      <w:r>
        <w:rPr>
          <w:b/>
        </w:rPr>
        <w:t>알바로:</w:t>
      </w:r>
      <w:r>
        <w:t xml:space="preserve"> (Respira hondo, tratando de recomponerse) Está bien... pregunte lo que quiera.</w:t>
      </w:r>
    </w:p>
    <w:p>
      <w:pPr>
        <w:pStyle w:val="ListBullet"/>
      </w:pPr>
      <w:r>
        <w:rPr>
          <w:b/>
        </w:rPr>
        <w:t>해석:</w:t>
      </w:r>
      <w:r>
        <w:t xml:space="preserve"> (정신을 추스르려 애쓰며 깊게 숨을 쉰다) 좋아요… 원하시는 건 뭐든 물어보세요.</w:t>
      </w:r>
    </w:p>
    <w:p>
      <w:pPr>
        <w:pStyle w:val="ListBullet"/>
      </w:pPr>
      <w:r>
        <w:rPr>
          <w:b/>
        </w:rPr>
        <w:t>주요 단어:</w:t>
      </w:r>
      <w:r>
        <w:t xml:space="preserve"> </w:t>
      </w:r>
      <w:r>
        <w:rPr>
          <w:b/>
          <w:color w:val="1F4E9A"/>
        </w:rPr>
        <w:t>respirar</w:t>
      </w:r>
      <w:r>
        <w:t xml:space="preserve"> (동사) 숨쉬다 / </w:t>
      </w:r>
      <w:r>
        <w:rPr>
          <w:b/>
          <w:color w:val="1F4E9A"/>
        </w:rPr>
        <w:t>hondo</w:t>
      </w:r>
      <w:r>
        <w:t xml:space="preserve"> (부사/형용사) 깊이 / </w:t>
      </w:r>
      <w:r>
        <w:rPr>
          <w:b/>
          <w:color w:val="1F4E9A"/>
        </w:rPr>
        <w:t>tratar de</w:t>
      </w:r>
      <w:r>
        <w:t xml:space="preserve"> ~하려 애쓰다 / </w:t>
      </w:r>
      <w:r>
        <w:rPr>
          <w:b/>
          <w:color w:val="1F4E9A"/>
        </w:rPr>
        <w:t>recomponerse</w:t>
      </w:r>
      <w:r>
        <w:t xml:space="preserve"> (재귀동사) 마음·몸을 추스르다 / </w:t>
      </w:r>
      <w:r>
        <w:rPr>
          <w:b/>
          <w:color w:val="1F4E9A"/>
        </w:rPr>
        <w:t>preguntar</w:t>
      </w:r>
      <w:r>
        <w:t xml:space="preserve"> (동사) 묻다 / </w:t>
      </w:r>
      <w:r>
        <w:rPr>
          <w:b/>
          <w:color w:val="1F4E9A"/>
        </w:rPr>
        <w:t>querer</w:t>
      </w:r>
      <w:r>
        <w:t xml:space="preserve"> (동사) 원하다</w:t>
      </w:r>
    </w:p>
    <w:p>
      <w:pPr>
        <w:pStyle w:val="ListBullet"/>
      </w:pPr>
      <w:r>
        <w:rPr>
          <w:b/>
        </w:rPr>
        <w:t>문법:</w:t>
      </w:r>
      <w:r>
        <w:t xml:space="preserve"> </w:t>
      </w:r>
      <w:r>
        <w:rPr>
          <w:b/>
          <w:color w:val="1F4E9A"/>
        </w:rPr>
        <w:t>lo que + 접속법</w:t>
      </w:r>
      <w:r>
        <w:t xml:space="preserve"> — 정해지지 않은 대상(무엇이든)이라 접속법. </w:t>
      </w:r>
      <w:r>
        <w:rPr>
          <w:b/>
          <w:color w:val="1F4E9A"/>
        </w:rPr>
        <w:t>pregunte</w:t>
      </w:r>
      <w:r>
        <w:t xml:space="preserve">는 usted 긍정 명령(접속법 현재형). </w:t>
      </w:r>
      <w:r>
        <w:rPr>
          <w:b/>
          <w:color w:val="1F4E9A"/>
        </w:rPr>
        <w:t>recomponerse</w:t>
      </w:r>
      <w:r>
        <w:t>: 재귀대명사가 부정사 뒤에 붙음.</w:t>
      </w:r>
    </w:p>
    <w:p>
      <w:pPr>
        <w:pStyle w:val="ListBullet"/>
      </w:pPr>
      <w:r>
        <w:rPr>
          <w:b/>
        </w:rPr>
        <w:t>표현:</w:t>
      </w:r>
      <w:r>
        <w:t xml:space="preserve"> </w:t>
      </w:r>
      <w:r>
        <w:rPr>
          <w:b/>
          <w:color w:val="1F4E9A"/>
        </w:rPr>
        <w:t>Está bien</w:t>
      </w:r>
      <w:r>
        <w:t xml:space="preserve"> "알겠어요, 좋아요". </w:t>
      </w:r>
      <w:r>
        <w:rPr>
          <w:b/>
          <w:color w:val="1F4E9A"/>
        </w:rPr>
        <w:t>lo que quiera</w:t>
      </w:r>
      <w:r>
        <w:t xml:space="preserve"> "원하는 건 뭐든".</w:t>
      </w:r>
    </w:p>
    <w:p>
      <w:pPr>
        <w:pStyle w:val="ListBullet"/>
      </w:pPr>
      <w:r>
        <w:rPr>
          <w:b/>
        </w:rPr>
        <w:t>시제:</w:t>
      </w:r>
    </w:p>
    <w:p>
      <w:pPr>
        <w:pStyle w:val="ListBullet2"/>
      </w:pPr>
      <w:r>
        <w:rPr>
          <w:b/>
          <w:color w:val="1F4E9A"/>
        </w:rPr>
        <w:t>Respira</w:t>
      </w:r>
      <w:r>
        <w:t xml:space="preserve"> → respirar | 직설법 현재 3인칭 단수 | 지문 | 규칙</w:t>
      </w:r>
    </w:p>
    <w:p>
      <w:pPr>
        <w:pStyle w:val="ListBullet2"/>
      </w:pPr>
      <w:r>
        <w:rPr>
          <w:b/>
          <w:color w:val="1F4E9A"/>
        </w:rPr>
        <w:t>tratando</w:t>
      </w:r>
      <w:r>
        <w:t xml:space="preserve"> → tratar | 현재분사 | 동시 동작</w:t>
      </w:r>
    </w:p>
    <w:p>
      <w:pPr>
        <w:pStyle w:val="ListBullet2"/>
      </w:pPr>
      <w:r>
        <w:rPr>
          <w:b/>
          <w:color w:val="1F4E9A"/>
        </w:rPr>
        <w:t>recomponerse</w:t>
      </w:r>
      <w:r>
        <w:t xml:space="preserve"> → recomponerse | 부정사 | tratar de 뒤 | poner 계열 불규칙 동사</w:t>
      </w:r>
    </w:p>
    <w:p>
      <w:pPr>
        <w:pStyle w:val="ListBullet2"/>
      </w:pPr>
      <w:r>
        <w:rPr>
          <w:b/>
          <w:color w:val="1F4E9A"/>
        </w:rPr>
        <w:t>Está</w:t>
      </w:r>
      <w:r>
        <w:t xml:space="preserve"> → estar | 직설법 현재 3인칭 단수 | 관용 표현</w:t>
      </w:r>
    </w:p>
    <w:p>
      <w:pPr>
        <w:pStyle w:val="ListBullet2"/>
      </w:pPr>
      <w:r>
        <w:rPr>
          <w:b/>
          <w:color w:val="1F4E9A"/>
        </w:rPr>
        <w:t>pregunte</w:t>
      </w:r>
      <w:r>
        <w:t xml:space="preserve"> → preguntar | 긍정 명령 usted (접속법 현재 형태) | 존칭 명령 | 규칙</w:t>
      </w:r>
    </w:p>
    <w:p>
      <w:pPr>
        <w:pStyle w:val="ListBullet2"/>
      </w:pPr>
      <w:r>
        <w:rPr>
          <w:b/>
          <w:color w:val="1F4E9A"/>
        </w:rPr>
        <w:t>quiera</w:t>
      </w:r>
      <w:r>
        <w:t xml:space="preserve"> → querer | 접속법 현재 3인칭 단수(usted) | 선행사 미정(무엇이든)이라 접속법 | e→ie 불규칙</w:t>
      </w:r>
    </w:p>
    <w:p>
      <w:pPr>
        <w:pStyle w:val="Heading3"/>
      </w:pPr>
      <w:r>
        <w:t xml:space="preserve">7-18. </w:t>
      </w:r>
      <w:r>
        <w:rPr>
          <w:b/>
        </w:rPr>
        <w:t>알바로:</w:t>
      </w:r>
      <w:r>
        <w:t xml:space="preserve"> No tengo nada que ocultar.</w:t>
      </w:r>
    </w:p>
    <w:p>
      <w:pPr>
        <w:pStyle w:val="ListBullet"/>
      </w:pPr>
      <w:r>
        <w:rPr>
          <w:b/>
        </w:rPr>
        <w:t>해석:</w:t>
      </w:r>
      <w:r>
        <w:t xml:space="preserve"> 숨길 거 하나도 없습니다.</w:t>
      </w:r>
    </w:p>
    <w:p>
      <w:pPr>
        <w:pStyle w:val="ListBullet"/>
      </w:pPr>
      <w:r>
        <w:rPr>
          <w:b/>
        </w:rPr>
        <w:t>주요 단어:</w:t>
      </w:r>
      <w:r>
        <w:t xml:space="preserve"> </w:t>
      </w:r>
      <w:r>
        <w:rPr>
          <w:b/>
          <w:color w:val="1F4E9A"/>
        </w:rPr>
        <w:t>tener</w:t>
      </w:r>
      <w:r>
        <w:t xml:space="preserve"> (동사) 가지다 / </w:t>
      </w:r>
      <w:r>
        <w:rPr>
          <w:b/>
          <w:color w:val="1F4E9A"/>
        </w:rPr>
        <w:t>ocultar</w:t>
      </w:r>
      <w:r>
        <w:t xml:space="preserve"> (동사) 숨기다</w:t>
      </w:r>
    </w:p>
    <w:p>
      <w:pPr>
        <w:pStyle w:val="ListBullet"/>
      </w:pPr>
      <w:r>
        <w:rPr>
          <w:b/>
        </w:rPr>
        <w:t>문법:</w:t>
      </w:r>
      <w:r>
        <w:t xml:space="preserve"> </w:t>
      </w:r>
      <w:r>
        <w:rPr>
          <w:b/>
          <w:color w:val="1F4E9A"/>
        </w:rPr>
        <w:t>tener algo que + 부정사</w:t>
      </w:r>
      <w:r>
        <w:t xml:space="preserve"> = ~할 것이 있다. no ... nada 이중부정.</w:t>
      </w:r>
    </w:p>
    <w:p>
      <w:pPr>
        <w:pStyle w:val="ListBullet"/>
      </w:pPr>
      <w:r>
        <w:rPr>
          <w:b/>
        </w:rPr>
        <w:t>시제:</w:t>
      </w:r>
    </w:p>
    <w:p>
      <w:pPr>
        <w:pStyle w:val="ListBullet2"/>
      </w:pPr>
      <w:r>
        <w:rPr>
          <w:b/>
          <w:color w:val="1F4E9A"/>
        </w:rPr>
        <w:t>tengo</w:t>
      </w:r>
      <w:r>
        <w:t xml:space="preserve"> → tener | 직설법 현재 1인칭 단수 | 현재 사실 | 불규칙 (tengo)</w:t>
      </w:r>
    </w:p>
    <w:p>
      <w:pPr>
        <w:pStyle w:val="ListBullet2"/>
      </w:pPr>
      <w:r>
        <w:rPr>
          <w:b/>
          <w:color w:val="1F4E9A"/>
        </w:rPr>
        <w:t>ocultar</w:t>
      </w:r>
      <w:r>
        <w:t xml:space="preserve"> → ocultar | 부정사 | que 뒤</w:t>
      </w:r>
    </w:p>
    <w:p>
      <w:pPr>
        <w:pStyle w:val="Heading3"/>
      </w:pPr>
      <w:r>
        <w:t xml:space="preserve">7-19. </w:t>
      </w:r>
      <w:r>
        <w:rPr>
          <w:b/>
        </w:rPr>
        <w:t>파비안:</w:t>
      </w:r>
      <w:r>
        <w:t xml:space="preserve"> Eso ya lo hemos oído antes.</w:t>
      </w:r>
    </w:p>
    <w:p>
      <w:pPr>
        <w:pStyle w:val="ListBullet"/>
      </w:pPr>
      <w:r>
        <w:rPr>
          <w:b/>
        </w:rPr>
        <w:t>해석:</w:t>
      </w:r>
      <w:r>
        <w:t xml:space="preserve"> 그 말은 전에도 들었어.</w:t>
      </w:r>
    </w:p>
    <w:p>
      <w:pPr>
        <w:pStyle w:val="ListBullet"/>
      </w:pPr>
      <w:r>
        <w:rPr>
          <w:b/>
        </w:rPr>
        <w:t>주요 단어:</w:t>
      </w:r>
      <w:r>
        <w:t xml:space="preserve"> </w:t>
      </w:r>
      <w:r>
        <w:rPr>
          <w:b/>
          <w:color w:val="1F4E9A"/>
        </w:rPr>
        <w:t>oír</w:t>
      </w:r>
      <w:r>
        <w:t xml:space="preserve"> (동사) 듣다</w:t>
      </w:r>
    </w:p>
    <w:p>
      <w:pPr>
        <w:pStyle w:val="ListBullet"/>
      </w:pPr>
      <w:r>
        <w:rPr>
          <w:b/>
        </w:rPr>
        <w:t>문법:</w:t>
      </w:r>
      <w:r>
        <w:t xml:space="preserve"> 목적어 Eso를 앞에 두고 lo로 다시 받는 중복(목적어 전치 → 대명사 반복 필수).</w:t>
      </w:r>
    </w:p>
    <w:p>
      <w:pPr>
        <w:pStyle w:val="ListBullet"/>
      </w:pPr>
      <w:r>
        <w:rPr>
          <w:b/>
        </w:rPr>
        <w:t>시제:</w:t>
      </w:r>
    </w:p>
    <w:p>
      <w:pPr>
        <w:pStyle w:val="ListBullet2"/>
      </w:pPr>
      <w:r>
        <w:rPr>
          <w:b/>
          <w:color w:val="1F4E9A"/>
        </w:rPr>
        <w:t>hemos oído</w:t>
      </w:r>
      <w:r>
        <w:t xml:space="preserve"> → oír | 직설법 현재완료 1인칭 복수 | 지금까지의 경험("전에도 들어봤다") — 현재와 연결 | 과거분사 oído (강세 표시)</w:t>
      </w:r>
    </w:p>
    <w:p>
      <w:pPr>
        <w:pStyle w:val="Heading3"/>
      </w:pPr>
      <w:r>
        <w:t xml:space="preserve">7-20. </w:t>
      </w:r>
      <w:r>
        <w:rPr>
          <w:b/>
        </w:rPr>
        <w:t>파비안:</w:t>
      </w:r>
      <w:r>
        <w:t xml:space="preserve"> Pero esta vez, sin vino de por medio para adornar las respuestas.</w:t>
      </w:r>
    </w:p>
    <w:p>
      <w:pPr>
        <w:pStyle w:val="ListBullet"/>
      </w:pPr>
      <w:r>
        <w:rPr>
          <w:b/>
        </w:rPr>
        <w:t>해석:</w:t>
      </w:r>
      <w:r>
        <w:t xml:space="preserve"> 하지만 이번엔 대답을 꾸며줄 와인도 없이.</w:t>
      </w:r>
    </w:p>
    <w:p>
      <w:pPr>
        <w:pStyle w:val="ListBullet"/>
      </w:pPr>
      <w:r>
        <w:rPr>
          <w:b/>
        </w:rPr>
        <w:t>주요 단어:</w:t>
      </w:r>
      <w:r>
        <w:t xml:space="preserve"> </w:t>
      </w:r>
      <w:r>
        <w:rPr>
          <w:b/>
          <w:color w:val="1F4E9A"/>
        </w:rPr>
        <w:t>vino</w:t>
      </w:r>
      <w:r>
        <w:t xml:space="preserve"> (명사, 남성) 와인 / </w:t>
      </w:r>
      <w:r>
        <w:rPr>
          <w:b/>
          <w:color w:val="1F4E9A"/>
        </w:rPr>
        <w:t>adornar</w:t>
      </w:r>
      <w:r>
        <w:t xml:space="preserve"> (동사) 꾸미다 / </w:t>
      </w:r>
      <w:r>
        <w:rPr>
          <w:b/>
          <w:color w:val="1F4E9A"/>
        </w:rPr>
        <w:t>respuesta</w:t>
      </w:r>
      <w:r>
        <w:t xml:space="preserve"> (명사, 여성) 대답</w:t>
      </w:r>
    </w:p>
    <w:p>
      <w:pPr>
        <w:pStyle w:val="ListBullet"/>
      </w:pPr>
      <w:r>
        <w:rPr>
          <w:b/>
        </w:rPr>
        <w:t>문법:</w:t>
      </w:r>
      <w:r>
        <w:t xml:space="preserve"> </w:t>
      </w:r>
      <w:r>
        <w:rPr>
          <w:b/>
          <w:color w:val="1F4E9A"/>
        </w:rPr>
        <w:t>para + 부정사</w:t>
      </w:r>
      <w:r>
        <w:t xml:space="preserve"> 목적. 동사가 생략된 문장.</w:t>
      </w:r>
    </w:p>
    <w:p>
      <w:pPr>
        <w:pStyle w:val="ListBullet"/>
      </w:pPr>
      <w:r>
        <w:rPr>
          <w:b/>
        </w:rPr>
        <w:t>표현:</w:t>
      </w:r>
      <w:r>
        <w:t xml:space="preserve"> </w:t>
      </w:r>
      <w:r>
        <w:rPr>
          <w:b/>
          <w:color w:val="1F4E9A"/>
        </w:rPr>
        <w:t>de por medio</w:t>
      </w:r>
      <w:r>
        <w:t xml:space="preserve"> "중간에 끼어서, 개입하여".</w:t>
      </w:r>
    </w:p>
    <w:p>
      <w:pPr>
        <w:pStyle w:val="ListBullet"/>
      </w:pPr>
      <w:r>
        <w:rPr>
          <w:b/>
        </w:rPr>
        <w:t>시제:</w:t>
      </w:r>
    </w:p>
    <w:p>
      <w:pPr>
        <w:pStyle w:val="ListBullet2"/>
      </w:pPr>
      <w:r>
        <w:rPr>
          <w:b/>
          <w:color w:val="1F4E9A"/>
        </w:rPr>
        <w:t>adornar</w:t>
      </w:r>
      <w:r>
        <w:t xml:space="preserve"> → adornar | 부정사 | para 뒤</w:t>
      </w:r>
    </w:p>
    <w:p>
      <w:pPr>
        <w:pStyle w:val="Heading3"/>
      </w:pPr>
      <w:r>
        <w:t xml:space="preserve">7-21. </w:t>
      </w:r>
      <w:r>
        <w:rPr>
          <w:b/>
        </w:rPr>
        <w:t>알바로:</w:t>
      </w:r>
      <w:r>
        <w:t xml:space="preserve"> (Con esfuerzo) De acuerdo.</w:t>
      </w:r>
    </w:p>
    <w:p>
      <w:pPr>
        <w:pStyle w:val="ListBullet"/>
      </w:pPr>
      <w:r>
        <w:rPr>
          <w:b/>
        </w:rPr>
        <w:t>해석:</w:t>
      </w:r>
      <w:r>
        <w:t xml:space="preserve"> (힘겹게) 알겠습니다.</w:t>
      </w:r>
    </w:p>
    <w:p>
      <w:pPr>
        <w:pStyle w:val="ListBullet"/>
      </w:pPr>
      <w:r>
        <w:rPr>
          <w:b/>
        </w:rPr>
        <w:t>주요 단어:</w:t>
      </w:r>
      <w:r>
        <w:t xml:space="preserve"> </w:t>
      </w:r>
      <w:r>
        <w:rPr>
          <w:b/>
          <w:color w:val="1F4E9A"/>
        </w:rPr>
        <w:t>esfuerzo</w:t>
      </w:r>
      <w:r>
        <w:t xml:space="preserve"> (명사, 남성) 노력, 애씀</w:t>
      </w:r>
    </w:p>
    <w:p>
      <w:pPr>
        <w:pStyle w:val="ListBullet"/>
      </w:pPr>
      <w:r>
        <w:rPr>
          <w:b/>
        </w:rPr>
        <w:t>문법:</w:t>
      </w:r>
      <w:r>
        <w:t xml:space="preserve"> 특이사항 없음</w:t>
      </w:r>
    </w:p>
    <w:p>
      <w:pPr>
        <w:pStyle w:val="ListBullet"/>
      </w:pPr>
      <w:r>
        <w:rPr>
          <w:b/>
        </w:rPr>
        <w:t>표현:</w:t>
      </w:r>
      <w:r>
        <w:t xml:space="preserve"> </w:t>
      </w:r>
      <w:r>
        <w:rPr>
          <w:b/>
          <w:color w:val="1F4E9A"/>
        </w:rPr>
        <w:t>De acuerdo</w:t>
      </w:r>
      <w:r>
        <w:t xml:space="preserve"> "좋아요, 동의해요".</w:t>
      </w:r>
    </w:p>
    <w:p>
      <w:pPr>
        <w:pStyle w:val="ListBullet"/>
      </w:pPr>
      <w:r>
        <w:rPr>
          <w:b/>
        </w:rPr>
        <w:t>시제:</w:t>
      </w:r>
      <w:r>
        <w:t xml:space="preserve"> 동사 없음</w:t>
      </w:r>
    </w:p>
    <w:p>
      <w:pPr>
        <w:pStyle w:val="Heading3"/>
      </w:pPr>
      <w:r>
        <w:t xml:space="preserve">7-22. </w:t>
      </w:r>
      <w:r>
        <w:rPr>
          <w:b/>
        </w:rPr>
        <w:t>알바로:</w:t>
      </w:r>
      <w:r>
        <w:t xml:space="preserve"> Adelante.</w:t>
      </w:r>
    </w:p>
    <w:p>
      <w:pPr>
        <w:pStyle w:val="ListBullet"/>
      </w:pPr>
      <w:r>
        <w:rPr>
          <w:b/>
        </w:rPr>
        <w:t>해석:</w:t>
      </w:r>
      <w:r>
        <w:t xml:space="preserve"> 하세요.</w:t>
      </w:r>
    </w:p>
    <w:p>
      <w:pPr>
        <w:pStyle w:val="ListBullet"/>
      </w:pPr>
      <w:r>
        <w:rPr>
          <w:b/>
        </w:rPr>
        <w:t>주요 단어:</w:t>
      </w:r>
      <w:r>
        <w:t xml:space="preserve"> </w:t>
      </w:r>
      <w:r>
        <w:rPr>
          <w:b/>
          <w:color w:val="1F4E9A"/>
        </w:rPr>
        <w:t>adelante</w:t>
      </w:r>
      <w:r>
        <w:t xml:space="preserve"> (부사) 앞으로</w:t>
      </w:r>
    </w:p>
    <w:p>
      <w:pPr>
        <w:pStyle w:val="ListBullet"/>
      </w:pPr>
      <w:r>
        <w:rPr>
          <w:b/>
        </w:rPr>
        <w:t>문법:</w:t>
      </w:r>
      <w:r>
        <w:t xml:space="preserve"> 특이사항 없음</w:t>
      </w:r>
    </w:p>
    <w:p>
      <w:pPr>
        <w:pStyle w:val="ListBullet"/>
      </w:pPr>
      <w:r>
        <w:rPr>
          <w:b/>
        </w:rPr>
        <w:t>표현:</w:t>
      </w:r>
      <w:r>
        <w:t xml:space="preserve"> </w:t>
      </w:r>
      <w:r>
        <w:rPr>
          <w:b/>
          <w:color w:val="1F4E9A"/>
        </w:rPr>
        <w:t>Adelante</w:t>
      </w:r>
      <w:r>
        <w:t xml:space="preserve"> "(시작)하세요, 들어오세요" — 허락·재촉.</w:t>
      </w:r>
    </w:p>
    <w:p>
      <w:pPr>
        <w:pStyle w:val="ListBullet"/>
      </w:pPr>
      <w:r>
        <w:rPr>
          <w:b/>
        </w:rPr>
        <w:t>시제:</w:t>
      </w:r>
      <w:r>
        <w:t xml:space="preserve"> 동사 없음</w:t>
      </w:r>
    </w:p>
    <w:p>
      <w:pPr>
        <w:pStyle w:val="Heading3"/>
      </w:pPr>
      <w:r>
        <w:t xml:space="preserve">7-23. </w:t>
      </w:r>
      <w:r>
        <w:rPr>
          <w:b/>
        </w:rPr>
        <w:t>파비안:</w:t>
      </w:r>
      <w:r>
        <w:t xml:space="preserve"> ¿Trabajas para alguien más además de para mí?</w:t>
      </w:r>
    </w:p>
    <w:p>
      <w:pPr>
        <w:pStyle w:val="ListBullet"/>
      </w:pPr>
      <w:r>
        <w:rPr>
          <w:b/>
        </w:rPr>
        <w:t>해석:</w:t>
      </w:r>
      <w:r>
        <w:t xml:space="preserve"> 나 말고 다른 사람을 위해서도 일하나?</w:t>
      </w:r>
    </w:p>
    <w:p>
      <w:pPr>
        <w:pStyle w:val="ListBullet"/>
      </w:pPr>
      <w:r>
        <w:rPr>
          <w:b/>
        </w:rPr>
        <w:t>주요 단어:</w:t>
      </w:r>
      <w:r>
        <w:t xml:space="preserve"> </w:t>
      </w:r>
      <w:r>
        <w:rPr>
          <w:b/>
          <w:color w:val="1F4E9A"/>
        </w:rPr>
        <w:t>trabajar</w:t>
      </w:r>
      <w:r>
        <w:t xml:space="preserve"> (동사) 일하다 / </w:t>
      </w:r>
      <w:r>
        <w:rPr>
          <w:b/>
          <w:color w:val="1F4E9A"/>
        </w:rPr>
        <w:t>alguien</w:t>
      </w:r>
      <w:r>
        <w:t xml:space="preserve"> (대명사) 누군가 / </w:t>
      </w:r>
      <w:r>
        <w:rPr>
          <w:b/>
          <w:color w:val="1F4E9A"/>
        </w:rPr>
        <w:t>además de</w:t>
      </w:r>
      <w:r>
        <w:t xml:space="preserve"> ~외에도</w:t>
      </w:r>
    </w:p>
    <w:p>
      <w:pPr>
        <w:pStyle w:val="ListBullet"/>
      </w:pPr>
      <w:r>
        <w:rPr>
          <w:b/>
        </w:rPr>
        <w:t>문법:</w:t>
      </w:r>
      <w:r>
        <w:t xml:space="preserve"> </w:t>
      </w:r>
      <w:r>
        <w:rPr>
          <w:b/>
          <w:color w:val="1F4E9A"/>
        </w:rPr>
        <w:t>trabajar para</w:t>
      </w:r>
      <w:r>
        <w:t xml:space="preserve"> ~를 위해(~ 밑에서) 일하다. 전치사 뒤 1인칭은 mí.</w:t>
      </w:r>
    </w:p>
    <w:p>
      <w:pPr>
        <w:pStyle w:val="ListBullet"/>
      </w:pPr>
      <w:r>
        <w:rPr>
          <w:b/>
        </w:rPr>
        <w:t>시제:</w:t>
      </w:r>
    </w:p>
    <w:p>
      <w:pPr>
        <w:pStyle w:val="ListBullet2"/>
      </w:pPr>
      <w:r>
        <w:rPr>
          <w:b/>
          <w:color w:val="1F4E9A"/>
        </w:rPr>
        <w:t>Trabajas</w:t>
      </w:r>
      <w:r>
        <w:t xml:space="preserve"> → trabajar | 직설법 현재 2인칭 단수 | 현재의 상황 | 규칙</w:t>
      </w:r>
    </w:p>
    <w:p>
      <w:pPr>
        <w:pStyle w:val="Heading3"/>
      </w:pPr>
      <w:r>
        <w:t xml:space="preserve">7-24. </w:t>
      </w:r>
      <w:r>
        <w:rPr>
          <w:b/>
        </w:rPr>
        <w:t>알바로:</w:t>
      </w:r>
      <w:r>
        <w:t xml:space="preserve"> No.</w:t>
      </w:r>
    </w:p>
    <w:p>
      <w:pPr>
        <w:pStyle w:val="ListBullet"/>
      </w:pPr>
      <w:r>
        <w:rPr>
          <w:b/>
        </w:rPr>
        <w:t>해석:</w:t>
      </w:r>
      <w:r>
        <w:t xml:space="preserve"> 아니요.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7-25. </w:t>
      </w:r>
      <w:r>
        <w:rPr>
          <w:b/>
        </w:rPr>
        <w:t>알바로:</w:t>
      </w:r>
      <w:r>
        <w:t xml:space="preserve"> Trabajo para quien me paga mejor, y ahora mismo eso es usted.</w:t>
      </w:r>
    </w:p>
    <w:p>
      <w:pPr>
        <w:pStyle w:val="ListBullet"/>
      </w:pPr>
      <w:r>
        <w:rPr>
          <w:b/>
        </w:rPr>
        <w:t>해석:</w:t>
      </w:r>
      <w:r>
        <w:t xml:space="preserve"> 저는 돈을 가장 잘 주는 사람을 위해 일하고, 지금 그게 당신입니다.</w:t>
      </w:r>
    </w:p>
    <w:p>
      <w:pPr>
        <w:pStyle w:val="ListBullet"/>
      </w:pPr>
      <w:r>
        <w:rPr>
          <w:b/>
        </w:rPr>
        <w:t>주요 단어:</w:t>
      </w:r>
      <w:r>
        <w:t xml:space="preserve"> </w:t>
      </w:r>
      <w:r>
        <w:rPr>
          <w:b/>
          <w:color w:val="1F4E9A"/>
        </w:rPr>
        <w:t>pagar</w:t>
      </w:r>
      <w:r>
        <w:t xml:space="preserve"> (동사) 지불하다 / </w:t>
      </w:r>
      <w:r>
        <w:rPr>
          <w:b/>
          <w:color w:val="1F4E9A"/>
        </w:rPr>
        <w:t>mejor</w:t>
      </w:r>
      <w:r>
        <w:t xml:space="preserve"> (부사) 더 잘</w:t>
      </w:r>
    </w:p>
    <w:p>
      <w:pPr>
        <w:pStyle w:val="ListBullet"/>
      </w:pPr>
      <w:r>
        <w:rPr>
          <w:b/>
        </w:rPr>
        <w:t>문법:</w:t>
      </w:r>
      <w:r>
        <w:t xml:space="preserve"> </w:t>
      </w:r>
      <w:r>
        <w:rPr>
          <w:b/>
          <w:color w:val="1F4E9A"/>
        </w:rPr>
        <w:t>quien</w:t>
      </w:r>
      <w:r>
        <w:t xml:space="preserve"> = ~하는 사람(선행사 포함 관계대명사). 여기선 일반 원칙이라 직설법 paga.</w:t>
      </w:r>
    </w:p>
    <w:p>
      <w:pPr>
        <w:pStyle w:val="ListBullet"/>
      </w:pPr>
      <w:r>
        <w:rPr>
          <w:b/>
        </w:rPr>
        <w:t>표현:</w:t>
      </w:r>
      <w:r>
        <w:t xml:space="preserve"> </w:t>
      </w:r>
      <w:r>
        <w:rPr>
          <w:b/>
          <w:color w:val="1F4E9A"/>
        </w:rPr>
        <w:t>ahora mismo</w:t>
      </w:r>
      <w:r>
        <w:t xml:space="preserve"> "바로 지금".</w:t>
      </w:r>
    </w:p>
    <w:p>
      <w:pPr>
        <w:pStyle w:val="ListBullet"/>
      </w:pPr>
      <w:r>
        <w:rPr>
          <w:b/>
        </w:rPr>
        <w:t>시제:</w:t>
      </w:r>
    </w:p>
    <w:p>
      <w:pPr>
        <w:pStyle w:val="ListBullet2"/>
      </w:pPr>
      <w:r>
        <w:rPr>
          <w:b/>
          <w:color w:val="1F4E9A"/>
        </w:rPr>
        <w:t>Trabajo</w:t>
      </w:r>
      <w:r>
        <w:t xml:space="preserve"> → trabajar | 직설법 현재 1인칭 단수 | 일반적 원칙 | 규칙</w:t>
      </w:r>
    </w:p>
    <w:p>
      <w:pPr>
        <w:pStyle w:val="ListBullet2"/>
      </w:pPr>
      <w:r>
        <w:rPr>
          <w:b/>
          <w:color w:val="1F4E9A"/>
        </w:rPr>
        <w:t>paga</w:t>
      </w:r>
      <w:r>
        <w:t xml:space="preserve"> → pagar | 직설법 현재 3인칭 단수 | 실제로 존재하는(현재 지급자) 대상이라 직설법 | 규칙</w:t>
      </w:r>
    </w:p>
    <w:p>
      <w:pPr>
        <w:pStyle w:val="ListBullet2"/>
      </w:pPr>
      <w:r>
        <w:rPr>
          <w:b/>
          <w:color w:val="1F4E9A"/>
        </w:rPr>
        <w:t>es</w:t>
      </w:r>
      <w:r>
        <w:t xml:space="preserve"> → ser | 직설법 현재 3인칭 단수 | 동일시 | 불규칙</w:t>
      </w:r>
    </w:p>
    <w:p>
      <w:pPr>
        <w:pStyle w:val="Heading3"/>
      </w:pPr>
      <w:r>
        <w:t xml:space="preserve">7-26. </w:t>
      </w:r>
      <w:r>
        <w:rPr>
          <w:b/>
        </w:rPr>
        <w:t>파비안:</w:t>
      </w:r>
      <w:r>
        <w:t xml:space="preserve"> ¿Y si te dijera que sé que hablaste con alguien por teléfono anoche, después de dejarme?</w:t>
      </w:r>
    </w:p>
    <w:p>
      <w:pPr>
        <w:pStyle w:val="ListBullet"/>
      </w:pPr>
      <w:r>
        <w:rPr>
          <w:b/>
        </w:rPr>
        <w:t>해석:</w:t>
      </w:r>
      <w:r>
        <w:t xml:space="preserve"> 그럼 네가 어젯밤 나랑 헤어진 뒤 누군가와 통화한 걸 내가 안다고 하면?</w:t>
      </w:r>
    </w:p>
    <w:p>
      <w:pPr>
        <w:pStyle w:val="ListBullet"/>
      </w:pPr>
      <w:r>
        <w:rPr>
          <w:b/>
        </w:rPr>
        <w:t>주요 단어:</w:t>
      </w:r>
      <w:r>
        <w:t xml:space="preserve"> </w:t>
      </w:r>
      <w:r>
        <w:rPr>
          <w:b/>
          <w:color w:val="1F4E9A"/>
        </w:rPr>
        <w:t>decir</w:t>
      </w:r>
      <w:r>
        <w:t xml:space="preserve"> (동사) 말하다 / </w:t>
      </w:r>
      <w:r>
        <w:rPr>
          <w:b/>
          <w:color w:val="1F4E9A"/>
        </w:rPr>
        <w:t>saber</w:t>
      </w:r>
      <w:r>
        <w:t xml:space="preserve"> (동사) 알다 / </w:t>
      </w:r>
      <w:r>
        <w:rPr>
          <w:b/>
          <w:color w:val="1F4E9A"/>
        </w:rPr>
        <w:t>anoche</w:t>
      </w:r>
      <w:r>
        <w:t xml:space="preserve"> (부사) 어젯밤 / </w:t>
      </w:r>
      <w:r>
        <w:rPr>
          <w:b/>
          <w:color w:val="1F4E9A"/>
        </w:rPr>
        <w:t>dejar</w:t>
      </w:r>
      <w:r>
        <w:t xml:space="preserve"> (동사) 떠나다, 두고 가다</w:t>
      </w:r>
    </w:p>
    <w:p>
      <w:pPr>
        <w:pStyle w:val="ListBullet"/>
      </w:pPr>
      <w:r>
        <w:rPr>
          <w:b/>
        </w:rPr>
        <w:t>문법:</w:t>
      </w:r>
      <w:r>
        <w:t xml:space="preserve"> </w:t>
      </w:r>
      <w:r>
        <w:rPr>
          <w:b/>
          <w:color w:val="1F4E9A"/>
        </w:rPr>
        <w:t>si + 접속법 과거</w:t>
      </w:r>
      <w:r>
        <w:t xml:space="preserve"> — 가정적 조건(귀결절 생략). 전달 내용 que sé que ... 는 직설법. </w:t>
      </w:r>
      <w:r>
        <w:rPr>
          <w:b/>
          <w:color w:val="1F4E9A"/>
        </w:rPr>
        <w:t>después de + 부정사</w:t>
      </w:r>
      <w:r>
        <w:t>.</w:t>
      </w:r>
    </w:p>
    <w:p>
      <w:pPr>
        <w:pStyle w:val="ListBullet"/>
      </w:pPr>
      <w:r>
        <w:rPr>
          <w:b/>
        </w:rPr>
        <w:t>표현:</w:t>
      </w:r>
      <w:r>
        <w:t xml:space="preserve"> </w:t>
      </w:r>
      <w:r>
        <w:rPr>
          <w:b/>
          <w:color w:val="1F4E9A"/>
        </w:rPr>
        <w:t>¿Y si ...?</w:t>
      </w:r>
      <w:r>
        <w:t xml:space="preserve"> "~라면 어쩔 건데?" — 떠보는 말투. </w:t>
      </w:r>
      <w:r>
        <w:rPr>
          <w:b/>
          <w:color w:val="1F4E9A"/>
        </w:rPr>
        <w:t>por teléfono</w:t>
      </w:r>
      <w:r>
        <w:t xml:space="preserve"> 전화로.</w:t>
      </w:r>
    </w:p>
    <w:p>
      <w:pPr>
        <w:pStyle w:val="ListBullet"/>
      </w:pPr>
      <w:r>
        <w:rPr>
          <w:b/>
        </w:rPr>
        <w:t>시제:</w:t>
      </w:r>
    </w:p>
    <w:p>
      <w:pPr>
        <w:pStyle w:val="ListBullet2"/>
      </w:pPr>
      <w:r>
        <w:rPr>
          <w:b/>
          <w:color w:val="1F4E9A"/>
        </w:rPr>
        <w:t>dijera</w:t>
      </w:r>
      <w:r>
        <w:t xml:space="preserve"> → decir | 접속법 과거 1인칭 단수 | si 가정 조건문(현재에 대한 가상 상황) | 불규칙 (dij-: dijera)</w:t>
      </w:r>
    </w:p>
    <w:p>
      <w:pPr>
        <w:pStyle w:val="ListBullet2"/>
      </w:pPr>
      <w:r>
        <w:rPr>
          <w:b/>
          <w:color w:val="1F4E9A"/>
        </w:rPr>
        <w:t>sé</w:t>
      </w:r>
      <w:r>
        <w:t xml:space="preserve"> → saber | 직설법 현재 1인칭 단수 | 현재 알고 있음 | 불규칙 (sé)</w:t>
      </w:r>
    </w:p>
    <w:p>
      <w:pPr>
        <w:pStyle w:val="ListBullet2"/>
      </w:pPr>
      <w:r>
        <w:rPr>
          <w:b/>
          <w:color w:val="1F4E9A"/>
        </w:rPr>
        <w:t>hablaste</w:t>
      </w:r>
      <w:r>
        <w:t xml:space="preserve"> → hablar | 직설법 단순과거 2인칭 단수 (pretérito indefinido) | anoche라는 끝난 과거 시점의 한 번의 행동 | 규칙</w:t>
      </w:r>
    </w:p>
    <w:p>
      <w:pPr>
        <w:pStyle w:val="ListBullet2"/>
      </w:pPr>
      <w:r>
        <w:rPr>
          <w:b/>
          <w:color w:val="1F4E9A"/>
        </w:rPr>
        <w:t>dejarme</w:t>
      </w:r>
      <w:r>
        <w:t xml:space="preserve"> → dejar | 부정사 + me | después de 뒤</w:t>
      </w:r>
    </w:p>
    <w:p>
      <w:pPr>
        <w:pStyle w:val="ListBullet2"/>
      </w:pPr>
      <w:r>
        <w:t>비교: anoche 같은 끝난 시간 표현엔 현재완료가 아니라 단순과거.</w:t>
      </w:r>
    </w:p>
    <w:p>
      <w:pPr>
        <w:pStyle w:val="Heading3"/>
      </w:pPr>
      <w:r>
        <w:t xml:space="preserve">7-27. </w:t>
      </w:r>
      <w:r>
        <w:rPr>
          <w:b/>
        </w:rPr>
        <w:t>알바로:</w:t>
      </w:r>
      <w:r>
        <w:t xml:space="preserve"> (El corazón se le acelera, pero mantiene el tono) Hablé con un proveedor, sobre otro envío que tengo pendiente.</w:t>
      </w:r>
    </w:p>
    <w:p>
      <w:pPr>
        <w:pStyle w:val="ListBullet"/>
      </w:pPr>
      <w:r>
        <w:rPr>
          <w:b/>
        </w:rPr>
        <w:t>해석:</w:t>
      </w:r>
      <w:r>
        <w:t xml:space="preserve"> (심장이 빨라지지만 어조는 유지한다) 공급업자랑 통화했습니다, 처리해야 할 다른 배송 건에 대해서요.</w:t>
      </w:r>
    </w:p>
    <w:p>
      <w:pPr>
        <w:pStyle w:val="ListBullet"/>
      </w:pPr>
      <w:r>
        <w:rPr>
          <w:b/>
        </w:rPr>
        <w:t>주요 단어:</w:t>
      </w:r>
      <w:r>
        <w:t xml:space="preserve"> </w:t>
      </w:r>
      <w:r>
        <w:rPr>
          <w:b/>
          <w:color w:val="1F4E9A"/>
        </w:rPr>
        <w:t>corazón</w:t>
      </w:r>
      <w:r>
        <w:t xml:space="preserve"> (명사, 남성) 심장 / </w:t>
      </w:r>
      <w:r>
        <w:rPr>
          <w:b/>
          <w:color w:val="1F4E9A"/>
        </w:rPr>
        <w:t>acelerarse</w:t>
      </w:r>
      <w:r>
        <w:t xml:space="preserve"> (재귀동사) 빨라지다 / </w:t>
      </w:r>
      <w:r>
        <w:rPr>
          <w:b/>
          <w:color w:val="1F4E9A"/>
        </w:rPr>
        <w:t>mantener</w:t>
      </w:r>
      <w:r>
        <w:t xml:space="preserve"> (동사) 유지하다 / </w:t>
      </w:r>
      <w:r>
        <w:rPr>
          <w:b/>
          <w:color w:val="1F4E9A"/>
        </w:rPr>
        <w:t>tono</w:t>
      </w:r>
      <w:r>
        <w:t xml:space="preserve"> (명사, 남성) 어조 / </w:t>
      </w:r>
      <w:r>
        <w:rPr>
          <w:b/>
          <w:color w:val="1F4E9A"/>
        </w:rPr>
        <w:t>proveedor</w:t>
      </w:r>
      <w:r>
        <w:t xml:space="preserve"> (명사, 남성) 공급업자 / </w:t>
      </w:r>
      <w:r>
        <w:rPr>
          <w:b/>
          <w:color w:val="1F4E9A"/>
        </w:rPr>
        <w:t>envío</w:t>
      </w:r>
      <w:r>
        <w:t xml:space="preserve"> (명사, 남성) 배송, 발송 / </w:t>
      </w:r>
      <w:r>
        <w:rPr>
          <w:b/>
          <w:color w:val="1F4E9A"/>
        </w:rPr>
        <w:t>pendiente</w:t>
      </w:r>
      <w:r>
        <w:t xml:space="preserve"> (형용사) 미결의</w:t>
      </w:r>
    </w:p>
    <w:p>
      <w:pPr>
        <w:pStyle w:val="ListBullet"/>
      </w:pPr>
      <w:r>
        <w:rPr>
          <w:b/>
        </w:rPr>
        <w:t>문법:</w:t>
      </w:r>
      <w:r>
        <w:t xml:space="preserve"> </w:t>
      </w:r>
      <w:r>
        <w:rPr>
          <w:b/>
          <w:color w:val="1F4E9A"/>
        </w:rPr>
        <w:t>se le acelera</w:t>
      </w:r>
      <w:r>
        <w:t xml:space="preserve">: 재귀 se + 영향받는 사람 le(그의 심장이). </w:t>
      </w:r>
      <w:r>
        <w:rPr>
          <w:b/>
          <w:color w:val="1F4E9A"/>
        </w:rPr>
        <w:t>tener algo pendiente</w:t>
      </w:r>
      <w:r>
        <w:t xml:space="preserve"> ~를 처리 대기 중으로 갖고 있다.</w:t>
      </w:r>
    </w:p>
    <w:p>
      <w:pPr>
        <w:pStyle w:val="ListBullet"/>
      </w:pPr>
      <w:r>
        <w:rPr>
          <w:b/>
        </w:rPr>
        <w:t>시제:</w:t>
      </w:r>
    </w:p>
    <w:p>
      <w:pPr>
        <w:pStyle w:val="ListBullet2"/>
      </w:pPr>
      <w:r>
        <w:rPr>
          <w:b/>
          <w:color w:val="1F4E9A"/>
        </w:rPr>
        <w:t>acelera</w:t>
      </w:r>
      <w:r>
        <w:t xml:space="preserve"> → acelerar(se) | 직설법 현재 3인칭 단수 | 지문 | 규칙</w:t>
      </w:r>
    </w:p>
    <w:p>
      <w:pPr>
        <w:pStyle w:val="ListBullet2"/>
      </w:pPr>
      <w:r>
        <w:rPr>
          <w:b/>
          <w:color w:val="1F4E9A"/>
        </w:rPr>
        <w:t>mantiene</w:t>
      </w:r>
      <w:r>
        <w:t xml:space="preserve"> → mantener | 직설법 현재 3인칭 단수 | 지문 | tener 계열 불규칙 (mantengo, mantienes, mantiene)</w:t>
      </w:r>
    </w:p>
    <w:p>
      <w:pPr>
        <w:pStyle w:val="ListBullet2"/>
      </w:pPr>
      <w:r>
        <w:rPr>
          <w:b/>
          <w:color w:val="1F4E9A"/>
        </w:rPr>
        <w:t>Hablé</w:t>
      </w:r>
      <w:r>
        <w:t xml:space="preserve"> → hablar | 직설법 단순과거 1인칭 단수 | 어젯밤의 완결된 행동 | 규칙</w:t>
      </w:r>
    </w:p>
    <w:p>
      <w:pPr>
        <w:pStyle w:val="ListBullet2"/>
      </w:pPr>
      <w:r>
        <w:rPr>
          <w:b/>
          <w:color w:val="1F4E9A"/>
        </w:rPr>
        <w:t>tengo</w:t>
      </w:r>
      <w:r>
        <w:t xml:space="preserve"> → tener | 직설법 현재 1인칭 단수 | 현재도 미결 | 불규칙</w:t>
      </w:r>
    </w:p>
    <w:p>
      <w:pPr>
        <w:pStyle w:val="Heading3"/>
      </w:pPr>
      <w:r>
        <w:t xml:space="preserve">7-28. </w:t>
      </w:r>
      <w:r>
        <w:rPr>
          <w:b/>
        </w:rPr>
        <w:t>알바로:</w:t>
      </w:r>
      <w:r>
        <w:t xml:space="preserve"> Nada que ver con esto.</w:t>
      </w:r>
    </w:p>
    <w:p>
      <w:pPr>
        <w:pStyle w:val="ListBullet"/>
      </w:pPr>
      <w:r>
        <w:rPr>
          <w:b/>
        </w:rPr>
        <w:t>해석:</w:t>
      </w:r>
      <w:r>
        <w:t xml:space="preserve"> 이 일과는 아무 상관 없어요.</w:t>
      </w:r>
    </w:p>
    <w:p>
      <w:pPr>
        <w:pStyle w:val="ListBullet"/>
      </w:pPr>
      <w:r>
        <w:rPr>
          <w:b/>
        </w:rPr>
        <w:t>표현:</w:t>
      </w:r>
      <w:r>
        <w:t xml:space="preserve"> </w:t>
      </w:r>
      <w:r>
        <w:rPr>
          <w:b/>
          <w:color w:val="1F4E9A"/>
        </w:rPr>
        <w:t>(no tener) nada que ver con</w:t>
      </w:r>
      <w:r>
        <w:t xml:space="preserve"> "~와 아무 관계 없다" — 동사 tener 생략된 구어.</w:t>
      </w:r>
    </w:p>
    <w:p>
      <w:pPr>
        <w:pStyle w:val="ListBullet"/>
      </w:pPr>
      <w:r>
        <w:rPr>
          <w:b/>
        </w:rPr>
        <w:t>문법:</w:t>
      </w:r>
      <w:r>
        <w:t xml:space="preserve"> 동사 생략 구문.</w:t>
      </w:r>
    </w:p>
    <w:p>
      <w:pPr>
        <w:pStyle w:val="ListBullet"/>
      </w:pPr>
      <w:r>
        <w:rPr>
          <w:b/>
        </w:rPr>
        <w:t>시제:</w:t>
      </w:r>
    </w:p>
    <w:p>
      <w:pPr>
        <w:pStyle w:val="ListBullet2"/>
      </w:pPr>
      <w:r>
        <w:rPr>
          <w:b/>
          <w:color w:val="1F4E9A"/>
        </w:rPr>
        <w:t>ver</w:t>
      </w:r>
      <w:r>
        <w:t xml:space="preserve"> → ver | 부정사 | 관용구 que ver</w:t>
      </w:r>
    </w:p>
    <w:p>
      <w:pPr>
        <w:pStyle w:val="Heading3"/>
      </w:pPr>
      <w:r>
        <w:t xml:space="preserve">7-29. </w:t>
      </w:r>
      <w:r>
        <w:rPr>
          <w:b/>
        </w:rPr>
        <w:t>파비안:</w:t>
      </w:r>
      <w:r>
        <w:t xml:space="preserve"> Qué casualidad, que tengas tantos negocios paralelos.</w:t>
      </w:r>
    </w:p>
    <w:p>
      <w:pPr>
        <w:pStyle w:val="ListBullet"/>
      </w:pPr>
      <w:r>
        <w:rPr>
          <w:b/>
        </w:rPr>
        <w:t>해석:</w:t>
      </w:r>
      <w:r>
        <w:t xml:space="preserve"> 우연도 참, 동시에 굴리는 사업이 그렇게 많다니.</w:t>
      </w:r>
    </w:p>
    <w:p>
      <w:pPr>
        <w:pStyle w:val="ListBullet"/>
      </w:pPr>
      <w:r>
        <w:rPr>
          <w:b/>
        </w:rPr>
        <w:t>주요 단어:</w:t>
      </w:r>
      <w:r>
        <w:t xml:space="preserve"> </w:t>
      </w:r>
      <w:r>
        <w:rPr>
          <w:b/>
          <w:color w:val="1F4E9A"/>
        </w:rPr>
        <w:t>casualidad</w:t>
      </w:r>
      <w:r>
        <w:t xml:space="preserve"> (명사, 여성) 우연 / </w:t>
      </w:r>
      <w:r>
        <w:rPr>
          <w:b/>
          <w:color w:val="1F4E9A"/>
        </w:rPr>
        <w:t>negocio</w:t>
      </w:r>
      <w:r>
        <w:t xml:space="preserve"> (명사, 남성) 사업 / </w:t>
      </w:r>
      <w:r>
        <w:rPr>
          <w:b/>
          <w:color w:val="1F4E9A"/>
        </w:rPr>
        <w:t>paralelo</w:t>
      </w:r>
      <w:r>
        <w:t xml:space="preserve"> (형용사) 병행하는</w:t>
      </w:r>
    </w:p>
    <w:p>
      <w:pPr>
        <w:pStyle w:val="ListBullet"/>
      </w:pPr>
      <w:r>
        <w:rPr>
          <w:b/>
        </w:rPr>
        <w:t>문법:</w:t>
      </w:r>
      <w:r>
        <w:t xml:space="preserve"> 감정·평가 표현(qué casualidad) 뒤 que절은 접속법.</w:t>
      </w:r>
    </w:p>
    <w:p>
      <w:pPr>
        <w:pStyle w:val="ListBullet"/>
      </w:pPr>
      <w:r>
        <w:rPr>
          <w:b/>
        </w:rPr>
        <w:t>표현:</w:t>
      </w:r>
      <w:r>
        <w:t xml:space="preserve"> </w:t>
      </w:r>
      <w:r>
        <w:rPr>
          <w:b/>
          <w:color w:val="1F4E9A"/>
        </w:rPr>
        <w:t>Qué casualidad</w:t>
      </w:r>
      <w:r>
        <w:t xml:space="preserve"> "참 우연이네" — 여기선 비꼬는 투.</w:t>
      </w:r>
    </w:p>
    <w:p>
      <w:pPr>
        <w:pStyle w:val="ListBullet"/>
      </w:pPr>
      <w:r>
        <w:rPr>
          <w:b/>
        </w:rPr>
        <w:t>시제:</w:t>
      </w:r>
    </w:p>
    <w:p>
      <w:pPr>
        <w:pStyle w:val="ListBullet2"/>
      </w:pPr>
      <w:r>
        <w:rPr>
          <w:b/>
          <w:color w:val="1F4E9A"/>
        </w:rPr>
        <w:t>tengas</w:t>
      </w:r>
      <w:r>
        <w:t xml:space="preserve"> → tener | 접속법 현재 2인칭 단수 | 평가 표현 뒤라 접속법 | 불규칙 (tenga, tengas)</w:t>
      </w:r>
    </w:p>
    <w:p>
      <w:pPr>
        <w:pStyle w:val="Heading3"/>
      </w:pPr>
      <w:r>
        <w:t xml:space="preserve">7-30. </w:t>
      </w:r>
      <w:r>
        <w:rPr>
          <w:b/>
        </w:rPr>
        <w:t>알바로:</w:t>
      </w:r>
      <w:r>
        <w:t xml:space="preserve"> Es lo normal en mi trabajo.</w:t>
      </w:r>
    </w:p>
    <w:p>
      <w:pPr>
        <w:pStyle w:val="ListBullet"/>
      </w:pPr>
      <w:r>
        <w:rPr>
          <w:b/>
        </w:rPr>
        <w:t>해석:</w:t>
      </w:r>
      <w:r>
        <w:t xml:space="preserve"> 제 일에선 그게 정상이에요.</w:t>
      </w:r>
    </w:p>
    <w:p>
      <w:pPr>
        <w:pStyle w:val="ListBullet"/>
      </w:pPr>
      <w:r>
        <w:rPr>
          <w:b/>
        </w:rPr>
        <w:t>주요 단어:</w:t>
      </w:r>
      <w:r>
        <w:t xml:space="preserve"> </w:t>
      </w:r>
      <w:r>
        <w:rPr>
          <w:b/>
          <w:color w:val="1F4E9A"/>
        </w:rPr>
        <w:t>normal</w:t>
      </w:r>
      <w:r>
        <w:t xml:space="preserve"> (형용사) 정상적인 / </w:t>
      </w:r>
      <w:r>
        <w:rPr>
          <w:b/>
          <w:color w:val="1F4E9A"/>
        </w:rPr>
        <w:t>trabajo</w:t>
      </w:r>
      <w:r>
        <w:t xml:space="preserve"> (명사, 남성) 일</w:t>
      </w:r>
    </w:p>
    <w:p>
      <w:pPr>
        <w:pStyle w:val="ListBullet"/>
      </w:pPr>
      <w:r>
        <w:rPr>
          <w:b/>
        </w:rPr>
        <w:t>문법:</w:t>
      </w:r>
      <w:r>
        <w:t xml:space="preserve"> </w:t>
      </w:r>
      <w:r>
        <w:rPr>
          <w:b/>
          <w:color w:val="1F4E9A"/>
        </w:rPr>
        <w:t>lo + 형용사</w:t>
      </w:r>
      <w:r>
        <w:t xml:space="preserve"> = ~한 것(추상명사화).</w:t>
      </w:r>
    </w:p>
    <w:p>
      <w:pPr>
        <w:pStyle w:val="ListBullet"/>
      </w:pPr>
      <w:r>
        <w:rPr>
          <w:b/>
        </w:rPr>
        <w:t>시제:</w:t>
      </w:r>
    </w:p>
    <w:p>
      <w:pPr>
        <w:pStyle w:val="ListBullet2"/>
      </w:pPr>
      <w:r>
        <w:rPr>
          <w:b/>
          <w:color w:val="1F4E9A"/>
        </w:rPr>
        <w:t>Es</w:t>
      </w:r>
      <w:r>
        <w:t xml:space="preserve"> → ser | 직설법 현재 3인칭 단수 | 일반적 성질 | 불규칙</w:t>
      </w:r>
    </w:p>
    <w:p>
      <w:pPr>
        <w:pStyle w:val="Heading3"/>
      </w:pPr>
      <w:r>
        <w:t xml:space="preserve">7-31. </w:t>
      </w:r>
      <w:r>
        <w:rPr>
          <w:b/>
        </w:rPr>
        <w:t>알바로:</w:t>
      </w:r>
      <w:r>
        <w:t xml:space="preserve"> Si dependiera de un solo cliente, ya me habría arruinado hace años.</w:t>
      </w:r>
    </w:p>
    <w:p>
      <w:pPr>
        <w:pStyle w:val="ListBullet"/>
      </w:pPr>
      <w:r>
        <w:rPr>
          <w:b/>
        </w:rPr>
        <w:t>해석:</w:t>
      </w:r>
      <w:r>
        <w:t xml:space="preserve"> 고객 한 명에게만 의존했다면 몇 년 전에 이미 망했을 거예요.</w:t>
      </w:r>
    </w:p>
    <w:p>
      <w:pPr>
        <w:pStyle w:val="ListBullet"/>
      </w:pPr>
      <w:r>
        <w:rPr>
          <w:b/>
        </w:rPr>
        <w:t>주요 단어:</w:t>
      </w:r>
      <w:r>
        <w:t xml:space="preserve"> </w:t>
      </w:r>
      <w:r>
        <w:rPr>
          <w:b/>
          <w:color w:val="1F4E9A"/>
        </w:rPr>
        <w:t>depender de</w:t>
      </w:r>
      <w:r>
        <w:t xml:space="preserve"> (동사) ~에 의존하다 / </w:t>
      </w:r>
      <w:r>
        <w:rPr>
          <w:b/>
          <w:color w:val="1F4E9A"/>
        </w:rPr>
        <w:t>cliente</w:t>
      </w:r>
      <w:r>
        <w:t xml:space="preserve"> (명사) 고객 / </w:t>
      </w:r>
      <w:r>
        <w:rPr>
          <w:b/>
          <w:color w:val="1F4E9A"/>
        </w:rPr>
        <w:t>arruinarse</w:t>
      </w:r>
      <w:r>
        <w:t xml:space="preserve"> (재귀동사) 파산하다</w:t>
      </w:r>
    </w:p>
    <w:p>
      <w:pPr>
        <w:pStyle w:val="ListBullet"/>
      </w:pPr>
      <w:r>
        <w:rPr>
          <w:b/>
        </w:rPr>
        <w:t>문법:</w:t>
      </w:r>
      <w:r>
        <w:t xml:space="preserve"> 혼합 조건문: </w:t>
      </w:r>
      <w:r>
        <w:rPr>
          <w:b/>
          <w:color w:val="1F4E9A"/>
        </w:rPr>
        <w:t>si + 접속법 과거</w:t>
      </w:r>
      <w:r>
        <w:t xml:space="preserve">(현재 사실과 반대: 지금 한 명에게 의존한다면) + </w:t>
      </w:r>
      <w:r>
        <w:rPr>
          <w:b/>
          <w:color w:val="1F4E9A"/>
        </w:rPr>
        <w:t>조건법 완료</w:t>
      </w:r>
      <w:r>
        <w:t xml:space="preserve">(과거 결과: 이미 망했을 것). </w:t>
      </w:r>
      <w:r>
        <w:rPr>
          <w:b/>
          <w:color w:val="1F4E9A"/>
        </w:rPr>
        <w:t>hace + 기간</w:t>
      </w:r>
      <w:r>
        <w:t xml:space="preserve"> = ~전에.</w:t>
      </w:r>
    </w:p>
    <w:p>
      <w:pPr>
        <w:pStyle w:val="ListBullet"/>
      </w:pPr>
      <w:r>
        <w:rPr>
          <w:b/>
        </w:rPr>
        <w:t>시제:</w:t>
      </w:r>
    </w:p>
    <w:p>
      <w:pPr>
        <w:pStyle w:val="ListBullet2"/>
      </w:pPr>
      <w:r>
        <w:rPr>
          <w:b/>
          <w:color w:val="1F4E9A"/>
        </w:rPr>
        <w:t>dependiera</w:t>
      </w:r>
      <w:r>
        <w:t xml:space="preserve"> → depender | 접속법 과거 1인칭 단수 | 현재·일반 사실의 반대 가정 | 규칙</w:t>
      </w:r>
    </w:p>
    <w:p>
      <w:pPr>
        <w:pStyle w:val="ListBullet2"/>
      </w:pPr>
      <w:r>
        <w:rPr>
          <w:b/>
          <w:color w:val="1F4E9A"/>
        </w:rPr>
        <w:t>habría arruinado</w:t>
      </w:r>
      <w:r>
        <w:t xml:space="preserve"> → arruinar(se) | 조건법 완료 1인칭 단수 (condicional compuesto) | 과거에 이미 일어났을 가상의 결과 | haber 불규칙 어간 habr-</w:t>
      </w:r>
    </w:p>
    <w:p>
      <w:pPr>
        <w:pStyle w:val="ListBullet2"/>
      </w:pPr>
      <w:r>
        <w:t>비교: si hubiera dependido라면 "과거에 의존했더라면"으로 과거 사실 반대.</w:t>
      </w:r>
    </w:p>
    <w:p>
      <w:pPr>
        <w:pStyle w:val="Heading3"/>
      </w:pPr>
      <w:r>
        <w:t xml:space="preserve">7-32. </w:t>
      </w:r>
      <w:r>
        <w:rPr>
          <w:b/>
        </w:rPr>
        <w:t>마놀로:</w:t>
      </w:r>
      <w:r>
        <w:t xml:space="preserve"> Contesta a lo que te pregunta, no des rodeos.</w:t>
      </w:r>
    </w:p>
    <w:p>
      <w:pPr>
        <w:pStyle w:val="ListBullet"/>
      </w:pPr>
      <w:r>
        <w:rPr>
          <w:b/>
        </w:rPr>
        <w:t>해석:</w:t>
      </w:r>
      <w:r>
        <w:t xml:space="preserve"> 묻는 말에 대답해, 돌려 말하지 말고.</w:t>
      </w:r>
    </w:p>
    <w:p>
      <w:pPr>
        <w:pStyle w:val="ListBullet"/>
      </w:pPr>
      <w:r>
        <w:rPr>
          <w:b/>
        </w:rPr>
        <w:t>주요 단어:</w:t>
      </w:r>
      <w:r>
        <w:t xml:space="preserve"> </w:t>
      </w:r>
      <w:r>
        <w:rPr>
          <w:b/>
          <w:color w:val="1F4E9A"/>
        </w:rPr>
        <w:t>contestar a</w:t>
      </w:r>
      <w:r>
        <w:t xml:space="preserve"> ~에 대답하다 / </w:t>
      </w:r>
      <w:r>
        <w:rPr>
          <w:b/>
          <w:color w:val="1F4E9A"/>
        </w:rPr>
        <w:t>rodeo</w:t>
      </w:r>
      <w:r>
        <w:t xml:space="preserve"> (명사, 남성) 우회</w:t>
      </w:r>
    </w:p>
    <w:p>
      <w:pPr>
        <w:pStyle w:val="ListBullet"/>
      </w:pPr>
      <w:r>
        <w:rPr>
          <w:b/>
        </w:rPr>
        <w:t>문법:</w:t>
      </w:r>
      <w:r>
        <w:t xml:space="preserve"> 부정 명령 tú는 접속법 현재형(no des). </w:t>
      </w:r>
      <w:r>
        <w:rPr>
          <w:b/>
          <w:color w:val="1F4E9A"/>
        </w:rPr>
        <w:t>lo que</w:t>
      </w:r>
      <w:r>
        <w:t xml:space="preserve"> ~하는 것.</w:t>
      </w:r>
    </w:p>
    <w:p>
      <w:pPr>
        <w:pStyle w:val="ListBullet"/>
      </w:pPr>
      <w:r>
        <w:rPr>
          <w:b/>
        </w:rPr>
        <w:t>표현:</w:t>
      </w:r>
      <w:r>
        <w:t xml:space="preserve"> </w:t>
      </w:r>
      <w:r>
        <w:rPr>
          <w:b/>
          <w:color w:val="1F4E9A"/>
        </w:rPr>
        <w:t>dar rodeos</w:t>
      </w:r>
      <w:r>
        <w:t xml:space="preserve"> "말을 빙빙 돌리다".</w:t>
      </w:r>
    </w:p>
    <w:p>
      <w:pPr>
        <w:pStyle w:val="ListBullet"/>
      </w:pPr>
      <w:r>
        <w:rPr>
          <w:b/>
        </w:rPr>
        <w:t>시제:</w:t>
      </w:r>
    </w:p>
    <w:p>
      <w:pPr>
        <w:pStyle w:val="ListBullet2"/>
      </w:pPr>
      <w:r>
        <w:rPr>
          <w:b/>
          <w:color w:val="1F4E9A"/>
        </w:rPr>
        <w:t>Contesta</w:t>
      </w:r>
      <w:r>
        <w:t xml:space="preserve"> → contestar | 긍정 명령 tú | 앞에서 설명</w:t>
      </w:r>
    </w:p>
    <w:p>
      <w:pPr>
        <w:pStyle w:val="ListBullet2"/>
      </w:pPr>
      <w:r>
        <w:rPr>
          <w:b/>
          <w:color w:val="1F4E9A"/>
        </w:rPr>
        <w:t>pregunta</w:t>
      </w:r>
      <w:r>
        <w:t xml:space="preserve"> → preguntar | 직설법 현재 3인칭 단수 | 실제로 묻고 있는 내용 | 규칙</w:t>
      </w:r>
    </w:p>
    <w:p>
      <w:pPr>
        <w:pStyle w:val="ListBullet2"/>
      </w:pPr>
      <w:r>
        <w:rPr>
          <w:b/>
          <w:color w:val="1F4E9A"/>
        </w:rPr>
        <w:t>des</w:t>
      </w:r>
      <w:r>
        <w:t xml:space="preserve"> → dar | 부정 명령 tú (접속법 현재 2인칭 단수) | 금지 | 불규칙 (dé, des)</w:t>
      </w:r>
    </w:p>
    <w:p>
      <w:pPr>
        <w:pStyle w:val="Heading3"/>
      </w:pPr>
      <w:r>
        <w:t xml:space="preserve">7-33. </w:t>
      </w:r>
      <w:r>
        <w:rPr>
          <w:b/>
        </w:rPr>
        <w:t>알바로:</w:t>
      </w:r>
      <w:r>
        <w:t xml:space="preserve"> No estoy dando rodeos.</w:t>
      </w:r>
    </w:p>
    <w:p>
      <w:pPr>
        <w:pStyle w:val="ListBullet"/>
      </w:pPr>
      <w:r>
        <w:rPr>
          <w:b/>
        </w:rPr>
        <w:t>해석:</w:t>
      </w:r>
      <w:r>
        <w:t xml:space="preserve"> 돌려 말하는 거 아닙니다.</w:t>
      </w:r>
    </w:p>
    <w:p>
      <w:pPr>
        <w:pStyle w:val="ListBullet"/>
      </w:pPr>
      <w:r>
        <w:rPr>
          <w:b/>
        </w:rPr>
        <w:t>문법:</w:t>
      </w:r>
      <w:r>
        <w:t xml:space="preserve"> 현재진행형.</w:t>
      </w:r>
    </w:p>
    <w:p>
      <w:pPr>
        <w:pStyle w:val="ListBullet"/>
      </w:pPr>
      <w:r>
        <w:rPr>
          <w:b/>
        </w:rPr>
        <w:t>표현:</w:t>
      </w:r>
      <w:r>
        <w:t xml:space="preserve"> dar rodeos 앞에서 설명.</w:t>
      </w:r>
    </w:p>
    <w:p>
      <w:pPr>
        <w:pStyle w:val="ListBullet"/>
      </w:pPr>
      <w:r>
        <w:rPr>
          <w:b/>
        </w:rPr>
        <w:t>시제:</w:t>
      </w:r>
    </w:p>
    <w:p>
      <w:pPr>
        <w:pStyle w:val="ListBullet2"/>
      </w:pPr>
      <w:r>
        <w:rPr>
          <w:b/>
          <w:color w:val="1F4E9A"/>
        </w:rPr>
        <w:t>estoy dando</w:t>
      </w:r>
      <w:r>
        <w:t xml:space="preserve"> → dar | 직설법 현재진행 1인칭 단수 | 지금 이 순간의 행동을 부정 | estar 불규칙</w:t>
      </w:r>
    </w:p>
    <w:p>
      <w:pPr>
        <w:pStyle w:val="ListBullet2"/>
      </w:pPr>
      <w:r>
        <w:rPr>
          <w:b/>
          <w:color w:val="1F4E9A"/>
        </w:rPr>
        <w:t>dando</w:t>
      </w:r>
      <w:r>
        <w:t xml:space="preserve"> → dar | 현재분사</w:t>
      </w:r>
    </w:p>
    <w:p>
      <w:pPr>
        <w:pStyle w:val="Heading3"/>
      </w:pPr>
      <w:r>
        <w:t xml:space="preserve">7-34. </w:t>
      </w:r>
      <w:r>
        <w:rPr>
          <w:b/>
        </w:rPr>
        <w:t>알바로:</w:t>
      </w:r>
      <w:r>
        <w:t xml:space="preserve"> Le estoy respondiendo con la verdad, aunque me cueste hasta hablar ahora mismo.</w:t>
      </w:r>
    </w:p>
    <w:p>
      <w:pPr>
        <w:pStyle w:val="ListBullet"/>
      </w:pPr>
      <w:r>
        <w:rPr>
          <w:b/>
        </w:rPr>
        <w:t>해석:</w:t>
      </w:r>
      <w:r>
        <w:t xml:space="preserve"> 지금은 말하는 것조차 힘들지만, 사실대로 대답하고 있어요.</w:t>
      </w:r>
    </w:p>
    <w:p>
      <w:pPr>
        <w:pStyle w:val="ListBullet"/>
      </w:pPr>
      <w:r>
        <w:rPr>
          <w:b/>
        </w:rPr>
        <w:t>주요 단어:</w:t>
      </w:r>
      <w:r>
        <w:t xml:space="preserve"> </w:t>
      </w:r>
      <w:r>
        <w:rPr>
          <w:b/>
          <w:color w:val="1F4E9A"/>
        </w:rPr>
        <w:t>responder</w:t>
      </w:r>
      <w:r>
        <w:t xml:space="preserve"> (동사) 대답하다 / </w:t>
      </w:r>
      <w:r>
        <w:rPr>
          <w:b/>
          <w:color w:val="1F4E9A"/>
        </w:rPr>
        <w:t>costar</w:t>
      </w:r>
      <w:r>
        <w:t xml:space="preserve"> (동사) 힘들다, 비용이 들다 / </w:t>
      </w:r>
      <w:r>
        <w:rPr>
          <w:b/>
          <w:color w:val="1F4E9A"/>
        </w:rPr>
        <w:t>hasta</w:t>
      </w:r>
      <w:r>
        <w:t xml:space="preserve"> (부사) ~조차</w:t>
      </w:r>
    </w:p>
    <w:p>
      <w:pPr>
        <w:pStyle w:val="ListBullet"/>
      </w:pPr>
      <w:r>
        <w:rPr>
          <w:b/>
        </w:rPr>
        <w:t>문법:</w:t>
      </w:r>
      <w:r>
        <w:t xml:space="preserve"> 대명사 le는 진행형 앞(Le estoy respondiendo) 또는 뒤(respondiéndole) 모두 가능. </w:t>
      </w:r>
      <w:r>
        <w:rPr>
          <w:b/>
          <w:color w:val="1F4E9A"/>
        </w:rPr>
        <w:t>aunque + 접속법</w:t>
      </w:r>
      <w:r>
        <w:t xml:space="preserve">: 사실이지만 중요하지 않다고 양보하는 뉘앙스(비록 ~할지라도). </w:t>
      </w:r>
      <w:r>
        <w:rPr>
          <w:b/>
          <w:color w:val="1F4E9A"/>
        </w:rPr>
        <w:t>costar + 부정사</w:t>
      </w:r>
      <w:r>
        <w:t>: me cuesta hablar = 말하기가 힘들다.</w:t>
      </w:r>
    </w:p>
    <w:p>
      <w:pPr>
        <w:pStyle w:val="ListBullet"/>
      </w:pPr>
      <w:r>
        <w:rPr>
          <w:b/>
        </w:rPr>
        <w:t>시제:</w:t>
      </w:r>
    </w:p>
    <w:p>
      <w:pPr>
        <w:pStyle w:val="ListBullet2"/>
      </w:pPr>
      <w:r>
        <w:rPr>
          <w:b/>
          <w:color w:val="1F4E9A"/>
        </w:rPr>
        <w:t>estoy respondiendo</w:t>
      </w:r>
      <w:r>
        <w:t xml:space="preserve"> → responder | 직설법 현재진행 1인칭 단수 | 지금 진행 중 | 규칙</w:t>
      </w:r>
    </w:p>
    <w:p>
      <w:pPr>
        <w:pStyle w:val="ListBullet2"/>
      </w:pPr>
      <w:r>
        <w:rPr>
          <w:b/>
          <w:color w:val="1F4E9A"/>
        </w:rPr>
        <w:t>cueste</w:t>
      </w:r>
      <w:r>
        <w:t xml:space="preserve"> → costar | 접속법 현재 3인칭 단수 | aunque 양보절(상대에겐 문제가 아니라는 식) | o→ue 불규칙</w:t>
      </w:r>
    </w:p>
    <w:p>
      <w:pPr>
        <w:pStyle w:val="ListBullet2"/>
      </w:pPr>
      <w:r>
        <w:rPr>
          <w:b/>
          <w:color w:val="1F4E9A"/>
        </w:rPr>
        <w:t>hablar</w:t>
      </w:r>
      <w:r>
        <w:t xml:space="preserve"> → hablar | 부정사 | costar의 주어</w:t>
      </w:r>
    </w:p>
    <w:p>
      <w:pPr>
        <w:pStyle w:val="ListBullet2"/>
      </w:pPr>
      <w:r>
        <w:t>비교: aunque me cuesta(직설법)면 "힘든 건 사실인데"를 정보로 강조.</w:t>
      </w:r>
    </w:p>
    <w:p>
      <w:pPr>
        <w:pStyle w:val="Heading3"/>
      </w:pPr>
      <w:r>
        <w:t xml:space="preserve">7-35. </w:t>
      </w:r>
      <w:r>
        <w:rPr>
          <w:b/>
        </w:rPr>
        <w:t>파비안:</w:t>
      </w:r>
      <w:r>
        <w:t xml:space="preserve"> ¿Y con quién hablaste exactamente?</w:t>
      </w:r>
    </w:p>
    <w:p>
      <w:pPr>
        <w:pStyle w:val="ListBullet"/>
      </w:pPr>
      <w:r>
        <w:rPr>
          <w:b/>
        </w:rPr>
        <w:t>해석:</w:t>
      </w:r>
      <w:r>
        <w:t xml:space="preserve"> 그래서 정확히 누구랑 통화했지?</w:t>
      </w:r>
    </w:p>
    <w:p>
      <w:pPr>
        <w:pStyle w:val="ListBullet"/>
      </w:pPr>
      <w:r>
        <w:rPr>
          <w:b/>
        </w:rPr>
        <w:t>주요 단어:</w:t>
      </w:r>
      <w:r>
        <w:t xml:space="preserve"> </w:t>
      </w:r>
      <w:r>
        <w:rPr>
          <w:b/>
          <w:color w:val="1F4E9A"/>
        </w:rPr>
        <w:t>exactamente</w:t>
      </w:r>
      <w:r>
        <w:t xml:space="preserve"> (부사) 정확히</w:t>
      </w:r>
    </w:p>
    <w:p>
      <w:pPr>
        <w:pStyle w:val="ListBullet"/>
      </w:pPr>
      <w:r>
        <w:rPr>
          <w:b/>
        </w:rPr>
        <w:t>문법:</w:t>
      </w:r>
      <w:r>
        <w:t xml:space="preserve"> 전치사 + 의문사(con quién).</w:t>
      </w:r>
    </w:p>
    <w:p>
      <w:pPr>
        <w:pStyle w:val="ListBullet"/>
      </w:pPr>
      <w:r>
        <w:rPr>
          <w:b/>
        </w:rPr>
        <w:t>시제:</w:t>
      </w:r>
    </w:p>
    <w:p>
      <w:pPr>
        <w:pStyle w:val="ListBullet2"/>
      </w:pPr>
      <w:r>
        <w:rPr>
          <w:b/>
          <w:color w:val="1F4E9A"/>
        </w:rPr>
        <w:t>hablaste</w:t>
      </w:r>
      <w:r>
        <w:t xml:space="preserve"> → hablar | 직설법 단순과거 2인칭 단수 | 앞에서 설명(어젯밤의 완결된 일)</w:t>
      </w:r>
    </w:p>
    <w:p>
      <w:pPr>
        <w:pStyle w:val="Heading3"/>
      </w:pPr>
      <w:r>
        <w:t xml:space="preserve">7-36. </w:t>
      </w:r>
      <w:r>
        <w:rPr>
          <w:b/>
        </w:rPr>
        <w:t>파비안:</w:t>
      </w:r>
      <w:r>
        <w:t xml:space="preserve"> Dame un nombre.</w:t>
      </w:r>
    </w:p>
    <w:p>
      <w:pPr>
        <w:pStyle w:val="ListBullet"/>
      </w:pPr>
      <w:r>
        <w:rPr>
          <w:b/>
        </w:rPr>
        <w:t>해석:</w:t>
      </w:r>
      <w:r>
        <w:t xml:space="preserve"> 이름을 대봐.</w:t>
      </w:r>
    </w:p>
    <w:p>
      <w:pPr>
        <w:pStyle w:val="ListBullet"/>
      </w:pPr>
      <w:r>
        <w:rPr>
          <w:b/>
        </w:rPr>
        <w:t>주요 단어:</w:t>
      </w:r>
      <w:r>
        <w:t xml:space="preserve"> </w:t>
      </w:r>
      <w:r>
        <w:rPr>
          <w:b/>
          <w:color w:val="1F4E9A"/>
        </w:rPr>
        <w:t>dar</w:t>
      </w:r>
      <w:r>
        <w:t xml:space="preserve"> (동사) 주다 / </w:t>
      </w:r>
      <w:r>
        <w:rPr>
          <w:b/>
          <w:color w:val="1F4E9A"/>
        </w:rPr>
        <w:t>nombre</w:t>
      </w:r>
      <w:r>
        <w:t xml:space="preserve"> (명사, 남성) 이름</w:t>
      </w:r>
    </w:p>
    <w:p>
      <w:pPr>
        <w:pStyle w:val="ListBullet"/>
      </w:pPr>
      <w:r>
        <w:rPr>
          <w:b/>
        </w:rPr>
        <w:t>문법:</w:t>
      </w:r>
      <w:r>
        <w:t xml:space="preserve"> 긍정 명령 + 대명사 결합(Da + me).</w:t>
      </w:r>
    </w:p>
    <w:p>
      <w:pPr>
        <w:pStyle w:val="ListBullet"/>
      </w:pPr>
      <w:r>
        <w:rPr>
          <w:b/>
        </w:rPr>
        <w:t>시제:</w:t>
      </w:r>
    </w:p>
    <w:p>
      <w:pPr>
        <w:pStyle w:val="ListBullet2"/>
      </w:pPr>
      <w:r>
        <w:rPr>
          <w:b/>
          <w:color w:val="1F4E9A"/>
        </w:rPr>
        <w:t>Dame</w:t>
      </w:r>
      <w:r>
        <w:t xml:space="preserve"> → dar | 긍정 명령 tú + me | 요구 | 불규칙 동사지만 명령형 da는 규칙적</w:t>
      </w:r>
    </w:p>
    <w:p>
      <w:pPr>
        <w:pStyle w:val="Heading3"/>
      </w:pPr>
      <w:r>
        <w:t xml:space="preserve">7-37. </w:t>
      </w:r>
      <w:r>
        <w:rPr>
          <w:b/>
        </w:rPr>
        <w:t>알바로:</w:t>
      </w:r>
      <w:r>
        <w:t xml:space="preserve"> Ernesto Molina, de una naviera en Valencia.</w:t>
      </w:r>
    </w:p>
    <w:p>
      <w:pPr>
        <w:pStyle w:val="ListBullet"/>
      </w:pPr>
      <w:r>
        <w:rPr>
          <w:b/>
        </w:rPr>
        <w:t>해석:</w:t>
      </w:r>
      <w:r>
        <w:t xml:space="preserve"> 에르네스토 몰리나요, 발렌시아에 있는 해운회사 사람입니다.</w:t>
      </w:r>
    </w:p>
    <w:p>
      <w:pPr>
        <w:pStyle w:val="ListBullet"/>
      </w:pPr>
      <w:r>
        <w:rPr>
          <w:b/>
        </w:rPr>
        <w:t>주요 단어:</w:t>
      </w:r>
      <w:r>
        <w:t xml:space="preserve"> </w:t>
      </w:r>
      <w:r>
        <w:rPr>
          <w:b/>
          <w:color w:val="1F4E9A"/>
        </w:rPr>
        <w:t>naviera</w:t>
      </w:r>
      <w:r>
        <w:t xml:space="preserve"> (명사, 여성) 해운회사</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7-38. </w:t>
      </w:r>
      <w:r>
        <w:rPr>
          <w:b/>
        </w:rPr>
        <w:t>알바로:</w:t>
      </w:r>
      <w:r>
        <w:t xml:space="preserve"> Puede comprobarlo si quiere, tengo su número guardado.</w:t>
      </w:r>
    </w:p>
    <w:p>
      <w:pPr>
        <w:pStyle w:val="ListBullet"/>
      </w:pPr>
      <w:r>
        <w:rPr>
          <w:b/>
        </w:rPr>
        <w:t>해석:</w:t>
      </w:r>
      <w:r>
        <w:t xml:space="preserve"> 원하시면 확인해 보셔도 돼요, 그 사람 번호 저장해 뒀거든요.</w:t>
      </w:r>
    </w:p>
    <w:p>
      <w:pPr>
        <w:pStyle w:val="ListBullet"/>
      </w:pPr>
      <w:r>
        <w:rPr>
          <w:b/>
        </w:rPr>
        <w:t>주요 단어:</w:t>
      </w:r>
      <w:r>
        <w:t xml:space="preserve"> </w:t>
      </w:r>
      <w:r>
        <w:rPr>
          <w:b/>
          <w:color w:val="1F4E9A"/>
        </w:rPr>
        <w:t>comprobar</w:t>
      </w:r>
      <w:r>
        <w:t xml:space="preserve"> (동사) 확인하다 / </w:t>
      </w:r>
      <w:r>
        <w:rPr>
          <w:b/>
          <w:color w:val="1F4E9A"/>
        </w:rPr>
        <w:t>número</w:t>
      </w:r>
      <w:r>
        <w:t xml:space="preserve"> (명사, 남성) 번호 / </w:t>
      </w:r>
      <w:r>
        <w:rPr>
          <w:b/>
          <w:color w:val="1F4E9A"/>
        </w:rPr>
        <w:t>guardar</w:t>
      </w:r>
      <w:r>
        <w:t xml:space="preserve"> (동사) 저장하다</w:t>
      </w:r>
    </w:p>
    <w:p>
      <w:pPr>
        <w:pStyle w:val="ListBullet"/>
      </w:pPr>
      <w:r>
        <w:rPr>
          <w:b/>
        </w:rPr>
        <w:t>문법:</w:t>
      </w:r>
      <w:r>
        <w:t xml:space="preserve"> </w:t>
      </w:r>
      <w:r>
        <w:rPr>
          <w:b/>
          <w:color w:val="1F4E9A"/>
        </w:rPr>
        <w:t>si + 직설법 현재</w:t>
      </w:r>
      <w:r>
        <w:t xml:space="preserve">: 실현 가능한 조건. </w:t>
      </w:r>
      <w:r>
        <w:rPr>
          <w:b/>
          <w:color w:val="1F4E9A"/>
        </w:rPr>
        <w:t>tener + 목적어 + 과거분사</w:t>
      </w:r>
      <w:r>
        <w:t xml:space="preserve"> = ~를 (해 둔 상태로) 갖고 있다.</w:t>
      </w:r>
    </w:p>
    <w:p>
      <w:pPr>
        <w:pStyle w:val="ListBullet"/>
      </w:pPr>
      <w:r>
        <w:rPr>
          <w:b/>
        </w:rPr>
        <w:t>시제:</w:t>
      </w:r>
    </w:p>
    <w:p>
      <w:pPr>
        <w:pStyle w:val="ListBullet2"/>
      </w:pPr>
      <w:r>
        <w:rPr>
          <w:b/>
          <w:color w:val="1F4E9A"/>
        </w:rPr>
        <w:t>Puede</w:t>
      </w:r>
      <w:r>
        <w:t xml:space="preserve"> → poder | 직설법 현재 3인칭 단수(usted) | 허용 | o→ue 불규칙</w:t>
      </w:r>
    </w:p>
    <w:p>
      <w:pPr>
        <w:pStyle w:val="ListBullet2"/>
      </w:pPr>
      <w:r>
        <w:rPr>
          <w:b/>
          <w:color w:val="1F4E9A"/>
        </w:rPr>
        <w:t>comprobarlo</w:t>
      </w:r>
      <w:r>
        <w:t xml:space="preserve"> → comprobar | 부정사 + lo | poder 뒤 | 활용 시 o→ue</w:t>
      </w:r>
    </w:p>
    <w:p>
      <w:pPr>
        <w:pStyle w:val="ListBullet2"/>
      </w:pPr>
      <w:r>
        <w:rPr>
          <w:b/>
          <w:color w:val="1F4E9A"/>
        </w:rPr>
        <w:t>quiere</w:t>
      </w:r>
      <w:r>
        <w:t xml:space="preserve"> → querer | 직설법 현재 3인칭 단수 | 현실 조건 | e→ie</w:t>
      </w:r>
    </w:p>
    <w:p>
      <w:pPr>
        <w:pStyle w:val="ListBullet2"/>
      </w:pPr>
      <w:r>
        <w:rPr>
          <w:b/>
          <w:color w:val="1F4E9A"/>
        </w:rPr>
        <w:t>tengo</w:t>
      </w:r>
      <w:r>
        <w:t xml:space="preserve"> → tener | 직설법 현재 1인칭 단수 | 불규칙</w:t>
      </w:r>
    </w:p>
    <w:p>
      <w:pPr>
        <w:pStyle w:val="ListBullet2"/>
      </w:pPr>
      <w:r>
        <w:rPr>
          <w:b/>
          <w:color w:val="1F4E9A"/>
        </w:rPr>
        <w:t>guardado</w:t>
      </w:r>
      <w:r>
        <w:t xml:space="preserve"> → guardar | 과거분사 | número에 일치, 결과 상태</w:t>
      </w:r>
    </w:p>
    <w:p>
      <w:pPr>
        <w:pStyle w:val="Heading3"/>
      </w:pPr>
      <w:r>
        <w:t xml:space="preserve">7-39. </w:t>
      </w:r>
      <w:r>
        <w:rPr>
          <w:b/>
        </w:rPr>
        <w:t>마놀로:</w:t>
      </w:r>
      <w:r>
        <w:t xml:space="preserve"> (Le muestra el teléfono de Álvaro) Ya lo he comprobado.</w:t>
      </w:r>
    </w:p>
    <w:p>
      <w:pPr>
        <w:pStyle w:val="ListBullet"/>
      </w:pPr>
      <w:r>
        <w:rPr>
          <w:b/>
        </w:rPr>
        <w:t>해석:</w:t>
      </w:r>
      <w:r>
        <w:t xml:space="preserve"> (알바로의 휴대폰을 보여준다) 벌써 확인했어.</w:t>
      </w:r>
    </w:p>
    <w:p>
      <w:pPr>
        <w:pStyle w:val="ListBullet"/>
      </w:pPr>
      <w:r>
        <w:rPr>
          <w:b/>
        </w:rPr>
        <w:t>주요 단어:</w:t>
      </w:r>
      <w:r>
        <w:t xml:space="preserve"> </w:t>
      </w:r>
      <w:r>
        <w:rPr>
          <w:b/>
          <w:color w:val="1F4E9A"/>
        </w:rPr>
        <w:t>mostrar</w:t>
      </w:r>
      <w:r>
        <w:t xml:space="preserve"> (동사) 보여주다</w:t>
      </w:r>
    </w:p>
    <w:p>
      <w:pPr>
        <w:pStyle w:val="ListBullet"/>
      </w:pPr>
      <w:r>
        <w:rPr>
          <w:b/>
        </w:rPr>
        <w:t>문법:</w:t>
      </w:r>
      <w:r>
        <w:t xml:space="preserve"> ya + 현재완료 = 이미 ~했다.</w:t>
      </w:r>
    </w:p>
    <w:p>
      <w:pPr>
        <w:pStyle w:val="ListBullet"/>
      </w:pPr>
      <w:r>
        <w:rPr>
          <w:b/>
        </w:rPr>
        <w:t>시제:</w:t>
      </w:r>
    </w:p>
    <w:p>
      <w:pPr>
        <w:pStyle w:val="ListBullet2"/>
      </w:pPr>
      <w:r>
        <w:rPr>
          <w:b/>
          <w:color w:val="1F4E9A"/>
        </w:rPr>
        <w:t>muestra</w:t>
      </w:r>
      <w:r>
        <w:t xml:space="preserve"> → mostrar | 직설법 현재 3인칭 단수 | 지문 | o→ue 불규칙</w:t>
      </w:r>
    </w:p>
    <w:p>
      <w:pPr>
        <w:pStyle w:val="ListBullet2"/>
      </w:pPr>
      <w:r>
        <w:rPr>
          <w:b/>
          <w:color w:val="1F4E9A"/>
        </w:rPr>
        <w:t>he comprobado</w:t>
      </w:r>
      <w:r>
        <w:t xml:space="preserve"> → comprobar | 직설법 현재완료 1인칭 단수 | 방금 끝난 일이 현재와 연결("이미 해 놨다") | 규칙 과거분사</w:t>
      </w:r>
    </w:p>
    <w:p>
      <w:pPr>
        <w:pStyle w:val="Heading3"/>
      </w:pPr>
      <w:r>
        <w:t xml:space="preserve">7-40. </w:t>
      </w:r>
      <w:r>
        <w:rPr>
          <w:b/>
        </w:rPr>
        <w:t>마놀로:</w:t>
      </w:r>
      <w:r>
        <w:t xml:space="preserve"> El contacto existe, pero la llamada duró once minutos.</w:t>
      </w:r>
    </w:p>
    <w:p>
      <w:pPr>
        <w:pStyle w:val="ListBullet"/>
      </w:pPr>
      <w:r>
        <w:rPr>
          <w:b/>
        </w:rPr>
        <w:t>해석:</w:t>
      </w:r>
      <w:r>
        <w:t xml:space="preserve"> 그 연락처는 있어, 근데 통화가 11분이나 걸렸더군.</w:t>
      </w:r>
    </w:p>
    <w:p>
      <w:pPr>
        <w:pStyle w:val="ListBullet"/>
      </w:pPr>
      <w:r>
        <w:rPr>
          <w:b/>
        </w:rPr>
        <w:t>주요 단어:</w:t>
      </w:r>
      <w:r>
        <w:t xml:space="preserve"> </w:t>
      </w:r>
      <w:r>
        <w:rPr>
          <w:b/>
          <w:color w:val="1F4E9A"/>
        </w:rPr>
        <w:t>contacto</w:t>
      </w:r>
      <w:r>
        <w:t xml:space="preserve"> (명사, 남성) 연락처 / </w:t>
      </w:r>
      <w:r>
        <w:rPr>
          <w:b/>
          <w:color w:val="1F4E9A"/>
        </w:rPr>
        <w:t>existir</w:t>
      </w:r>
      <w:r>
        <w:t xml:space="preserve"> (동사) 존재하다 / </w:t>
      </w:r>
      <w:r>
        <w:rPr>
          <w:b/>
          <w:color w:val="1F4E9A"/>
        </w:rPr>
        <w:t>llamada</w:t>
      </w:r>
      <w:r>
        <w:t xml:space="preserve"> (명사, 여성) 통화 / </w:t>
      </w:r>
      <w:r>
        <w:rPr>
          <w:b/>
          <w:color w:val="1F4E9A"/>
        </w:rPr>
        <w:t>durar</w:t>
      </w:r>
      <w:r>
        <w:t xml:space="preserve"> (동사) 지속되다</w:t>
      </w:r>
    </w:p>
    <w:p>
      <w:pPr>
        <w:pStyle w:val="ListBullet"/>
      </w:pPr>
      <w:r>
        <w:rPr>
          <w:b/>
        </w:rPr>
        <w:t>문법:</w:t>
      </w:r>
      <w:r>
        <w:t xml:space="preserve"> 특이사항 없음</w:t>
      </w:r>
    </w:p>
    <w:p>
      <w:pPr>
        <w:pStyle w:val="ListBullet"/>
      </w:pPr>
      <w:r>
        <w:rPr>
          <w:b/>
        </w:rPr>
        <w:t>시제:</w:t>
      </w:r>
    </w:p>
    <w:p>
      <w:pPr>
        <w:pStyle w:val="ListBullet2"/>
      </w:pPr>
      <w:r>
        <w:rPr>
          <w:b/>
          <w:color w:val="1F4E9A"/>
        </w:rPr>
        <w:t>existe</w:t>
      </w:r>
      <w:r>
        <w:t xml:space="preserve"> → existir | 직설법 현재 3인칭 단수 | 현재 사실 | 규칙</w:t>
      </w:r>
    </w:p>
    <w:p>
      <w:pPr>
        <w:pStyle w:val="ListBullet2"/>
      </w:pPr>
      <w:r>
        <w:rPr>
          <w:b/>
          <w:color w:val="1F4E9A"/>
        </w:rPr>
        <w:t>duró</w:t>
      </w:r>
      <w:r>
        <w:t xml:space="preserve"> → durar | 직설법 단순과거 3인칭 단수 | 지속 시간이 명시된 완결된 과거 사건 → 단순과거 | 규칙</w:t>
      </w:r>
    </w:p>
    <w:p>
      <w:pPr>
        <w:pStyle w:val="ListBullet2"/>
      </w:pPr>
      <w:r>
        <w:t>비교: 기간이 정해진 과거 행동엔 불완료과거(duraba)가 아니라 단순과거.</w:t>
      </w:r>
    </w:p>
    <w:p>
      <w:pPr>
        <w:pStyle w:val="Heading3"/>
      </w:pPr>
      <w:r>
        <w:t xml:space="preserve">7-41. </w:t>
      </w:r>
      <w:r>
        <w:rPr>
          <w:b/>
        </w:rPr>
        <w:t>마놀로:</w:t>
      </w:r>
      <w:r>
        <w:t xml:space="preserve"> ¿De qué se habla once minutos sobre un envío?</w:t>
      </w:r>
    </w:p>
    <w:p>
      <w:pPr>
        <w:pStyle w:val="ListBullet"/>
      </w:pPr>
      <w:r>
        <w:rPr>
          <w:b/>
        </w:rPr>
        <w:t>해석:</w:t>
      </w:r>
      <w:r>
        <w:t xml:space="preserve"> 배송 건 하나로 11분 동안 무슨 얘길 해?</w:t>
      </w:r>
    </w:p>
    <w:p>
      <w:pPr>
        <w:pStyle w:val="ListBullet"/>
      </w:pPr>
      <w:r>
        <w:rPr>
          <w:b/>
        </w:rPr>
        <w:t>문법:</w:t>
      </w:r>
      <w:r>
        <w:t xml:space="preserve"> 무인칭 se (se habla = 사람들이 말하다).</w:t>
      </w:r>
    </w:p>
    <w:p>
      <w:pPr>
        <w:pStyle w:val="ListBullet"/>
      </w:pPr>
      <w:r>
        <w:rPr>
          <w:b/>
        </w:rPr>
        <w:t>시제:</w:t>
      </w:r>
    </w:p>
    <w:p>
      <w:pPr>
        <w:pStyle w:val="ListBullet2"/>
      </w:pPr>
      <w:r>
        <w:rPr>
          <w:b/>
          <w:color w:val="1F4E9A"/>
        </w:rPr>
        <w:t>habla</w:t>
      </w:r>
      <w:r>
        <w:t xml:space="preserve"> → hablar | 직설법 현재 3인칭 단수(무인칭 se) | 일반론으로 반문 | 규칙</w:t>
      </w:r>
    </w:p>
    <w:p>
      <w:pPr>
        <w:pStyle w:val="Heading3"/>
      </w:pPr>
      <w:r>
        <w:t xml:space="preserve">7-42. </w:t>
      </w:r>
      <w:r>
        <w:rPr>
          <w:b/>
        </w:rPr>
        <w:t>알바로:</w:t>
      </w:r>
      <w:r>
        <w:t xml:space="preserve"> De logística, de fechas, de precios.</w:t>
      </w:r>
    </w:p>
    <w:p>
      <w:pPr>
        <w:pStyle w:val="ListBullet"/>
      </w:pPr>
      <w:r>
        <w:rPr>
          <w:b/>
        </w:rPr>
        <w:t>해석:</w:t>
      </w:r>
      <w:r>
        <w:t xml:space="preserve"> 물류, 날짜, 가격 얘기죠.</w:t>
      </w:r>
    </w:p>
    <w:p>
      <w:pPr>
        <w:pStyle w:val="ListBullet"/>
      </w:pPr>
      <w:r>
        <w:rPr>
          <w:b/>
        </w:rPr>
        <w:t>주요 단어:</w:t>
      </w:r>
      <w:r>
        <w:t xml:space="preserve"> </w:t>
      </w:r>
      <w:r>
        <w:rPr>
          <w:b/>
          <w:color w:val="1F4E9A"/>
        </w:rPr>
        <w:t>logística</w:t>
      </w:r>
      <w:r>
        <w:t xml:space="preserve"> (명사, 여성) 물류 / </w:t>
      </w:r>
      <w:r>
        <w:rPr>
          <w:b/>
          <w:color w:val="1F4E9A"/>
        </w:rPr>
        <w:t>fecha</w:t>
      </w:r>
      <w:r>
        <w:t xml:space="preserve"> (명사, 여성) 날짜 / </w:t>
      </w:r>
      <w:r>
        <w:rPr>
          <w:b/>
          <w:color w:val="1F4E9A"/>
        </w:rPr>
        <w:t>precio</w:t>
      </w:r>
      <w:r>
        <w:t xml:space="preserve"> (명사, 남성) 가격</w:t>
      </w:r>
    </w:p>
    <w:p>
      <w:pPr>
        <w:pStyle w:val="ListBullet"/>
      </w:pPr>
      <w:r>
        <w:rPr>
          <w:b/>
        </w:rPr>
        <w:t>문법:</w:t>
      </w:r>
      <w:r>
        <w:t xml:space="preserve"> 앞 질문의 De qué에 맞춰 de로 대답.</w:t>
      </w:r>
    </w:p>
    <w:p>
      <w:pPr>
        <w:pStyle w:val="ListBullet"/>
      </w:pPr>
      <w:r>
        <w:rPr>
          <w:b/>
        </w:rPr>
        <w:t>시제:</w:t>
      </w:r>
      <w:r>
        <w:t xml:space="preserve"> 동사 없음</w:t>
      </w:r>
    </w:p>
    <w:p>
      <w:pPr>
        <w:pStyle w:val="Heading3"/>
      </w:pPr>
      <w:r>
        <w:t xml:space="preserve">7-43. </w:t>
      </w:r>
      <w:r>
        <w:rPr>
          <w:b/>
        </w:rPr>
        <w:t>알바로:</w:t>
      </w:r>
      <w:r>
        <w:t xml:space="preserve"> No sé qué esperaba, ¿una conversación de diez segundos?</w:t>
      </w:r>
    </w:p>
    <w:p>
      <w:pPr>
        <w:pStyle w:val="ListBullet"/>
      </w:pPr>
      <w:r>
        <w:rPr>
          <w:b/>
        </w:rPr>
        <w:t>해석:</w:t>
      </w:r>
      <w:r>
        <w:t xml:space="preserve"> 뭘 기대하신 건지 모르겠네요, 10초짜리 대화라도요?</w:t>
      </w:r>
    </w:p>
    <w:p>
      <w:pPr>
        <w:pStyle w:val="ListBullet"/>
      </w:pPr>
      <w:r>
        <w:rPr>
          <w:b/>
        </w:rPr>
        <w:t>주요 단어:</w:t>
      </w:r>
      <w:r>
        <w:t xml:space="preserve"> </w:t>
      </w:r>
      <w:r>
        <w:rPr>
          <w:b/>
          <w:color w:val="1F4E9A"/>
        </w:rPr>
        <w:t>esperar</w:t>
      </w:r>
      <w:r>
        <w:t xml:space="preserve"> (동사) 기대하다 / </w:t>
      </w:r>
      <w:r>
        <w:rPr>
          <w:b/>
          <w:color w:val="1F4E9A"/>
        </w:rPr>
        <w:t>conversación</w:t>
      </w:r>
      <w:r>
        <w:t xml:space="preserve"> (명사, 여성) 대화</w:t>
      </w:r>
    </w:p>
    <w:p>
      <w:pPr>
        <w:pStyle w:val="ListBullet"/>
      </w:pPr>
      <w:r>
        <w:rPr>
          <w:b/>
        </w:rPr>
        <w:t>문법:</w:t>
      </w:r>
      <w:r>
        <w:t xml:space="preserve"> 간접의문문 qué + 직설법.</w:t>
      </w:r>
    </w:p>
    <w:p>
      <w:pPr>
        <w:pStyle w:val="ListBullet"/>
      </w:pPr>
      <w:r>
        <w:rPr>
          <w:b/>
        </w:rPr>
        <w:t>시제:</w:t>
      </w:r>
    </w:p>
    <w:p>
      <w:pPr>
        <w:pStyle w:val="ListBullet2"/>
      </w:pPr>
      <w:r>
        <w:rPr>
          <w:b/>
          <w:color w:val="1F4E9A"/>
        </w:rPr>
        <w:t>sé</w:t>
      </w:r>
      <w:r>
        <w:t xml:space="preserve"> → saber | 직설법 현재 1인칭 단수 | 불규칙</w:t>
      </w:r>
    </w:p>
    <w:p>
      <w:pPr>
        <w:pStyle w:val="ListBullet2"/>
      </w:pPr>
      <w:r>
        <w:rPr>
          <w:b/>
          <w:color w:val="1F4E9A"/>
        </w:rPr>
        <w:t>esperaba</w:t>
      </w:r>
      <w:r>
        <w:t xml:space="preserve"> → esperar | 직설법 불완료과거 3인칭 단수(usted) | 과거에 품고 있던 기대(지속 상태) | 규칙</w:t>
      </w:r>
    </w:p>
    <w:p>
      <w:pPr>
        <w:pStyle w:val="Heading3"/>
      </w:pPr>
      <w:r>
        <w:t xml:space="preserve">7-44. </w:t>
      </w:r>
      <w:r>
        <w:rPr>
          <w:b/>
        </w:rPr>
        <w:t>파비안:</w:t>
      </w:r>
      <w:r>
        <w:t xml:space="preserve"> Once minutos es mucho tiempo para hablar de fechas con alguien que, según tú, es un proveedor cualquiera.</w:t>
      </w:r>
    </w:p>
    <w:p>
      <w:pPr>
        <w:pStyle w:val="ListBullet"/>
      </w:pPr>
      <w:r>
        <w:rPr>
          <w:b/>
        </w:rPr>
        <w:t>해석:</w:t>
      </w:r>
      <w:r>
        <w:t xml:space="preserve"> 네 말대로라면 그냥 평범한 공급업자일 뿐인 사람과 날짜 얘기하는 데 11분은 긴 시간이야.</w:t>
      </w:r>
    </w:p>
    <w:p>
      <w:pPr>
        <w:pStyle w:val="ListBullet"/>
      </w:pPr>
      <w:r>
        <w:rPr>
          <w:b/>
        </w:rPr>
        <w:t>주요 단어:</w:t>
      </w:r>
      <w:r>
        <w:t xml:space="preserve"> </w:t>
      </w:r>
      <w:r>
        <w:rPr>
          <w:b/>
          <w:color w:val="1F4E9A"/>
        </w:rPr>
        <w:t>tiempo</w:t>
      </w:r>
      <w:r>
        <w:t xml:space="preserve"> (명사, 남성) 시간 / </w:t>
      </w:r>
      <w:r>
        <w:rPr>
          <w:b/>
          <w:color w:val="1F4E9A"/>
        </w:rPr>
        <w:t>según</w:t>
      </w:r>
      <w:r>
        <w:t xml:space="preserve"> (전치사) ~에 따르면 / </w:t>
      </w:r>
      <w:r>
        <w:rPr>
          <w:b/>
          <w:color w:val="1F4E9A"/>
        </w:rPr>
        <w:t>cualquiera</w:t>
      </w:r>
      <w:r>
        <w:t xml:space="preserve"> (형용사) 아무런, 평범한</w:t>
      </w:r>
    </w:p>
    <w:p>
      <w:pPr>
        <w:pStyle w:val="ListBullet"/>
      </w:pPr>
      <w:r>
        <w:rPr>
          <w:b/>
        </w:rPr>
        <w:t>문법:</w:t>
      </w:r>
      <w:r>
        <w:t xml:space="preserve"> 기간(once minutos)을 하나의 덩어리로 보아 단수 동사 es. </w:t>
      </w:r>
      <w:r>
        <w:rPr>
          <w:b/>
          <w:color w:val="1F4E9A"/>
        </w:rPr>
        <w:t>según tú</w:t>
      </w:r>
      <w:r>
        <w:t>: según 뒤엔 주격 tú. 관계절 que + 직설법(구체적 인물).</w:t>
      </w:r>
    </w:p>
    <w:p>
      <w:pPr>
        <w:pStyle w:val="ListBullet"/>
      </w:pPr>
      <w:r>
        <w:rPr>
          <w:b/>
        </w:rPr>
        <w:t>표현:</w:t>
      </w:r>
      <w:r>
        <w:t xml:space="preserve"> </w:t>
      </w:r>
      <w:r>
        <w:rPr>
          <w:b/>
          <w:color w:val="1F4E9A"/>
        </w:rPr>
        <w:t>un ... cualquiera</w:t>
      </w:r>
      <w:r>
        <w:t xml:space="preserve"> 명사 뒤에서 "흔한, 별것 아닌".</w:t>
      </w:r>
    </w:p>
    <w:p>
      <w:pPr>
        <w:pStyle w:val="ListBullet"/>
      </w:pPr>
      <w:r>
        <w:rPr>
          <w:b/>
        </w:rPr>
        <w:t>시제:</w:t>
      </w:r>
    </w:p>
    <w:p>
      <w:pPr>
        <w:pStyle w:val="ListBullet2"/>
      </w:pPr>
      <w:r>
        <w:rPr>
          <w:b/>
          <w:color w:val="1F4E9A"/>
        </w:rPr>
        <w:t>es</w:t>
      </w:r>
      <w:r>
        <w:t xml:space="preserve"> → ser | 직설법 현재 3인칭 단수 | 평가 | 불규칙</w:t>
      </w:r>
    </w:p>
    <w:p>
      <w:pPr>
        <w:pStyle w:val="ListBullet2"/>
      </w:pPr>
      <w:r>
        <w:rPr>
          <w:b/>
          <w:color w:val="1F4E9A"/>
        </w:rPr>
        <w:t>hablar</w:t>
      </w:r>
      <w:r>
        <w:t xml:space="preserve"> → hablar | 부정사 | para 뒤</w:t>
      </w:r>
    </w:p>
    <w:p>
      <w:pPr>
        <w:pStyle w:val="ListBullet2"/>
      </w:pPr>
      <w:r>
        <w:rPr>
          <w:b/>
          <w:color w:val="1F4E9A"/>
        </w:rPr>
        <w:t>es</w:t>
      </w:r>
      <w:r>
        <w:t xml:space="preserve"> → ser | 직설법 현재 3인칭 단수 | 앞에서 설명</w:t>
      </w:r>
    </w:p>
    <w:p>
      <w:pPr>
        <w:pStyle w:val="Heading3"/>
      </w:pPr>
      <w:r>
        <w:t xml:space="preserve">7-45. </w:t>
      </w:r>
      <w:r>
        <w:rPr>
          <w:b/>
        </w:rPr>
        <w:t>알바로:</w:t>
      </w:r>
      <w:r>
        <w:t xml:space="preserve"> Es un proveedor con el que llevo años trabajando, Fabián.</w:t>
      </w:r>
    </w:p>
    <w:p>
      <w:pPr>
        <w:pStyle w:val="ListBullet"/>
      </w:pPr>
      <w:r>
        <w:rPr>
          <w:b/>
        </w:rPr>
        <w:t>해석:</w:t>
      </w:r>
      <w:r>
        <w:t xml:space="preserve"> 몇 년째 같이 일해 온 공급업자예요, 파비안.</w:t>
      </w:r>
    </w:p>
    <w:p>
      <w:pPr>
        <w:pStyle w:val="ListBullet"/>
      </w:pPr>
      <w:r>
        <w:rPr>
          <w:b/>
        </w:rPr>
        <w:t>주요 단어:</w:t>
      </w:r>
      <w:r>
        <w:t xml:space="preserve"> </w:t>
      </w:r>
      <w:r>
        <w:rPr>
          <w:b/>
          <w:color w:val="1F4E9A"/>
        </w:rPr>
        <w:t>llevar</w:t>
      </w:r>
      <w:r>
        <w:t xml:space="preserve"> (동사) (시간을) 보내다</w:t>
      </w:r>
    </w:p>
    <w:p>
      <w:pPr>
        <w:pStyle w:val="ListBullet"/>
      </w:pPr>
      <w:r>
        <w:rPr>
          <w:b/>
        </w:rPr>
        <w:t>문법:</w:t>
      </w:r>
      <w:r>
        <w:t xml:space="preserve"> </w:t>
      </w:r>
      <w:r>
        <w:rPr>
          <w:b/>
          <w:color w:val="1F4E9A"/>
        </w:rPr>
        <w:t>llevar + 기간 + 현재분사</w:t>
      </w:r>
      <w:r>
        <w:t xml:space="preserve"> = ~한 지 (기간)째 되다. 전치사 + 관계사 </w:t>
      </w:r>
      <w:r>
        <w:rPr>
          <w:b/>
          <w:color w:val="1F4E9A"/>
        </w:rPr>
        <w:t>con el que</w:t>
      </w:r>
      <w:r>
        <w:t>.</w:t>
      </w:r>
    </w:p>
    <w:p>
      <w:pPr>
        <w:pStyle w:val="ListBullet"/>
      </w:pPr>
      <w:r>
        <w:rPr>
          <w:b/>
        </w:rPr>
        <w:t>시제:</w:t>
      </w:r>
    </w:p>
    <w:p>
      <w:pPr>
        <w:pStyle w:val="ListBullet2"/>
      </w:pPr>
      <w:r>
        <w:rPr>
          <w:b/>
          <w:color w:val="1F4E9A"/>
        </w:rPr>
        <w:t>Es</w:t>
      </w:r>
      <w:r>
        <w:t xml:space="preserve"> → ser | 직설법 현재 3인칭 단수 | 불규칙</w:t>
      </w:r>
    </w:p>
    <w:p>
      <w:pPr>
        <w:pStyle w:val="ListBullet2"/>
      </w:pPr>
      <w:r>
        <w:rPr>
          <w:b/>
          <w:color w:val="1F4E9A"/>
        </w:rPr>
        <w:t>llevo</w:t>
      </w:r>
      <w:r>
        <w:t xml:space="preserve"> → llevar | 직설법 현재 1인칭 단수 | 과거부터 지금까지 계속되는 일(스페인어는 현재형) | 규칙</w:t>
      </w:r>
    </w:p>
    <w:p>
      <w:pPr>
        <w:pStyle w:val="ListBullet2"/>
      </w:pPr>
      <w:r>
        <w:rPr>
          <w:b/>
          <w:color w:val="1F4E9A"/>
        </w:rPr>
        <w:t>trabajando</w:t>
      </w:r>
      <w:r>
        <w:t xml:space="preserve"> → trabajar | 현재분사 | llevar 구문</w:t>
      </w:r>
    </w:p>
    <w:p>
      <w:pPr>
        <w:pStyle w:val="Heading3"/>
      </w:pPr>
      <w:r>
        <w:t xml:space="preserve">7-46. </w:t>
      </w:r>
      <w:r>
        <w:rPr>
          <w:b/>
        </w:rPr>
        <w:t>알바로:</w:t>
      </w:r>
      <w:r>
        <w:t xml:space="preserve"> A veces hablamos de más cosas que solo negocios.</w:t>
      </w:r>
    </w:p>
    <w:p>
      <w:pPr>
        <w:pStyle w:val="ListBullet"/>
      </w:pPr>
      <w:r>
        <w:rPr>
          <w:b/>
        </w:rPr>
        <w:t>해석:</w:t>
      </w:r>
      <w:r>
        <w:t xml:space="preserve"> 가끔은 일 말고 다른 얘기도 해요.</w:t>
      </w:r>
    </w:p>
    <w:p>
      <w:pPr>
        <w:pStyle w:val="ListBullet"/>
      </w:pPr>
      <w:r>
        <w:rPr>
          <w:b/>
        </w:rPr>
        <w:t>주요 단어:</w:t>
      </w:r>
      <w:r>
        <w:t xml:space="preserve"> </w:t>
      </w:r>
      <w:r>
        <w:rPr>
          <w:b/>
          <w:color w:val="1F4E9A"/>
        </w:rPr>
        <w:t>a veces</w:t>
      </w:r>
      <w:r>
        <w:t xml:space="preserve"> 가끔 / </w:t>
      </w:r>
      <w:r>
        <w:rPr>
          <w:b/>
          <w:color w:val="1F4E9A"/>
        </w:rPr>
        <w:t>cosa</w:t>
      </w:r>
      <w:r>
        <w:t xml:space="preserve"> (명사, 여성) 것</w:t>
      </w:r>
    </w:p>
    <w:p>
      <w:pPr>
        <w:pStyle w:val="ListBullet"/>
      </w:pPr>
      <w:r>
        <w:rPr>
          <w:b/>
        </w:rPr>
        <w:t>문법:</w:t>
      </w:r>
      <w:r>
        <w:t xml:space="preserve"> </w:t>
      </w:r>
      <w:r>
        <w:rPr>
          <w:b/>
          <w:color w:val="1F4E9A"/>
        </w:rPr>
        <w:t>más ... que</w:t>
      </w:r>
      <w:r>
        <w:t xml:space="preserve"> 비교.</w:t>
      </w:r>
    </w:p>
    <w:p>
      <w:pPr>
        <w:pStyle w:val="ListBullet"/>
      </w:pPr>
      <w:r>
        <w:rPr>
          <w:b/>
        </w:rPr>
        <w:t>시제:</w:t>
      </w:r>
    </w:p>
    <w:p>
      <w:pPr>
        <w:pStyle w:val="ListBullet2"/>
      </w:pPr>
      <w:r>
        <w:rPr>
          <w:b/>
          <w:color w:val="1F4E9A"/>
        </w:rPr>
        <w:t>hablamos</w:t>
      </w:r>
      <w:r>
        <w:t xml:space="preserve"> → hablar | 직설법 현재 1인칭 복수 | 습관 | 규칙 (단순과거와 형태 같음, a veces로 현재 습관임을 알 수 있음)</w:t>
      </w:r>
    </w:p>
    <w:p>
      <w:pPr>
        <w:pStyle w:val="Heading3"/>
      </w:pPr>
      <w:r>
        <w:t xml:space="preserve">7-47. </w:t>
      </w:r>
      <w:r>
        <w:rPr>
          <w:b/>
        </w:rPr>
        <w:t>파비안:</w:t>
      </w:r>
      <w:r>
        <w:t xml:space="preserve"> (Se acerca, examinando su reacción de cerca) Dime tu nombre completo.</w:t>
      </w:r>
    </w:p>
    <w:p>
      <w:pPr>
        <w:pStyle w:val="ListBullet"/>
      </w:pPr>
      <w:r>
        <w:rPr>
          <w:b/>
        </w:rPr>
        <w:t>해석:</w:t>
      </w:r>
      <w:r>
        <w:t xml:space="preserve"> (다가와 그의 반응을 가까이서 살피며) 네 이름을 전부 말해봐.</w:t>
      </w:r>
    </w:p>
    <w:p>
      <w:pPr>
        <w:pStyle w:val="ListBullet"/>
      </w:pPr>
      <w:r>
        <w:rPr>
          <w:b/>
        </w:rPr>
        <w:t>주요 단어:</w:t>
      </w:r>
      <w:r>
        <w:t xml:space="preserve"> </w:t>
      </w:r>
      <w:r>
        <w:rPr>
          <w:b/>
          <w:color w:val="1F4E9A"/>
        </w:rPr>
        <w:t>acercarse</w:t>
      </w:r>
      <w:r>
        <w:t xml:space="preserve"> (재귀동사) 다가가다 / </w:t>
      </w:r>
      <w:r>
        <w:rPr>
          <w:b/>
          <w:color w:val="1F4E9A"/>
        </w:rPr>
        <w:t>examinar</w:t>
      </w:r>
      <w:r>
        <w:t xml:space="preserve"> (동사) 살피다 / </w:t>
      </w:r>
      <w:r>
        <w:rPr>
          <w:b/>
          <w:color w:val="1F4E9A"/>
        </w:rPr>
        <w:t>reacción</w:t>
      </w:r>
      <w:r>
        <w:t xml:space="preserve"> (명사, 여성) 반응 / </w:t>
      </w:r>
      <w:r>
        <w:rPr>
          <w:b/>
          <w:color w:val="1F4E9A"/>
        </w:rPr>
        <w:t>completo</w:t>
      </w:r>
      <w:r>
        <w:t xml:space="preserve"> (형용사) 완전한</w:t>
      </w:r>
    </w:p>
    <w:p>
      <w:pPr>
        <w:pStyle w:val="ListBullet"/>
      </w:pPr>
      <w:r>
        <w:rPr>
          <w:b/>
        </w:rPr>
        <w:t>문법:</w:t>
      </w:r>
      <w:r>
        <w:t xml:space="preserve"> 긍정 명령 di + me.</w:t>
      </w:r>
    </w:p>
    <w:p>
      <w:pPr>
        <w:pStyle w:val="ListBullet"/>
      </w:pPr>
      <w:r>
        <w:rPr>
          <w:b/>
        </w:rPr>
        <w:t>표현:</w:t>
      </w:r>
      <w:r>
        <w:t xml:space="preserve"> </w:t>
      </w:r>
      <w:r>
        <w:rPr>
          <w:b/>
          <w:color w:val="1F4E9A"/>
        </w:rPr>
        <w:t>de cerca</w:t>
      </w:r>
      <w:r>
        <w:t xml:space="preserve"> 가까이서.</w:t>
      </w:r>
    </w:p>
    <w:p>
      <w:pPr>
        <w:pStyle w:val="ListBullet"/>
      </w:pPr>
      <w:r>
        <w:rPr>
          <w:b/>
        </w:rPr>
        <w:t>시제:</w:t>
      </w:r>
    </w:p>
    <w:p>
      <w:pPr>
        <w:pStyle w:val="ListBullet2"/>
      </w:pPr>
      <w:r>
        <w:rPr>
          <w:b/>
          <w:color w:val="1F4E9A"/>
        </w:rPr>
        <w:t>Se acerca</w:t>
      </w:r>
      <w:r>
        <w:t xml:space="preserve"> → acercarse | 직설법 현재 3인칭 단수 | 지문 | 규칙</w:t>
      </w:r>
    </w:p>
    <w:p>
      <w:pPr>
        <w:pStyle w:val="ListBullet2"/>
      </w:pPr>
      <w:r>
        <w:rPr>
          <w:b/>
          <w:color w:val="1F4E9A"/>
        </w:rPr>
        <w:t>examinando</w:t>
      </w:r>
      <w:r>
        <w:t xml:space="preserve"> → examinar | 현재분사 | 동시 동작</w:t>
      </w:r>
    </w:p>
    <w:p>
      <w:pPr>
        <w:pStyle w:val="ListBullet2"/>
      </w:pPr>
      <w:r>
        <w:rPr>
          <w:b/>
          <w:color w:val="1F4E9A"/>
        </w:rPr>
        <w:t>Dime</w:t>
      </w:r>
      <w:r>
        <w:t xml:space="preserve"> → decir | 긍정 명령 tú + me | 요구 | 불규칙 명령형 di</w:t>
      </w:r>
    </w:p>
    <w:p>
      <w:pPr>
        <w:pStyle w:val="Heading3"/>
      </w:pPr>
      <w:r>
        <w:t xml:space="preserve">7-48. </w:t>
      </w:r>
      <w:r>
        <w:rPr>
          <w:b/>
        </w:rPr>
        <w:t>파비안:</w:t>
      </w:r>
      <w:r>
        <w:t xml:space="preserve"> El real, no el de la empresa.</w:t>
      </w:r>
    </w:p>
    <w:p>
      <w:pPr>
        <w:pStyle w:val="ListBullet"/>
      </w:pPr>
      <w:r>
        <w:rPr>
          <w:b/>
        </w:rPr>
        <w:t>해석:</w:t>
      </w:r>
      <w:r>
        <w:t xml:space="preserve"> 진짜 이름 말이야, 회사용 말고.</w:t>
      </w:r>
    </w:p>
    <w:p>
      <w:pPr>
        <w:pStyle w:val="ListBullet"/>
      </w:pPr>
      <w:r>
        <w:rPr>
          <w:b/>
        </w:rPr>
        <w:t>주요 단어:</w:t>
      </w:r>
      <w:r>
        <w:t xml:space="preserve"> </w:t>
      </w:r>
      <w:r>
        <w:rPr>
          <w:b/>
          <w:color w:val="1F4E9A"/>
        </w:rPr>
        <w:t>real</w:t>
      </w:r>
      <w:r>
        <w:t xml:space="preserve"> (형용사) 진짜의 / </w:t>
      </w:r>
      <w:r>
        <w:rPr>
          <w:b/>
          <w:color w:val="1F4E9A"/>
        </w:rPr>
        <w:t>empresa</w:t>
      </w:r>
      <w:r>
        <w:t xml:space="preserve"> (명사, 여성) 회사</w:t>
      </w:r>
    </w:p>
    <w:p>
      <w:pPr>
        <w:pStyle w:val="ListBullet"/>
      </w:pPr>
      <w:r>
        <w:rPr>
          <w:b/>
        </w:rPr>
        <w:t>문법:</w:t>
      </w:r>
      <w:r>
        <w:t xml:space="preserve"> </w:t>
      </w:r>
      <w:r>
        <w:rPr>
          <w:b/>
          <w:color w:val="1F4E9A"/>
        </w:rPr>
        <w:t>el real</w:t>
      </w:r>
      <w:r>
        <w:t xml:space="preserve">, </w:t>
      </w:r>
      <w:r>
        <w:rPr>
          <w:b/>
          <w:color w:val="1F4E9A"/>
        </w:rPr>
        <w:t>el de ...</w:t>
      </w:r>
      <w:r>
        <w:t>: 명사(nombre) 생략 후 관사로 대신.</w:t>
      </w:r>
    </w:p>
    <w:p>
      <w:pPr>
        <w:pStyle w:val="ListBullet"/>
      </w:pPr>
      <w:r>
        <w:rPr>
          <w:b/>
        </w:rPr>
        <w:t>시제:</w:t>
      </w:r>
      <w:r>
        <w:t xml:space="preserve"> 동사 없음</w:t>
      </w:r>
    </w:p>
    <w:p>
      <w:pPr>
        <w:pStyle w:val="Heading3"/>
      </w:pPr>
      <w:r>
        <w:t xml:space="preserve">7-49. </w:t>
      </w:r>
      <w:r>
        <w:rPr>
          <w:b/>
        </w:rPr>
        <w:t>알바로:</w:t>
      </w:r>
      <w:r>
        <w:t xml:space="preserve"> Diego Vargas Ibáñez.</w:t>
      </w:r>
    </w:p>
    <w:p>
      <w:pPr>
        <w:pStyle w:val="ListBullet"/>
      </w:pPr>
      <w:r>
        <w:rPr>
          <w:b/>
        </w:rPr>
        <w:t>해석:</w:t>
      </w:r>
      <w:r>
        <w:t xml:space="preserve"> 디에고 바르가스 이바녜스입니다.</w:t>
      </w:r>
    </w:p>
    <w:p>
      <w:pPr>
        <w:pStyle w:val="ListBullet"/>
      </w:pPr>
      <w:r>
        <w:rPr>
          <w:b/>
        </w:rPr>
        <w:t>문법:</w:t>
      </w:r>
      <w:r>
        <w:t xml:space="preserve"> 스페인식 성명 = 이름 + 부성 + 모성.</w:t>
      </w:r>
    </w:p>
    <w:p>
      <w:pPr>
        <w:pStyle w:val="ListBullet"/>
      </w:pPr>
      <w:r>
        <w:rPr>
          <w:b/>
        </w:rPr>
        <w:t>시제:</w:t>
      </w:r>
      <w:r>
        <w:t xml:space="preserve"> 동사 없음</w:t>
      </w:r>
    </w:p>
    <w:p>
      <w:pPr>
        <w:pStyle w:val="Heading3"/>
      </w:pPr>
      <w:r>
        <w:t xml:space="preserve">7-50. </w:t>
      </w:r>
      <w:r>
        <w:rPr>
          <w:b/>
        </w:rPr>
        <w:t>알바로:</w:t>
      </w:r>
      <w:r>
        <w:t xml:space="preserve"> El mismo que aparece en cada documento que le he entregado.</w:t>
      </w:r>
    </w:p>
    <w:p>
      <w:pPr>
        <w:pStyle w:val="ListBullet"/>
      </w:pPr>
      <w:r>
        <w:rPr>
          <w:b/>
        </w:rPr>
        <w:t>해석:</w:t>
      </w:r>
      <w:r>
        <w:t xml:space="preserve"> 제가 드린 모든 서류에 나와 있는 그 이름 그대로요.</w:t>
      </w:r>
    </w:p>
    <w:p>
      <w:pPr>
        <w:pStyle w:val="ListBullet"/>
      </w:pPr>
      <w:r>
        <w:rPr>
          <w:b/>
        </w:rPr>
        <w:t>주요 단어:</w:t>
      </w:r>
      <w:r>
        <w:t xml:space="preserve"> </w:t>
      </w:r>
      <w:r>
        <w:rPr>
          <w:b/>
          <w:color w:val="1F4E9A"/>
        </w:rPr>
        <w:t>aparecer</w:t>
      </w:r>
      <w:r>
        <w:t xml:space="preserve"> (동사) 나타나다 / </w:t>
      </w:r>
      <w:r>
        <w:rPr>
          <w:b/>
          <w:color w:val="1F4E9A"/>
        </w:rPr>
        <w:t>documento</w:t>
      </w:r>
      <w:r>
        <w:t xml:space="preserve"> (명사, 남성) 서류 / </w:t>
      </w:r>
      <w:r>
        <w:rPr>
          <w:b/>
          <w:color w:val="1F4E9A"/>
        </w:rPr>
        <w:t>entregar</w:t>
      </w:r>
      <w:r>
        <w:t xml:space="preserve"> (동사) 건네다</w:t>
      </w:r>
    </w:p>
    <w:p>
      <w:pPr>
        <w:pStyle w:val="ListBullet"/>
      </w:pPr>
      <w:r>
        <w:rPr>
          <w:b/>
        </w:rPr>
        <w:t>문법:</w:t>
      </w:r>
      <w:r>
        <w:t xml:space="preserve"> </w:t>
      </w:r>
      <w:r>
        <w:rPr>
          <w:b/>
          <w:color w:val="1F4E9A"/>
        </w:rPr>
        <w:t>el mismo que</w:t>
      </w:r>
      <w:r>
        <w:t xml:space="preserve"> 같은 것. 관계절 두 개, 모두 실제 사실이라 직설법.</w:t>
      </w:r>
    </w:p>
    <w:p>
      <w:pPr>
        <w:pStyle w:val="ListBullet"/>
      </w:pPr>
      <w:r>
        <w:rPr>
          <w:b/>
        </w:rPr>
        <w:t>시제:</w:t>
      </w:r>
    </w:p>
    <w:p>
      <w:pPr>
        <w:pStyle w:val="ListBullet2"/>
      </w:pPr>
      <w:r>
        <w:rPr>
          <w:b/>
          <w:color w:val="1F4E9A"/>
        </w:rPr>
        <w:t>aparece</w:t>
      </w:r>
      <w:r>
        <w:t xml:space="preserve"> → aparecer | 직설법 현재 3인칭 단수 | 현재 사실 | -cer 동사, 1인칭 aparezco 불규칙</w:t>
      </w:r>
    </w:p>
    <w:p>
      <w:pPr>
        <w:pStyle w:val="ListBullet2"/>
      </w:pPr>
      <w:r>
        <w:rPr>
          <w:b/>
          <w:color w:val="1F4E9A"/>
        </w:rPr>
        <w:t>he entregado</w:t>
      </w:r>
      <w:r>
        <w:t xml:space="preserve"> → entregar | 직설법 현재완료 1인칭 단수 | 지금까지 건넨 서류 전체(현재까지의 누적) | 규칙</w:t>
      </w:r>
    </w:p>
    <w:p>
      <w:pPr>
        <w:pStyle w:val="Heading3"/>
      </w:pPr>
      <w:r>
        <w:t xml:space="preserve">7-51. </w:t>
      </w:r>
      <w:r>
        <w:rPr>
          <w:b/>
        </w:rPr>
        <w:t>파비안:</w:t>
      </w:r>
      <w:r>
        <w:t xml:space="preserve"> ¿Y si comprobáramos ahora mismo con ese contacto tuyo del Registro Civil?</w:t>
      </w:r>
    </w:p>
    <w:p>
      <w:pPr>
        <w:pStyle w:val="ListBullet"/>
      </w:pPr>
      <w:r>
        <w:rPr>
          <w:b/>
        </w:rPr>
        <w:t>해석:</w:t>
      </w:r>
      <w:r>
        <w:t xml:space="preserve"> 그럼 지금 당장 네 그 호적등기소 지인한테 확인해 보면 어떨까?</w:t>
      </w:r>
    </w:p>
    <w:p>
      <w:pPr>
        <w:pStyle w:val="ListBullet"/>
      </w:pPr>
      <w:r>
        <w:rPr>
          <w:b/>
        </w:rPr>
        <w:t>주요 단어:</w:t>
      </w:r>
      <w:r>
        <w:t xml:space="preserve"> </w:t>
      </w:r>
      <w:r>
        <w:rPr>
          <w:b/>
          <w:color w:val="1F4E9A"/>
        </w:rPr>
        <w:t>comprobar</w:t>
      </w:r>
      <w:r>
        <w:t xml:space="preserve"> (동사) 확인하다 / </w:t>
      </w:r>
      <w:r>
        <w:rPr>
          <w:b/>
          <w:color w:val="1F4E9A"/>
        </w:rPr>
        <w:t>Registro Civil</w:t>
      </w:r>
      <w:r>
        <w:t xml:space="preserve"> 호적등기소(출생·혼인 등록 기관)</w:t>
      </w:r>
    </w:p>
    <w:p>
      <w:pPr>
        <w:pStyle w:val="ListBullet"/>
      </w:pPr>
      <w:r>
        <w:rPr>
          <w:b/>
        </w:rPr>
        <w:t>문법:</w:t>
      </w:r>
      <w:r>
        <w:t xml:space="preserve"> </w:t>
      </w:r>
      <w:r>
        <w:rPr>
          <w:b/>
          <w:color w:val="1F4E9A"/>
        </w:rPr>
        <w:t>¿Y si + 접속법 과거?</w:t>
      </w:r>
      <w:r>
        <w:t xml:space="preserve"> 가정적 제안("~하면 어떨까"). </w:t>
      </w:r>
      <w:r>
        <w:rPr>
          <w:b/>
          <w:color w:val="1F4E9A"/>
        </w:rPr>
        <w:t>ese contacto tuyo</w:t>
      </w:r>
      <w:r>
        <w:t xml:space="preserve"> 강세형 소유사(tuyo)를 명사 뒤에.</w:t>
      </w:r>
    </w:p>
    <w:p>
      <w:pPr>
        <w:pStyle w:val="ListBullet"/>
      </w:pPr>
      <w:r>
        <w:rPr>
          <w:b/>
        </w:rPr>
        <w:t>표현:</w:t>
      </w:r>
      <w:r>
        <w:t xml:space="preserve"> </w:t>
      </w:r>
      <w:r>
        <w:rPr>
          <w:b/>
          <w:color w:val="1F4E9A"/>
        </w:rPr>
        <w:t>ese ... tuyo</w:t>
      </w:r>
      <w:r>
        <w:t xml:space="preserve"> "네 그 ~" — 약간 비꼬거나 거리를 둔 뉘앙스.</w:t>
      </w:r>
    </w:p>
    <w:p>
      <w:pPr>
        <w:pStyle w:val="ListBullet"/>
      </w:pPr>
      <w:r>
        <w:rPr>
          <w:b/>
        </w:rPr>
        <w:t>시제:</w:t>
      </w:r>
    </w:p>
    <w:p>
      <w:pPr>
        <w:pStyle w:val="ListBullet2"/>
      </w:pPr>
      <w:r>
        <w:rPr>
          <w:b/>
          <w:color w:val="1F4E9A"/>
        </w:rPr>
        <w:t>comprobáramos</w:t>
      </w:r>
      <w:r>
        <w:t xml:space="preserve"> → comprobar | 접속법 과거 1인칭 복수 | 가정(실제로 하진 않은 가상 상황) | 규칙 어미 -áramos (강세 표시), 어간은 과거라 모음변화 없음</w:t>
      </w:r>
    </w:p>
    <w:p>
      <w:pPr>
        <w:pStyle w:val="Heading3"/>
      </w:pPr>
      <w:r>
        <w:t xml:space="preserve">7-52. </w:t>
      </w:r>
      <w:r>
        <w:rPr>
          <w:b/>
        </w:rPr>
        <w:t>파비안:</w:t>
      </w:r>
      <w:r>
        <w:t xml:space="preserve"> ¿Aparecerías tal cual dices?</w:t>
      </w:r>
    </w:p>
    <w:p>
      <w:pPr>
        <w:pStyle w:val="ListBullet"/>
      </w:pPr>
      <w:r>
        <w:rPr>
          <w:b/>
        </w:rPr>
        <w:t>해석:</w:t>
      </w:r>
      <w:r>
        <w:t xml:space="preserve"> 네 말 그대로 나올까?</w:t>
      </w:r>
    </w:p>
    <w:p>
      <w:pPr>
        <w:pStyle w:val="ListBullet"/>
      </w:pPr>
      <w:r>
        <w:rPr>
          <w:b/>
        </w:rPr>
        <w:t>주요 단어:</w:t>
      </w:r>
      <w:r>
        <w:t xml:space="preserve"> </w:t>
      </w:r>
      <w:r>
        <w:rPr>
          <w:b/>
          <w:color w:val="1F4E9A"/>
        </w:rPr>
        <w:t>aparecer</w:t>
      </w:r>
      <w:r>
        <w:t xml:space="preserve"> 나타나다 / </w:t>
      </w:r>
      <w:r>
        <w:rPr>
          <w:b/>
          <w:color w:val="1F4E9A"/>
        </w:rPr>
        <w:t>decir</w:t>
      </w:r>
      <w:r>
        <w:t xml:space="preserve"> 말하다</w:t>
      </w:r>
    </w:p>
    <w:p>
      <w:pPr>
        <w:pStyle w:val="ListBullet"/>
      </w:pPr>
      <w:r>
        <w:rPr>
          <w:b/>
        </w:rPr>
        <w:t>문법:</w:t>
      </w:r>
      <w:r>
        <w:t xml:space="preserve"> 앞 문장의 si 가정에 대한 귀결 → 조건법.</w:t>
      </w:r>
    </w:p>
    <w:p>
      <w:pPr>
        <w:pStyle w:val="ListBullet"/>
      </w:pPr>
      <w:r>
        <w:rPr>
          <w:b/>
        </w:rPr>
        <w:t>표현:</w:t>
      </w:r>
      <w:r>
        <w:t xml:space="preserve"> </w:t>
      </w:r>
      <w:r>
        <w:rPr>
          <w:b/>
          <w:color w:val="1F4E9A"/>
        </w:rPr>
        <w:t>tal cual</w:t>
      </w:r>
      <w:r>
        <w:t xml:space="preserve"> "그대로, 정확히 그렇게".</w:t>
      </w:r>
    </w:p>
    <w:p>
      <w:pPr>
        <w:pStyle w:val="ListBullet"/>
      </w:pPr>
      <w:r>
        <w:rPr>
          <w:b/>
        </w:rPr>
        <w:t>시제:</w:t>
      </w:r>
    </w:p>
    <w:p>
      <w:pPr>
        <w:pStyle w:val="ListBullet2"/>
      </w:pPr>
      <w:r>
        <w:rPr>
          <w:b/>
          <w:color w:val="1F4E9A"/>
        </w:rPr>
        <w:t>Aparecerías</w:t>
      </w:r>
      <w:r>
        <w:t xml:space="preserve"> → aparecer | 조건법 단순 2인칭 단수 | 가정 상황의 결과 | 규칙 어미</w:t>
      </w:r>
    </w:p>
    <w:p>
      <w:pPr>
        <w:pStyle w:val="ListBullet2"/>
      </w:pPr>
      <w:r>
        <w:rPr>
          <w:b/>
          <w:color w:val="1F4E9A"/>
        </w:rPr>
        <w:t>dices</w:t>
      </w:r>
      <w:r>
        <w:t xml:space="preserve"> → decir | 직설법 현재 2인칭 단수 | 현재 하는 주장 | 불규칙 (digo, dices)</w:t>
      </w:r>
    </w:p>
    <w:p>
      <w:pPr>
        <w:pStyle w:val="Heading3"/>
      </w:pPr>
      <w:r>
        <w:t xml:space="preserve">7-53. </w:t>
      </w:r>
      <w:r>
        <w:rPr>
          <w:b/>
        </w:rPr>
        <w:t>알바로:</w:t>
      </w:r>
      <w:r>
        <w:t xml:space="preserve"> Aparecería exactamente igual.</w:t>
      </w:r>
    </w:p>
    <w:p>
      <w:pPr>
        <w:pStyle w:val="ListBullet"/>
      </w:pPr>
      <w:r>
        <w:rPr>
          <w:b/>
        </w:rPr>
        <w:t>해석:</w:t>
      </w:r>
      <w:r>
        <w:t xml:space="preserve"> 똑같이 나올 겁니다.</w:t>
      </w:r>
    </w:p>
    <w:p>
      <w:pPr>
        <w:pStyle w:val="ListBullet"/>
      </w:pPr>
      <w:r>
        <w:rPr>
          <w:b/>
        </w:rPr>
        <w:t>주요 단어:</w:t>
      </w:r>
      <w:r>
        <w:t xml:space="preserve"> </w:t>
      </w:r>
      <w:r>
        <w:rPr>
          <w:b/>
          <w:color w:val="1F4E9A"/>
        </w:rPr>
        <w:t>igual</w:t>
      </w:r>
      <w:r>
        <w:t xml:space="preserve"> (부사) 똑같이</w:t>
      </w:r>
    </w:p>
    <w:p>
      <w:pPr>
        <w:pStyle w:val="ListBullet"/>
      </w:pPr>
      <w:r>
        <w:rPr>
          <w:b/>
        </w:rPr>
        <w:t>시제:</w:t>
      </w:r>
    </w:p>
    <w:p>
      <w:pPr>
        <w:pStyle w:val="ListBullet2"/>
      </w:pPr>
      <w:r>
        <w:rPr>
          <w:b/>
          <w:color w:val="1F4E9A"/>
        </w:rPr>
        <w:t>Aparecería</w:t>
      </w:r>
      <w:r>
        <w:t xml:space="preserve"> → aparecer | 조건법 단순 1인칭 단수 | 상대의 가정 질문에 같은 법으로 응답</w:t>
      </w:r>
    </w:p>
    <w:p>
      <w:pPr>
        <w:pStyle w:val="Heading3"/>
      </w:pPr>
      <w:r>
        <w:t xml:space="preserve">7-54. </w:t>
      </w:r>
      <w:r>
        <w:rPr>
          <w:b/>
        </w:rPr>
        <w:t>알바로:</w:t>
      </w:r>
      <w:r>
        <w:t xml:space="preserve"> No tengo ningún motivo para mentirle en algo tan simple.</w:t>
      </w:r>
    </w:p>
    <w:p>
      <w:pPr>
        <w:pStyle w:val="ListBullet"/>
      </w:pPr>
      <w:r>
        <w:rPr>
          <w:b/>
        </w:rPr>
        <w:t>해석:</w:t>
      </w:r>
      <w:r>
        <w:t xml:space="preserve"> 그렇게 단순한 걸로 당신께 거짓말할 이유가 전혀 없어요.</w:t>
      </w:r>
    </w:p>
    <w:p>
      <w:pPr>
        <w:pStyle w:val="ListBullet"/>
      </w:pPr>
      <w:r>
        <w:rPr>
          <w:b/>
        </w:rPr>
        <w:t>주요 단어:</w:t>
      </w:r>
      <w:r>
        <w:t xml:space="preserve"> </w:t>
      </w:r>
      <w:r>
        <w:rPr>
          <w:b/>
          <w:color w:val="1F4E9A"/>
        </w:rPr>
        <w:t>motivo</w:t>
      </w:r>
      <w:r>
        <w:t xml:space="preserve"> (명사, 남성) 이유 / </w:t>
      </w:r>
      <w:r>
        <w:rPr>
          <w:b/>
          <w:color w:val="1F4E9A"/>
        </w:rPr>
        <w:t>mentir</w:t>
      </w:r>
      <w:r>
        <w:t xml:space="preserve"> (동사) 거짓말하다 / </w:t>
      </w:r>
      <w:r>
        <w:rPr>
          <w:b/>
          <w:color w:val="1F4E9A"/>
        </w:rPr>
        <w:t>simple</w:t>
      </w:r>
      <w:r>
        <w:t xml:space="preserve"> (형용사) 단순한</w:t>
      </w:r>
    </w:p>
    <w:p>
      <w:pPr>
        <w:pStyle w:val="ListBullet"/>
      </w:pPr>
      <w:r>
        <w:rPr>
          <w:b/>
        </w:rPr>
        <w:t>문법:</w:t>
      </w:r>
      <w:r>
        <w:t xml:space="preserve"> </w:t>
      </w:r>
      <w:r>
        <w:rPr>
          <w:b/>
          <w:color w:val="1F4E9A"/>
        </w:rPr>
        <w:t>no ... ningún</w:t>
      </w:r>
      <w:r>
        <w:t xml:space="preserve"> 이중부정(ninguno는 남성 명사 앞에서 ningún). </w:t>
      </w:r>
      <w:r>
        <w:rPr>
          <w:b/>
          <w:color w:val="1F4E9A"/>
        </w:rPr>
        <w:t>mentirle</w:t>
      </w:r>
      <w:r>
        <w:t xml:space="preserve">: 부정사 + le(usted에게). </w:t>
      </w:r>
      <w:r>
        <w:rPr>
          <w:b/>
          <w:color w:val="1F4E9A"/>
        </w:rPr>
        <w:t>tan + 형용사</w:t>
      </w:r>
      <w:r>
        <w:t xml:space="preserve"> 그렇게 ~한.</w:t>
      </w:r>
    </w:p>
    <w:p>
      <w:pPr>
        <w:pStyle w:val="ListBullet"/>
      </w:pPr>
      <w:r>
        <w:rPr>
          <w:b/>
        </w:rPr>
        <w:t>시제:</w:t>
      </w:r>
    </w:p>
    <w:p>
      <w:pPr>
        <w:pStyle w:val="ListBullet2"/>
      </w:pPr>
      <w:r>
        <w:rPr>
          <w:b/>
          <w:color w:val="1F4E9A"/>
        </w:rPr>
        <w:t>tengo</w:t>
      </w:r>
      <w:r>
        <w:t xml:space="preserve"> → tener | 직설법 현재 1인칭 단수 | 불규칙</w:t>
      </w:r>
    </w:p>
    <w:p>
      <w:pPr>
        <w:pStyle w:val="ListBullet2"/>
      </w:pPr>
      <w:r>
        <w:rPr>
          <w:b/>
          <w:color w:val="1F4E9A"/>
        </w:rPr>
        <w:t>mentirle</w:t>
      </w:r>
      <w:r>
        <w:t xml:space="preserve"> → mentir | 부정사 + le | para 뒤</w:t>
      </w:r>
    </w:p>
    <w:p>
      <w:pPr>
        <w:pStyle w:val="Heading3"/>
      </w:pPr>
      <w:r>
        <w:t xml:space="preserve">7-55. </w:t>
      </w:r>
      <w:r>
        <w:rPr>
          <w:b/>
        </w:rPr>
        <w:t>마놀로:</w:t>
      </w:r>
      <w:r>
        <w:t xml:space="preserve"> (Saca una carpeta y la abre frente a él) Hemos investigado tu empresa a fondo, Diego.</w:t>
      </w:r>
    </w:p>
    <w:p>
      <w:pPr>
        <w:pStyle w:val="ListBullet"/>
      </w:pPr>
      <w:r>
        <w:rPr>
          <w:b/>
        </w:rPr>
        <w:t>해석:</w:t>
      </w:r>
      <w:r>
        <w:t xml:space="preserve"> (서류철을 꺼내 그 앞에서 연다) 네 회사를 샅샅이 조사했어, 디에고.</w:t>
      </w:r>
    </w:p>
    <w:p>
      <w:pPr>
        <w:pStyle w:val="ListBullet"/>
      </w:pPr>
      <w:r>
        <w:rPr>
          <w:b/>
        </w:rPr>
        <w:t>주요 단어:</w:t>
      </w:r>
      <w:r>
        <w:t xml:space="preserve"> </w:t>
      </w:r>
      <w:r>
        <w:rPr>
          <w:b/>
          <w:color w:val="1F4E9A"/>
        </w:rPr>
        <w:t>sacar</w:t>
      </w:r>
      <w:r>
        <w:t xml:space="preserve"> (동사) 꺼내다 / </w:t>
      </w:r>
      <w:r>
        <w:rPr>
          <w:b/>
          <w:color w:val="1F4E9A"/>
        </w:rPr>
        <w:t>carpeta</w:t>
      </w:r>
      <w:r>
        <w:t xml:space="preserve"> (명사, 여성) 서류철 / </w:t>
      </w:r>
      <w:r>
        <w:rPr>
          <w:b/>
          <w:color w:val="1F4E9A"/>
        </w:rPr>
        <w:t>abrir</w:t>
      </w:r>
      <w:r>
        <w:t xml:space="preserve"> (동사) 열다 / </w:t>
      </w:r>
      <w:r>
        <w:rPr>
          <w:b/>
          <w:color w:val="1F4E9A"/>
        </w:rPr>
        <w:t>investigar</w:t>
      </w:r>
      <w:r>
        <w:t xml:space="preserve"> (동사) 조사하다</w:t>
      </w:r>
    </w:p>
    <w:p>
      <w:pPr>
        <w:pStyle w:val="ListBullet"/>
      </w:pPr>
      <w:r>
        <w:rPr>
          <w:b/>
        </w:rPr>
        <w:t>문법:</w:t>
      </w:r>
      <w:r>
        <w:t xml:space="preserve"> la = carpeta(직접목적어). </w:t>
      </w:r>
      <w:r>
        <w:rPr>
          <w:b/>
          <w:color w:val="1F4E9A"/>
        </w:rPr>
        <w:t>frente a</w:t>
      </w:r>
      <w:r>
        <w:t xml:space="preserve"> ~ 앞에서.</w:t>
      </w:r>
    </w:p>
    <w:p>
      <w:pPr>
        <w:pStyle w:val="ListBullet"/>
      </w:pPr>
      <w:r>
        <w:rPr>
          <w:b/>
        </w:rPr>
        <w:t>표현:</w:t>
      </w:r>
      <w:r>
        <w:t xml:space="preserve"> </w:t>
      </w:r>
      <w:r>
        <w:rPr>
          <w:b/>
          <w:color w:val="1F4E9A"/>
        </w:rPr>
        <w:t>a fondo</w:t>
      </w:r>
      <w:r>
        <w:t xml:space="preserve"> "철저히".</w:t>
      </w:r>
    </w:p>
    <w:p>
      <w:pPr>
        <w:pStyle w:val="ListBullet"/>
      </w:pPr>
      <w:r>
        <w:rPr>
          <w:b/>
        </w:rPr>
        <w:t>시제:</w:t>
      </w:r>
    </w:p>
    <w:p>
      <w:pPr>
        <w:pStyle w:val="ListBullet2"/>
      </w:pPr>
      <w:r>
        <w:rPr>
          <w:b/>
          <w:color w:val="1F4E9A"/>
        </w:rPr>
        <w:t>Saca</w:t>
      </w:r>
      <w:r>
        <w:t xml:space="preserve"> → sacar | 직설법 현재 3인칭 단수 | 지문 | 규칙</w:t>
      </w:r>
    </w:p>
    <w:p>
      <w:pPr>
        <w:pStyle w:val="ListBullet2"/>
      </w:pPr>
      <w:r>
        <w:rPr>
          <w:b/>
          <w:color w:val="1F4E9A"/>
        </w:rPr>
        <w:t>abre</w:t>
      </w:r>
      <w:r>
        <w:t xml:space="preserve"> → abrir | 직설법 현재 3인칭 단수 | 지문 | 규칙 (과거분사만 abierto 불규칙)</w:t>
      </w:r>
    </w:p>
    <w:p>
      <w:pPr>
        <w:pStyle w:val="ListBullet2"/>
      </w:pPr>
      <w:r>
        <w:rPr>
          <w:b/>
          <w:color w:val="1F4E9A"/>
        </w:rPr>
        <w:t>Hemos investigado</w:t>
      </w:r>
      <w:r>
        <w:t xml:space="preserve"> → investigar | 직설법 현재완료 1인칭 복수 | 조사 결과가 지금 손에 있음(현재와 연결) | 규칙</w:t>
      </w:r>
    </w:p>
    <w:p>
      <w:pPr>
        <w:pStyle w:val="Heading3"/>
      </w:pPr>
      <w:r>
        <w:t xml:space="preserve">7-56. </w:t>
      </w:r>
      <w:r>
        <w:rPr>
          <w:b/>
        </w:rPr>
        <w:t>마놀로:</w:t>
      </w:r>
      <w:r>
        <w:t xml:space="preserve"> Hay cosas que no cuadran del todo.</w:t>
      </w:r>
    </w:p>
    <w:p>
      <w:pPr>
        <w:pStyle w:val="ListBullet"/>
      </w:pPr>
      <w:r>
        <w:rPr>
          <w:b/>
        </w:rPr>
        <w:t>해석:</w:t>
      </w:r>
      <w:r>
        <w:t xml:space="preserve"> 앞뒤가 딱 맞지 않는 것들이 있어.</w:t>
      </w:r>
    </w:p>
    <w:p>
      <w:pPr>
        <w:pStyle w:val="ListBullet"/>
      </w:pPr>
      <w:r>
        <w:rPr>
          <w:b/>
        </w:rPr>
        <w:t>주요 단어:</w:t>
      </w:r>
      <w:r>
        <w:t xml:space="preserve"> </w:t>
      </w:r>
      <w:r>
        <w:rPr>
          <w:b/>
          <w:color w:val="1F4E9A"/>
        </w:rPr>
        <w:t>cuadrar</w:t>
      </w:r>
      <w:r>
        <w:t xml:space="preserve"> (동사) 들어맞다</w:t>
      </w:r>
    </w:p>
    <w:p>
      <w:pPr>
        <w:pStyle w:val="ListBullet"/>
      </w:pPr>
      <w:r>
        <w:rPr>
          <w:b/>
        </w:rPr>
        <w:t>문법:</w:t>
      </w:r>
      <w:r>
        <w:t xml:space="preserve"> hay = 존재. 관계절은 실제 존재하는 것이라 직설법.</w:t>
      </w:r>
    </w:p>
    <w:p>
      <w:pPr>
        <w:pStyle w:val="ListBullet"/>
      </w:pPr>
      <w:r>
        <w:rPr>
          <w:b/>
        </w:rPr>
        <w:t>표현:</w:t>
      </w:r>
      <w:r>
        <w:t xml:space="preserve"> </w:t>
      </w:r>
      <w:r>
        <w:rPr>
          <w:b/>
          <w:color w:val="1F4E9A"/>
        </w:rPr>
        <w:t>no cuadrar</w:t>
      </w:r>
      <w:r>
        <w:t xml:space="preserve"> "앞뒤가 안 맞다". </w:t>
      </w:r>
      <w:r>
        <w:rPr>
          <w:b/>
          <w:color w:val="1F4E9A"/>
        </w:rPr>
        <w:t>del todo</w:t>
      </w:r>
      <w:r>
        <w:t xml:space="preserve"> 앞에서 설명.</w:t>
      </w:r>
    </w:p>
    <w:p>
      <w:pPr>
        <w:pStyle w:val="ListBullet"/>
      </w:pPr>
      <w:r>
        <w:rPr>
          <w:b/>
        </w:rPr>
        <w:t>시제:</w:t>
      </w:r>
    </w:p>
    <w:p>
      <w:pPr>
        <w:pStyle w:val="ListBullet2"/>
      </w:pPr>
      <w:r>
        <w:rPr>
          <w:b/>
          <w:color w:val="1F4E9A"/>
        </w:rPr>
        <w:t>Hay</w:t>
      </w:r>
      <w:r>
        <w:t xml:space="preserve"> → haber | 직설법 현재 3인칭 단수(무인칭) | 존재 | 불규칙 특수형 hay</w:t>
      </w:r>
    </w:p>
    <w:p>
      <w:pPr>
        <w:pStyle w:val="ListBullet2"/>
      </w:pPr>
      <w:r>
        <w:rPr>
          <w:b/>
          <w:color w:val="1F4E9A"/>
        </w:rPr>
        <w:t>cuadran</w:t>
      </w:r>
      <w:r>
        <w:t xml:space="preserve"> → cuadrar | 직설법 현재 3인칭 복수 | 현재 상태 | 규칙</w:t>
      </w:r>
    </w:p>
    <w:p>
      <w:pPr>
        <w:pStyle w:val="Heading3"/>
      </w:pPr>
      <w:r>
        <w:t xml:space="preserve">7-57. </w:t>
      </w:r>
      <w:r>
        <w:rPr>
          <w:b/>
        </w:rPr>
        <w:t>알바로:</w:t>
      </w:r>
      <w:r>
        <w:t xml:space="preserve"> ¿Como qué?</w:t>
      </w:r>
    </w:p>
    <w:p>
      <w:pPr>
        <w:pStyle w:val="ListBullet"/>
      </w:pPr>
      <w:r>
        <w:rPr>
          <w:b/>
        </w:rPr>
        <w:t>해석:</w:t>
      </w:r>
      <w:r>
        <w:t xml:space="preserve"> 예를 들면요?</w:t>
      </w:r>
    </w:p>
    <w:p>
      <w:pPr>
        <w:pStyle w:val="ListBullet"/>
      </w:pPr>
      <w:r>
        <w:rPr>
          <w:b/>
        </w:rPr>
        <w:t>표현:</w:t>
      </w:r>
      <w:r>
        <w:t xml:space="preserve"> </w:t>
      </w:r>
      <w:r>
        <w:rPr>
          <w:b/>
          <w:color w:val="1F4E9A"/>
        </w:rPr>
        <w:t>¿Como qué?</w:t>
      </w:r>
      <w:r>
        <w:t xml:space="preserve"> "예를 들어 뭐?" (como에 강세 없음)</w:t>
      </w:r>
    </w:p>
    <w:p>
      <w:pPr>
        <w:pStyle w:val="ListBullet"/>
      </w:pPr>
      <w:r>
        <w:rPr>
          <w:b/>
        </w:rPr>
        <w:t>시제:</w:t>
      </w:r>
      <w:r>
        <w:t xml:space="preserve"> 동사 없음</w:t>
      </w:r>
    </w:p>
    <w:p>
      <w:pPr>
        <w:pStyle w:val="Heading3"/>
      </w:pPr>
      <w:r>
        <w:t xml:space="preserve">7-58. </w:t>
      </w:r>
      <w:r>
        <w:rPr>
          <w:b/>
        </w:rPr>
        <w:t>알바로:</w:t>
      </w:r>
      <w:r>
        <w:t xml:space="preserve"> Dígame exactamente qué no cuadra y se lo explicaré.</w:t>
      </w:r>
    </w:p>
    <w:p>
      <w:pPr>
        <w:pStyle w:val="ListBullet"/>
      </w:pPr>
      <w:r>
        <w:rPr>
          <w:b/>
        </w:rPr>
        <w:t>해석:</w:t>
      </w:r>
      <w:r>
        <w:t xml:space="preserve"> 정확히 뭐가 안 맞는지 말씀해 주시면 설명드리겠습니다.</w:t>
      </w:r>
    </w:p>
    <w:p>
      <w:pPr>
        <w:pStyle w:val="ListBullet"/>
      </w:pPr>
      <w:r>
        <w:rPr>
          <w:b/>
        </w:rPr>
        <w:t>주요 단어:</w:t>
      </w:r>
      <w:r>
        <w:t xml:space="preserve"> </w:t>
      </w:r>
      <w:r>
        <w:rPr>
          <w:b/>
          <w:color w:val="1F4E9A"/>
        </w:rPr>
        <w:t>explicar</w:t>
      </w:r>
      <w:r>
        <w:t xml:space="preserve"> (동사) 설명하다</w:t>
      </w:r>
    </w:p>
    <w:p>
      <w:pPr>
        <w:pStyle w:val="ListBullet"/>
      </w:pPr>
      <w:r>
        <w:rPr>
          <w:b/>
        </w:rPr>
        <w:t>문법:</w:t>
      </w:r>
      <w:r>
        <w:t xml:space="preserve"> usted 긍정 명령 Diga + me(강세 표시 추가). </w:t>
      </w:r>
      <w:r>
        <w:rPr>
          <w:b/>
          <w:color w:val="1F4E9A"/>
        </w:rPr>
        <w:t>se lo</w:t>
      </w:r>
      <w:r>
        <w:t>: 간접목적어 le가 lo 앞에서 se로 바뀜.</w:t>
      </w:r>
    </w:p>
    <w:p>
      <w:pPr>
        <w:pStyle w:val="ListBullet"/>
      </w:pPr>
      <w:r>
        <w:rPr>
          <w:b/>
        </w:rPr>
        <w:t>시제:</w:t>
      </w:r>
    </w:p>
    <w:p>
      <w:pPr>
        <w:pStyle w:val="ListBullet2"/>
      </w:pPr>
      <w:r>
        <w:rPr>
          <w:b/>
          <w:color w:val="1F4E9A"/>
        </w:rPr>
        <w:t>Dígame</w:t>
      </w:r>
      <w:r>
        <w:t xml:space="preserve"> → decir | 긍정 명령 usted (접속법 현재 diga) + me | 존칭 요청 | 불규칙 (diga)</w:t>
      </w:r>
    </w:p>
    <w:p>
      <w:pPr>
        <w:pStyle w:val="ListBullet2"/>
      </w:pPr>
      <w:r>
        <w:rPr>
          <w:b/>
          <w:color w:val="1F4E9A"/>
        </w:rPr>
        <w:t>cuadra</w:t>
      </w:r>
      <w:r>
        <w:t xml:space="preserve"> → cuadrar | 직설법 현재 3인칭 단수 | 간접의문 | 규칙</w:t>
      </w:r>
    </w:p>
    <w:p>
      <w:pPr>
        <w:pStyle w:val="ListBullet2"/>
      </w:pPr>
      <w:r>
        <w:rPr>
          <w:b/>
          <w:color w:val="1F4E9A"/>
        </w:rPr>
        <w:t>explicaré</w:t>
      </w:r>
      <w:r>
        <w:t xml:space="preserve"> → explicar | 직설법 단순미래 1인칭 단수 | 약속·의지 | 규칙</w:t>
      </w:r>
    </w:p>
    <w:p>
      <w:pPr>
        <w:pStyle w:val="Heading3"/>
      </w:pPr>
      <w:r>
        <w:t xml:space="preserve">7-59. </w:t>
      </w:r>
      <w:r>
        <w:rPr>
          <w:b/>
        </w:rPr>
        <w:t>파비안:</w:t>
      </w:r>
      <w:r>
        <w:t xml:space="preserve"> El local que figura como tu oficina en Cádiz lleva meses cerrado, según nuestra gente.</w:t>
      </w:r>
    </w:p>
    <w:p>
      <w:pPr>
        <w:pStyle w:val="ListBullet"/>
      </w:pPr>
      <w:r>
        <w:rPr>
          <w:b/>
        </w:rPr>
        <w:t>해석:</w:t>
      </w:r>
      <w:r>
        <w:t xml:space="preserve"> 우리 사람들 말로는 카디스에 네 사무실로 등록된 점포가 몇 달째 문을 닫았다던데.</w:t>
      </w:r>
    </w:p>
    <w:p>
      <w:pPr>
        <w:pStyle w:val="ListBullet"/>
      </w:pPr>
      <w:r>
        <w:rPr>
          <w:b/>
        </w:rPr>
        <w:t>주요 단어:</w:t>
      </w:r>
      <w:r>
        <w:t xml:space="preserve"> </w:t>
      </w:r>
      <w:r>
        <w:rPr>
          <w:b/>
          <w:color w:val="1F4E9A"/>
        </w:rPr>
        <w:t>local</w:t>
      </w:r>
      <w:r>
        <w:t xml:space="preserve"> (명사, 남성) 점포, 공간 / </w:t>
      </w:r>
      <w:r>
        <w:rPr>
          <w:b/>
          <w:color w:val="1F4E9A"/>
        </w:rPr>
        <w:t>figurar</w:t>
      </w:r>
      <w:r>
        <w:t xml:space="preserve"> (동사) (서류상) 나와 있다 / </w:t>
      </w:r>
      <w:r>
        <w:rPr>
          <w:b/>
          <w:color w:val="1F4E9A"/>
        </w:rPr>
        <w:t>oficina</w:t>
      </w:r>
      <w:r>
        <w:t xml:space="preserve"> (명사, 여성) 사무실 / </w:t>
      </w:r>
      <w:r>
        <w:rPr>
          <w:b/>
          <w:color w:val="1F4E9A"/>
        </w:rPr>
        <w:t>cerrado</w:t>
      </w:r>
      <w:r>
        <w:t xml:space="preserve"> (형용사) 닫힌</w:t>
      </w:r>
    </w:p>
    <w:p>
      <w:pPr>
        <w:pStyle w:val="ListBullet"/>
      </w:pPr>
      <w:r>
        <w:rPr>
          <w:b/>
        </w:rPr>
        <w:t>문법:</w:t>
      </w:r>
      <w:r>
        <w:t xml:space="preserve"> </w:t>
      </w:r>
      <w:r>
        <w:rPr>
          <w:b/>
          <w:color w:val="1F4E9A"/>
        </w:rPr>
        <w:t>llevar + 기간 + 과거분사/형용사</w:t>
      </w:r>
      <w:r>
        <w:t xml:space="preserve"> = ~째 ~인 상태다.</w:t>
      </w:r>
    </w:p>
    <w:p>
      <w:pPr>
        <w:pStyle w:val="ListBullet"/>
      </w:pPr>
      <w:r>
        <w:rPr>
          <w:b/>
        </w:rPr>
        <w:t>시제:</w:t>
      </w:r>
    </w:p>
    <w:p>
      <w:pPr>
        <w:pStyle w:val="ListBullet2"/>
      </w:pPr>
      <w:r>
        <w:rPr>
          <w:b/>
          <w:color w:val="1F4E9A"/>
        </w:rPr>
        <w:t>figura</w:t>
      </w:r>
      <w:r>
        <w:t xml:space="preserve"> → figurar | 직설법 현재 3인칭 단수 | 서류상 현재 상태 | 규칙</w:t>
      </w:r>
    </w:p>
    <w:p>
      <w:pPr>
        <w:pStyle w:val="ListBullet2"/>
      </w:pPr>
      <w:r>
        <w:rPr>
          <w:b/>
          <w:color w:val="1F4E9A"/>
        </w:rPr>
        <w:t>lleva</w:t>
      </w:r>
      <w:r>
        <w:t xml:space="preserve"> → llevar | 직설법 현재 3인칭 단수 | 과거부터 현재까지 지속 | 규칙</w:t>
      </w:r>
    </w:p>
    <w:p>
      <w:pPr>
        <w:pStyle w:val="ListBullet2"/>
      </w:pPr>
      <w:r>
        <w:rPr>
          <w:b/>
          <w:color w:val="1F4E9A"/>
        </w:rPr>
        <w:t>cerrado</w:t>
      </w:r>
      <w:r>
        <w:t xml:space="preserve"> → cerrar | 과거분사 | 상태 (local에 일치)</w:t>
      </w:r>
    </w:p>
    <w:p>
      <w:pPr>
        <w:pStyle w:val="Heading3"/>
      </w:pPr>
      <w:r>
        <w:t xml:space="preserve">7-60. </w:t>
      </w:r>
      <w:r>
        <w:rPr>
          <w:b/>
        </w:rPr>
        <w:t>알바로:</w:t>
      </w:r>
      <w:r>
        <w:t xml:space="preserve"> Porque trabajo desde casa la mayor parte del tiempo.</w:t>
      </w:r>
    </w:p>
    <w:p>
      <w:pPr>
        <w:pStyle w:val="ListBullet"/>
      </w:pPr>
      <w:r>
        <w:rPr>
          <w:b/>
        </w:rPr>
        <w:t>해석:</w:t>
      </w:r>
      <w:r>
        <w:t xml:space="preserve"> 대부분 집에서 일하니까요.</w:t>
      </w:r>
    </w:p>
    <w:p>
      <w:pPr>
        <w:pStyle w:val="ListBullet"/>
      </w:pPr>
      <w:r>
        <w:rPr>
          <w:b/>
        </w:rPr>
        <w:t>주요 단어:</w:t>
      </w:r>
      <w:r>
        <w:t xml:space="preserve"> </w:t>
      </w:r>
      <w:r>
        <w:rPr>
          <w:b/>
          <w:color w:val="1F4E9A"/>
        </w:rPr>
        <w:t>desde</w:t>
      </w:r>
      <w:r>
        <w:t xml:space="preserve"> (전치사) ~에서(부터) / </w:t>
      </w:r>
      <w:r>
        <w:rPr>
          <w:b/>
          <w:color w:val="1F4E9A"/>
        </w:rPr>
        <w:t>parte</w:t>
      </w:r>
      <w:r>
        <w:t xml:space="preserve"> (명사, 여성) 부분</w:t>
      </w:r>
    </w:p>
    <w:p>
      <w:pPr>
        <w:pStyle w:val="ListBullet"/>
      </w:pPr>
      <w:r>
        <w:rPr>
          <w:b/>
        </w:rPr>
        <w:t>표현:</w:t>
      </w:r>
      <w:r>
        <w:t xml:space="preserve"> </w:t>
      </w:r>
      <w:r>
        <w:rPr>
          <w:b/>
          <w:color w:val="1F4E9A"/>
        </w:rPr>
        <w:t>trabajar desde casa</w:t>
      </w:r>
      <w:r>
        <w:t xml:space="preserve"> 재택근무하다. </w:t>
      </w:r>
      <w:r>
        <w:rPr>
          <w:b/>
          <w:color w:val="1F4E9A"/>
        </w:rPr>
        <w:t>la mayor parte del tiempo</w:t>
      </w:r>
      <w:r>
        <w:t xml:space="preserve"> 대부분의 시간.</w:t>
      </w:r>
    </w:p>
    <w:p>
      <w:pPr>
        <w:pStyle w:val="ListBullet"/>
      </w:pPr>
      <w:r>
        <w:rPr>
          <w:b/>
        </w:rPr>
        <w:t>문법:</w:t>
      </w:r>
      <w:r>
        <w:t xml:space="preserve"> 특이사항 없음</w:t>
      </w:r>
    </w:p>
    <w:p>
      <w:pPr>
        <w:pStyle w:val="ListBullet"/>
      </w:pPr>
      <w:r>
        <w:rPr>
          <w:b/>
        </w:rPr>
        <w:t>시제:</w:t>
      </w:r>
    </w:p>
    <w:p>
      <w:pPr>
        <w:pStyle w:val="ListBullet2"/>
      </w:pPr>
      <w:r>
        <w:rPr>
          <w:b/>
          <w:color w:val="1F4E9A"/>
        </w:rPr>
        <w:t>trabajo</w:t>
      </w:r>
      <w:r>
        <w:t xml:space="preserve"> → trabajar | 직설법 현재 1인칭 단수 | 습관 | 규칙</w:t>
      </w:r>
    </w:p>
    <w:p>
      <w:pPr>
        <w:pStyle w:val="Heading3"/>
      </w:pPr>
      <w:r>
        <w:t xml:space="preserve">7-61. </w:t>
      </w:r>
      <w:r>
        <w:rPr>
          <w:b/>
        </w:rPr>
        <w:t>알바로:</w:t>
      </w:r>
      <w:r>
        <w:t xml:space="preserve"> Ese local es solo la dirección fiscal, no significa que esté siempre abierto.</w:t>
      </w:r>
    </w:p>
    <w:p>
      <w:pPr>
        <w:pStyle w:val="ListBullet"/>
      </w:pPr>
      <w:r>
        <w:rPr>
          <w:b/>
        </w:rPr>
        <w:t>해석:</w:t>
      </w:r>
      <w:r>
        <w:t xml:space="preserve"> 그 점포는 세무상 주소일 뿐이에요, 늘 열려 있어야 한다는 뜻은 아니죠.</w:t>
      </w:r>
    </w:p>
    <w:p>
      <w:pPr>
        <w:pStyle w:val="ListBullet"/>
      </w:pPr>
      <w:r>
        <w:rPr>
          <w:b/>
        </w:rPr>
        <w:t>주요 단어:</w:t>
      </w:r>
      <w:r>
        <w:t xml:space="preserve"> </w:t>
      </w:r>
      <w:r>
        <w:rPr>
          <w:b/>
          <w:color w:val="1F4E9A"/>
        </w:rPr>
        <w:t>dirección fiscal</w:t>
      </w:r>
      <w:r>
        <w:t xml:space="preserve"> 세무상 주소, 사업자 등록 주소 / </w:t>
      </w:r>
      <w:r>
        <w:rPr>
          <w:b/>
          <w:color w:val="1F4E9A"/>
        </w:rPr>
        <w:t>significar</w:t>
      </w:r>
      <w:r>
        <w:t xml:space="preserve"> (동사) 의미하다 / </w:t>
      </w:r>
      <w:r>
        <w:rPr>
          <w:b/>
          <w:color w:val="1F4E9A"/>
        </w:rPr>
        <w:t>abierto</w:t>
      </w:r>
      <w:r>
        <w:t xml:space="preserve"> (형용사, abrir의 과거분사) 열린</w:t>
      </w:r>
    </w:p>
    <w:p>
      <w:pPr>
        <w:pStyle w:val="ListBullet"/>
      </w:pPr>
      <w:r>
        <w:rPr>
          <w:b/>
        </w:rPr>
        <w:t>문법:</w:t>
      </w:r>
      <w:r>
        <w:t xml:space="preserve"> </w:t>
      </w:r>
      <w:r>
        <w:rPr>
          <w:b/>
          <w:color w:val="1F4E9A"/>
        </w:rPr>
        <w:t>no significa que + 접속법</w:t>
      </w:r>
      <w:r>
        <w:t xml:space="preserve"> — 부정된 판단·의미 동사 뒤라 접속법. 상태 estar.</w:t>
      </w:r>
    </w:p>
    <w:p>
      <w:pPr>
        <w:pStyle w:val="ListBullet"/>
      </w:pPr>
      <w:r>
        <w:rPr>
          <w:b/>
        </w:rPr>
        <w:t>시제:</w:t>
      </w:r>
    </w:p>
    <w:p>
      <w:pPr>
        <w:pStyle w:val="ListBullet2"/>
      </w:pPr>
      <w:r>
        <w:rPr>
          <w:b/>
          <w:color w:val="1F4E9A"/>
        </w:rPr>
        <w:t>es</w:t>
      </w:r>
      <w:r>
        <w:t xml:space="preserve"> → ser | 직설법 현재 3인칭 단수 | 정체 | 불규칙</w:t>
      </w:r>
    </w:p>
    <w:p>
      <w:pPr>
        <w:pStyle w:val="ListBullet2"/>
      </w:pPr>
      <w:r>
        <w:rPr>
          <w:b/>
          <w:color w:val="1F4E9A"/>
        </w:rPr>
        <w:t>significa</w:t>
      </w:r>
      <w:r>
        <w:t xml:space="preserve"> → significar | 직설법 현재 3인칭 단수 | 규칙</w:t>
      </w:r>
    </w:p>
    <w:p>
      <w:pPr>
        <w:pStyle w:val="ListBullet2"/>
      </w:pPr>
      <w:r>
        <w:rPr>
          <w:b/>
          <w:color w:val="1F4E9A"/>
        </w:rPr>
        <w:t>esté</w:t>
      </w:r>
      <w:r>
        <w:t xml:space="preserve"> → estar | 접속법 현재 3인칭 단수 | 부정(no significa) 뒤라 접속법 | 불규칙</w:t>
      </w:r>
    </w:p>
    <w:p>
      <w:pPr>
        <w:pStyle w:val="ListBullet2"/>
      </w:pPr>
      <w:r>
        <w:t>비교: 긍정 significa que면 직설법(significa que está abierto).</w:t>
      </w:r>
    </w:p>
    <w:p>
      <w:pPr>
        <w:pStyle w:val="Heading3"/>
      </w:pPr>
      <w:r>
        <w:t xml:space="preserve">7-62. </w:t>
      </w:r>
      <w:r>
        <w:rPr>
          <w:b/>
        </w:rPr>
        <w:t>파비안:</w:t>
      </w:r>
      <w:r>
        <w:t xml:space="preserve"> Cada respuesta tuya tiene una explicación perfecta.</w:t>
      </w:r>
    </w:p>
    <w:p>
      <w:pPr>
        <w:pStyle w:val="ListBullet"/>
      </w:pPr>
      <w:r>
        <w:rPr>
          <w:b/>
        </w:rPr>
        <w:t>해석:</w:t>
      </w:r>
      <w:r>
        <w:t xml:space="preserve"> 네 대답마다 완벽한 설명이 붙는군.</w:t>
      </w:r>
    </w:p>
    <w:p>
      <w:pPr>
        <w:pStyle w:val="ListBullet"/>
      </w:pPr>
      <w:r>
        <w:rPr>
          <w:b/>
        </w:rPr>
        <w:t>주요 단어:</w:t>
      </w:r>
      <w:r>
        <w:t xml:space="preserve"> </w:t>
      </w:r>
      <w:r>
        <w:rPr>
          <w:b/>
          <w:color w:val="1F4E9A"/>
        </w:rPr>
        <w:t>explicación</w:t>
      </w:r>
      <w:r>
        <w:t xml:space="preserve"> (명사, 여성) 설명 / </w:t>
      </w:r>
      <w:r>
        <w:rPr>
          <w:b/>
          <w:color w:val="1F4E9A"/>
        </w:rPr>
        <w:t>perfecto</w:t>
      </w:r>
      <w:r>
        <w:t xml:space="preserve"> (형용사) 완벽한</w:t>
      </w:r>
    </w:p>
    <w:p>
      <w:pPr>
        <w:pStyle w:val="ListBullet"/>
      </w:pPr>
      <w:r>
        <w:rPr>
          <w:b/>
        </w:rPr>
        <w:t>문법:</w:t>
      </w:r>
      <w:r>
        <w:t xml:space="preserve"> cada + 단수 명사. 강세형 소유사 tuya.</w:t>
      </w:r>
    </w:p>
    <w:p>
      <w:pPr>
        <w:pStyle w:val="ListBullet"/>
      </w:pPr>
      <w:r>
        <w:rPr>
          <w:b/>
        </w:rPr>
        <w:t>시제:</w:t>
      </w:r>
    </w:p>
    <w:p>
      <w:pPr>
        <w:pStyle w:val="ListBullet2"/>
      </w:pPr>
      <w:r>
        <w:rPr>
          <w:b/>
          <w:color w:val="1F4E9A"/>
        </w:rPr>
        <w:t>tiene</w:t>
      </w:r>
      <w:r>
        <w:t xml:space="preserve"> → tener | 직설법 현재 3인칭 단수 | 불규칙</w:t>
      </w:r>
    </w:p>
    <w:p>
      <w:pPr>
        <w:pStyle w:val="Heading3"/>
      </w:pPr>
      <w:r>
        <w:t xml:space="preserve">7-63. </w:t>
      </w:r>
      <w:r>
        <w:rPr>
          <w:b/>
        </w:rPr>
        <w:t>파비안:</w:t>
      </w:r>
      <w:r>
        <w:t xml:space="preserve"> Empieza a resultarme sospechoso lo perfecto que es todo.</w:t>
      </w:r>
    </w:p>
    <w:p>
      <w:pPr>
        <w:pStyle w:val="ListBullet"/>
      </w:pPr>
      <w:r>
        <w:rPr>
          <w:b/>
        </w:rPr>
        <w:t>해석:</w:t>
      </w:r>
      <w:r>
        <w:t xml:space="preserve"> 모든 게 이렇게 완벽하다는 게 슬슬 수상해 보이기 시작해.</w:t>
      </w:r>
    </w:p>
    <w:p>
      <w:pPr>
        <w:pStyle w:val="ListBullet"/>
      </w:pPr>
      <w:r>
        <w:rPr>
          <w:b/>
        </w:rPr>
        <w:t>주요 단어:</w:t>
      </w:r>
      <w:r>
        <w:t xml:space="preserve"> </w:t>
      </w:r>
      <w:r>
        <w:rPr>
          <w:b/>
          <w:color w:val="1F4E9A"/>
        </w:rPr>
        <w:t>resultar</w:t>
      </w:r>
      <w:r>
        <w:t xml:space="preserve"> (동사) ~하게 되다, ~로 느껴지다 / </w:t>
      </w:r>
      <w:r>
        <w:rPr>
          <w:b/>
          <w:color w:val="1F4E9A"/>
        </w:rPr>
        <w:t>sospechoso</w:t>
      </w:r>
      <w:r>
        <w:t xml:space="preserve"> (형용사) 수상한</w:t>
      </w:r>
    </w:p>
    <w:p>
      <w:pPr>
        <w:pStyle w:val="ListBullet"/>
      </w:pPr>
      <w:r>
        <w:rPr>
          <w:b/>
        </w:rPr>
        <w:t>문법:</w:t>
      </w:r>
      <w:r>
        <w:t xml:space="preserve"> </w:t>
      </w:r>
      <w:r>
        <w:rPr>
          <w:b/>
          <w:color w:val="1F4E9A"/>
        </w:rPr>
        <w:t>lo + 형용사 + que + 동사</w:t>
      </w:r>
      <w:r>
        <w:t xml:space="preserve"> = 얼마나 ~한지(정도 강조). 이 구절 전체가 주어. </w:t>
      </w:r>
      <w:r>
        <w:rPr>
          <w:b/>
          <w:color w:val="1F4E9A"/>
        </w:rPr>
        <w:t>resultarme</w:t>
      </w:r>
      <w:r>
        <w:t>: 부정사 + me(나에게).</w:t>
      </w:r>
    </w:p>
    <w:p>
      <w:pPr>
        <w:pStyle w:val="ListBullet"/>
      </w:pPr>
      <w:r>
        <w:rPr>
          <w:b/>
        </w:rPr>
        <w:t>시제:</w:t>
      </w:r>
    </w:p>
    <w:p>
      <w:pPr>
        <w:pStyle w:val="ListBullet2"/>
      </w:pPr>
      <w:r>
        <w:rPr>
          <w:b/>
          <w:color w:val="1F4E9A"/>
        </w:rPr>
        <w:t>Empieza</w:t>
      </w:r>
      <w:r>
        <w:t xml:space="preserve"> → empezar | 직설법 현재 3인칭 단수 | 지금 막 생기는 인식 | e→ie 불규칙</w:t>
      </w:r>
    </w:p>
    <w:p>
      <w:pPr>
        <w:pStyle w:val="ListBullet2"/>
      </w:pPr>
      <w:r>
        <w:rPr>
          <w:b/>
          <w:color w:val="1F4E9A"/>
        </w:rPr>
        <w:t>resultarme</w:t>
      </w:r>
      <w:r>
        <w:t xml:space="preserve"> → resultar | 부정사 + me | empezar a 뒤</w:t>
      </w:r>
    </w:p>
    <w:p>
      <w:pPr>
        <w:pStyle w:val="ListBullet2"/>
      </w:pPr>
      <w:r>
        <w:rPr>
          <w:b/>
          <w:color w:val="1F4E9A"/>
        </w:rPr>
        <w:t>es</w:t>
      </w:r>
      <w:r>
        <w:t xml:space="preserve"> → ser | 직설법 현재 3인칭 단수 | 불규칙</w:t>
      </w:r>
    </w:p>
    <w:p>
      <w:pPr>
        <w:pStyle w:val="Heading3"/>
      </w:pPr>
      <w:r>
        <w:t xml:space="preserve">7-64. </w:t>
      </w:r>
      <w:r>
        <w:rPr>
          <w:b/>
        </w:rPr>
        <w:t>알바로:</w:t>
      </w:r>
      <w:r>
        <w:t xml:space="preserve"> (Con la voz temblorosa por el esfuerzo, pero firme) Lo siento si mis respuestas le parecen demasiado ordenadas, pero es porque son la verdad, no una historia inventada.</w:t>
      </w:r>
    </w:p>
    <w:p>
      <w:pPr>
        <w:pStyle w:val="ListBullet"/>
      </w:pPr>
      <w:r>
        <w:rPr>
          <w:b/>
        </w:rPr>
        <w:t>해석:</w:t>
      </w:r>
      <w:r>
        <w:t xml:space="preserve"> (힘을 짜내느라 목소리가 떨리지만 단호하게) 제 대답이 너무 정돈돼 보이신다면 죄송하지만, 그건 지어낸 이야기가 아니라 사실이기 때문이에요.</w:t>
      </w:r>
    </w:p>
    <w:p>
      <w:pPr>
        <w:pStyle w:val="ListBullet"/>
      </w:pPr>
      <w:r>
        <w:rPr>
          <w:b/>
        </w:rPr>
        <w:t>주요 단어:</w:t>
      </w:r>
      <w:r>
        <w:t xml:space="preserve"> </w:t>
      </w:r>
      <w:r>
        <w:rPr>
          <w:b/>
          <w:color w:val="1F4E9A"/>
        </w:rPr>
        <w:t>tembloroso</w:t>
      </w:r>
      <w:r>
        <w:t xml:space="preserve"> (형용사) 떨리는 / </w:t>
      </w:r>
      <w:r>
        <w:rPr>
          <w:b/>
          <w:color w:val="1F4E9A"/>
        </w:rPr>
        <w:t>firme</w:t>
      </w:r>
      <w:r>
        <w:t xml:space="preserve"> (형용사) 확고한 / </w:t>
      </w:r>
      <w:r>
        <w:rPr>
          <w:b/>
          <w:color w:val="1F4E9A"/>
        </w:rPr>
        <w:t>sentir</w:t>
      </w:r>
      <w:r>
        <w:t xml:space="preserve"> (동사) 유감으로 여기다 / </w:t>
      </w:r>
      <w:r>
        <w:rPr>
          <w:b/>
          <w:color w:val="1F4E9A"/>
        </w:rPr>
        <w:t>parecer</w:t>
      </w:r>
      <w:r>
        <w:t xml:space="preserve"> (동사) ~처럼 보이다 / </w:t>
      </w:r>
      <w:r>
        <w:rPr>
          <w:b/>
          <w:color w:val="1F4E9A"/>
        </w:rPr>
        <w:t>ordenado</w:t>
      </w:r>
      <w:r>
        <w:t xml:space="preserve"> (형용사) 정돈된 / </w:t>
      </w:r>
      <w:r>
        <w:rPr>
          <w:b/>
          <w:color w:val="1F4E9A"/>
        </w:rPr>
        <w:t>inventar</w:t>
      </w:r>
      <w:r>
        <w:t xml:space="preserve"> (동사) 지어내다</w:t>
      </w:r>
    </w:p>
    <w:p>
      <w:pPr>
        <w:pStyle w:val="ListBullet"/>
      </w:pPr>
      <w:r>
        <w:rPr>
          <w:b/>
        </w:rPr>
        <w:t>문법:</w:t>
      </w:r>
      <w:r>
        <w:t xml:space="preserve"> </w:t>
      </w:r>
      <w:r>
        <w:rPr>
          <w:b/>
          <w:color w:val="1F4E9A"/>
        </w:rPr>
        <w:t>si + 직설법</w:t>
      </w:r>
      <w:r>
        <w:t xml:space="preserve">(현실 조건). </w:t>
      </w:r>
      <w:r>
        <w:rPr>
          <w:b/>
          <w:color w:val="1F4E9A"/>
        </w:rPr>
        <w:t>parecer</w:t>
      </w:r>
      <w:r>
        <w:t xml:space="preserve"> 역구조 동사: le(당신에게) 대답들이 ~해 보인다. </w:t>
      </w:r>
      <w:r>
        <w:rPr>
          <w:b/>
          <w:color w:val="1F4E9A"/>
        </w:rPr>
        <w:t>por el esfuerzo</w:t>
      </w:r>
      <w:r>
        <w:t xml:space="preserve"> 원인의 por.</w:t>
      </w:r>
    </w:p>
    <w:p>
      <w:pPr>
        <w:pStyle w:val="ListBullet"/>
      </w:pPr>
      <w:r>
        <w:rPr>
          <w:b/>
        </w:rPr>
        <w:t>표현:</w:t>
      </w:r>
      <w:r>
        <w:t xml:space="preserve"> </w:t>
      </w:r>
      <w:r>
        <w:rPr>
          <w:b/>
          <w:color w:val="1F4E9A"/>
        </w:rPr>
        <w:t>Lo siento</w:t>
      </w:r>
      <w:r>
        <w:t xml:space="preserve"> "죄송합니다, 유감입니다".</w:t>
      </w:r>
    </w:p>
    <w:p>
      <w:pPr>
        <w:pStyle w:val="ListBullet"/>
      </w:pPr>
      <w:r>
        <w:rPr>
          <w:b/>
        </w:rPr>
        <w:t>시제:</w:t>
      </w:r>
    </w:p>
    <w:p>
      <w:pPr>
        <w:pStyle w:val="ListBullet2"/>
      </w:pPr>
      <w:r>
        <w:rPr>
          <w:b/>
          <w:color w:val="1F4E9A"/>
        </w:rPr>
        <w:t>siento</w:t>
      </w:r>
      <w:r>
        <w:t xml:space="preserve"> → sentir | 직설법 현재 1인칭 단수 | 현재 감정 | e→ie 불규칙</w:t>
      </w:r>
    </w:p>
    <w:p>
      <w:pPr>
        <w:pStyle w:val="ListBullet2"/>
      </w:pPr>
      <w:r>
        <w:rPr>
          <w:b/>
          <w:color w:val="1F4E9A"/>
        </w:rPr>
        <w:t>parecen</w:t>
      </w:r>
      <w:r>
        <w:t xml:space="preserve"> → parecer | 직설법 현재 3인칭 복수 | 현실 조건 | 1인칭 parezco 불규칙</w:t>
      </w:r>
    </w:p>
    <w:p>
      <w:pPr>
        <w:pStyle w:val="ListBullet2"/>
      </w:pPr>
      <w:r>
        <w:rPr>
          <w:b/>
          <w:color w:val="1F4E9A"/>
        </w:rPr>
        <w:t>es</w:t>
      </w:r>
      <w:r>
        <w:t xml:space="preserve"> → ser | 직설법 현재 3인칭 단수 | 불규칙</w:t>
      </w:r>
    </w:p>
    <w:p>
      <w:pPr>
        <w:pStyle w:val="ListBullet2"/>
      </w:pPr>
      <w:r>
        <w:rPr>
          <w:b/>
          <w:color w:val="1F4E9A"/>
        </w:rPr>
        <w:t>son</w:t>
      </w:r>
      <w:r>
        <w:t xml:space="preserve"> → ser | 직설법 현재 3인칭 복수 | 불규칙</w:t>
      </w:r>
    </w:p>
    <w:p>
      <w:pPr>
        <w:pStyle w:val="ListBullet2"/>
      </w:pPr>
      <w:r>
        <w:rPr>
          <w:b/>
          <w:color w:val="1F4E9A"/>
        </w:rPr>
        <w:t>inventada</w:t>
      </w:r>
      <w:r>
        <w:t xml:space="preserve"> → inventar | 과거분사 여성 단수 | historia 수식</w:t>
      </w:r>
    </w:p>
    <w:p>
      <w:pPr>
        <w:pStyle w:val="Heading3"/>
      </w:pPr>
      <w:r>
        <w:t xml:space="preserve">7-65. </w:t>
      </w:r>
      <w:r>
        <w:rPr>
          <w:b/>
        </w:rPr>
        <w:t>마놀로:</w:t>
      </w:r>
      <w:r>
        <w:t xml:space="preserve"> (Se acerca, con un tono más duro) A la gente que miente también le sale todo ordenado, hasta que se le olvida algún detalle.</w:t>
      </w:r>
    </w:p>
    <w:p>
      <w:pPr>
        <w:pStyle w:val="ListBullet"/>
      </w:pPr>
      <w:r>
        <w:rPr>
          <w:b/>
        </w:rPr>
        <w:t>해석:</w:t>
      </w:r>
      <w:r>
        <w:t xml:space="preserve"> (더 거친 어조로 다가서며) 거짓말하는 사람도 다 술술 정돈돼 나와, 어떤 디테일을 까먹기 전까진.</w:t>
      </w:r>
    </w:p>
    <w:p>
      <w:pPr>
        <w:pStyle w:val="ListBullet"/>
      </w:pPr>
      <w:r>
        <w:rPr>
          <w:b/>
        </w:rPr>
        <w:t>주요 단어:</w:t>
      </w:r>
      <w:r>
        <w:t xml:space="preserve"> </w:t>
      </w:r>
      <w:r>
        <w:rPr>
          <w:b/>
          <w:color w:val="1F4E9A"/>
        </w:rPr>
        <w:t>duro</w:t>
      </w:r>
      <w:r>
        <w:t xml:space="preserve"> (형용사) 거친, 딱딱한 / </w:t>
      </w:r>
      <w:r>
        <w:rPr>
          <w:b/>
          <w:color w:val="1F4E9A"/>
        </w:rPr>
        <w:t>salir</w:t>
      </w:r>
      <w:r>
        <w:t xml:space="preserve"> (동사) 나오다, (결과가) 되다 / </w:t>
      </w:r>
      <w:r>
        <w:rPr>
          <w:b/>
          <w:color w:val="1F4E9A"/>
        </w:rPr>
        <w:t>olvidarse</w:t>
      </w:r>
      <w:r>
        <w:t xml:space="preserve"> (재귀동사) 잊다 / </w:t>
      </w:r>
      <w:r>
        <w:rPr>
          <w:b/>
          <w:color w:val="1F4E9A"/>
        </w:rPr>
        <w:t>detalle</w:t>
      </w:r>
      <w:r>
        <w:t xml:space="preserve"> (명사, 남성) 세부사항</w:t>
      </w:r>
    </w:p>
    <w:p>
      <w:pPr>
        <w:pStyle w:val="ListBullet"/>
      </w:pPr>
      <w:r>
        <w:rPr>
          <w:b/>
        </w:rPr>
        <w:t>문법:</w:t>
      </w:r>
      <w:r>
        <w:t xml:space="preserve"> </w:t>
      </w:r>
      <w:r>
        <w:rPr>
          <w:b/>
          <w:color w:val="1F4E9A"/>
        </w:rPr>
        <w:t>A la gente ... le sale</w:t>
      </w:r>
      <w:r>
        <w:t xml:space="preserve">: 간접목적어 중복. </w:t>
      </w:r>
      <w:r>
        <w:rPr>
          <w:b/>
          <w:color w:val="1F4E9A"/>
        </w:rPr>
        <w:t>se le olvida</w:t>
      </w:r>
      <w:r>
        <w:t xml:space="preserve">: 무의지의 se(실수로 잊혀지다) + 영향받는 사람 le. </w:t>
      </w:r>
      <w:r>
        <w:rPr>
          <w:b/>
          <w:color w:val="1F4E9A"/>
        </w:rPr>
        <w:t>hasta que + 직설법</w:t>
      </w:r>
      <w:r>
        <w:t>: 일반적·반복적 사실이라 직설법.</w:t>
      </w:r>
    </w:p>
    <w:p>
      <w:pPr>
        <w:pStyle w:val="ListBullet"/>
      </w:pPr>
      <w:r>
        <w:rPr>
          <w:b/>
        </w:rPr>
        <w:t>표현:</w:t>
      </w:r>
      <w:r>
        <w:t xml:space="preserve"> </w:t>
      </w:r>
      <w:r>
        <w:rPr>
          <w:b/>
          <w:color w:val="1F4E9A"/>
        </w:rPr>
        <w:t>salirle bien/ordenado a alguien</w:t>
      </w:r>
      <w:r>
        <w:t xml:space="preserve"> "~에게 ~하게 되다/풀리다".</w:t>
      </w:r>
    </w:p>
    <w:p>
      <w:pPr>
        <w:pStyle w:val="ListBullet"/>
      </w:pPr>
      <w:r>
        <w:rPr>
          <w:b/>
        </w:rPr>
        <w:t>시제:</w:t>
      </w:r>
    </w:p>
    <w:p>
      <w:pPr>
        <w:pStyle w:val="ListBullet2"/>
      </w:pPr>
      <w:r>
        <w:rPr>
          <w:b/>
          <w:color w:val="1F4E9A"/>
        </w:rPr>
        <w:t>Se acerca</w:t>
      </w:r>
      <w:r>
        <w:t xml:space="preserve"> → acercarse | 직설법 현재 3인칭 단수 | 지문</w:t>
      </w:r>
    </w:p>
    <w:p>
      <w:pPr>
        <w:pStyle w:val="ListBullet2"/>
      </w:pPr>
      <w:r>
        <w:rPr>
          <w:b/>
          <w:color w:val="1F4E9A"/>
        </w:rPr>
        <w:t>miente</w:t>
      </w:r>
      <w:r>
        <w:t xml:space="preserve"> → mentir | 직설법 현재 3인칭 단수 | 일반론 | e→ie</w:t>
      </w:r>
    </w:p>
    <w:p>
      <w:pPr>
        <w:pStyle w:val="ListBullet2"/>
      </w:pPr>
      <w:r>
        <w:rPr>
          <w:b/>
          <w:color w:val="1F4E9A"/>
        </w:rPr>
        <w:t>sale</w:t>
      </w:r>
      <w:r>
        <w:t xml:space="preserve"> → salir | 직설법 현재 3인칭 단수 | 일반적 경향 | 1인칭 salgo 불규칙</w:t>
      </w:r>
    </w:p>
    <w:p>
      <w:pPr>
        <w:pStyle w:val="ListBullet2"/>
      </w:pPr>
      <w:r>
        <w:rPr>
          <w:b/>
          <w:color w:val="1F4E9A"/>
        </w:rPr>
        <w:t>olvida</w:t>
      </w:r>
      <w:r>
        <w:t xml:space="preserve"> → olvidar(se) | 직설법 현재 3인칭 단수 | 일반적 사실(습관적) | 규칙</w:t>
      </w:r>
    </w:p>
    <w:p>
      <w:pPr>
        <w:pStyle w:val="ListBullet2"/>
      </w:pPr>
      <w:r>
        <w:t>비교: hasta que + 접속법(se le olvide)은 미래의 특정 시점을 말할 때.</w:t>
      </w:r>
    </w:p>
    <w:p>
      <w:pPr>
        <w:pStyle w:val="Heading3"/>
      </w:pPr>
      <w:r>
        <w:t xml:space="preserve">7-66. </w:t>
      </w:r>
      <w:r>
        <w:rPr>
          <w:b/>
        </w:rPr>
        <w:t>알바로:</w:t>
      </w:r>
      <w:r>
        <w:t xml:space="preserve"> Entonces pregúnteme el detalle que quiera.</w:t>
      </w:r>
    </w:p>
    <w:p>
      <w:pPr>
        <w:pStyle w:val="ListBullet"/>
      </w:pPr>
      <w:r>
        <w:rPr>
          <w:b/>
        </w:rPr>
        <w:t>해석:</w:t>
      </w:r>
      <w:r>
        <w:t xml:space="preserve"> 그럼 원하시는 어떤 디테일이든 물어보세요.</w:t>
      </w:r>
    </w:p>
    <w:p>
      <w:pPr>
        <w:pStyle w:val="ListBullet"/>
      </w:pPr>
      <w:r>
        <w:rPr>
          <w:b/>
        </w:rPr>
        <w:t>문법:</w:t>
      </w:r>
      <w:r>
        <w:t xml:space="preserve"> usted 긍정 명령 + me(강세 표시). </w:t>
      </w:r>
      <w:r>
        <w:rPr>
          <w:b/>
          <w:color w:val="1F4E9A"/>
        </w:rPr>
        <w:t>el detalle que + 접속법</w:t>
      </w:r>
      <w:r>
        <w:t>: 정해지지 않은 선행사.</w:t>
      </w:r>
    </w:p>
    <w:p>
      <w:pPr>
        <w:pStyle w:val="ListBullet"/>
      </w:pPr>
      <w:r>
        <w:rPr>
          <w:b/>
        </w:rPr>
        <w:t>시제:</w:t>
      </w:r>
    </w:p>
    <w:p>
      <w:pPr>
        <w:pStyle w:val="ListBullet2"/>
      </w:pPr>
      <w:r>
        <w:rPr>
          <w:b/>
          <w:color w:val="1F4E9A"/>
        </w:rPr>
        <w:t>pregúnteme</w:t>
      </w:r>
      <w:r>
        <w:t xml:space="preserve"> → preguntar | 긍정 명령 usted + me | 존칭 요청 | 규칙</w:t>
      </w:r>
    </w:p>
    <w:p>
      <w:pPr>
        <w:pStyle w:val="ListBullet2"/>
      </w:pPr>
      <w:r>
        <w:rPr>
          <w:b/>
          <w:color w:val="1F4E9A"/>
        </w:rPr>
        <w:t>quiera</w:t>
      </w:r>
      <w:r>
        <w:t xml:space="preserve"> → querer | 접속법 현재 3인칭 단수 | 불특정 선행사라 접속법 | e→ie</w:t>
      </w:r>
    </w:p>
    <w:p>
      <w:pPr>
        <w:pStyle w:val="Heading3"/>
      </w:pPr>
      <w:r>
        <w:t xml:space="preserve">7-67. </w:t>
      </w:r>
      <w:r>
        <w:rPr>
          <w:b/>
        </w:rPr>
        <w:t>알바로:</w:t>
      </w:r>
      <w:r>
        <w:t xml:space="preserve"> No me voy a contradecir porque no tengo nada que esconder.</w:t>
      </w:r>
    </w:p>
    <w:p>
      <w:pPr>
        <w:pStyle w:val="ListBullet"/>
      </w:pPr>
      <w:r>
        <w:rPr>
          <w:b/>
        </w:rPr>
        <w:t>해석:</w:t>
      </w:r>
      <w:r>
        <w:t xml:space="preserve"> 숨길 게 없으니까 말이 엇갈릴 일도 없을 거예요.</w:t>
      </w:r>
    </w:p>
    <w:p>
      <w:pPr>
        <w:pStyle w:val="ListBullet"/>
      </w:pPr>
      <w:r>
        <w:rPr>
          <w:b/>
        </w:rPr>
        <w:t>주요 단어:</w:t>
      </w:r>
      <w:r>
        <w:t xml:space="preserve"> </w:t>
      </w:r>
      <w:r>
        <w:rPr>
          <w:b/>
          <w:color w:val="1F4E9A"/>
        </w:rPr>
        <w:t>contradecirse</w:t>
      </w:r>
      <w:r>
        <w:t xml:space="preserve"> (재귀동사) 자기모순에 빠지다 / </w:t>
      </w:r>
      <w:r>
        <w:rPr>
          <w:b/>
          <w:color w:val="1F4E9A"/>
        </w:rPr>
        <w:t>esconder</w:t>
      </w:r>
      <w:r>
        <w:t xml:space="preserve"> (동사) 숨기다</w:t>
      </w:r>
    </w:p>
    <w:p>
      <w:pPr>
        <w:pStyle w:val="ListBullet"/>
      </w:pPr>
      <w:r>
        <w:rPr>
          <w:b/>
        </w:rPr>
        <w:t>문법:</w:t>
      </w:r>
      <w:r>
        <w:t xml:space="preserve"> 재귀대명사 me를 ir a 앞에 둠(= no voy a contradecirme).</w:t>
      </w:r>
    </w:p>
    <w:p>
      <w:pPr>
        <w:pStyle w:val="ListBullet"/>
      </w:pPr>
      <w:r>
        <w:rPr>
          <w:b/>
        </w:rPr>
        <w:t>시제:</w:t>
      </w:r>
    </w:p>
    <w:p>
      <w:pPr>
        <w:pStyle w:val="ListBullet2"/>
      </w:pPr>
      <w:r>
        <w:rPr>
          <w:b/>
          <w:color w:val="1F4E9A"/>
        </w:rPr>
        <w:t>voy</w:t>
      </w:r>
      <w:r>
        <w:t xml:space="preserve"> → ir | 직설법 현재 1인칭 단수 | ir a + 부정사로 미래 단언 | 불규칙</w:t>
      </w:r>
    </w:p>
    <w:p>
      <w:pPr>
        <w:pStyle w:val="ListBullet2"/>
      </w:pPr>
      <w:r>
        <w:rPr>
          <w:b/>
          <w:color w:val="1F4E9A"/>
        </w:rPr>
        <w:t>contradecir</w:t>
      </w:r>
      <w:r>
        <w:t xml:space="preserve"> → contradecir(se) | 부정사 | decir 계열 불규칙</w:t>
      </w:r>
    </w:p>
    <w:p>
      <w:pPr>
        <w:pStyle w:val="ListBullet2"/>
      </w:pPr>
      <w:r>
        <w:rPr>
          <w:b/>
          <w:color w:val="1F4E9A"/>
        </w:rPr>
        <w:t>tengo</w:t>
      </w:r>
      <w:r>
        <w:t xml:space="preserve"> → tener | 직설법 현재 1인칭 단수 | 불규칙</w:t>
      </w:r>
    </w:p>
    <w:p>
      <w:pPr>
        <w:pStyle w:val="ListBullet2"/>
      </w:pPr>
      <w:r>
        <w:rPr>
          <w:b/>
          <w:color w:val="1F4E9A"/>
        </w:rPr>
        <w:t>esconder</w:t>
      </w:r>
      <w:r>
        <w:t xml:space="preserve"> → esconder | 부정사 | que 뒤</w:t>
      </w:r>
    </w:p>
    <w:p>
      <w:pPr>
        <w:pStyle w:val="Heading3"/>
      </w:pPr>
      <w:r>
        <w:t xml:space="preserve">7-68. </w:t>
      </w:r>
      <w:r>
        <w:rPr>
          <w:b/>
        </w:rPr>
        <w:t>파비안:</w:t>
      </w:r>
      <w:r>
        <w:t xml:space="preserve"> Cuéntame otra vez, con calma, cómo conociste exactamente a Rafa.</w:t>
      </w:r>
    </w:p>
    <w:p>
      <w:pPr>
        <w:pStyle w:val="ListBullet"/>
      </w:pPr>
      <w:r>
        <w:rPr>
          <w:b/>
        </w:rPr>
        <w:t>해석:</w:t>
      </w:r>
      <w:r>
        <w:t xml:space="preserve"> 다시 한번, 차분하게, 라파를 정확히 어떻게 알게 됐는지 말해봐.</w:t>
      </w:r>
    </w:p>
    <w:p>
      <w:pPr>
        <w:pStyle w:val="ListBullet"/>
      </w:pPr>
      <w:r>
        <w:rPr>
          <w:b/>
        </w:rPr>
        <w:t>주요 단어:</w:t>
      </w:r>
      <w:r>
        <w:t xml:space="preserve"> </w:t>
      </w:r>
      <w:r>
        <w:rPr>
          <w:b/>
          <w:color w:val="1F4E9A"/>
        </w:rPr>
        <w:t>contar</w:t>
      </w:r>
      <w:r>
        <w:t xml:space="preserve"> (동사) 이야기하다 / </w:t>
      </w:r>
      <w:r>
        <w:rPr>
          <w:b/>
          <w:color w:val="1F4E9A"/>
        </w:rPr>
        <w:t>calma</w:t>
      </w:r>
      <w:r>
        <w:t xml:space="preserve"> (명사, 여성) 침착 / </w:t>
      </w:r>
      <w:r>
        <w:rPr>
          <w:b/>
          <w:color w:val="1F4E9A"/>
        </w:rPr>
        <w:t>conocer</w:t>
      </w:r>
      <w:r>
        <w:t xml:space="preserve"> (동사) (처음) 알게 되다</w:t>
      </w:r>
    </w:p>
    <w:p>
      <w:pPr>
        <w:pStyle w:val="ListBullet"/>
      </w:pPr>
      <w:r>
        <w:rPr>
          <w:b/>
        </w:rPr>
        <w:t>문법:</w:t>
      </w:r>
      <w:r>
        <w:t xml:space="preserve"> 긍정 명령 + me(강세). 사람 목적어 앞 전치사 a(a Rafa). 간접의문 cómo + 직설법.</w:t>
      </w:r>
    </w:p>
    <w:p>
      <w:pPr>
        <w:pStyle w:val="ListBullet"/>
      </w:pPr>
      <w:r>
        <w:rPr>
          <w:b/>
        </w:rPr>
        <w:t>표현:</w:t>
      </w:r>
      <w:r>
        <w:t xml:space="preserve"> </w:t>
      </w:r>
      <w:r>
        <w:rPr>
          <w:b/>
          <w:color w:val="1F4E9A"/>
        </w:rPr>
        <w:t>otra vez</w:t>
      </w:r>
      <w:r>
        <w:t xml:space="preserve"> 다시. </w:t>
      </w:r>
      <w:r>
        <w:rPr>
          <w:b/>
          <w:color w:val="1F4E9A"/>
        </w:rPr>
        <w:t>con calma</w:t>
      </w:r>
      <w:r>
        <w:t xml:space="preserve"> 차분히.</w:t>
      </w:r>
    </w:p>
    <w:p>
      <w:pPr>
        <w:pStyle w:val="ListBullet"/>
      </w:pPr>
      <w:r>
        <w:rPr>
          <w:b/>
        </w:rPr>
        <w:t>시제:</w:t>
      </w:r>
    </w:p>
    <w:p>
      <w:pPr>
        <w:pStyle w:val="ListBullet2"/>
      </w:pPr>
      <w:r>
        <w:rPr>
          <w:b/>
          <w:color w:val="1F4E9A"/>
        </w:rPr>
        <w:t>Cuéntame</w:t>
      </w:r>
      <w:r>
        <w:t xml:space="preserve"> → contar | 긍정 명령 tú + me | 요청 | o→ue 불규칙 (cuenta)</w:t>
      </w:r>
    </w:p>
    <w:p>
      <w:pPr>
        <w:pStyle w:val="ListBullet2"/>
      </w:pPr>
      <w:r>
        <w:rPr>
          <w:b/>
          <w:color w:val="1F4E9A"/>
        </w:rPr>
        <w:t>conociste</w:t>
      </w:r>
      <w:r>
        <w:t xml:space="preserve"> → conocer | 직설법 단순과거 2인칭 단수 | "처음 만나 알게 되다"라는 한 시점의 사건 | 규칙</w:t>
      </w:r>
    </w:p>
    <w:p>
      <w:pPr>
        <w:pStyle w:val="ListBullet2"/>
      </w:pPr>
      <w:r>
        <w:t>비교: conocer는 단순과거면 "알게 되다(만나다)", 불완료과거 conocías면 "알고 있었다".</w:t>
      </w:r>
    </w:p>
    <w:p>
      <w:pPr>
        <w:pStyle w:val="Heading3"/>
      </w:pPr>
      <w:r>
        <w:t xml:space="preserve">7-69. </w:t>
      </w:r>
      <w:r>
        <w:rPr>
          <w:b/>
        </w:rPr>
        <w:t>파비안:</w:t>
      </w:r>
      <w:r>
        <w:t xml:space="preserve"> Y esta vez no te dejes ningún detalle.</w:t>
      </w:r>
    </w:p>
    <w:p>
      <w:pPr>
        <w:pStyle w:val="ListBullet"/>
      </w:pPr>
      <w:r>
        <w:rPr>
          <w:b/>
        </w:rPr>
        <w:t>해석:</w:t>
      </w:r>
      <w:r>
        <w:t xml:space="preserve"> 이번엔 디테일 하나도 빠뜨리지 마.</w:t>
      </w:r>
    </w:p>
    <w:p>
      <w:pPr>
        <w:pStyle w:val="ListBullet"/>
      </w:pPr>
      <w:r>
        <w:rPr>
          <w:b/>
        </w:rPr>
        <w:t>주요 단어:</w:t>
      </w:r>
      <w:r>
        <w:t xml:space="preserve"> </w:t>
      </w:r>
      <w:r>
        <w:rPr>
          <w:b/>
          <w:color w:val="1F4E9A"/>
        </w:rPr>
        <w:t>dejarse</w:t>
      </w:r>
      <w:r>
        <w:t xml:space="preserve"> (재귀동사) 빠뜨리다, 두고 오다</w:t>
      </w:r>
    </w:p>
    <w:p>
      <w:pPr>
        <w:pStyle w:val="ListBullet"/>
      </w:pPr>
      <w:r>
        <w:rPr>
          <w:b/>
        </w:rPr>
        <w:t>문법:</w:t>
      </w:r>
      <w:r>
        <w:t xml:space="preserve"> 부정 명령 tú = no + 재귀대명사 + 접속법 현재. 이중부정 no ... ningún.</w:t>
      </w:r>
    </w:p>
    <w:p>
      <w:pPr>
        <w:pStyle w:val="ListBullet"/>
      </w:pPr>
      <w:r>
        <w:rPr>
          <w:b/>
        </w:rPr>
        <w:t>표현:</w:t>
      </w:r>
      <w:r>
        <w:t xml:space="preserve"> </w:t>
      </w:r>
      <w:r>
        <w:rPr>
          <w:b/>
          <w:color w:val="1F4E9A"/>
        </w:rPr>
        <w:t>dejarse algo</w:t>
      </w:r>
      <w:r>
        <w:t xml:space="preserve"> (스페인 구어) "~을 깜빡하고 빠뜨리다".</w:t>
      </w:r>
    </w:p>
    <w:p>
      <w:pPr>
        <w:pStyle w:val="ListBullet"/>
      </w:pPr>
      <w:r>
        <w:rPr>
          <w:b/>
        </w:rPr>
        <w:t>시제:</w:t>
      </w:r>
    </w:p>
    <w:p>
      <w:pPr>
        <w:pStyle w:val="ListBullet2"/>
      </w:pPr>
      <w:r>
        <w:rPr>
          <w:b/>
          <w:color w:val="1F4E9A"/>
        </w:rPr>
        <w:t>dejes</w:t>
      </w:r>
      <w:r>
        <w:t xml:space="preserve"> → dejar(se) | 부정 명령 tú (접속법 현재 2인칭 단수) | 금지 | 규칙</w:t>
      </w:r>
    </w:p>
    <w:p>
      <w:pPr>
        <w:pStyle w:val="Heading3"/>
      </w:pPr>
      <w:r>
        <w:t xml:space="preserve">7-70. </w:t>
      </w:r>
      <w:r>
        <w:rPr>
          <w:b/>
        </w:rPr>
        <w:t>알바로:</w:t>
      </w:r>
      <w:r>
        <w:t xml:space="preserve"> Coincidimos hace años en una operación de importación en Algeciras.</w:t>
      </w:r>
    </w:p>
    <w:p>
      <w:pPr>
        <w:pStyle w:val="ListBullet"/>
      </w:pPr>
      <w:r>
        <w:rPr>
          <w:b/>
        </w:rPr>
        <w:t>해석:</w:t>
      </w:r>
      <w:r>
        <w:t xml:space="preserve"> 몇 년 전 알헤시라스에서 수입 작업을 하다 우연히 함께하게 됐어요.</w:t>
      </w:r>
    </w:p>
    <w:p>
      <w:pPr>
        <w:pStyle w:val="ListBullet"/>
      </w:pPr>
      <w:r>
        <w:rPr>
          <w:b/>
        </w:rPr>
        <w:t>주요 단어:</w:t>
      </w:r>
      <w:r>
        <w:t xml:space="preserve"> </w:t>
      </w:r>
      <w:r>
        <w:rPr>
          <w:b/>
          <w:color w:val="1F4E9A"/>
        </w:rPr>
        <w:t>coincidir</w:t>
      </w:r>
      <w:r>
        <w:t xml:space="preserve"> (동사) (같은 장소·시간에) 마주치다, 함께하다 / </w:t>
      </w:r>
      <w:r>
        <w:rPr>
          <w:b/>
          <w:color w:val="1F4E9A"/>
        </w:rPr>
        <w:t>operación</w:t>
      </w:r>
      <w:r>
        <w:t xml:space="preserve"> (명사, 여성) 작업, 거래 / </w:t>
      </w:r>
      <w:r>
        <w:rPr>
          <w:b/>
          <w:color w:val="1F4E9A"/>
        </w:rPr>
        <w:t>importación</w:t>
      </w:r>
      <w:r>
        <w:t xml:space="preserve"> (명사, 여성) 수입</w:t>
      </w:r>
    </w:p>
    <w:p>
      <w:pPr>
        <w:pStyle w:val="ListBullet"/>
      </w:pPr>
      <w:r>
        <w:rPr>
          <w:b/>
        </w:rPr>
        <w:t>문법:</w:t>
      </w:r>
      <w:r>
        <w:t xml:space="preserve"> </w:t>
      </w:r>
      <w:r>
        <w:rPr>
          <w:b/>
          <w:color w:val="1F4E9A"/>
        </w:rPr>
        <w:t>hace + 기간</w:t>
      </w:r>
      <w:r>
        <w:t xml:space="preserve"> ~전에.</w:t>
      </w:r>
    </w:p>
    <w:p>
      <w:pPr>
        <w:pStyle w:val="ListBullet"/>
      </w:pPr>
      <w:r>
        <w:rPr>
          <w:b/>
        </w:rPr>
        <w:t>시제:</w:t>
      </w:r>
    </w:p>
    <w:p>
      <w:pPr>
        <w:pStyle w:val="ListBullet2"/>
      </w:pPr>
      <w:r>
        <w:rPr>
          <w:b/>
          <w:color w:val="1F4E9A"/>
        </w:rPr>
        <w:t>Coincidimos</w:t>
      </w:r>
      <w:r>
        <w:t xml:space="preserve"> → coincidir | 직설법 단순과거 1인칭 복수 | hace años라는 끝난 과거의 사건 | 규칙 (현재형과 형태 같음, hace años로 과거임을 알 수 있음)</w:t>
      </w:r>
    </w:p>
    <w:p>
      <w:pPr>
        <w:pStyle w:val="Heading3"/>
      </w:pPr>
      <w:r>
        <w:t xml:space="preserve">7-71. </w:t>
      </w:r>
      <w:r>
        <w:rPr>
          <w:b/>
        </w:rPr>
        <w:t>알바로:</w:t>
      </w:r>
      <w:r>
        <w:t xml:space="preserve"> Trabajábamos para navieras distintas que compartían el mismo muelle.</w:t>
      </w:r>
    </w:p>
    <w:p>
      <w:pPr>
        <w:pStyle w:val="ListBullet"/>
      </w:pPr>
      <w:r>
        <w:rPr>
          <w:b/>
        </w:rPr>
        <w:t>해석:</w:t>
      </w:r>
      <w:r>
        <w:t xml:space="preserve"> 같은 부두를 쓰는 서로 다른 해운회사에서 일하고 있었죠.</w:t>
      </w:r>
    </w:p>
    <w:p>
      <w:pPr>
        <w:pStyle w:val="ListBullet"/>
      </w:pPr>
      <w:r>
        <w:rPr>
          <w:b/>
        </w:rPr>
        <w:t>주요 단어:</w:t>
      </w:r>
      <w:r>
        <w:t xml:space="preserve"> </w:t>
      </w:r>
      <w:r>
        <w:rPr>
          <w:b/>
          <w:color w:val="1F4E9A"/>
        </w:rPr>
        <w:t>distinto</w:t>
      </w:r>
      <w:r>
        <w:t xml:space="preserve"> (형용사) 다른 / </w:t>
      </w:r>
      <w:r>
        <w:rPr>
          <w:b/>
          <w:color w:val="1F4E9A"/>
        </w:rPr>
        <w:t>compartir</w:t>
      </w:r>
      <w:r>
        <w:t xml:space="preserve"> (동사) 공유하다 / </w:t>
      </w:r>
      <w:r>
        <w:rPr>
          <w:b/>
          <w:color w:val="1F4E9A"/>
        </w:rPr>
        <w:t>muelle</w:t>
      </w:r>
      <w:r>
        <w:t xml:space="preserve"> (명사, 남성) 부두</w:t>
      </w:r>
    </w:p>
    <w:p>
      <w:pPr>
        <w:pStyle w:val="ListBullet"/>
      </w:pPr>
      <w:r>
        <w:rPr>
          <w:b/>
        </w:rPr>
        <w:t>문법:</w:t>
      </w:r>
      <w:r>
        <w:t xml:space="preserve"> 관계절 que + 직설법.</w:t>
      </w:r>
    </w:p>
    <w:p>
      <w:pPr>
        <w:pStyle w:val="ListBullet"/>
      </w:pPr>
      <w:r>
        <w:rPr>
          <w:b/>
        </w:rPr>
        <w:t>시제:</w:t>
      </w:r>
    </w:p>
    <w:p>
      <w:pPr>
        <w:pStyle w:val="ListBullet2"/>
      </w:pPr>
      <w:r>
        <w:rPr>
          <w:b/>
          <w:color w:val="1F4E9A"/>
        </w:rPr>
        <w:t>Trabajábamos</w:t>
      </w:r>
      <w:r>
        <w:t xml:space="preserve"> → trabajar | 직설법 불완료과거 1인칭 복수 | 과거 사건(만남)의 배경 상황 | 규칙 (-ábamos, 강세)</w:t>
      </w:r>
    </w:p>
    <w:p>
      <w:pPr>
        <w:pStyle w:val="ListBullet2"/>
      </w:pPr>
      <w:r>
        <w:rPr>
          <w:b/>
          <w:color w:val="1F4E9A"/>
        </w:rPr>
        <w:t>compartían</w:t>
      </w:r>
      <w:r>
        <w:t xml:space="preserve"> → compartir | 직설법 불완료과거 3인칭 복수 | 당시 지속되던 상태 | 규칙</w:t>
      </w:r>
    </w:p>
    <w:p>
      <w:pPr>
        <w:pStyle w:val="ListBullet2"/>
      </w:pPr>
      <w:r>
        <w:t>비교: 앞 문장의 Coincidimos(단순과거)는 사건, 이 문장의 불완료과거는 그 배경 묘사.</w:t>
      </w:r>
    </w:p>
    <w:p>
      <w:pPr>
        <w:pStyle w:val="Heading3"/>
      </w:pPr>
      <w:r>
        <w:t xml:space="preserve">7-72. </w:t>
      </w:r>
      <w:r>
        <w:rPr>
          <w:b/>
        </w:rPr>
        <w:t>파비안:</w:t>
      </w:r>
      <w:r>
        <w:t xml:space="preserve"> ¿Y qué naviera era la tuya en aquel entonces?</w:t>
      </w:r>
    </w:p>
    <w:p>
      <w:pPr>
        <w:pStyle w:val="ListBullet"/>
      </w:pPr>
      <w:r>
        <w:rPr>
          <w:b/>
        </w:rPr>
        <w:t>해석:</w:t>
      </w:r>
      <w:r>
        <w:t xml:space="preserve"> 그럼 그때 네 해운회사는 어디였지?</w:t>
      </w:r>
    </w:p>
    <w:p>
      <w:pPr>
        <w:pStyle w:val="ListBullet"/>
      </w:pPr>
      <w:r>
        <w:rPr>
          <w:b/>
        </w:rPr>
        <w:t>문법:</w:t>
      </w:r>
      <w:r>
        <w:t xml:space="preserve"> </w:t>
      </w:r>
      <w:r>
        <w:rPr>
          <w:b/>
          <w:color w:val="1F4E9A"/>
        </w:rPr>
        <w:t>la tuya</w:t>
      </w:r>
      <w:r>
        <w:t xml:space="preserve"> 소유대명사(naviera 대신).</w:t>
      </w:r>
    </w:p>
    <w:p>
      <w:pPr>
        <w:pStyle w:val="ListBullet"/>
      </w:pPr>
      <w:r>
        <w:rPr>
          <w:b/>
        </w:rPr>
        <w:t>표현:</w:t>
      </w:r>
      <w:r>
        <w:t xml:space="preserve"> </w:t>
      </w:r>
      <w:r>
        <w:rPr>
          <w:b/>
          <w:color w:val="1F4E9A"/>
        </w:rPr>
        <w:t>en aquel entonces</w:t>
      </w:r>
      <w:r>
        <w:t xml:space="preserve"> "그 당시에".</w:t>
      </w:r>
    </w:p>
    <w:p>
      <w:pPr>
        <w:pStyle w:val="ListBullet"/>
      </w:pPr>
      <w:r>
        <w:rPr>
          <w:b/>
        </w:rPr>
        <w:t>시제:</w:t>
      </w:r>
    </w:p>
    <w:p>
      <w:pPr>
        <w:pStyle w:val="ListBullet2"/>
      </w:pPr>
      <w:r>
        <w:rPr>
          <w:b/>
          <w:color w:val="1F4E9A"/>
        </w:rPr>
        <w:t>era</w:t>
      </w:r>
      <w:r>
        <w:t xml:space="preserve"> → ser | 직설법 불완료과거 3인칭 단수 | 과거의 지속적 상태·소속 | 불규칙</w:t>
      </w:r>
    </w:p>
    <w:p>
      <w:pPr>
        <w:pStyle w:val="Heading3"/>
      </w:pPr>
      <w:r>
        <w:t xml:space="preserve">7-73. </w:t>
      </w:r>
      <w:r>
        <w:rPr>
          <w:b/>
        </w:rPr>
        <w:t>알바로:</w:t>
      </w:r>
      <w:r>
        <w:t xml:space="preserve"> Transmediterránea, en la división de carga general.</w:t>
      </w:r>
    </w:p>
    <w:p>
      <w:pPr>
        <w:pStyle w:val="ListBullet"/>
      </w:pPr>
      <w:r>
        <w:rPr>
          <w:b/>
        </w:rPr>
        <w:t>해석:</w:t>
      </w:r>
      <w:r>
        <w:t xml:space="preserve"> 트란스메디테라네아요, 일반 화물 부서였어요.</w:t>
      </w:r>
    </w:p>
    <w:p>
      <w:pPr>
        <w:pStyle w:val="ListBullet"/>
      </w:pPr>
      <w:r>
        <w:rPr>
          <w:b/>
        </w:rPr>
        <w:t>주요 단어:</w:t>
      </w:r>
      <w:r>
        <w:t xml:space="preserve"> </w:t>
      </w:r>
      <w:r>
        <w:rPr>
          <w:b/>
          <w:color w:val="1F4E9A"/>
        </w:rPr>
        <w:t>división</w:t>
      </w:r>
      <w:r>
        <w:t xml:space="preserve"> (명사, 여성) 부서 / </w:t>
      </w:r>
      <w:r>
        <w:rPr>
          <w:b/>
          <w:color w:val="1F4E9A"/>
        </w:rPr>
        <w:t>carga general</w:t>
      </w:r>
      <w:r>
        <w:t xml:space="preserve"> 일반 화물</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7-74. </w:t>
      </w:r>
      <w:r>
        <w:rPr>
          <w:b/>
        </w:rPr>
        <w:t>알바로:</w:t>
      </w:r>
      <w:r>
        <w:t xml:space="preserve"> Fue antes de que montara mi propia empresa.</w:t>
      </w:r>
    </w:p>
    <w:p>
      <w:pPr>
        <w:pStyle w:val="ListBullet"/>
      </w:pPr>
      <w:r>
        <w:rPr>
          <w:b/>
        </w:rPr>
        <w:t>해석:</w:t>
      </w:r>
      <w:r>
        <w:t xml:space="preserve"> 제 회사를 차리기 전이었죠.</w:t>
      </w:r>
    </w:p>
    <w:p>
      <w:pPr>
        <w:pStyle w:val="ListBullet"/>
      </w:pPr>
      <w:r>
        <w:rPr>
          <w:b/>
        </w:rPr>
        <w:t>주요 단어:</w:t>
      </w:r>
      <w:r>
        <w:t xml:space="preserve"> </w:t>
      </w:r>
      <w:r>
        <w:rPr>
          <w:b/>
          <w:color w:val="1F4E9A"/>
        </w:rPr>
        <w:t>montar</w:t>
      </w:r>
      <w:r>
        <w:t xml:space="preserve"> (동사) 차리다, 세우다 / </w:t>
      </w:r>
      <w:r>
        <w:rPr>
          <w:b/>
          <w:color w:val="1F4E9A"/>
        </w:rPr>
        <w:t>propio</w:t>
      </w:r>
      <w:r>
        <w:t xml:space="preserve"> (형용사) 자기 자신의</w:t>
      </w:r>
    </w:p>
    <w:p>
      <w:pPr>
        <w:pStyle w:val="ListBullet"/>
      </w:pPr>
      <w:r>
        <w:rPr>
          <w:b/>
        </w:rPr>
        <w:t>문법:</w:t>
      </w:r>
      <w:r>
        <w:t xml:space="preserve"> </w:t>
      </w:r>
      <w:r>
        <w:rPr>
          <w:b/>
          <w:color w:val="1F4E9A"/>
        </w:rPr>
        <w:t>antes de que</w:t>
      </w:r>
      <w:r>
        <w:t>는 항상 접속법. 주절 과거라 접속법 과거.</w:t>
      </w:r>
    </w:p>
    <w:p>
      <w:pPr>
        <w:pStyle w:val="ListBullet"/>
      </w:pPr>
      <w:r>
        <w:rPr>
          <w:b/>
        </w:rPr>
        <w:t>표현:</w:t>
      </w:r>
      <w:r>
        <w:t xml:space="preserve"> </w:t>
      </w:r>
      <w:r>
        <w:rPr>
          <w:b/>
          <w:color w:val="1F4E9A"/>
        </w:rPr>
        <w:t>montar una empresa</w:t>
      </w:r>
      <w:r>
        <w:t xml:space="preserve"> (스페인 구어) 회사를 차리다.</w:t>
      </w:r>
    </w:p>
    <w:p>
      <w:pPr>
        <w:pStyle w:val="ListBullet"/>
      </w:pPr>
      <w:r>
        <w:rPr>
          <w:b/>
        </w:rPr>
        <w:t>시제:</w:t>
      </w:r>
    </w:p>
    <w:p>
      <w:pPr>
        <w:pStyle w:val="ListBullet2"/>
      </w:pPr>
      <w:r>
        <w:rPr>
          <w:b/>
          <w:color w:val="1F4E9A"/>
        </w:rPr>
        <w:t>Fue</w:t>
      </w:r>
      <w:r>
        <w:t xml:space="preserve"> → ser | 직설법 단순과거 3인칭 단수 | 완결된 과거의 한 시기를 규정 | 불규칙 (fui, fue)</w:t>
      </w:r>
    </w:p>
    <w:p>
      <w:pPr>
        <w:pStyle w:val="ListBullet2"/>
      </w:pPr>
      <w:r>
        <w:rPr>
          <w:b/>
          <w:color w:val="1F4E9A"/>
        </w:rPr>
        <w:t>montara</w:t>
      </w:r>
      <w:r>
        <w:t xml:space="preserve"> → montar | 접속법 과거 1인칭 단수 | antes de que 뒤 필수 접속법, 과거 문맥 | 규칙</w:t>
      </w:r>
    </w:p>
    <w:p>
      <w:pPr>
        <w:pStyle w:val="Heading3"/>
      </w:pPr>
      <w:r>
        <w:t xml:space="preserve">7-75. </w:t>
      </w:r>
      <w:r>
        <w:rPr>
          <w:b/>
        </w:rPr>
        <w:t>파비안:</w:t>
      </w:r>
      <w:r>
        <w:t xml:space="preserve"> (Mira a Manolo) ¿Eso se puede comprobar?</w:t>
      </w:r>
    </w:p>
    <w:p>
      <w:pPr>
        <w:pStyle w:val="ListBullet"/>
      </w:pPr>
      <w:r>
        <w:rPr>
          <w:b/>
        </w:rPr>
        <w:t>해석:</w:t>
      </w:r>
      <w:r>
        <w:t xml:space="preserve"> (마놀로를 본다) 그거 확인 가능해?</w:t>
      </w:r>
    </w:p>
    <w:p>
      <w:pPr>
        <w:pStyle w:val="ListBullet"/>
      </w:pPr>
      <w:r>
        <w:rPr>
          <w:b/>
        </w:rPr>
        <w:t>주요 단어:</w:t>
      </w:r>
      <w:r>
        <w:t xml:space="preserve"> </w:t>
      </w:r>
      <w:r>
        <w:rPr>
          <w:b/>
          <w:color w:val="1F4E9A"/>
        </w:rPr>
        <w:t>mirar</w:t>
      </w:r>
      <w:r>
        <w:t xml:space="preserve"> (동사) 보다</w:t>
      </w:r>
    </w:p>
    <w:p>
      <w:pPr>
        <w:pStyle w:val="ListBullet"/>
      </w:pPr>
      <w:r>
        <w:rPr>
          <w:b/>
        </w:rPr>
        <w:t>문법:</w:t>
      </w:r>
      <w:r>
        <w:t xml:space="preserve"> 수동/무인칭 se (se puede comprobar = 확인될 수 있다).</w:t>
      </w:r>
    </w:p>
    <w:p>
      <w:pPr>
        <w:pStyle w:val="ListBullet"/>
      </w:pPr>
      <w:r>
        <w:rPr>
          <w:b/>
        </w:rPr>
        <w:t>시제:</w:t>
      </w:r>
    </w:p>
    <w:p>
      <w:pPr>
        <w:pStyle w:val="ListBullet2"/>
      </w:pPr>
      <w:r>
        <w:rPr>
          <w:b/>
          <w:color w:val="1F4E9A"/>
        </w:rPr>
        <w:t>Mira</w:t>
      </w:r>
      <w:r>
        <w:t xml:space="preserve"> → mirar | 직설법 현재 3인칭 단수 | 지문 | 규칙</w:t>
      </w:r>
    </w:p>
    <w:p>
      <w:pPr>
        <w:pStyle w:val="ListBullet2"/>
      </w:pPr>
      <w:r>
        <w:rPr>
          <w:b/>
          <w:color w:val="1F4E9A"/>
        </w:rPr>
        <w:t>puede</w:t>
      </w:r>
      <w:r>
        <w:t xml:space="preserve"> → poder | 직설법 현재 3인칭 단수 | 가능성 | o→ue</w:t>
      </w:r>
    </w:p>
    <w:p>
      <w:pPr>
        <w:pStyle w:val="ListBullet2"/>
      </w:pPr>
      <w:r>
        <w:rPr>
          <w:b/>
          <w:color w:val="1F4E9A"/>
        </w:rPr>
        <w:t>comprobar</w:t>
      </w:r>
      <w:r>
        <w:t xml:space="preserve"> → comprobar | 부정사 | poder 뒤</w:t>
      </w:r>
    </w:p>
    <w:p>
      <w:pPr>
        <w:pStyle w:val="Heading3"/>
      </w:pPr>
      <w:r>
        <w:t xml:space="preserve">7-76. </w:t>
      </w:r>
      <w:r>
        <w:rPr>
          <w:b/>
        </w:rPr>
        <w:t>마놀로:</w:t>
      </w:r>
      <w:r>
        <w:t xml:space="preserve"> Llevará tiempo, pero sí, hay registros de personal de hace años.</w:t>
      </w:r>
    </w:p>
    <w:p>
      <w:pPr>
        <w:pStyle w:val="ListBullet"/>
      </w:pPr>
      <w:r>
        <w:rPr>
          <w:b/>
        </w:rPr>
        <w:t>해석:</w:t>
      </w:r>
      <w:r>
        <w:t xml:space="preserve"> 시간은 좀 걸리겠지만, 네, 몇 년 전 직원 기록이 있어요.</w:t>
      </w:r>
    </w:p>
    <w:p>
      <w:pPr>
        <w:pStyle w:val="ListBullet"/>
      </w:pPr>
      <w:r>
        <w:rPr>
          <w:b/>
        </w:rPr>
        <w:t>주요 단어:</w:t>
      </w:r>
      <w:r>
        <w:t xml:space="preserve"> </w:t>
      </w:r>
      <w:r>
        <w:rPr>
          <w:b/>
          <w:color w:val="1F4E9A"/>
        </w:rPr>
        <w:t>llevar</w:t>
      </w:r>
      <w:r>
        <w:t xml:space="preserve"> (동사) (시간이) 걸리다 / </w:t>
      </w:r>
      <w:r>
        <w:rPr>
          <w:b/>
          <w:color w:val="1F4E9A"/>
        </w:rPr>
        <w:t>registro</w:t>
      </w:r>
      <w:r>
        <w:t xml:space="preserve"> (명사, 남성) 기록 / </w:t>
      </w:r>
      <w:r>
        <w:rPr>
          <w:b/>
          <w:color w:val="1F4E9A"/>
        </w:rPr>
        <w:t>personal</w:t>
      </w:r>
      <w:r>
        <w:t xml:space="preserve"> (명사, 남성) 직원</w:t>
      </w:r>
    </w:p>
    <w:p>
      <w:pPr>
        <w:pStyle w:val="ListBullet"/>
      </w:pPr>
      <w:r>
        <w:rPr>
          <w:b/>
        </w:rPr>
        <w:t>문법:</w:t>
      </w:r>
      <w:r>
        <w:t xml:space="preserve"> </w:t>
      </w:r>
      <w:r>
        <w:rPr>
          <w:b/>
          <w:color w:val="1F4E9A"/>
        </w:rPr>
        <w:t>de hace años</w:t>
      </w:r>
      <w:r>
        <w:t xml:space="preserve"> 몇 년 전의.</w:t>
      </w:r>
    </w:p>
    <w:p>
      <w:pPr>
        <w:pStyle w:val="ListBullet"/>
      </w:pPr>
      <w:r>
        <w:rPr>
          <w:b/>
        </w:rPr>
        <w:t>표현:</w:t>
      </w:r>
      <w:r>
        <w:t xml:space="preserve"> </w:t>
      </w:r>
      <w:r>
        <w:rPr>
          <w:b/>
          <w:color w:val="1F4E9A"/>
        </w:rPr>
        <w:t>llevar tiempo</w:t>
      </w:r>
      <w:r>
        <w:t xml:space="preserve"> "시간이 걸리다".</w:t>
      </w:r>
    </w:p>
    <w:p>
      <w:pPr>
        <w:pStyle w:val="ListBullet"/>
      </w:pPr>
      <w:r>
        <w:rPr>
          <w:b/>
        </w:rPr>
        <w:t>시제:</w:t>
      </w:r>
    </w:p>
    <w:p>
      <w:pPr>
        <w:pStyle w:val="ListBullet2"/>
      </w:pPr>
      <w:r>
        <w:rPr>
          <w:b/>
          <w:color w:val="1F4E9A"/>
        </w:rPr>
        <w:t>Llevará</w:t>
      </w:r>
      <w:r>
        <w:t xml:space="preserve"> → llevar | 직설법 단순미래 3인칭 단수 | 앞으로의 예측 | 규칙</w:t>
      </w:r>
    </w:p>
    <w:p>
      <w:pPr>
        <w:pStyle w:val="ListBullet2"/>
      </w:pPr>
      <w:r>
        <w:rPr>
          <w:b/>
          <w:color w:val="1F4E9A"/>
        </w:rPr>
        <w:t>hay</w:t>
      </w:r>
      <w:r>
        <w:t xml:space="preserve"> → haber | 직설법 현재(무인칭) | 존재 | 불규칙</w:t>
      </w:r>
    </w:p>
    <w:p>
      <w:pPr>
        <w:pStyle w:val="Heading3"/>
      </w:pPr>
      <w:r>
        <w:t xml:space="preserve">7-77. </w:t>
      </w:r>
      <w:r>
        <w:rPr>
          <w:b/>
        </w:rPr>
        <w:t>알바로:</w:t>
      </w:r>
      <w:r>
        <w:t xml:space="preserve"> Compruébenlo, por favor.</w:t>
      </w:r>
    </w:p>
    <w:p>
      <w:pPr>
        <w:pStyle w:val="ListBullet"/>
      </w:pPr>
      <w:r>
        <w:rPr>
          <w:b/>
        </w:rPr>
        <w:t>해석:</w:t>
      </w:r>
      <w:r>
        <w:t xml:space="preserve"> 확인해 보세요, 제발.</w:t>
      </w:r>
    </w:p>
    <w:p>
      <w:pPr>
        <w:pStyle w:val="ListBullet"/>
      </w:pPr>
      <w:r>
        <w:rPr>
          <w:b/>
        </w:rPr>
        <w:t>문법:</w:t>
      </w:r>
      <w:r>
        <w:t xml:space="preserve"> ustedes 긍정 명령(comprueben) + lo, 강세 표시 추가. 스페인에서 두 사람에게 존칭 복수.</w:t>
      </w:r>
    </w:p>
    <w:p>
      <w:pPr>
        <w:pStyle w:val="ListBullet"/>
      </w:pPr>
      <w:r>
        <w:rPr>
          <w:b/>
        </w:rPr>
        <w:t>시제:</w:t>
      </w:r>
    </w:p>
    <w:p>
      <w:pPr>
        <w:pStyle w:val="ListBullet2"/>
      </w:pPr>
      <w:r>
        <w:rPr>
          <w:b/>
          <w:color w:val="1F4E9A"/>
        </w:rPr>
        <w:t>Compruébenlo</w:t>
      </w:r>
      <w:r>
        <w:t xml:space="preserve"> → comprobar | 긍정 명령 ustedes (접속법 현재 3인칭 복수) + lo | 존칭 요청 | o→ue 불규칙 (comprueben)</w:t>
      </w:r>
    </w:p>
    <w:p>
      <w:pPr>
        <w:pStyle w:val="Heading3"/>
      </w:pPr>
      <w:r>
        <w:t xml:space="preserve">7-78. </w:t>
      </w:r>
      <w:r>
        <w:rPr>
          <w:b/>
        </w:rPr>
        <w:t>알바로:</w:t>
      </w:r>
      <w:r>
        <w:t xml:space="preserve"> Cuanto antes se queden tranquilos, mejor para todos.</w:t>
      </w:r>
    </w:p>
    <w:p>
      <w:pPr>
        <w:pStyle w:val="ListBullet"/>
      </w:pPr>
      <w:r>
        <w:rPr>
          <w:b/>
        </w:rPr>
        <w:t>해석:</w:t>
      </w:r>
      <w:r>
        <w:t xml:space="preserve"> 여러분이 빨리 안심하실수록 모두에게 좋죠.</w:t>
      </w:r>
    </w:p>
    <w:p>
      <w:pPr>
        <w:pStyle w:val="ListBullet"/>
      </w:pPr>
      <w:r>
        <w:rPr>
          <w:b/>
        </w:rPr>
        <w:t>주요 단어:</w:t>
      </w:r>
      <w:r>
        <w:t xml:space="preserve"> </w:t>
      </w:r>
      <w:r>
        <w:rPr>
          <w:b/>
          <w:color w:val="1F4E9A"/>
        </w:rPr>
        <w:t>quedarse</w:t>
      </w:r>
      <w:r>
        <w:t xml:space="preserve"> (재귀동사) ~한 상태가 되다 / </w:t>
      </w:r>
      <w:r>
        <w:rPr>
          <w:b/>
          <w:color w:val="1F4E9A"/>
        </w:rPr>
        <w:t>tranquilo</w:t>
      </w:r>
      <w:r>
        <w:t xml:space="preserve"> (형용사) 안심한, 평온한</w:t>
      </w:r>
    </w:p>
    <w:p>
      <w:pPr>
        <w:pStyle w:val="ListBullet"/>
      </w:pPr>
      <w:r>
        <w:rPr>
          <w:b/>
        </w:rPr>
        <w:t>문법:</w:t>
      </w:r>
      <w:r>
        <w:t xml:space="preserve"> </w:t>
      </w:r>
      <w:r>
        <w:rPr>
          <w:b/>
          <w:color w:val="1F4E9A"/>
        </w:rPr>
        <w:t>cuanto antes ..., mejor</w:t>
      </w:r>
      <w:r>
        <w:t xml:space="preserve"> "~할수록 더 좋다" — 아직 일어나지 않은 미래의 일이라 접속법.</w:t>
      </w:r>
    </w:p>
    <w:p>
      <w:pPr>
        <w:pStyle w:val="ListBullet"/>
      </w:pPr>
      <w:r>
        <w:rPr>
          <w:b/>
        </w:rPr>
        <w:t>시제:</w:t>
      </w:r>
    </w:p>
    <w:p>
      <w:pPr>
        <w:pStyle w:val="ListBullet2"/>
      </w:pPr>
      <w:r>
        <w:rPr>
          <w:b/>
          <w:color w:val="1F4E9A"/>
        </w:rPr>
        <w:t>se queden</w:t>
      </w:r>
      <w:r>
        <w:t xml:space="preserve"> → quedarse | 접속법 현재 3인칭 복수(ustedes) | 미래·미실현 사건이라 접속법 | 규칙</w:t>
      </w:r>
    </w:p>
    <w:p>
      <w:pPr>
        <w:pStyle w:val="Heading3"/>
      </w:pPr>
      <w:r>
        <w:t xml:space="preserve">7-79. </w:t>
      </w:r>
      <w:r>
        <w:rPr>
          <w:b/>
        </w:rPr>
        <w:t>파비안:</w:t>
      </w:r>
      <w:r>
        <w:t xml:space="preserve"> Tienes más aplomo del que esperaba para estar drogado y atado a una silla.</w:t>
      </w:r>
    </w:p>
    <w:p>
      <w:pPr>
        <w:pStyle w:val="ListBullet"/>
      </w:pPr>
      <w:r>
        <w:rPr>
          <w:b/>
        </w:rPr>
        <w:t>해석:</w:t>
      </w:r>
      <w:r>
        <w:t xml:space="preserve"> 약에 취해 의자에 묶여 있는 것치고는 생각보다 침착하군.</w:t>
      </w:r>
    </w:p>
    <w:p>
      <w:pPr>
        <w:pStyle w:val="ListBullet"/>
      </w:pPr>
      <w:r>
        <w:rPr>
          <w:b/>
        </w:rPr>
        <w:t>주요 단어:</w:t>
      </w:r>
      <w:r>
        <w:t xml:space="preserve"> </w:t>
      </w:r>
      <w:r>
        <w:rPr>
          <w:b/>
          <w:color w:val="1F4E9A"/>
        </w:rPr>
        <w:t>aplomo</w:t>
      </w:r>
      <w:r>
        <w:t xml:space="preserve"> (명사, 남성) 침착함, 태연함 / </w:t>
      </w:r>
      <w:r>
        <w:rPr>
          <w:b/>
          <w:color w:val="1F4E9A"/>
        </w:rPr>
        <w:t>drogar</w:t>
      </w:r>
      <w:r>
        <w:t xml:space="preserve"> (동사) 약을 먹이다 / </w:t>
      </w:r>
      <w:r>
        <w:rPr>
          <w:b/>
          <w:color w:val="1F4E9A"/>
        </w:rPr>
        <w:t>atar</w:t>
      </w:r>
      <w:r>
        <w:t xml:space="preserve"> (동사) 묶다 / </w:t>
      </w:r>
      <w:r>
        <w:rPr>
          <w:b/>
          <w:color w:val="1F4E9A"/>
        </w:rPr>
        <w:t>silla</w:t>
      </w:r>
      <w:r>
        <w:t xml:space="preserve"> (명사, 여성) 의자</w:t>
      </w:r>
    </w:p>
    <w:p>
      <w:pPr>
        <w:pStyle w:val="ListBullet"/>
      </w:pPr>
      <w:r>
        <w:rPr>
          <w:b/>
        </w:rPr>
        <w:t>문법:</w:t>
      </w:r>
      <w:r>
        <w:t xml:space="preserve"> </w:t>
      </w:r>
      <w:r>
        <w:rPr>
          <w:b/>
          <w:color w:val="1F4E9A"/>
        </w:rPr>
        <w:t>más + 명사 + del que + 동사</w:t>
      </w:r>
      <w:r>
        <w:t xml:space="preserve"> — 비교 대상이 절일 때 del que(명사 aplomo가 남성). </w:t>
      </w:r>
      <w:r>
        <w:rPr>
          <w:b/>
          <w:color w:val="1F4E9A"/>
        </w:rPr>
        <w:t>para + 부정사</w:t>
      </w:r>
      <w:r>
        <w:t xml:space="preserve"> "~인 것치고는".</w:t>
      </w:r>
    </w:p>
    <w:p>
      <w:pPr>
        <w:pStyle w:val="ListBullet"/>
      </w:pPr>
      <w:r>
        <w:rPr>
          <w:b/>
        </w:rPr>
        <w:t>시제:</w:t>
      </w:r>
    </w:p>
    <w:p>
      <w:pPr>
        <w:pStyle w:val="ListBullet2"/>
      </w:pPr>
      <w:r>
        <w:rPr>
          <w:b/>
          <w:color w:val="1F4E9A"/>
        </w:rPr>
        <w:t>Tienes</w:t>
      </w:r>
      <w:r>
        <w:t xml:space="preserve"> → tener | 직설법 현재 2인칭 단수 | 불규칙 (tienes)</w:t>
      </w:r>
    </w:p>
    <w:p>
      <w:pPr>
        <w:pStyle w:val="ListBullet2"/>
      </w:pPr>
      <w:r>
        <w:rPr>
          <w:b/>
          <w:color w:val="1F4E9A"/>
        </w:rPr>
        <w:t>esperaba</w:t>
      </w:r>
      <w:r>
        <w:t xml:space="preserve"> → esperar | 직설법 불완료과거 1인칭 단수 | 이전부터 갖고 있던 예상 | 규칙</w:t>
      </w:r>
    </w:p>
    <w:p>
      <w:pPr>
        <w:pStyle w:val="ListBullet2"/>
      </w:pPr>
      <w:r>
        <w:rPr>
          <w:b/>
          <w:color w:val="1F4E9A"/>
        </w:rPr>
        <w:t>estar</w:t>
      </w:r>
      <w:r>
        <w:t xml:space="preserve"> → estar | 부정사 | para 뒤, 일시적 상태</w:t>
      </w:r>
    </w:p>
    <w:p>
      <w:pPr>
        <w:pStyle w:val="ListBullet2"/>
      </w:pPr>
      <w:r>
        <w:rPr>
          <w:b/>
          <w:color w:val="1F4E9A"/>
        </w:rPr>
        <w:t>drogado</w:t>
      </w:r>
      <w:r>
        <w:t xml:space="preserve"> → drogar | 과거분사 | 상태</w:t>
      </w:r>
    </w:p>
    <w:p>
      <w:pPr>
        <w:pStyle w:val="ListBullet2"/>
      </w:pPr>
      <w:r>
        <w:rPr>
          <w:b/>
          <w:color w:val="1F4E9A"/>
        </w:rPr>
        <w:t>atado</w:t>
      </w:r>
      <w:r>
        <w:t xml:space="preserve"> → atar | 과거분사 | 상태</w:t>
      </w:r>
    </w:p>
    <w:p>
      <w:pPr>
        <w:pStyle w:val="Heading3"/>
      </w:pPr>
      <w:r>
        <w:t xml:space="preserve">7-80. </w:t>
      </w:r>
      <w:r>
        <w:rPr>
          <w:b/>
        </w:rPr>
        <w:t>알바로:</w:t>
      </w:r>
      <w:r>
        <w:t xml:space="preserve"> He pasado por cosas peores en este negocio, Fabián.</w:t>
      </w:r>
    </w:p>
    <w:p>
      <w:pPr>
        <w:pStyle w:val="ListBullet"/>
      </w:pPr>
      <w:r>
        <w:rPr>
          <w:b/>
        </w:rPr>
        <w:t>해석:</w:t>
      </w:r>
      <w:r>
        <w:t xml:space="preserve"> 이 바닥에서 더 험한 일도 겪어봤어요, 파비안.</w:t>
      </w:r>
    </w:p>
    <w:p>
      <w:pPr>
        <w:pStyle w:val="ListBullet"/>
      </w:pPr>
      <w:r>
        <w:rPr>
          <w:b/>
        </w:rPr>
        <w:t>주요 단어:</w:t>
      </w:r>
      <w:r>
        <w:t xml:space="preserve"> </w:t>
      </w:r>
      <w:r>
        <w:rPr>
          <w:b/>
          <w:color w:val="1F4E9A"/>
        </w:rPr>
        <w:t>pasar por</w:t>
      </w:r>
      <w:r>
        <w:t xml:space="preserve"> (동사) ~을 겪다 / </w:t>
      </w:r>
      <w:r>
        <w:rPr>
          <w:b/>
          <w:color w:val="1F4E9A"/>
        </w:rPr>
        <w:t>peor</w:t>
      </w:r>
      <w:r>
        <w:t xml:space="preserve"> (형용사) 더 나쁜</w:t>
      </w:r>
    </w:p>
    <w:p>
      <w:pPr>
        <w:pStyle w:val="ListBullet"/>
      </w:pPr>
      <w:r>
        <w:rPr>
          <w:b/>
        </w:rPr>
        <w:t>문법:</w:t>
      </w:r>
      <w:r>
        <w:t xml:space="preserve"> 특이사항 없음</w:t>
      </w:r>
    </w:p>
    <w:p>
      <w:pPr>
        <w:pStyle w:val="ListBullet"/>
      </w:pPr>
      <w:r>
        <w:rPr>
          <w:b/>
        </w:rPr>
        <w:t>시제:</w:t>
      </w:r>
    </w:p>
    <w:p>
      <w:pPr>
        <w:pStyle w:val="ListBullet2"/>
      </w:pPr>
      <w:r>
        <w:rPr>
          <w:b/>
          <w:color w:val="1F4E9A"/>
        </w:rPr>
        <w:t>He pasado</w:t>
      </w:r>
      <w:r>
        <w:t xml:space="preserve"> → pasar | 직설법 현재완료 1인칭 단수 | 지금까지의 인생 경험(시점 불특정) | 규칙</w:t>
      </w:r>
    </w:p>
    <w:p>
      <w:pPr>
        <w:pStyle w:val="ListBullet2"/>
      </w:pPr>
      <w:r>
        <w:t>비교: 경험을 말할 때 시점을 특정하지 않으면 현재완료, 특정하면 단순과거.</w:t>
      </w:r>
    </w:p>
    <w:p>
      <w:pPr>
        <w:pStyle w:val="Heading3"/>
      </w:pPr>
      <w:r>
        <w:t xml:space="preserve">7-81. </w:t>
      </w:r>
      <w:r>
        <w:rPr>
          <w:b/>
        </w:rPr>
        <w:t>알바로:</w:t>
      </w:r>
      <w:r>
        <w:t xml:space="preserve"> No es la primera vez que alguien duda de mí de esta manera.</w:t>
      </w:r>
    </w:p>
    <w:p>
      <w:pPr>
        <w:pStyle w:val="ListBullet"/>
      </w:pPr>
      <w:r>
        <w:rPr>
          <w:b/>
        </w:rPr>
        <w:t>해석:</w:t>
      </w:r>
      <w:r>
        <w:t xml:space="preserve"> 누가 저를 이런 식으로 의심하는 게 처음은 아니거든요.</w:t>
      </w:r>
    </w:p>
    <w:p>
      <w:pPr>
        <w:pStyle w:val="ListBullet"/>
      </w:pPr>
      <w:r>
        <w:rPr>
          <w:b/>
        </w:rPr>
        <w:t>주요 단어:</w:t>
      </w:r>
      <w:r>
        <w:t xml:space="preserve"> </w:t>
      </w:r>
      <w:r>
        <w:rPr>
          <w:b/>
          <w:color w:val="1F4E9A"/>
        </w:rPr>
        <w:t>dudar de</w:t>
      </w:r>
      <w:r>
        <w:t xml:space="preserve"> (동사) ~을 의심하다 / </w:t>
      </w:r>
      <w:r>
        <w:rPr>
          <w:b/>
          <w:color w:val="1F4E9A"/>
        </w:rPr>
        <w:t>manera</w:t>
      </w:r>
      <w:r>
        <w:t xml:space="preserve"> (명사, 여성) 방식</w:t>
      </w:r>
    </w:p>
    <w:p>
      <w:pPr>
        <w:pStyle w:val="ListBullet"/>
      </w:pPr>
      <w:r>
        <w:rPr>
          <w:b/>
        </w:rPr>
        <w:t>문법:</w:t>
      </w:r>
      <w:r>
        <w:t xml:space="preserve"> </w:t>
      </w:r>
      <w:r>
        <w:rPr>
          <w:b/>
          <w:color w:val="1F4E9A"/>
        </w:rPr>
        <w:t>la primera vez que + 직설법</w:t>
      </w:r>
      <w:r>
        <w:t>.</w:t>
      </w:r>
    </w:p>
    <w:p>
      <w:pPr>
        <w:pStyle w:val="ListBullet"/>
      </w:pPr>
      <w:r>
        <w:rPr>
          <w:b/>
        </w:rPr>
        <w:t>표현:</w:t>
      </w:r>
      <w:r>
        <w:t xml:space="preserve"> </w:t>
      </w:r>
      <w:r>
        <w:rPr>
          <w:b/>
          <w:color w:val="1F4E9A"/>
        </w:rPr>
        <w:t>de esta manera</w:t>
      </w:r>
      <w:r>
        <w:t xml:space="preserve"> 이런 식으로.</w:t>
      </w:r>
    </w:p>
    <w:p>
      <w:pPr>
        <w:pStyle w:val="ListBullet"/>
      </w:pPr>
      <w:r>
        <w:rPr>
          <w:b/>
        </w:rPr>
        <w:t>시제:</w:t>
      </w:r>
    </w:p>
    <w:p>
      <w:pPr>
        <w:pStyle w:val="ListBullet2"/>
      </w:pPr>
      <w:r>
        <w:rPr>
          <w:b/>
          <w:color w:val="1F4E9A"/>
        </w:rPr>
        <w:t>es</w:t>
      </w:r>
      <w:r>
        <w:t xml:space="preserve"> → ser | 직설법 현재 3인칭 단수 | 불규칙</w:t>
      </w:r>
    </w:p>
    <w:p>
      <w:pPr>
        <w:pStyle w:val="ListBullet2"/>
      </w:pPr>
      <w:r>
        <w:rPr>
          <w:b/>
          <w:color w:val="1F4E9A"/>
        </w:rPr>
        <w:t>duda</w:t>
      </w:r>
      <w:r>
        <w:t xml:space="preserve"> → dudar | 직설법 현재 3인칭 단수 | 지금 벌어지는 일 | 규칙</w:t>
      </w:r>
    </w:p>
    <w:p>
      <w:pPr>
        <w:pStyle w:val="Heading3"/>
      </w:pPr>
      <w:r>
        <w:t xml:space="preserve">7-82. </w:t>
      </w:r>
      <w:r>
        <w:rPr>
          <w:b/>
        </w:rPr>
        <w:t>마놀로:</w:t>
      </w:r>
      <w:r>
        <w:t xml:space="preserve"> (A Fabián) Está firme.</w:t>
      </w:r>
    </w:p>
    <w:p>
      <w:pPr>
        <w:pStyle w:val="ListBullet"/>
      </w:pPr>
      <w:r>
        <w:rPr>
          <w:b/>
        </w:rPr>
        <w:t>해석:</w:t>
      </w:r>
      <w:r>
        <w:t xml:space="preserve"> (파비안에게) 흔들림이 없네요.</w:t>
      </w:r>
    </w:p>
    <w:p>
      <w:pPr>
        <w:pStyle w:val="ListBullet"/>
      </w:pPr>
      <w:r>
        <w:rPr>
          <w:b/>
        </w:rPr>
        <w:t>문법:</w:t>
      </w:r>
      <w:r>
        <w:t xml:space="preserve"> 현재의 상태라 estar.</w:t>
      </w:r>
    </w:p>
    <w:p>
      <w:pPr>
        <w:pStyle w:val="ListBullet"/>
      </w:pPr>
      <w:r>
        <w:rPr>
          <w:b/>
        </w:rPr>
        <w:t>시제:</w:t>
      </w:r>
    </w:p>
    <w:p>
      <w:pPr>
        <w:pStyle w:val="ListBullet2"/>
      </w:pPr>
      <w:r>
        <w:rPr>
          <w:b/>
          <w:color w:val="1F4E9A"/>
        </w:rPr>
        <w:t>Está</w:t>
      </w:r>
      <w:r>
        <w:t xml:space="preserve"> → estar | 직설법 현재 3인칭 단수 | 지금 보이는 일시적 상태 | 불규칙</w:t>
      </w:r>
    </w:p>
    <w:p>
      <w:pPr>
        <w:pStyle w:val="ListBullet2"/>
      </w:pPr>
      <w:r>
        <w:t>비교: es firme은 성격이 원래 단호함.</w:t>
      </w:r>
    </w:p>
    <w:p>
      <w:pPr>
        <w:pStyle w:val="Heading3"/>
      </w:pPr>
      <w:r>
        <w:t xml:space="preserve">7-83. </w:t>
      </w:r>
      <w:r>
        <w:rPr>
          <w:b/>
        </w:rPr>
        <w:t>마놀로:</w:t>
      </w:r>
      <w:r>
        <w:t xml:space="preserve"> No parece que se esté viniendo abajo.</w:t>
      </w:r>
    </w:p>
    <w:p>
      <w:pPr>
        <w:pStyle w:val="ListBullet"/>
      </w:pPr>
      <w:r>
        <w:rPr>
          <w:b/>
        </w:rPr>
        <w:t>해석:</w:t>
      </w:r>
      <w:r>
        <w:t xml:space="preserve"> 무너지는 것 같지 않아요.</w:t>
      </w:r>
    </w:p>
    <w:p>
      <w:pPr>
        <w:pStyle w:val="ListBullet"/>
      </w:pPr>
      <w:r>
        <w:rPr>
          <w:b/>
        </w:rPr>
        <w:t>주요 단어:</w:t>
      </w:r>
      <w:r>
        <w:t xml:space="preserve"> </w:t>
      </w:r>
      <w:r>
        <w:rPr>
          <w:b/>
          <w:color w:val="1F4E9A"/>
        </w:rPr>
        <w:t>parecer</w:t>
      </w:r>
      <w:r>
        <w:t xml:space="preserve"> (동사) ~인 것 같다 / </w:t>
      </w:r>
      <w:r>
        <w:rPr>
          <w:b/>
          <w:color w:val="1F4E9A"/>
        </w:rPr>
        <w:t>venirse abajo</w:t>
      </w:r>
      <w:r>
        <w:t xml:space="preserve"> 무너지다</w:t>
      </w:r>
    </w:p>
    <w:p>
      <w:pPr>
        <w:pStyle w:val="ListBullet"/>
      </w:pPr>
      <w:r>
        <w:rPr>
          <w:b/>
        </w:rPr>
        <w:t>문법:</w:t>
      </w:r>
      <w:r>
        <w:t xml:space="preserve"> </w:t>
      </w:r>
      <w:r>
        <w:rPr>
          <w:b/>
          <w:color w:val="1F4E9A"/>
        </w:rPr>
        <w:t>no parece que + 접속법</w:t>
      </w:r>
      <w:r>
        <w:t xml:space="preserve"> — 부정된 판단이라 접속법. 진행형 estar + 현재분사의 접속법.</w:t>
      </w:r>
    </w:p>
    <w:p>
      <w:pPr>
        <w:pStyle w:val="ListBullet"/>
      </w:pPr>
      <w:r>
        <w:rPr>
          <w:b/>
        </w:rPr>
        <w:t>표현:</w:t>
      </w:r>
      <w:r>
        <w:t xml:space="preserve"> </w:t>
      </w:r>
      <w:r>
        <w:rPr>
          <w:b/>
          <w:color w:val="1F4E9A"/>
        </w:rPr>
        <w:t>venirse abajo</w:t>
      </w:r>
      <w:r>
        <w:t xml:space="preserve"> "(정신적으로) 무너지다, 주저앉다".</w:t>
      </w:r>
    </w:p>
    <w:p>
      <w:pPr>
        <w:pStyle w:val="ListBullet"/>
      </w:pPr>
      <w:r>
        <w:rPr>
          <w:b/>
        </w:rPr>
        <w:t>시제:</w:t>
      </w:r>
    </w:p>
    <w:p>
      <w:pPr>
        <w:pStyle w:val="ListBullet2"/>
      </w:pPr>
      <w:r>
        <w:rPr>
          <w:b/>
          <w:color w:val="1F4E9A"/>
        </w:rPr>
        <w:t>parece</w:t>
      </w:r>
      <w:r>
        <w:t xml:space="preserve"> → parecer | 직설법 현재 3인칭 단수 | 현재 판단</w:t>
      </w:r>
    </w:p>
    <w:p>
      <w:pPr>
        <w:pStyle w:val="ListBullet2"/>
      </w:pPr>
      <w:r>
        <w:rPr>
          <w:b/>
          <w:color w:val="1F4E9A"/>
        </w:rPr>
        <w:t>se esté viniendo</w:t>
      </w:r>
      <w:r>
        <w:t xml:space="preserve"> → venirse | 접속법 현재진행 3인칭 단수 | 부정된 추측 뒤 접속법, 지금 진행 중 | estar 접속법 esté, venir 현재분사 viniendo (e→i 불규칙)</w:t>
      </w:r>
    </w:p>
    <w:p>
      <w:pPr>
        <w:pStyle w:val="Heading3"/>
      </w:pPr>
      <w:r>
        <w:t xml:space="preserve">7-84. </w:t>
      </w:r>
      <w:r>
        <w:rPr>
          <w:b/>
        </w:rPr>
        <w:t>파비안:</w:t>
      </w:r>
      <w:r>
        <w:t xml:space="preserve"> Eso ya lo veo.</w:t>
      </w:r>
    </w:p>
    <w:p>
      <w:pPr>
        <w:pStyle w:val="ListBullet"/>
      </w:pPr>
      <w:r>
        <w:rPr>
          <w:b/>
        </w:rPr>
        <w:t>해석:</w:t>
      </w:r>
      <w:r>
        <w:t xml:space="preserve"> 그건 나도 보여.</w:t>
      </w:r>
    </w:p>
    <w:p>
      <w:pPr>
        <w:pStyle w:val="ListBullet"/>
      </w:pPr>
      <w:r>
        <w:rPr>
          <w:b/>
        </w:rPr>
        <w:t>문법:</w:t>
      </w:r>
      <w:r>
        <w:t xml:space="preserve"> 목적어 전치 + lo 중복.</w:t>
      </w:r>
    </w:p>
    <w:p>
      <w:pPr>
        <w:pStyle w:val="ListBullet"/>
      </w:pPr>
      <w:r>
        <w:rPr>
          <w:b/>
        </w:rPr>
        <w:t>시제:</w:t>
      </w:r>
    </w:p>
    <w:p>
      <w:pPr>
        <w:pStyle w:val="ListBullet2"/>
      </w:pPr>
      <w:r>
        <w:rPr>
          <w:b/>
          <w:color w:val="1F4E9A"/>
        </w:rPr>
        <w:t>veo</w:t>
      </w:r>
      <w:r>
        <w:t xml:space="preserve"> → ver | 직설법 현재 1인칭 단수 | 현재 인식 | 불규칙 (veo)</w:t>
      </w:r>
    </w:p>
    <w:p>
      <w:pPr>
        <w:pStyle w:val="Heading3"/>
      </w:pPr>
      <w:r>
        <w:t xml:space="preserve">7-85. </w:t>
      </w:r>
      <w:r>
        <w:rPr>
          <w:b/>
        </w:rPr>
        <w:t>파비안:</w:t>
      </w:r>
      <w:r>
        <w:t xml:space="preserve"> Aunque la firmeza también puede ser producto de mucha práctica mintiendo.</w:t>
      </w:r>
    </w:p>
    <w:p>
      <w:pPr>
        <w:pStyle w:val="ListBullet"/>
      </w:pPr>
      <w:r>
        <w:rPr>
          <w:b/>
        </w:rPr>
        <w:t>해석:</w:t>
      </w:r>
      <w:r>
        <w:t xml:space="preserve"> 하지만 흔들림 없는 태도는 거짓말을 많이 연습한 결과일 수도 있지.</w:t>
      </w:r>
    </w:p>
    <w:p>
      <w:pPr>
        <w:pStyle w:val="ListBullet"/>
      </w:pPr>
      <w:r>
        <w:rPr>
          <w:b/>
        </w:rPr>
        <w:t>주요 단어:</w:t>
      </w:r>
      <w:r>
        <w:t xml:space="preserve"> </w:t>
      </w:r>
      <w:r>
        <w:rPr>
          <w:b/>
          <w:color w:val="1F4E9A"/>
        </w:rPr>
        <w:t>firmeza</w:t>
      </w:r>
      <w:r>
        <w:t xml:space="preserve"> (명사, 여성) 확고함 / </w:t>
      </w:r>
      <w:r>
        <w:rPr>
          <w:b/>
          <w:color w:val="1F4E9A"/>
        </w:rPr>
        <w:t>producto</w:t>
      </w:r>
      <w:r>
        <w:t xml:space="preserve"> (명사, 남성) 결과물 / </w:t>
      </w:r>
      <w:r>
        <w:rPr>
          <w:b/>
          <w:color w:val="1F4E9A"/>
        </w:rPr>
        <w:t>práctica</w:t>
      </w:r>
      <w:r>
        <w:t xml:space="preserve"> (명사, 여성) 연습</w:t>
      </w:r>
    </w:p>
    <w:p>
      <w:pPr>
        <w:pStyle w:val="ListBullet"/>
      </w:pPr>
      <w:r>
        <w:rPr>
          <w:b/>
        </w:rPr>
        <w:t>문법:</w:t>
      </w:r>
      <w:r>
        <w:t xml:space="preserve"> 문두 aunque = "하지만"(앞 말에 대한 단서). </w:t>
      </w:r>
      <w:r>
        <w:rPr>
          <w:b/>
          <w:color w:val="1F4E9A"/>
        </w:rPr>
        <w:t>práctica + 현재분사</w:t>
      </w:r>
      <w:r>
        <w:t xml:space="preserve"> "~하는 데 익숙함".</w:t>
      </w:r>
    </w:p>
    <w:p>
      <w:pPr>
        <w:pStyle w:val="ListBullet"/>
      </w:pPr>
      <w:r>
        <w:rPr>
          <w:b/>
        </w:rPr>
        <w:t>표현:</w:t>
      </w:r>
      <w:r>
        <w:t xml:space="preserve"> </w:t>
      </w:r>
      <w:r>
        <w:rPr>
          <w:b/>
          <w:color w:val="1F4E9A"/>
        </w:rPr>
        <w:t>tener práctica + gerundio</w:t>
      </w:r>
      <w:r>
        <w:t xml:space="preserve"> ~에 익숙하다 (뒤 7-127에도 나옴).</w:t>
      </w:r>
    </w:p>
    <w:p>
      <w:pPr>
        <w:pStyle w:val="ListBullet"/>
      </w:pPr>
      <w:r>
        <w:rPr>
          <w:b/>
        </w:rPr>
        <w:t>시제:</w:t>
      </w:r>
    </w:p>
    <w:p>
      <w:pPr>
        <w:pStyle w:val="ListBullet2"/>
      </w:pPr>
      <w:r>
        <w:rPr>
          <w:b/>
          <w:color w:val="1F4E9A"/>
        </w:rPr>
        <w:t>puede</w:t>
      </w:r>
      <w:r>
        <w:t xml:space="preserve"> → poder | 직설법 현재 3인칭 단수 | 가능성 | o→ue</w:t>
      </w:r>
    </w:p>
    <w:p>
      <w:pPr>
        <w:pStyle w:val="ListBullet2"/>
      </w:pPr>
      <w:r>
        <w:rPr>
          <w:b/>
          <w:color w:val="1F4E9A"/>
        </w:rPr>
        <w:t>ser</w:t>
      </w:r>
      <w:r>
        <w:t xml:space="preserve"> → ser | 부정사 | poder 뒤</w:t>
      </w:r>
    </w:p>
    <w:p>
      <w:pPr>
        <w:pStyle w:val="ListBullet2"/>
      </w:pPr>
      <w:r>
        <w:rPr>
          <w:b/>
          <w:color w:val="1F4E9A"/>
        </w:rPr>
        <w:t>mintiendo</w:t>
      </w:r>
      <w:r>
        <w:t xml:space="preserve"> → mentir | 현재분사 | 연습의 내용 | e→i 불규칙 현재분사</w:t>
      </w:r>
    </w:p>
    <w:p>
      <w:pPr>
        <w:pStyle w:val="Heading3"/>
      </w:pPr>
      <w:r>
        <w:t xml:space="preserve">7-86. </w:t>
      </w:r>
      <w:r>
        <w:rPr>
          <w:b/>
        </w:rPr>
        <w:t>알바로:</w:t>
      </w:r>
      <w:r>
        <w:t xml:space="preserve"> O de no tener nada que ocultar, que es mi caso.</w:t>
      </w:r>
    </w:p>
    <w:p>
      <w:pPr>
        <w:pStyle w:val="ListBullet"/>
      </w:pPr>
      <w:r>
        <w:rPr>
          <w:b/>
        </w:rPr>
        <w:t>해석:</w:t>
      </w:r>
      <w:r>
        <w:t xml:space="preserve"> 아니면 숨길 게 없기 때문일 수도 있죠, 제 경우가 그렇고요.</w:t>
      </w:r>
    </w:p>
    <w:p>
      <w:pPr>
        <w:pStyle w:val="ListBullet"/>
      </w:pPr>
      <w:r>
        <w:rPr>
          <w:b/>
        </w:rPr>
        <w:t>주요 단어:</w:t>
      </w:r>
      <w:r>
        <w:t xml:space="preserve"> </w:t>
      </w:r>
      <w:r>
        <w:rPr>
          <w:b/>
          <w:color w:val="1F4E9A"/>
        </w:rPr>
        <w:t>caso</w:t>
      </w:r>
      <w:r>
        <w:t xml:space="preserve"> (명사, 남성) 경우</w:t>
      </w:r>
    </w:p>
    <w:p>
      <w:pPr>
        <w:pStyle w:val="ListBullet"/>
      </w:pPr>
      <w:r>
        <w:rPr>
          <w:b/>
        </w:rPr>
        <w:t>문법:</w:t>
      </w:r>
      <w:r>
        <w:t xml:space="preserve"> 앞 문장 producto de를 이어받아 de + 부정사. </w:t>
      </w:r>
      <w:r>
        <w:rPr>
          <w:b/>
          <w:color w:val="1F4E9A"/>
        </w:rPr>
        <w:t>que es mi caso</w:t>
      </w:r>
      <w:r>
        <w:t>: 앞 내용 전체를 받는 설명적 관계절.</w:t>
      </w:r>
    </w:p>
    <w:p>
      <w:pPr>
        <w:pStyle w:val="ListBullet"/>
      </w:pPr>
      <w:r>
        <w:rPr>
          <w:b/>
        </w:rPr>
        <w:t>시제:</w:t>
      </w:r>
    </w:p>
    <w:p>
      <w:pPr>
        <w:pStyle w:val="ListBullet2"/>
      </w:pPr>
      <w:r>
        <w:rPr>
          <w:b/>
          <w:color w:val="1F4E9A"/>
        </w:rPr>
        <w:t>tener</w:t>
      </w:r>
      <w:r>
        <w:t xml:space="preserve"> → tener | 부정사 | de 뒤</w:t>
      </w:r>
    </w:p>
    <w:p>
      <w:pPr>
        <w:pStyle w:val="ListBullet2"/>
      </w:pPr>
      <w:r>
        <w:rPr>
          <w:b/>
          <w:color w:val="1F4E9A"/>
        </w:rPr>
        <w:t>ocultar</w:t>
      </w:r>
      <w:r>
        <w:t xml:space="preserve"> → ocultar | 부정사 | que 뒤</w:t>
      </w:r>
    </w:p>
    <w:p>
      <w:pPr>
        <w:pStyle w:val="ListBullet2"/>
      </w:pPr>
      <w:r>
        <w:rPr>
          <w:b/>
          <w:color w:val="1F4E9A"/>
        </w:rPr>
        <w:t>es</w:t>
      </w:r>
      <w:r>
        <w:t xml:space="preserve"> → ser | 직설법 현재 3인칭 단수 | 불규칙</w:t>
      </w:r>
    </w:p>
    <w:p>
      <w:pPr>
        <w:pStyle w:val="Heading3"/>
      </w:pPr>
      <w:r>
        <w:t xml:space="preserve">7-87. </w:t>
      </w:r>
      <w:r>
        <w:rPr>
          <w:b/>
        </w:rPr>
        <w:t>마놀로:</w:t>
      </w:r>
      <w:r>
        <w:t xml:space="preserve"> (Se inclina cerca de su oído, bajando la voz) Solo te lo advierto una vez: si esto fuera mentira, no habría una silla la próxima vez.</w:t>
      </w:r>
    </w:p>
    <w:p>
      <w:pPr>
        <w:pStyle w:val="ListBullet"/>
      </w:pPr>
      <w:r>
        <w:rPr>
          <w:b/>
        </w:rPr>
        <w:t>해석:</w:t>
      </w:r>
      <w:r>
        <w:t xml:space="preserve"> (목소리를 낮추며 그의 귀 가까이 몸을 숙인다) 딱 한 번만 경고한다: 이게 거짓말이라면, 다음번엔 의자로 안 끝나.</w:t>
      </w:r>
    </w:p>
    <w:p>
      <w:pPr>
        <w:pStyle w:val="ListBullet"/>
      </w:pPr>
      <w:r>
        <w:rPr>
          <w:b/>
        </w:rPr>
        <w:t>주요 단어:</w:t>
      </w:r>
      <w:r>
        <w:t xml:space="preserve"> </w:t>
      </w:r>
      <w:r>
        <w:rPr>
          <w:b/>
          <w:color w:val="1F4E9A"/>
        </w:rPr>
        <w:t>inclinarse</w:t>
      </w:r>
      <w:r>
        <w:t xml:space="preserve"> (재귀동사) 몸을 숙이다 / </w:t>
      </w:r>
      <w:r>
        <w:rPr>
          <w:b/>
          <w:color w:val="1F4E9A"/>
        </w:rPr>
        <w:t>oído</w:t>
      </w:r>
      <w:r>
        <w:t xml:space="preserve"> (명사, 남성) 귀(청각기관) / </w:t>
      </w:r>
      <w:r>
        <w:rPr>
          <w:b/>
          <w:color w:val="1F4E9A"/>
        </w:rPr>
        <w:t>advertir</w:t>
      </w:r>
      <w:r>
        <w:t xml:space="preserve"> (동사) 경고하다 / </w:t>
      </w:r>
      <w:r>
        <w:rPr>
          <w:b/>
          <w:color w:val="1F4E9A"/>
        </w:rPr>
        <w:t>mentira</w:t>
      </w:r>
      <w:r>
        <w:t xml:space="preserve"> (명사, 여성) 거짓말</w:t>
      </w:r>
    </w:p>
    <w:p>
      <w:pPr>
        <w:pStyle w:val="ListBullet"/>
      </w:pPr>
      <w:r>
        <w:rPr>
          <w:b/>
        </w:rPr>
        <w:t>문법:</w:t>
      </w:r>
      <w:r>
        <w:t xml:space="preserve"> </w:t>
      </w:r>
      <w:r>
        <w:rPr>
          <w:b/>
          <w:color w:val="1F4E9A"/>
        </w:rPr>
        <w:t>te lo</w:t>
      </w:r>
      <w:r>
        <w:t xml:space="preserve">: 간접(te) + 직접(lo) 순서. </w:t>
      </w:r>
      <w:r>
        <w:rPr>
          <w:b/>
          <w:color w:val="1F4E9A"/>
        </w:rPr>
        <w:t>si + 접속법 과거, 조건법</w:t>
      </w:r>
      <w:r>
        <w:t xml:space="preserve"> — 현재에 대한 가정(그렇지 않길 바라는 가상).</w:t>
      </w:r>
    </w:p>
    <w:p>
      <w:pPr>
        <w:pStyle w:val="ListBullet"/>
      </w:pPr>
      <w:r>
        <w:rPr>
          <w:b/>
        </w:rPr>
        <w:t>표현:</w:t>
      </w:r>
      <w:r>
        <w:t xml:space="preserve"> </w:t>
      </w:r>
      <w:r>
        <w:rPr>
          <w:b/>
          <w:color w:val="1F4E9A"/>
        </w:rPr>
        <w:t>la próxima vez</w:t>
      </w:r>
      <w:r>
        <w:t xml:space="preserve"> 다음번.</w:t>
      </w:r>
    </w:p>
    <w:p>
      <w:pPr>
        <w:pStyle w:val="ListBullet"/>
      </w:pPr>
      <w:r>
        <w:rPr>
          <w:b/>
        </w:rPr>
        <w:t>시제:</w:t>
      </w:r>
    </w:p>
    <w:p>
      <w:pPr>
        <w:pStyle w:val="ListBullet2"/>
      </w:pPr>
      <w:r>
        <w:rPr>
          <w:b/>
          <w:color w:val="1F4E9A"/>
        </w:rPr>
        <w:t>Se inclina</w:t>
      </w:r>
      <w:r>
        <w:t xml:space="preserve"> → inclinarse | 직설법 현재 3인칭 단수 | 지문 | 규칙</w:t>
      </w:r>
    </w:p>
    <w:p>
      <w:pPr>
        <w:pStyle w:val="ListBullet2"/>
      </w:pPr>
      <w:r>
        <w:rPr>
          <w:b/>
          <w:color w:val="1F4E9A"/>
        </w:rPr>
        <w:t>bajando</w:t>
      </w:r>
      <w:r>
        <w:t xml:space="preserve"> → bajar | 현재분사 | 동시 동작</w:t>
      </w:r>
    </w:p>
    <w:p>
      <w:pPr>
        <w:pStyle w:val="ListBullet2"/>
      </w:pPr>
      <w:r>
        <w:rPr>
          <w:b/>
          <w:color w:val="1F4E9A"/>
        </w:rPr>
        <w:t>advierto</w:t>
      </w:r>
      <w:r>
        <w:t xml:space="preserve"> → advertir | 직설법 현재 1인칭 단수 | 지금 하는 행위 | e→ie 불규칙</w:t>
      </w:r>
    </w:p>
    <w:p>
      <w:pPr>
        <w:pStyle w:val="ListBullet2"/>
      </w:pPr>
      <w:r>
        <w:rPr>
          <w:b/>
          <w:color w:val="1F4E9A"/>
        </w:rPr>
        <w:t>fuera</w:t>
      </w:r>
      <w:r>
        <w:t xml:space="preserve"> → ser | 접속법 과거 3인칭 단수 | 가정 조건 | 불규칙 (fuera, ir와 동형)</w:t>
      </w:r>
    </w:p>
    <w:p>
      <w:pPr>
        <w:pStyle w:val="ListBullet2"/>
      </w:pPr>
      <w:r>
        <w:rPr>
          <w:b/>
          <w:color w:val="1F4E9A"/>
        </w:rPr>
        <w:t>habría</w:t>
      </w:r>
      <w:r>
        <w:t xml:space="preserve"> → haber | 조건법 단순 3인칭 단수(무인칭) | 가정의 결과 | 불규칙 어간 habr-</w:t>
      </w:r>
    </w:p>
    <w:p>
      <w:pPr>
        <w:pStyle w:val="Heading3"/>
      </w:pPr>
      <w:r>
        <w:t xml:space="preserve">7-88. </w:t>
      </w:r>
      <w:r>
        <w:rPr>
          <w:b/>
        </w:rPr>
        <w:t>마놀로:</w:t>
      </w:r>
      <w:r>
        <w:t xml:space="preserve"> Habría algo mucho peor.</w:t>
      </w:r>
    </w:p>
    <w:p>
      <w:pPr>
        <w:pStyle w:val="ListBullet"/>
      </w:pPr>
      <w:r>
        <w:rPr>
          <w:b/>
        </w:rPr>
        <w:t>해석:</w:t>
      </w:r>
      <w:r>
        <w:t xml:space="preserve"> 훨씬 더 끔찍한 게 있을 거다.</w:t>
      </w:r>
    </w:p>
    <w:p>
      <w:pPr>
        <w:pStyle w:val="ListBullet"/>
      </w:pPr>
      <w:r>
        <w:rPr>
          <w:b/>
        </w:rPr>
        <w:t>문법:</w:t>
      </w:r>
      <w:r>
        <w:t xml:space="preserve"> 앞의 가정에 이어지는 귀결 조건법.</w:t>
      </w:r>
    </w:p>
    <w:p>
      <w:pPr>
        <w:pStyle w:val="ListBullet"/>
      </w:pPr>
      <w:r>
        <w:rPr>
          <w:b/>
        </w:rPr>
        <w:t>시제:</w:t>
      </w:r>
    </w:p>
    <w:p>
      <w:pPr>
        <w:pStyle w:val="ListBullet2"/>
      </w:pPr>
      <w:r>
        <w:rPr>
          <w:b/>
          <w:color w:val="1F4E9A"/>
        </w:rPr>
        <w:t>Habría</w:t>
      </w:r>
      <w:r>
        <w:t xml:space="preserve"> → haber | 조건법 단순(무인칭) | 앞에서 설명</w:t>
      </w:r>
    </w:p>
    <w:p>
      <w:pPr>
        <w:pStyle w:val="Heading3"/>
      </w:pPr>
      <w:r>
        <w:t xml:space="preserve">7-89. </w:t>
      </w:r>
      <w:r>
        <w:rPr>
          <w:b/>
        </w:rPr>
        <w:t>알바로:</w:t>
      </w:r>
      <w:r>
        <w:t xml:space="preserve"> (Traga saliva, pero no aparta la mirada) No hará falta llegar a eso, porque no hay ninguna mentira que descubrir.</w:t>
      </w:r>
    </w:p>
    <w:p>
      <w:pPr>
        <w:pStyle w:val="ListBullet"/>
      </w:pPr>
      <w:r>
        <w:rPr>
          <w:b/>
        </w:rPr>
        <w:t>해석:</w:t>
      </w:r>
      <w:r>
        <w:t xml:space="preserve"> (침을 삼키지만 시선을 피하지 않는다) 거기까진 갈 필요 없을 겁니다, 밝혀낼 거짓말이 하나도 없으니까요.</w:t>
      </w:r>
    </w:p>
    <w:p>
      <w:pPr>
        <w:pStyle w:val="ListBullet"/>
      </w:pPr>
      <w:r>
        <w:rPr>
          <w:b/>
        </w:rPr>
        <w:t>주요 단어:</w:t>
      </w:r>
      <w:r>
        <w:t xml:space="preserve"> </w:t>
      </w:r>
      <w:r>
        <w:rPr>
          <w:b/>
          <w:color w:val="1F4E9A"/>
        </w:rPr>
        <w:t>saliva</w:t>
      </w:r>
      <w:r>
        <w:t xml:space="preserve"> (명사, 여성) 침 / </w:t>
      </w:r>
      <w:r>
        <w:rPr>
          <w:b/>
          <w:color w:val="1F4E9A"/>
        </w:rPr>
        <w:t>apartar</w:t>
      </w:r>
      <w:r>
        <w:t xml:space="preserve"> (동사) 치우다, 돌리다 / </w:t>
      </w:r>
      <w:r>
        <w:rPr>
          <w:b/>
          <w:color w:val="1F4E9A"/>
        </w:rPr>
        <w:t>mirada</w:t>
      </w:r>
      <w:r>
        <w:t xml:space="preserve"> (명사, 여성) 시선 / </w:t>
      </w:r>
      <w:r>
        <w:rPr>
          <w:b/>
          <w:color w:val="1F4E9A"/>
        </w:rPr>
        <w:t>llegar a</w:t>
      </w:r>
      <w:r>
        <w:t xml:space="preserve"> ~에 이르다 / </w:t>
      </w:r>
      <w:r>
        <w:rPr>
          <w:b/>
          <w:color w:val="1F4E9A"/>
        </w:rPr>
        <w:t>descubrir</w:t>
      </w:r>
      <w:r>
        <w:t xml:space="preserve"> (동사) 밝혀내다</w:t>
      </w:r>
    </w:p>
    <w:p>
      <w:pPr>
        <w:pStyle w:val="ListBullet"/>
      </w:pPr>
      <w:r>
        <w:rPr>
          <w:b/>
        </w:rPr>
        <w:t>문법:</w:t>
      </w:r>
      <w:r>
        <w:t xml:space="preserve"> </w:t>
      </w:r>
      <w:r>
        <w:rPr>
          <w:b/>
          <w:color w:val="1F4E9A"/>
        </w:rPr>
        <w:t>hacer falta + 부정사</w:t>
      </w:r>
      <w:r>
        <w:t xml:space="preserve"> ~할 필요가 있다. </w:t>
      </w:r>
      <w:r>
        <w:rPr>
          <w:b/>
          <w:color w:val="1F4E9A"/>
        </w:rPr>
        <w:t>ninguna mentira que + 부정사</w:t>
      </w:r>
      <w:r>
        <w:t xml:space="preserve"> 할 ~가 없다.</w:t>
      </w:r>
    </w:p>
    <w:p>
      <w:pPr>
        <w:pStyle w:val="ListBullet"/>
      </w:pPr>
      <w:r>
        <w:rPr>
          <w:b/>
        </w:rPr>
        <w:t>표현:</w:t>
      </w:r>
      <w:r>
        <w:t xml:space="preserve"> </w:t>
      </w:r>
      <w:r>
        <w:rPr>
          <w:b/>
          <w:color w:val="1F4E9A"/>
        </w:rPr>
        <w:t>tragar saliva</w:t>
      </w:r>
      <w:r>
        <w:t xml:space="preserve"> "침을 꿀꺽 삼키다(긴장)". </w:t>
      </w:r>
      <w:r>
        <w:rPr>
          <w:b/>
          <w:color w:val="1F4E9A"/>
        </w:rPr>
        <w:t>apartar la mirada</w:t>
      </w:r>
      <w:r>
        <w:t xml:space="preserve"> "시선을 피하다".</w:t>
      </w:r>
    </w:p>
    <w:p>
      <w:pPr>
        <w:pStyle w:val="ListBullet"/>
      </w:pPr>
      <w:r>
        <w:rPr>
          <w:b/>
        </w:rPr>
        <w:t>시제:</w:t>
      </w:r>
    </w:p>
    <w:p>
      <w:pPr>
        <w:pStyle w:val="ListBullet2"/>
      </w:pPr>
      <w:r>
        <w:rPr>
          <w:b/>
          <w:color w:val="1F4E9A"/>
        </w:rPr>
        <w:t>Traga</w:t>
      </w:r>
      <w:r>
        <w:t xml:space="preserve"> → tragar | 직설법 현재 3인칭 단수 | 지문</w:t>
      </w:r>
    </w:p>
    <w:p>
      <w:pPr>
        <w:pStyle w:val="ListBullet2"/>
      </w:pPr>
      <w:r>
        <w:rPr>
          <w:b/>
          <w:color w:val="1F4E9A"/>
        </w:rPr>
        <w:t>aparta</w:t>
      </w:r>
      <w:r>
        <w:t xml:space="preserve"> → apartar | 직설법 현재 3인칭 단수 | 지문 | 규칙</w:t>
      </w:r>
    </w:p>
    <w:p>
      <w:pPr>
        <w:pStyle w:val="ListBullet2"/>
      </w:pPr>
      <w:r>
        <w:rPr>
          <w:b/>
          <w:color w:val="1F4E9A"/>
        </w:rPr>
        <w:t>hará</w:t>
      </w:r>
      <w:r>
        <w:t xml:space="preserve"> → hacer | 직설법 단순미래 3인칭 단수 | 미래 단언 | 불규칙 어간 har-</w:t>
      </w:r>
    </w:p>
    <w:p>
      <w:pPr>
        <w:pStyle w:val="ListBullet2"/>
      </w:pPr>
      <w:r>
        <w:rPr>
          <w:b/>
          <w:color w:val="1F4E9A"/>
        </w:rPr>
        <w:t>llegar</w:t>
      </w:r>
      <w:r>
        <w:t xml:space="preserve"> → llegar | 부정사 | hacer falta의 주어</w:t>
      </w:r>
    </w:p>
    <w:p>
      <w:pPr>
        <w:pStyle w:val="ListBullet2"/>
      </w:pPr>
      <w:r>
        <w:rPr>
          <w:b/>
          <w:color w:val="1F4E9A"/>
        </w:rPr>
        <w:t>hay</w:t>
      </w:r>
      <w:r>
        <w:t xml:space="preserve"> → haber | 직설법 현재(무인칭) | 불규칙</w:t>
      </w:r>
    </w:p>
    <w:p>
      <w:pPr>
        <w:pStyle w:val="ListBullet2"/>
      </w:pPr>
      <w:r>
        <w:rPr>
          <w:b/>
          <w:color w:val="1F4E9A"/>
        </w:rPr>
        <w:t>descubrir</w:t>
      </w:r>
      <w:r>
        <w:t xml:space="preserve"> → descubrir | 부정사 | que 뒤</w:t>
      </w:r>
    </w:p>
    <w:p>
      <w:pPr>
        <w:pStyle w:val="Heading3"/>
      </w:pPr>
      <w:r>
        <w:t xml:space="preserve">7-90. </w:t>
      </w:r>
      <w:r>
        <w:rPr>
          <w:b/>
        </w:rPr>
        <w:t>파비안:</w:t>
      </w:r>
      <w:r>
        <w:t xml:space="preserve"> Eso espero, por tu bien y por el mío.</w:t>
      </w:r>
    </w:p>
    <w:p>
      <w:pPr>
        <w:pStyle w:val="ListBullet"/>
      </w:pPr>
      <w:r>
        <w:rPr>
          <w:b/>
        </w:rPr>
        <w:t>해석:</w:t>
      </w:r>
      <w:r>
        <w:t xml:space="preserve"> 그러길 바라, 너를 위해서도 나를 위해서도.</w:t>
      </w:r>
    </w:p>
    <w:p>
      <w:pPr>
        <w:pStyle w:val="ListBullet"/>
      </w:pPr>
      <w:r>
        <w:rPr>
          <w:b/>
        </w:rPr>
        <w:t>문법:</w:t>
      </w:r>
      <w:r>
        <w:t xml:space="preserve"> </w:t>
      </w:r>
      <w:r>
        <w:rPr>
          <w:b/>
          <w:color w:val="1F4E9A"/>
        </w:rPr>
        <w:t>el mío</w:t>
      </w:r>
      <w:r>
        <w:t xml:space="preserve"> 소유대명사(bien 생략).</w:t>
      </w:r>
    </w:p>
    <w:p>
      <w:pPr>
        <w:pStyle w:val="ListBullet"/>
      </w:pPr>
      <w:r>
        <w:rPr>
          <w:b/>
        </w:rPr>
        <w:t>표현:</w:t>
      </w:r>
      <w:r>
        <w:t xml:space="preserve"> </w:t>
      </w:r>
      <w:r>
        <w:rPr>
          <w:b/>
          <w:color w:val="1F4E9A"/>
        </w:rPr>
        <w:t>Eso espero</w:t>
      </w:r>
      <w:r>
        <w:t xml:space="preserve"> "그러길 바란다". </w:t>
      </w:r>
      <w:r>
        <w:rPr>
          <w:b/>
          <w:color w:val="1F4E9A"/>
        </w:rPr>
        <w:t>por tu bien</w:t>
      </w:r>
      <w:r>
        <w:t xml:space="preserve"> "너 좋으라고, 너를 위해".</w:t>
      </w:r>
    </w:p>
    <w:p>
      <w:pPr>
        <w:pStyle w:val="ListBullet"/>
      </w:pPr>
      <w:r>
        <w:rPr>
          <w:b/>
        </w:rPr>
        <w:t>시제:</w:t>
      </w:r>
    </w:p>
    <w:p>
      <w:pPr>
        <w:pStyle w:val="ListBullet2"/>
      </w:pPr>
      <w:r>
        <w:rPr>
          <w:b/>
          <w:color w:val="1F4E9A"/>
        </w:rPr>
        <w:t>espero</w:t>
      </w:r>
      <w:r>
        <w:t xml:space="preserve"> → esperar | 직설법 현재 1인칭 단수 | 현재 바람 | 규칙</w:t>
      </w:r>
    </w:p>
    <w:p>
      <w:pPr>
        <w:pStyle w:val="Heading3"/>
      </w:pPr>
      <w:r>
        <w:t xml:space="preserve">7-91. </w:t>
      </w:r>
      <w:r>
        <w:rPr>
          <w:b/>
        </w:rPr>
        <w:t>파비안:</w:t>
      </w:r>
      <w:r>
        <w:t xml:space="preserve"> Prefiero no tener que tomar ciertas decisiones.</w:t>
      </w:r>
    </w:p>
    <w:p>
      <w:pPr>
        <w:pStyle w:val="ListBullet"/>
      </w:pPr>
      <w:r>
        <w:rPr>
          <w:b/>
        </w:rPr>
        <w:t>해석:</w:t>
      </w:r>
      <w:r>
        <w:t xml:space="preserve"> 어떤 결정들은 안 내려도 됐으면 해.</w:t>
      </w:r>
    </w:p>
    <w:p>
      <w:pPr>
        <w:pStyle w:val="ListBullet"/>
      </w:pPr>
      <w:r>
        <w:rPr>
          <w:b/>
        </w:rPr>
        <w:t>주요 단어:</w:t>
      </w:r>
      <w:r>
        <w:t xml:space="preserve"> </w:t>
      </w:r>
      <w:r>
        <w:rPr>
          <w:b/>
          <w:color w:val="1F4E9A"/>
        </w:rPr>
        <w:t>preferir</w:t>
      </w:r>
      <w:r>
        <w:t xml:space="preserve"> (동사) 선호하다 / </w:t>
      </w:r>
      <w:r>
        <w:rPr>
          <w:b/>
          <w:color w:val="1F4E9A"/>
        </w:rPr>
        <w:t>tomar una decisión</w:t>
      </w:r>
      <w:r>
        <w:t xml:space="preserve"> 결정을 내리다 / </w:t>
      </w:r>
      <w:r>
        <w:rPr>
          <w:b/>
          <w:color w:val="1F4E9A"/>
        </w:rPr>
        <w:t>cierto</w:t>
      </w:r>
      <w:r>
        <w:t xml:space="preserve"> (형용사, 명사 앞) 어떤</w:t>
      </w:r>
    </w:p>
    <w:p>
      <w:pPr>
        <w:pStyle w:val="ListBullet"/>
      </w:pPr>
      <w:r>
        <w:rPr>
          <w:b/>
        </w:rPr>
        <w:t>문법:</w:t>
      </w:r>
      <w:r>
        <w:t xml:space="preserve"> </w:t>
      </w:r>
      <w:r>
        <w:rPr>
          <w:b/>
          <w:color w:val="1F4E9A"/>
        </w:rPr>
        <w:t>preferir + 부정사</w:t>
      </w:r>
      <w:r>
        <w:t xml:space="preserve">(주어 동일). </w:t>
      </w:r>
      <w:r>
        <w:rPr>
          <w:b/>
          <w:color w:val="1F4E9A"/>
        </w:rPr>
        <w:t>tener que + 부정사</w:t>
      </w:r>
      <w:r>
        <w:t xml:space="preserve"> ~해야 한다. cierto는 명사 앞에서 "어떤", 뒤에서 "확실한".</w:t>
      </w:r>
    </w:p>
    <w:p>
      <w:pPr>
        <w:pStyle w:val="ListBullet"/>
      </w:pPr>
      <w:r>
        <w:rPr>
          <w:b/>
        </w:rPr>
        <w:t>표현:</w:t>
      </w:r>
      <w:r>
        <w:t xml:space="preserve"> </w:t>
      </w:r>
      <w:r>
        <w:rPr>
          <w:b/>
          <w:color w:val="1F4E9A"/>
        </w:rPr>
        <w:t>ciertas decisiones</w:t>
      </w:r>
      <w:r>
        <w:t xml:space="preserve"> — 알바로를 처리하는 일을 암시하는 완곡어법.</w:t>
      </w:r>
    </w:p>
    <w:p>
      <w:pPr>
        <w:pStyle w:val="ListBullet"/>
      </w:pPr>
      <w:r>
        <w:rPr>
          <w:b/>
        </w:rPr>
        <w:t>시제:</w:t>
      </w:r>
    </w:p>
    <w:p>
      <w:pPr>
        <w:pStyle w:val="ListBullet2"/>
      </w:pPr>
      <w:r>
        <w:rPr>
          <w:b/>
          <w:color w:val="1F4E9A"/>
        </w:rPr>
        <w:t>Prefiero</w:t>
      </w:r>
      <w:r>
        <w:t xml:space="preserve"> → preferir | 직설법 현재 1인칭 단수 | 현재 선호 | e→ie 불규칙</w:t>
      </w:r>
    </w:p>
    <w:p>
      <w:pPr>
        <w:pStyle w:val="ListBullet2"/>
      </w:pPr>
      <w:r>
        <w:rPr>
          <w:b/>
          <w:color w:val="1F4E9A"/>
        </w:rPr>
        <w:t>tener</w:t>
      </w:r>
      <w:r>
        <w:t xml:space="preserve"> → tener | 부정사 | preferir 뒤</w:t>
      </w:r>
    </w:p>
    <w:p>
      <w:pPr>
        <w:pStyle w:val="ListBullet2"/>
      </w:pPr>
      <w:r>
        <w:rPr>
          <w:b/>
          <w:color w:val="1F4E9A"/>
        </w:rPr>
        <w:t>tomar</w:t>
      </w:r>
      <w:r>
        <w:t xml:space="preserve"> → tomar | 부정사 | tener que 뒤</w:t>
      </w:r>
    </w:p>
    <w:p>
      <w:pPr>
        <w:pStyle w:val="Heading3"/>
      </w:pPr>
      <w:r>
        <w:t xml:space="preserve">7-92. </w:t>
      </w:r>
      <w:r>
        <w:rPr>
          <w:b/>
        </w:rPr>
        <w:t>알바로:</w:t>
      </w:r>
      <w:r>
        <w:t xml:space="preserve"> Entonces no tendrá que tomarlas.</w:t>
      </w:r>
    </w:p>
    <w:p>
      <w:pPr>
        <w:pStyle w:val="ListBullet"/>
      </w:pPr>
      <w:r>
        <w:rPr>
          <w:b/>
        </w:rPr>
        <w:t>해석:</w:t>
      </w:r>
      <w:r>
        <w:t xml:space="preserve"> 그럼 내리실 필요 없을 겁니다.</w:t>
      </w:r>
    </w:p>
    <w:p>
      <w:pPr>
        <w:pStyle w:val="ListBullet"/>
      </w:pPr>
      <w:r>
        <w:rPr>
          <w:b/>
        </w:rPr>
        <w:t>문법:</w:t>
      </w:r>
      <w:r>
        <w:t xml:space="preserve"> </w:t>
      </w:r>
      <w:r>
        <w:rPr>
          <w:b/>
          <w:color w:val="1F4E9A"/>
        </w:rPr>
        <w:t>tomarlas</w:t>
      </w:r>
      <w:r>
        <w:t>: las = ciertas decisiones.</w:t>
      </w:r>
    </w:p>
    <w:p>
      <w:pPr>
        <w:pStyle w:val="ListBullet"/>
      </w:pPr>
      <w:r>
        <w:rPr>
          <w:b/>
        </w:rPr>
        <w:t>시제:</w:t>
      </w:r>
    </w:p>
    <w:p>
      <w:pPr>
        <w:pStyle w:val="ListBullet2"/>
      </w:pPr>
      <w:r>
        <w:rPr>
          <w:b/>
          <w:color w:val="1F4E9A"/>
        </w:rPr>
        <w:t>tendrá</w:t>
      </w:r>
      <w:r>
        <w:t xml:space="preserve"> → tener | 직설법 단순미래 3인칭 단수(usted) | 미래에 대한 확언 | 불규칙 어간 tendr-</w:t>
      </w:r>
    </w:p>
    <w:p>
      <w:pPr>
        <w:pStyle w:val="ListBullet2"/>
      </w:pPr>
      <w:r>
        <w:rPr>
          <w:b/>
          <w:color w:val="1F4E9A"/>
        </w:rPr>
        <w:t>tomarlas</w:t>
      </w:r>
      <w:r>
        <w:t xml:space="preserve"> → tomar | 부정사 + las | tener que 뒤</w:t>
      </w:r>
    </w:p>
    <w:p>
      <w:pPr>
        <w:pStyle w:val="Heading3"/>
      </w:pPr>
      <w:r>
        <w:t xml:space="preserve">7-93. </w:t>
      </w:r>
      <w:r>
        <w:rPr>
          <w:b/>
        </w:rPr>
        <w:t>알바로:</w:t>
      </w:r>
      <w:r>
        <w:t xml:space="preserve"> Yo cumplo lo que digo.</w:t>
      </w:r>
    </w:p>
    <w:p>
      <w:pPr>
        <w:pStyle w:val="ListBullet"/>
      </w:pPr>
      <w:r>
        <w:rPr>
          <w:b/>
        </w:rPr>
        <w:t>해석:</w:t>
      </w:r>
      <w:r>
        <w:t xml:space="preserve"> 저는 말한 건 지킵니다.</w:t>
      </w:r>
    </w:p>
    <w:p>
      <w:pPr>
        <w:pStyle w:val="ListBullet"/>
      </w:pPr>
      <w:r>
        <w:rPr>
          <w:b/>
        </w:rPr>
        <w:t>주요 단어:</w:t>
      </w:r>
      <w:r>
        <w:t xml:space="preserve"> </w:t>
      </w:r>
      <w:r>
        <w:rPr>
          <w:b/>
          <w:color w:val="1F4E9A"/>
        </w:rPr>
        <w:t>cumplir</w:t>
      </w:r>
      <w:r>
        <w:t xml:space="preserve"> (동사) 이행하다, 지키다</w:t>
      </w:r>
    </w:p>
    <w:p>
      <w:pPr>
        <w:pStyle w:val="ListBullet"/>
      </w:pPr>
      <w:r>
        <w:rPr>
          <w:b/>
        </w:rPr>
        <w:t>문법:</w:t>
      </w:r>
      <w:r>
        <w:t xml:space="preserve"> 주어 Yo를 명시해 강조.</w:t>
      </w:r>
    </w:p>
    <w:p>
      <w:pPr>
        <w:pStyle w:val="ListBullet"/>
      </w:pPr>
      <w:r>
        <w:rPr>
          <w:b/>
        </w:rPr>
        <w:t>시제:</w:t>
      </w:r>
    </w:p>
    <w:p>
      <w:pPr>
        <w:pStyle w:val="ListBullet2"/>
      </w:pPr>
      <w:r>
        <w:rPr>
          <w:b/>
          <w:color w:val="1F4E9A"/>
        </w:rPr>
        <w:t>cumplo</w:t>
      </w:r>
      <w:r>
        <w:t xml:space="preserve"> → cumplir | 직설법 현재 1인칭 단수 | 변치 않는 원칙·습관 | 규칙</w:t>
      </w:r>
    </w:p>
    <w:p>
      <w:pPr>
        <w:pStyle w:val="ListBullet2"/>
      </w:pPr>
      <w:r>
        <w:rPr>
          <w:b/>
          <w:color w:val="1F4E9A"/>
        </w:rPr>
        <w:t>digo</w:t>
      </w:r>
      <w:r>
        <w:t xml:space="preserve"> → decir | 직설법 현재 1인칭 단수 | 일반적 행위 | 불규칙 (digo)</w:t>
      </w:r>
    </w:p>
    <w:p>
      <w:pPr>
        <w:pStyle w:val="Heading3"/>
      </w:pPr>
      <w:r>
        <w:t xml:space="preserve">7-94. </w:t>
      </w:r>
      <w:r>
        <w:rPr>
          <w:b/>
        </w:rPr>
        <w:t>파비안:</w:t>
      </w:r>
      <w:r>
        <w:t xml:space="preserve"> Última pregunta, y quiero que la pienses bien antes de contestar: si te soltara ahora mismo, ¿volverías mañana como si nada hubiera pasado?</w:t>
      </w:r>
    </w:p>
    <w:p>
      <w:pPr>
        <w:pStyle w:val="ListBullet"/>
      </w:pPr>
      <w:r>
        <w:rPr>
          <w:b/>
        </w:rPr>
        <w:t>해석:</w:t>
      </w:r>
      <w:r>
        <w:t xml:space="preserve"> 마지막 질문이야, 대답하기 전에 잘 생각해: 내가 지금 당장 널 풀어준다면, 내일 아무 일도 없었던 것처럼 돌아오겠나?</w:t>
      </w:r>
    </w:p>
    <w:p>
      <w:pPr>
        <w:pStyle w:val="ListBullet"/>
      </w:pPr>
      <w:r>
        <w:rPr>
          <w:b/>
        </w:rPr>
        <w:t>주요 단어:</w:t>
      </w:r>
      <w:r>
        <w:t xml:space="preserve"> </w:t>
      </w:r>
      <w:r>
        <w:rPr>
          <w:b/>
          <w:color w:val="1F4E9A"/>
        </w:rPr>
        <w:t>pensar</w:t>
      </w:r>
      <w:r>
        <w:t xml:space="preserve"> (동사) 생각하다 / </w:t>
      </w:r>
      <w:r>
        <w:rPr>
          <w:b/>
          <w:color w:val="1F4E9A"/>
        </w:rPr>
        <w:t>soltar</w:t>
      </w:r>
      <w:r>
        <w:t xml:space="preserve"> (동사) 풀어주다 / </w:t>
      </w:r>
      <w:r>
        <w:rPr>
          <w:b/>
          <w:color w:val="1F4E9A"/>
        </w:rPr>
        <w:t>volver</w:t>
      </w:r>
      <w:r>
        <w:t xml:space="preserve"> (동사) 돌아오다</w:t>
      </w:r>
    </w:p>
    <w:p>
      <w:pPr>
        <w:pStyle w:val="ListBullet"/>
      </w:pPr>
      <w:r>
        <w:rPr>
          <w:b/>
        </w:rPr>
        <w:t>문법:</w:t>
      </w:r>
      <w:r>
        <w:t xml:space="preserve"> </w:t>
      </w:r>
      <w:r>
        <w:rPr>
          <w:b/>
          <w:color w:val="1F4E9A"/>
        </w:rPr>
        <w:t>querer que + 접속법</w:t>
      </w:r>
      <w:r>
        <w:t xml:space="preserve">(주어가 다름). </w:t>
      </w:r>
      <w:r>
        <w:rPr>
          <w:b/>
          <w:color w:val="1F4E9A"/>
        </w:rPr>
        <w:t>si + 접속법 과거, 조건법</w:t>
      </w:r>
      <w:r>
        <w:t xml:space="preserve"> 가정문. </w:t>
      </w:r>
      <w:r>
        <w:rPr>
          <w:b/>
          <w:color w:val="1F4E9A"/>
        </w:rPr>
        <w:t>como si</w:t>
      </w:r>
      <w:r>
        <w:t xml:space="preserve"> 뒤엔 항상 접속법 과거/과거완료. la = pregunta.</w:t>
      </w:r>
    </w:p>
    <w:p>
      <w:pPr>
        <w:pStyle w:val="ListBullet"/>
      </w:pPr>
      <w:r>
        <w:rPr>
          <w:b/>
        </w:rPr>
        <w:t>표현:</w:t>
      </w:r>
      <w:r>
        <w:t xml:space="preserve"> </w:t>
      </w:r>
      <w:r>
        <w:rPr>
          <w:b/>
          <w:color w:val="1F4E9A"/>
        </w:rPr>
        <w:t>como si nada hubiera pasado</w:t>
      </w:r>
      <w:r>
        <w:t xml:space="preserve"> "아무 일도 없었던 것처럼".</w:t>
      </w:r>
    </w:p>
    <w:p>
      <w:pPr>
        <w:pStyle w:val="ListBullet"/>
      </w:pPr>
      <w:r>
        <w:rPr>
          <w:b/>
        </w:rPr>
        <w:t>시제:</w:t>
      </w:r>
    </w:p>
    <w:p>
      <w:pPr>
        <w:pStyle w:val="ListBullet2"/>
      </w:pPr>
      <w:r>
        <w:rPr>
          <w:b/>
          <w:color w:val="1F4E9A"/>
        </w:rPr>
        <w:t>quiero</w:t>
      </w:r>
      <w:r>
        <w:t xml:space="preserve"> → querer | 직설법 현재 1인칭 단수 | 현재 바람 | e→ie</w:t>
      </w:r>
    </w:p>
    <w:p>
      <w:pPr>
        <w:pStyle w:val="ListBullet2"/>
      </w:pPr>
      <w:r>
        <w:rPr>
          <w:b/>
          <w:color w:val="1F4E9A"/>
        </w:rPr>
        <w:t>pienses</w:t>
      </w:r>
      <w:r>
        <w:t xml:space="preserve"> → pensar | 접속법 현재 2인칭 단수 | querer que 뒤 | e→ie 불규칙 (piense, pienses)</w:t>
      </w:r>
    </w:p>
    <w:p>
      <w:pPr>
        <w:pStyle w:val="ListBullet2"/>
      </w:pPr>
      <w:r>
        <w:rPr>
          <w:b/>
          <w:color w:val="1F4E9A"/>
        </w:rPr>
        <w:t>contestar</w:t>
      </w:r>
      <w:r>
        <w:t xml:space="preserve"> → contestar | 부정사 | antes de 뒤</w:t>
      </w:r>
    </w:p>
    <w:p>
      <w:pPr>
        <w:pStyle w:val="ListBullet2"/>
      </w:pPr>
      <w:r>
        <w:rPr>
          <w:b/>
          <w:color w:val="1F4E9A"/>
        </w:rPr>
        <w:t>soltara</w:t>
      </w:r>
      <w:r>
        <w:t xml:space="preserve"> → soltar | 접속법 과거 1인칭 단수 | 가정 조건 | 규칙(과거형에선 모음변화 없음)</w:t>
      </w:r>
    </w:p>
    <w:p>
      <w:pPr>
        <w:pStyle w:val="ListBullet2"/>
      </w:pPr>
      <w:r>
        <w:rPr>
          <w:b/>
          <w:color w:val="1F4E9A"/>
        </w:rPr>
        <w:t>volverías</w:t>
      </w:r>
      <w:r>
        <w:t xml:space="preserve"> → volver | 조건법 단순 2인칭 단수 | 가정의 결과 | 규칙 어미</w:t>
      </w:r>
    </w:p>
    <w:p>
      <w:pPr>
        <w:pStyle w:val="ListBullet2"/>
      </w:pPr>
      <w:r>
        <w:rPr>
          <w:b/>
          <w:color w:val="1F4E9A"/>
        </w:rPr>
        <w:t>hubiera pasado</w:t>
      </w:r>
      <w:r>
        <w:t xml:space="preserve"> → pasar | 접속법 과거완료 3인칭 단수 | como si + 귀결보다 앞선 일 | haber 불규칙 hubiera</w:t>
      </w:r>
    </w:p>
    <w:p>
      <w:pPr>
        <w:pStyle w:val="Heading3"/>
      </w:pPr>
      <w:r>
        <w:t xml:space="preserve">7-95. </w:t>
      </w:r>
      <w:r>
        <w:rPr>
          <w:b/>
        </w:rPr>
        <w:t>알바로:</w:t>
      </w:r>
      <w:r>
        <w:t xml:space="preserve"> Volvería, porque entiendo que esto forma parte de ganarme su confianza.</w:t>
      </w:r>
    </w:p>
    <w:p>
      <w:pPr>
        <w:pStyle w:val="ListBullet"/>
      </w:pPr>
      <w:r>
        <w:rPr>
          <w:b/>
        </w:rPr>
        <w:t>해석:</w:t>
      </w:r>
      <w:r>
        <w:t xml:space="preserve"> 돌아올 겁니다, 이것도 당신의 신뢰를 얻는 과정의 일부라고 이해하니까요.</w:t>
      </w:r>
    </w:p>
    <w:p>
      <w:pPr>
        <w:pStyle w:val="ListBullet"/>
      </w:pPr>
      <w:r>
        <w:rPr>
          <w:b/>
        </w:rPr>
        <w:t>주요 단어:</w:t>
      </w:r>
      <w:r>
        <w:t xml:space="preserve"> </w:t>
      </w:r>
      <w:r>
        <w:rPr>
          <w:b/>
          <w:color w:val="1F4E9A"/>
        </w:rPr>
        <w:t>formar parte de</w:t>
      </w:r>
      <w:r>
        <w:t xml:space="preserve"> ~의 일부이다 / </w:t>
      </w:r>
      <w:r>
        <w:rPr>
          <w:b/>
          <w:color w:val="1F4E9A"/>
        </w:rPr>
        <w:t>ganarse</w:t>
      </w:r>
      <w:r>
        <w:t xml:space="preserve"> (재귀동사) 얻어내다 / </w:t>
      </w:r>
      <w:r>
        <w:rPr>
          <w:b/>
          <w:color w:val="1F4E9A"/>
        </w:rPr>
        <w:t>confianza</w:t>
      </w:r>
      <w:r>
        <w:t xml:space="preserve"> (명사, 여성) 신뢰</w:t>
      </w:r>
    </w:p>
    <w:p>
      <w:pPr>
        <w:pStyle w:val="ListBullet"/>
      </w:pPr>
      <w:r>
        <w:rPr>
          <w:b/>
        </w:rPr>
        <w:t>문법:</w:t>
      </w:r>
      <w:r>
        <w:t xml:space="preserve"> </w:t>
      </w:r>
      <w:r>
        <w:rPr>
          <w:b/>
          <w:color w:val="1F4E9A"/>
        </w:rPr>
        <w:t>entender que + 직설법</w:t>
      </w:r>
      <w:r>
        <w:t xml:space="preserve">(사실 인식). </w:t>
      </w:r>
      <w:r>
        <w:rPr>
          <w:b/>
          <w:color w:val="1F4E9A"/>
        </w:rPr>
        <w:t>ganarme</w:t>
      </w:r>
      <w:r>
        <w:t>: 재귀 me — 자기 것으로 얻다.</w:t>
      </w:r>
    </w:p>
    <w:p>
      <w:pPr>
        <w:pStyle w:val="ListBullet"/>
      </w:pPr>
      <w:r>
        <w:rPr>
          <w:b/>
        </w:rPr>
        <w:t>시제:</w:t>
      </w:r>
    </w:p>
    <w:p>
      <w:pPr>
        <w:pStyle w:val="ListBullet2"/>
      </w:pPr>
      <w:r>
        <w:rPr>
          <w:b/>
          <w:color w:val="1F4E9A"/>
        </w:rPr>
        <w:t>Volvería</w:t>
      </w:r>
      <w:r>
        <w:t xml:space="preserve"> → volver | 조건법 단순 1인칭 단수 | 가정 질문에 조건법으로 응답</w:t>
      </w:r>
    </w:p>
    <w:p>
      <w:pPr>
        <w:pStyle w:val="ListBullet2"/>
      </w:pPr>
      <w:r>
        <w:rPr>
          <w:b/>
          <w:color w:val="1F4E9A"/>
        </w:rPr>
        <w:t>entiendo</w:t>
      </w:r>
      <w:r>
        <w:t xml:space="preserve"> → entender | 직설법 현재 1인칭 단수 | e→ie</w:t>
      </w:r>
    </w:p>
    <w:p>
      <w:pPr>
        <w:pStyle w:val="ListBullet2"/>
      </w:pPr>
      <w:r>
        <w:rPr>
          <w:b/>
          <w:color w:val="1F4E9A"/>
        </w:rPr>
        <w:t>forma</w:t>
      </w:r>
      <w:r>
        <w:t xml:space="preserve"> → formar | 직설법 현재 3인칭 단수 | 규칙</w:t>
      </w:r>
    </w:p>
    <w:p>
      <w:pPr>
        <w:pStyle w:val="ListBullet2"/>
      </w:pPr>
      <w:r>
        <w:rPr>
          <w:b/>
          <w:color w:val="1F4E9A"/>
        </w:rPr>
        <w:t>ganarme</w:t>
      </w:r>
      <w:r>
        <w:t xml:space="preserve"> → ganarse | 부정사 + me | de 뒤</w:t>
      </w:r>
    </w:p>
    <w:p>
      <w:pPr>
        <w:pStyle w:val="Heading3"/>
      </w:pPr>
      <w:r>
        <w:t xml:space="preserve">7-96. </w:t>
      </w:r>
      <w:r>
        <w:rPr>
          <w:b/>
        </w:rPr>
        <w:t>알바로:</w:t>
      </w:r>
      <w:r>
        <w:t xml:space="preserve"> No le guardo rencor por hacer lo que tiene que hacer.</w:t>
      </w:r>
    </w:p>
    <w:p>
      <w:pPr>
        <w:pStyle w:val="ListBullet"/>
      </w:pPr>
      <w:r>
        <w:rPr>
          <w:b/>
        </w:rPr>
        <w:t>해석:</w:t>
      </w:r>
      <w:r>
        <w:t xml:space="preserve"> 해야 할 일을 하시는 거니 원망하지 않아요.</w:t>
      </w:r>
    </w:p>
    <w:p>
      <w:pPr>
        <w:pStyle w:val="ListBullet"/>
      </w:pPr>
      <w:r>
        <w:rPr>
          <w:b/>
        </w:rPr>
        <w:t>주요 단어:</w:t>
      </w:r>
      <w:r>
        <w:t xml:space="preserve"> </w:t>
      </w:r>
      <w:r>
        <w:rPr>
          <w:b/>
          <w:color w:val="1F4E9A"/>
        </w:rPr>
        <w:t>guardar</w:t>
      </w:r>
      <w:r>
        <w:t xml:space="preserve"> (동사) 간직하다 / </w:t>
      </w:r>
      <w:r>
        <w:rPr>
          <w:b/>
          <w:color w:val="1F4E9A"/>
        </w:rPr>
        <w:t>rencor</w:t>
      </w:r>
      <w:r>
        <w:t xml:space="preserve"> (명사, 남성) 원한</w:t>
      </w:r>
    </w:p>
    <w:p>
      <w:pPr>
        <w:pStyle w:val="ListBullet"/>
      </w:pPr>
      <w:r>
        <w:rPr>
          <w:b/>
        </w:rPr>
        <w:t>문법:</w:t>
      </w:r>
      <w:r>
        <w:t xml:space="preserve"> </w:t>
      </w:r>
      <w:r>
        <w:rPr>
          <w:b/>
          <w:color w:val="1F4E9A"/>
        </w:rPr>
        <w:t>por + 부정사</w:t>
      </w:r>
      <w:r>
        <w:t xml:space="preserve"> 이유. le = usted에게.</w:t>
      </w:r>
    </w:p>
    <w:p>
      <w:pPr>
        <w:pStyle w:val="ListBullet"/>
      </w:pPr>
      <w:r>
        <w:rPr>
          <w:b/>
        </w:rPr>
        <w:t>표현:</w:t>
      </w:r>
      <w:r>
        <w:t xml:space="preserve"> </w:t>
      </w:r>
      <w:r>
        <w:rPr>
          <w:b/>
          <w:color w:val="1F4E9A"/>
        </w:rPr>
        <w:t>guardar rencor a alguien</w:t>
      </w:r>
      <w:r>
        <w:t xml:space="preserve"> "~에게 앙금을 품다".</w:t>
      </w:r>
    </w:p>
    <w:p>
      <w:pPr>
        <w:pStyle w:val="ListBullet"/>
      </w:pPr>
      <w:r>
        <w:rPr>
          <w:b/>
        </w:rPr>
        <w:t>시제:</w:t>
      </w:r>
    </w:p>
    <w:p>
      <w:pPr>
        <w:pStyle w:val="ListBullet2"/>
      </w:pPr>
      <w:r>
        <w:rPr>
          <w:b/>
          <w:color w:val="1F4E9A"/>
        </w:rPr>
        <w:t>guardo</w:t>
      </w:r>
      <w:r>
        <w:t xml:space="preserve"> → guardar | 직설법 현재 1인칭 단수 | 현재 감정 | 규칙</w:t>
      </w:r>
    </w:p>
    <w:p>
      <w:pPr>
        <w:pStyle w:val="ListBullet2"/>
      </w:pPr>
      <w:r>
        <w:rPr>
          <w:b/>
          <w:color w:val="1F4E9A"/>
        </w:rPr>
        <w:t>hacer</w:t>
      </w:r>
      <w:r>
        <w:t xml:space="preserve"> → hacer | 부정사 | por 뒤</w:t>
      </w:r>
    </w:p>
    <w:p>
      <w:pPr>
        <w:pStyle w:val="ListBullet2"/>
      </w:pPr>
      <w:r>
        <w:rPr>
          <w:b/>
          <w:color w:val="1F4E9A"/>
        </w:rPr>
        <w:t>tiene</w:t>
      </w:r>
      <w:r>
        <w:t xml:space="preserve"> → tener | 직설법 현재 3인칭 단수(usted) | 불규칙</w:t>
      </w:r>
    </w:p>
    <w:p>
      <w:pPr>
        <w:pStyle w:val="ListBullet2"/>
      </w:pPr>
      <w:r>
        <w:rPr>
          <w:b/>
          <w:color w:val="1F4E9A"/>
        </w:rPr>
        <w:t>hacer</w:t>
      </w:r>
      <w:r>
        <w:t xml:space="preserve"> → hacer | 부정사 | tener que 뒤</w:t>
      </w:r>
    </w:p>
    <w:p>
      <w:pPr>
        <w:pStyle w:val="Heading3"/>
      </w:pPr>
      <w:r>
        <w:t xml:space="preserve">7-97. </w:t>
      </w:r>
      <w:r>
        <w:rPr>
          <w:b/>
        </w:rPr>
        <w:t>파비안:</w:t>
      </w:r>
      <w:r>
        <w:t xml:space="preserve"> (Observa unos segundos más, en silencio) Manolo, comprueba lo de la naviera y lo de Rafa.</w:t>
      </w:r>
    </w:p>
    <w:p>
      <w:pPr>
        <w:pStyle w:val="ListBullet"/>
      </w:pPr>
      <w:r>
        <w:rPr>
          <w:b/>
        </w:rPr>
        <w:t>해석:</w:t>
      </w:r>
      <w:r>
        <w:t xml:space="preserve"> (말없이 몇 초 더 지켜본다) 마놀로, 해운회사 건이랑 라파 건 확인해.</w:t>
      </w:r>
    </w:p>
    <w:p>
      <w:pPr>
        <w:pStyle w:val="ListBullet"/>
      </w:pPr>
      <w:r>
        <w:rPr>
          <w:b/>
        </w:rPr>
        <w:t>주요 단어:</w:t>
      </w:r>
      <w:r>
        <w:t xml:space="preserve"> </w:t>
      </w:r>
      <w:r>
        <w:rPr>
          <w:b/>
          <w:color w:val="1F4E9A"/>
        </w:rPr>
        <w:t>observar</w:t>
      </w:r>
      <w:r>
        <w:t xml:space="preserve"> (동사) 관찰하다 / </w:t>
      </w:r>
      <w:r>
        <w:rPr>
          <w:b/>
          <w:color w:val="1F4E9A"/>
        </w:rPr>
        <w:t>silencio</w:t>
      </w:r>
      <w:r>
        <w:t xml:space="preserve"> (명사, 남성) 침묵</w:t>
      </w:r>
    </w:p>
    <w:p>
      <w:pPr>
        <w:pStyle w:val="ListBullet"/>
      </w:pPr>
      <w:r>
        <w:rPr>
          <w:b/>
        </w:rPr>
        <w:t>문법:</w:t>
      </w:r>
      <w:r>
        <w:t xml:space="preserve"> </w:t>
      </w:r>
      <w:r>
        <w:rPr>
          <w:b/>
          <w:color w:val="1F4E9A"/>
        </w:rPr>
        <w:t>lo de + 명사</w:t>
      </w:r>
      <w:r>
        <w:t xml:space="preserve"> "~에 관한 일".</w:t>
      </w:r>
    </w:p>
    <w:p>
      <w:pPr>
        <w:pStyle w:val="ListBullet"/>
      </w:pPr>
      <w:r>
        <w:rPr>
          <w:b/>
        </w:rPr>
        <w:t>시제:</w:t>
      </w:r>
    </w:p>
    <w:p>
      <w:pPr>
        <w:pStyle w:val="ListBullet2"/>
      </w:pPr>
      <w:r>
        <w:rPr>
          <w:b/>
          <w:color w:val="1F4E9A"/>
        </w:rPr>
        <w:t>Observa</w:t>
      </w:r>
      <w:r>
        <w:t xml:space="preserve"> → observar | 직설법 현재 3인칭 단수 | 지문 | 규칙</w:t>
      </w:r>
    </w:p>
    <w:p>
      <w:pPr>
        <w:pStyle w:val="ListBullet2"/>
      </w:pPr>
      <w:r>
        <w:rPr>
          <w:b/>
          <w:color w:val="1F4E9A"/>
        </w:rPr>
        <w:t>comprueba</w:t>
      </w:r>
      <w:r>
        <w:t xml:space="preserve"> → comprobar | 긍정 명령 tú | 지시 | o→ue 불규칙</w:t>
      </w:r>
    </w:p>
    <w:p>
      <w:pPr>
        <w:pStyle w:val="Heading3"/>
      </w:pPr>
      <w:r>
        <w:t xml:space="preserve">7-98. </w:t>
      </w:r>
      <w:r>
        <w:rPr>
          <w:b/>
        </w:rPr>
        <w:t>파비안:</w:t>
      </w:r>
      <w:r>
        <w:t xml:space="preserve"> Si todo coincide, lo dejamos aquí.</w:t>
      </w:r>
    </w:p>
    <w:p>
      <w:pPr>
        <w:pStyle w:val="ListBullet"/>
      </w:pPr>
      <w:r>
        <w:rPr>
          <w:b/>
        </w:rPr>
        <w:t>해석:</w:t>
      </w:r>
      <w:r>
        <w:t xml:space="preserve"> 다 맞으면 여기서 끝내지.</w:t>
      </w:r>
    </w:p>
    <w:p>
      <w:pPr>
        <w:pStyle w:val="ListBullet"/>
      </w:pPr>
      <w:r>
        <w:rPr>
          <w:b/>
        </w:rPr>
        <w:t>주요 단어:</w:t>
      </w:r>
      <w:r>
        <w:t xml:space="preserve"> </w:t>
      </w:r>
      <w:r>
        <w:rPr>
          <w:b/>
          <w:color w:val="1F4E9A"/>
        </w:rPr>
        <w:t>coincidir</w:t>
      </w:r>
      <w:r>
        <w:t xml:space="preserve"> (동사) 일치하다 / </w:t>
      </w:r>
      <w:r>
        <w:rPr>
          <w:b/>
          <w:color w:val="1F4E9A"/>
        </w:rPr>
        <w:t>dejar</w:t>
      </w:r>
      <w:r>
        <w:t xml:space="preserve"> (동사) 그만두다</w:t>
      </w:r>
    </w:p>
    <w:p>
      <w:pPr>
        <w:pStyle w:val="ListBullet"/>
      </w:pPr>
      <w:r>
        <w:rPr>
          <w:b/>
        </w:rPr>
        <w:t>문법:</w:t>
      </w:r>
      <w:r>
        <w:t xml:space="preserve"> </w:t>
      </w:r>
      <w:r>
        <w:rPr>
          <w:b/>
          <w:color w:val="1F4E9A"/>
        </w:rPr>
        <w:t>si + 직설법 현재, 직설법 현재</w:t>
      </w:r>
      <w:r>
        <w:t xml:space="preserve"> 현실 조건.</w:t>
      </w:r>
    </w:p>
    <w:p>
      <w:pPr>
        <w:pStyle w:val="ListBullet"/>
      </w:pPr>
      <w:r>
        <w:rPr>
          <w:b/>
        </w:rPr>
        <w:t>표현:</w:t>
      </w:r>
      <w:r>
        <w:t xml:space="preserve"> </w:t>
      </w:r>
      <w:r>
        <w:rPr>
          <w:b/>
          <w:color w:val="1F4E9A"/>
        </w:rPr>
        <w:t>dejarlo aquí</w:t>
      </w:r>
      <w:r>
        <w:t xml:space="preserve"> "여기서 그만두다".</w:t>
      </w:r>
    </w:p>
    <w:p>
      <w:pPr>
        <w:pStyle w:val="ListBullet"/>
      </w:pPr>
      <w:r>
        <w:rPr>
          <w:b/>
        </w:rPr>
        <w:t>시제:</w:t>
      </w:r>
    </w:p>
    <w:p>
      <w:pPr>
        <w:pStyle w:val="ListBullet2"/>
      </w:pPr>
      <w:r>
        <w:rPr>
          <w:b/>
          <w:color w:val="1F4E9A"/>
        </w:rPr>
        <w:t>coincide</w:t>
      </w:r>
      <w:r>
        <w:t xml:space="preserve"> → coincidir | 직설법 현재 3인칭 단수 | 현실적 조건 | 규칙</w:t>
      </w:r>
    </w:p>
    <w:p>
      <w:pPr>
        <w:pStyle w:val="ListBullet2"/>
      </w:pPr>
      <w:r>
        <w:rPr>
          <w:b/>
          <w:color w:val="1F4E9A"/>
        </w:rPr>
        <w:t>dejamos</w:t>
      </w:r>
      <w:r>
        <w:t xml:space="preserve"> → dejar | 직설법 현재 1인칭 복수 | 가까운 미래를 현재형으로 | 규칙</w:t>
      </w:r>
    </w:p>
    <w:p>
      <w:pPr>
        <w:pStyle w:val="Heading3"/>
      </w:pPr>
      <w:r>
        <w:t xml:space="preserve">7-99. </w:t>
      </w:r>
      <w:r>
        <w:rPr>
          <w:b/>
        </w:rPr>
        <w:t>마놀로:</w:t>
      </w:r>
      <w:r>
        <w:t xml:space="preserve"> Lo haré esta misma noche.</w:t>
      </w:r>
    </w:p>
    <w:p>
      <w:pPr>
        <w:pStyle w:val="ListBullet"/>
      </w:pPr>
      <w:r>
        <w:rPr>
          <w:b/>
        </w:rPr>
        <w:t>해석:</w:t>
      </w:r>
      <w:r>
        <w:t xml:space="preserve"> 오늘 밤 안에 하겠습니다.</w:t>
      </w:r>
    </w:p>
    <w:p>
      <w:pPr>
        <w:pStyle w:val="ListBullet"/>
      </w:pPr>
      <w:r>
        <w:rPr>
          <w:b/>
        </w:rPr>
        <w:t>표현:</w:t>
      </w:r>
      <w:r>
        <w:t xml:space="preserve"> </w:t>
      </w:r>
      <w:r>
        <w:rPr>
          <w:b/>
          <w:color w:val="1F4E9A"/>
        </w:rPr>
        <w:t>esta misma noche</w:t>
      </w:r>
      <w:r>
        <w:t xml:space="preserve"> "바로 오늘 밤".</w:t>
      </w:r>
    </w:p>
    <w:p>
      <w:pPr>
        <w:pStyle w:val="ListBullet"/>
      </w:pPr>
      <w:r>
        <w:rPr>
          <w:b/>
        </w:rPr>
        <w:t>문법:</w:t>
      </w:r>
      <w:r>
        <w:t xml:space="preserve"> 특이사항 없음</w:t>
      </w:r>
    </w:p>
    <w:p>
      <w:pPr>
        <w:pStyle w:val="ListBullet"/>
      </w:pPr>
      <w:r>
        <w:rPr>
          <w:b/>
        </w:rPr>
        <w:t>시제:</w:t>
      </w:r>
    </w:p>
    <w:p>
      <w:pPr>
        <w:pStyle w:val="ListBullet2"/>
      </w:pPr>
      <w:r>
        <w:rPr>
          <w:b/>
          <w:color w:val="1F4E9A"/>
        </w:rPr>
        <w:t>haré</w:t>
      </w:r>
      <w:r>
        <w:t xml:space="preserve"> → hacer | 직설법 단순미래 1인칭 단수 | 약속 | 불규칙 어간 har-</w:t>
      </w:r>
    </w:p>
    <w:p>
      <w:pPr>
        <w:pStyle w:val="Heading3"/>
      </w:pPr>
      <w:r>
        <w:t xml:space="preserve">7-100. </w:t>
      </w:r>
      <w:r>
        <w:rPr>
          <w:b/>
        </w:rPr>
        <w:t>파비안:</w:t>
      </w:r>
      <w:r>
        <w:t xml:space="preserve"> (Se aparta, hace un gesto) Suéltalo.</w:t>
      </w:r>
    </w:p>
    <w:p>
      <w:pPr>
        <w:pStyle w:val="ListBullet"/>
      </w:pPr>
      <w:r>
        <w:rPr>
          <w:b/>
        </w:rPr>
        <w:t>해석:</w:t>
      </w:r>
      <w:r>
        <w:t xml:space="preserve"> (물러서며 손짓한다) 풀어줘.</w:t>
      </w:r>
    </w:p>
    <w:p>
      <w:pPr>
        <w:pStyle w:val="ListBullet"/>
      </w:pPr>
      <w:r>
        <w:rPr>
          <w:b/>
        </w:rPr>
        <w:t>주요 단어:</w:t>
      </w:r>
      <w:r>
        <w:t xml:space="preserve"> </w:t>
      </w:r>
      <w:r>
        <w:rPr>
          <w:b/>
          <w:color w:val="1F4E9A"/>
        </w:rPr>
        <w:t>apartarse</w:t>
      </w:r>
      <w:r>
        <w:t xml:space="preserve"> (재귀동사) 비켜서다 / </w:t>
      </w:r>
      <w:r>
        <w:rPr>
          <w:b/>
          <w:color w:val="1F4E9A"/>
        </w:rPr>
        <w:t>gesto</w:t>
      </w:r>
      <w:r>
        <w:t xml:space="preserve"> (명사, 남성) 몸짓</w:t>
      </w:r>
    </w:p>
    <w:p>
      <w:pPr>
        <w:pStyle w:val="ListBullet"/>
      </w:pPr>
      <w:r>
        <w:rPr>
          <w:b/>
        </w:rPr>
        <w:t>문법:</w:t>
      </w:r>
      <w:r>
        <w:t xml:space="preserve"> 긍정 명령 + lo(강세 표시).</w:t>
      </w:r>
    </w:p>
    <w:p>
      <w:pPr>
        <w:pStyle w:val="ListBullet"/>
      </w:pPr>
      <w:r>
        <w:rPr>
          <w:b/>
        </w:rPr>
        <w:t>시제:</w:t>
      </w:r>
    </w:p>
    <w:p>
      <w:pPr>
        <w:pStyle w:val="ListBullet2"/>
      </w:pPr>
      <w:r>
        <w:rPr>
          <w:b/>
          <w:color w:val="1F4E9A"/>
        </w:rPr>
        <w:t>Se aparta</w:t>
      </w:r>
      <w:r>
        <w:t xml:space="preserve"> → apartarse | 직설법 현재 3인칭 단수 | 지문</w:t>
      </w:r>
    </w:p>
    <w:p>
      <w:pPr>
        <w:pStyle w:val="ListBullet2"/>
      </w:pPr>
      <w:r>
        <w:rPr>
          <w:b/>
          <w:color w:val="1F4E9A"/>
        </w:rPr>
        <w:t>hace</w:t>
      </w:r>
      <w:r>
        <w:t xml:space="preserve"> → hacer | 직설법 현재 3인칭 단수 | 지문 | 불규칙</w:t>
      </w:r>
    </w:p>
    <w:p>
      <w:pPr>
        <w:pStyle w:val="ListBullet2"/>
      </w:pPr>
      <w:r>
        <w:rPr>
          <w:b/>
          <w:color w:val="1F4E9A"/>
        </w:rPr>
        <w:t>Suéltalo</w:t>
      </w:r>
      <w:r>
        <w:t xml:space="preserve"> → soltar | 긍정 명령 tú + lo | 지시 | o→ue (suelta)</w:t>
      </w:r>
    </w:p>
    <w:p>
      <w:pPr>
        <w:pStyle w:val="Heading3"/>
      </w:pPr>
      <w:r>
        <w:t xml:space="preserve">7-101. </w:t>
      </w:r>
      <w:r>
        <w:rPr>
          <w:b/>
        </w:rPr>
        <w:t>파비안:</w:t>
      </w:r>
      <w:r>
        <w:t xml:space="preserve"> Ya hemos comprobado lo que necesitábamos, de momento.</w:t>
      </w:r>
    </w:p>
    <w:p>
      <w:pPr>
        <w:pStyle w:val="ListBullet"/>
      </w:pPr>
      <w:r>
        <w:rPr>
          <w:b/>
        </w:rPr>
        <w:t>해석:</w:t>
      </w:r>
      <w:r>
        <w:t xml:space="preserve"> 일단은 필요한 건 확인했어.</w:t>
      </w:r>
    </w:p>
    <w:p>
      <w:pPr>
        <w:pStyle w:val="ListBullet"/>
      </w:pPr>
      <w:r>
        <w:rPr>
          <w:b/>
        </w:rPr>
        <w:t>표현:</w:t>
      </w:r>
      <w:r>
        <w:t xml:space="preserve"> </w:t>
      </w:r>
      <w:r>
        <w:rPr>
          <w:b/>
          <w:color w:val="1F4E9A"/>
        </w:rPr>
        <w:t>de momento</w:t>
      </w:r>
      <w:r>
        <w:t xml:space="preserve"> "당분간은, 일단은".</w:t>
      </w:r>
    </w:p>
    <w:p>
      <w:pPr>
        <w:pStyle w:val="ListBullet"/>
      </w:pPr>
      <w:r>
        <w:rPr>
          <w:b/>
        </w:rPr>
        <w:t>문법:</w:t>
      </w:r>
      <w:r>
        <w:t xml:space="preserve"> 특이사항 없음</w:t>
      </w:r>
    </w:p>
    <w:p>
      <w:pPr>
        <w:pStyle w:val="ListBullet"/>
      </w:pPr>
      <w:r>
        <w:rPr>
          <w:b/>
        </w:rPr>
        <w:t>시제:</w:t>
      </w:r>
    </w:p>
    <w:p>
      <w:pPr>
        <w:pStyle w:val="ListBullet2"/>
      </w:pPr>
      <w:r>
        <w:rPr>
          <w:b/>
          <w:color w:val="1F4E9A"/>
        </w:rPr>
        <w:t>hemos comprobado</w:t>
      </w:r>
      <w:r>
        <w:t xml:space="preserve"> → comprobar | 직설법 현재완료 1인칭 복수 | 방금 끝난 일(오늘 밤) | 규칙</w:t>
      </w:r>
    </w:p>
    <w:p>
      <w:pPr>
        <w:pStyle w:val="ListBullet2"/>
      </w:pPr>
      <w:r>
        <w:rPr>
          <w:b/>
          <w:color w:val="1F4E9A"/>
        </w:rPr>
        <w:t>necesitábamos</w:t>
      </w:r>
      <w:r>
        <w:t xml:space="preserve"> → necesitar | 직설법 불완료과거 1인칭 복수 | 확인 전에 품고 있던 필요 | 규칙</w:t>
      </w:r>
    </w:p>
    <w:p>
      <w:pPr>
        <w:pStyle w:val="Heading3"/>
      </w:pPr>
      <w:r>
        <w:t xml:space="preserve">7-102. </w:t>
      </w:r>
      <w:r>
        <w:rPr>
          <w:b/>
        </w:rPr>
        <w:t>마놀로:</w:t>
      </w:r>
      <w:r>
        <w:t xml:space="preserve"> (Desatándolo) Toma, bebe más agua.</w:t>
      </w:r>
    </w:p>
    <w:p>
      <w:pPr>
        <w:pStyle w:val="ListBullet"/>
      </w:pPr>
      <w:r>
        <w:rPr>
          <w:b/>
        </w:rPr>
        <w:t>해석:</w:t>
      </w:r>
      <w:r>
        <w:t xml:space="preserve"> (그를 풀어주며) 자, 물 더 마셔.</w:t>
      </w:r>
    </w:p>
    <w:p>
      <w:pPr>
        <w:pStyle w:val="ListBullet"/>
      </w:pPr>
      <w:r>
        <w:rPr>
          <w:b/>
        </w:rPr>
        <w:t>주요 단어:</w:t>
      </w:r>
      <w:r>
        <w:t xml:space="preserve"> </w:t>
      </w:r>
      <w:r>
        <w:rPr>
          <w:b/>
          <w:color w:val="1F4E9A"/>
        </w:rPr>
        <w:t>desatar</w:t>
      </w:r>
      <w:r>
        <w:t xml:space="preserve"> (동사) 풀다</w:t>
      </w:r>
    </w:p>
    <w:p>
      <w:pPr>
        <w:pStyle w:val="ListBullet"/>
      </w:pPr>
      <w:r>
        <w:rPr>
          <w:b/>
        </w:rPr>
        <w:t>문법:</w:t>
      </w:r>
      <w:r>
        <w:t xml:space="preserve"> 현재분사 + lo(강세 표시).</w:t>
      </w:r>
    </w:p>
    <w:p>
      <w:pPr>
        <w:pStyle w:val="ListBullet"/>
      </w:pPr>
      <w:r>
        <w:rPr>
          <w:b/>
        </w:rPr>
        <w:t>표현:</w:t>
      </w:r>
      <w:r>
        <w:t xml:space="preserve"> </w:t>
      </w:r>
      <w:r>
        <w:rPr>
          <w:b/>
          <w:color w:val="1F4E9A"/>
        </w:rPr>
        <w:t>Toma</w:t>
      </w:r>
      <w:r>
        <w:t xml:space="preserve"> "자, 받아" — 물건을 건넬 때.</w:t>
      </w:r>
    </w:p>
    <w:p>
      <w:pPr>
        <w:pStyle w:val="ListBullet"/>
      </w:pPr>
      <w:r>
        <w:rPr>
          <w:b/>
        </w:rPr>
        <w:t>시제:</w:t>
      </w:r>
    </w:p>
    <w:p>
      <w:pPr>
        <w:pStyle w:val="ListBullet2"/>
      </w:pPr>
      <w:r>
        <w:rPr>
          <w:b/>
          <w:color w:val="1F4E9A"/>
        </w:rPr>
        <w:t>Desatándolo</w:t>
      </w:r>
      <w:r>
        <w:t xml:space="preserve"> → desatar | 현재분사 + lo | 동시 동작 | 규칙</w:t>
      </w:r>
    </w:p>
    <w:p>
      <w:pPr>
        <w:pStyle w:val="ListBullet2"/>
      </w:pPr>
      <w:r>
        <w:rPr>
          <w:b/>
          <w:color w:val="1F4E9A"/>
        </w:rPr>
        <w:t>Toma</w:t>
      </w:r>
      <w:r>
        <w:t xml:space="preserve"> → tomar | 긍정 명령 tú | 건넴 | 규칙</w:t>
      </w:r>
    </w:p>
    <w:p>
      <w:pPr>
        <w:pStyle w:val="ListBullet2"/>
      </w:pPr>
      <w:r>
        <w:rPr>
          <w:b/>
          <w:color w:val="1F4E9A"/>
        </w:rPr>
        <w:t>bebe</w:t>
      </w:r>
      <w:r>
        <w:t xml:space="preserve"> → beber | 긍정 명령 tú | 앞에서 설명</w:t>
      </w:r>
    </w:p>
    <w:p>
      <w:pPr>
        <w:pStyle w:val="Heading3"/>
      </w:pPr>
      <w:r>
        <w:t xml:space="preserve">7-103. </w:t>
      </w:r>
      <w:r>
        <w:rPr>
          <w:b/>
        </w:rPr>
        <w:t>마놀로:</w:t>
      </w:r>
      <w:r>
        <w:t xml:space="preserve"> Se te pasará el mareo en un par de horas.</w:t>
      </w:r>
    </w:p>
    <w:p>
      <w:pPr>
        <w:pStyle w:val="ListBullet"/>
      </w:pPr>
      <w:r>
        <w:rPr>
          <w:b/>
        </w:rPr>
        <w:t>해석:</w:t>
      </w:r>
      <w:r>
        <w:t xml:space="preserve"> 두어 시간이면 어지러움이 가실 거야.</w:t>
      </w:r>
    </w:p>
    <w:p>
      <w:pPr>
        <w:pStyle w:val="ListBullet"/>
      </w:pPr>
      <w:r>
        <w:rPr>
          <w:b/>
        </w:rPr>
        <w:t>주요 단어:</w:t>
      </w:r>
      <w:r>
        <w:t xml:space="preserve"> </w:t>
      </w:r>
      <w:r>
        <w:rPr>
          <w:b/>
          <w:color w:val="1F4E9A"/>
        </w:rPr>
        <w:t>pasarse</w:t>
      </w:r>
      <w:r>
        <w:t xml:space="preserve"> (재귀동사) 지나가다, 가시다 / </w:t>
      </w:r>
      <w:r>
        <w:rPr>
          <w:b/>
          <w:color w:val="1F4E9A"/>
        </w:rPr>
        <w:t>mareo</w:t>
      </w:r>
      <w:r>
        <w:t xml:space="preserve"> (명사, 남성) 어지러움</w:t>
      </w:r>
    </w:p>
    <w:p>
      <w:pPr>
        <w:pStyle w:val="ListBullet"/>
      </w:pPr>
      <w:r>
        <w:rPr>
          <w:b/>
        </w:rPr>
        <w:t>문법:</w:t>
      </w:r>
      <w:r>
        <w:t xml:space="preserve"> </w:t>
      </w:r>
      <w:r>
        <w:rPr>
          <w:b/>
          <w:color w:val="1F4E9A"/>
        </w:rPr>
        <w:t>se te pasa</w:t>
      </w:r>
      <w:r>
        <w:t xml:space="preserve">: se + 영향받는 사람 te. </w:t>
      </w:r>
      <w:r>
        <w:rPr>
          <w:b/>
          <w:color w:val="1F4E9A"/>
        </w:rPr>
        <w:t>en + 기간</w:t>
      </w:r>
      <w:r>
        <w:t xml:space="preserve"> ~후에.</w:t>
      </w:r>
    </w:p>
    <w:p>
      <w:pPr>
        <w:pStyle w:val="ListBullet"/>
      </w:pPr>
      <w:r>
        <w:rPr>
          <w:b/>
        </w:rPr>
        <w:t>표현:</w:t>
      </w:r>
      <w:r>
        <w:t xml:space="preserve"> </w:t>
      </w:r>
      <w:r>
        <w:rPr>
          <w:b/>
          <w:color w:val="1F4E9A"/>
        </w:rPr>
        <w:t>un par de</w:t>
      </w:r>
      <w:r>
        <w:t xml:space="preserve"> 두어 개의.</w:t>
      </w:r>
    </w:p>
    <w:p>
      <w:pPr>
        <w:pStyle w:val="ListBullet"/>
      </w:pPr>
      <w:r>
        <w:rPr>
          <w:b/>
        </w:rPr>
        <w:t>시제:</w:t>
      </w:r>
    </w:p>
    <w:p>
      <w:pPr>
        <w:pStyle w:val="ListBullet2"/>
      </w:pPr>
      <w:r>
        <w:rPr>
          <w:b/>
          <w:color w:val="1F4E9A"/>
        </w:rPr>
        <w:t>pasará</w:t>
      </w:r>
      <w:r>
        <w:t xml:space="preserve"> → pasar(se) | 직설법 단순미래 3인칭 단수 | 예측 | 규칙</w:t>
      </w:r>
    </w:p>
    <w:p>
      <w:pPr>
        <w:pStyle w:val="Heading3"/>
      </w:pPr>
      <w:r>
        <w:t xml:space="preserve">7-104. </w:t>
      </w:r>
      <w:r>
        <w:rPr>
          <w:b/>
        </w:rPr>
        <w:t>알바로:</w:t>
      </w:r>
      <w:r>
        <w:t xml:space="preserve"> (Aún tembloroso, frotándose las muñecas) Gracias... supongo.</w:t>
      </w:r>
    </w:p>
    <w:p>
      <w:pPr>
        <w:pStyle w:val="ListBullet"/>
      </w:pPr>
      <w:r>
        <w:rPr>
          <w:b/>
        </w:rPr>
        <w:t>해석:</w:t>
      </w:r>
      <w:r>
        <w:t xml:space="preserve"> (여전히 떨며 손목을 문지른다) 고맙… 다고 해야겠죠.</w:t>
      </w:r>
    </w:p>
    <w:p>
      <w:pPr>
        <w:pStyle w:val="ListBullet"/>
      </w:pPr>
      <w:r>
        <w:rPr>
          <w:b/>
        </w:rPr>
        <w:t>주요 단어:</w:t>
      </w:r>
      <w:r>
        <w:t xml:space="preserve"> </w:t>
      </w:r>
      <w:r>
        <w:rPr>
          <w:b/>
          <w:color w:val="1F4E9A"/>
        </w:rPr>
        <w:t>frotarse</w:t>
      </w:r>
      <w:r>
        <w:t xml:space="preserve"> (재귀동사) 문지르다 / </w:t>
      </w:r>
      <w:r>
        <w:rPr>
          <w:b/>
          <w:color w:val="1F4E9A"/>
        </w:rPr>
        <w:t>suponer</w:t>
      </w:r>
      <w:r>
        <w:t xml:space="preserve"> (동사) 추측하다</w:t>
      </w:r>
    </w:p>
    <w:p>
      <w:pPr>
        <w:pStyle w:val="ListBullet"/>
      </w:pPr>
      <w:r>
        <w:rPr>
          <w:b/>
        </w:rPr>
        <w:t>문법:</w:t>
      </w:r>
      <w:r>
        <w:t xml:space="preserve"> 재귀대명사가 현재분사 뒤에 붙음(frotándose, 강세 표시).</w:t>
      </w:r>
    </w:p>
    <w:p>
      <w:pPr>
        <w:pStyle w:val="ListBullet"/>
      </w:pPr>
      <w:r>
        <w:rPr>
          <w:b/>
        </w:rPr>
        <w:t>표현:</w:t>
      </w:r>
      <w:r>
        <w:t xml:space="preserve"> </w:t>
      </w:r>
      <w:r>
        <w:rPr>
          <w:b/>
          <w:color w:val="1F4E9A"/>
        </w:rPr>
        <w:t>supongo</w:t>
      </w:r>
      <w:r>
        <w:t xml:space="preserve"> "아마 그렇겠죠" — 여기선 씁쓸한 아이러니.</w:t>
      </w:r>
    </w:p>
    <w:p>
      <w:pPr>
        <w:pStyle w:val="ListBullet"/>
      </w:pPr>
      <w:r>
        <w:rPr>
          <w:b/>
        </w:rPr>
        <w:t>시제:</w:t>
      </w:r>
    </w:p>
    <w:p>
      <w:pPr>
        <w:pStyle w:val="ListBullet2"/>
      </w:pPr>
      <w:r>
        <w:rPr>
          <w:b/>
          <w:color w:val="1F4E9A"/>
        </w:rPr>
        <w:t>frotándose</w:t>
      </w:r>
      <w:r>
        <w:t xml:space="preserve"> → frotarse | 현재분사 | 동시 동작 | 규칙</w:t>
      </w:r>
    </w:p>
    <w:p>
      <w:pPr>
        <w:pStyle w:val="ListBullet2"/>
      </w:pPr>
      <w:r>
        <w:rPr>
          <w:b/>
          <w:color w:val="1F4E9A"/>
        </w:rPr>
        <w:t>supongo</w:t>
      </w:r>
      <w:r>
        <w:t xml:space="preserve"> → suponer | 직설법 현재 1인칭 단수 | 현재 판단 | poner 계열 불규칙 (supongo)</w:t>
      </w:r>
    </w:p>
    <w:p>
      <w:pPr>
        <w:pStyle w:val="Heading3"/>
      </w:pPr>
      <w:r>
        <w:t xml:space="preserve">7-105. </w:t>
      </w:r>
      <w:r>
        <w:rPr>
          <w:b/>
        </w:rPr>
        <w:t>파비안:</w:t>
      </w:r>
      <w:r>
        <w:t xml:space="preserve"> No te lo tomes a mal, Diego.</w:t>
      </w:r>
    </w:p>
    <w:p>
      <w:pPr>
        <w:pStyle w:val="ListBullet"/>
      </w:pPr>
      <w:r>
        <w:rPr>
          <w:b/>
        </w:rPr>
        <w:t>해석:</w:t>
      </w:r>
      <w:r>
        <w:t xml:space="preserve"> 나쁘게 받아들이지 마, 디에고.</w:t>
      </w:r>
    </w:p>
    <w:p>
      <w:pPr>
        <w:pStyle w:val="ListBullet"/>
      </w:pPr>
      <w:r>
        <w:rPr>
          <w:b/>
        </w:rPr>
        <w:t>문법:</w:t>
      </w:r>
      <w:r>
        <w:t xml:space="preserve"> 부정 명령 = no + 대명사(te lo) + 접속법 현재. te는 재귀(tomarse).</w:t>
      </w:r>
    </w:p>
    <w:p>
      <w:pPr>
        <w:pStyle w:val="ListBullet"/>
      </w:pPr>
      <w:r>
        <w:rPr>
          <w:b/>
        </w:rPr>
        <w:t>표현:</w:t>
      </w:r>
      <w:r>
        <w:t xml:space="preserve"> </w:t>
      </w:r>
      <w:r>
        <w:rPr>
          <w:b/>
          <w:color w:val="1F4E9A"/>
        </w:rPr>
        <w:t>tomarse algo a mal</w:t>
      </w:r>
      <w:r>
        <w:t xml:space="preserve"> "~를 언짢게 받아들이다".</w:t>
      </w:r>
    </w:p>
    <w:p>
      <w:pPr>
        <w:pStyle w:val="ListBullet"/>
      </w:pPr>
      <w:r>
        <w:rPr>
          <w:b/>
        </w:rPr>
        <w:t>시제:</w:t>
      </w:r>
    </w:p>
    <w:p>
      <w:pPr>
        <w:pStyle w:val="ListBullet2"/>
      </w:pPr>
      <w:r>
        <w:rPr>
          <w:b/>
          <w:color w:val="1F4E9A"/>
        </w:rPr>
        <w:t>tomes</w:t>
      </w:r>
      <w:r>
        <w:t xml:space="preserve"> → tomar(se) | 부정 명령 tú (접속법 현재 2인칭 단수) | 금지 | 규칙</w:t>
      </w:r>
    </w:p>
    <w:p>
      <w:pPr>
        <w:pStyle w:val="Heading3"/>
      </w:pPr>
      <w:r>
        <w:t xml:space="preserve">7-106. </w:t>
      </w:r>
      <w:r>
        <w:rPr>
          <w:b/>
        </w:rPr>
        <w:t>파비안:</w:t>
      </w:r>
      <w:r>
        <w:t xml:space="preserve"> En mi posición, no puedo permitirme el lujo de confiar sin comprobar antes.</w:t>
      </w:r>
    </w:p>
    <w:p>
      <w:pPr>
        <w:pStyle w:val="ListBullet"/>
      </w:pPr>
      <w:r>
        <w:rPr>
          <w:b/>
        </w:rPr>
        <w:t>해석:</w:t>
      </w:r>
      <w:r>
        <w:t xml:space="preserve"> 내 위치에선, 먼저 확인도 안 하고 믿는 사치를 부릴 수 없거든.</w:t>
      </w:r>
    </w:p>
    <w:p>
      <w:pPr>
        <w:pStyle w:val="ListBullet"/>
      </w:pPr>
      <w:r>
        <w:rPr>
          <w:b/>
        </w:rPr>
        <w:t>주요 단어:</w:t>
      </w:r>
      <w:r>
        <w:t xml:space="preserve"> </w:t>
      </w:r>
      <w:r>
        <w:rPr>
          <w:b/>
          <w:color w:val="1F4E9A"/>
        </w:rPr>
        <w:t>posición</w:t>
      </w:r>
      <w:r>
        <w:t xml:space="preserve"> (명사, 여성) 위치 / </w:t>
      </w:r>
      <w:r>
        <w:rPr>
          <w:b/>
          <w:color w:val="1F4E9A"/>
        </w:rPr>
        <w:t>permitirse</w:t>
      </w:r>
      <w:r>
        <w:t xml:space="preserve"> (재귀동사) 스스로에게 허락하다 / </w:t>
      </w:r>
      <w:r>
        <w:rPr>
          <w:b/>
          <w:color w:val="1F4E9A"/>
        </w:rPr>
        <w:t>lujo</w:t>
      </w:r>
      <w:r>
        <w:t xml:space="preserve"> (명사, 남성) 사치 / </w:t>
      </w:r>
      <w:r>
        <w:rPr>
          <w:b/>
          <w:color w:val="1F4E9A"/>
        </w:rPr>
        <w:t>confiar</w:t>
      </w:r>
      <w:r>
        <w:t xml:space="preserve"> (동사) 믿다</w:t>
      </w:r>
    </w:p>
    <w:p>
      <w:pPr>
        <w:pStyle w:val="ListBullet"/>
      </w:pPr>
      <w:r>
        <w:rPr>
          <w:b/>
        </w:rPr>
        <w:t>문법:</w:t>
      </w:r>
      <w:r>
        <w:t xml:space="preserve"> </w:t>
      </w:r>
      <w:r>
        <w:rPr>
          <w:b/>
          <w:color w:val="1F4E9A"/>
        </w:rPr>
        <w:t>sin + 부정사</w:t>
      </w:r>
      <w:r>
        <w:t xml:space="preserve"> ~하지 않고.</w:t>
      </w:r>
    </w:p>
    <w:p>
      <w:pPr>
        <w:pStyle w:val="ListBullet"/>
      </w:pPr>
      <w:r>
        <w:rPr>
          <w:b/>
        </w:rPr>
        <w:t>표현:</w:t>
      </w:r>
      <w:r>
        <w:t xml:space="preserve"> </w:t>
      </w:r>
      <w:r>
        <w:rPr>
          <w:b/>
          <w:color w:val="1F4E9A"/>
        </w:rPr>
        <w:t>permitirse el lujo de</w:t>
      </w:r>
      <w:r>
        <w:t xml:space="preserve"> "~할 여유를 부리다".</w:t>
      </w:r>
    </w:p>
    <w:p>
      <w:pPr>
        <w:pStyle w:val="ListBullet"/>
      </w:pPr>
      <w:r>
        <w:rPr>
          <w:b/>
        </w:rPr>
        <w:t>시제:</w:t>
      </w:r>
    </w:p>
    <w:p>
      <w:pPr>
        <w:pStyle w:val="ListBullet2"/>
      </w:pPr>
      <w:r>
        <w:rPr>
          <w:b/>
          <w:color w:val="1F4E9A"/>
        </w:rPr>
        <w:t>puedo</w:t>
      </w:r>
      <w:r>
        <w:t xml:space="preserve"> → poder | 직설법 현재 1인칭 단수 | o→ue</w:t>
      </w:r>
    </w:p>
    <w:p>
      <w:pPr>
        <w:pStyle w:val="ListBullet2"/>
      </w:pPr>
      <w:r>
        <w:rPr>
          <w:b/>
          <w:color w:val="1F4E9A"/>
        </w:rPr>
        <w:t>permitirme</w:t>
      </w:r>
      <w:r>
        <w:t xml:space="preserve"> → permitirse | 부정사 + me | poder 뒤</w:t>
      </w:r>
    </w:p>
    <w:p>
      <w:pPr>
        <w:pStyle w:val="ListBullet2"/>
      </w:pPr>
      <w:r>
        <w:rPr>
          <w:b/>
          <w:color w:val="1F4E9A"/>
        </w:rPr>
        <w:t>confiar</w:t>
      </w:r>
      <w:r>
        <w:t xml:space="preserve"> → confiar | 부정사 | de 뒤</w:t>
      </w:r>
    </w:p>
    <w:p>
      <w:pPr>
        <w:pStyle w:val="ListBullet2"/>
      </w:pPr>
      <w:r>
        <w:rPr>
          <w:b/>
          <w:color w:val="1F4E9A"/>
        </w:rPr>
        <w:t>comprobar</w:t>
      </w:r>
      <w:r>
        <w:t xml:space="preserve"> → comprobar | 부정사 | sin 뒤</w:t>
      </w:r>
    </w:p>
    <w:p>
      <w:pPr>
        <w:pStyle w:val="Heading3"/>
      </w:pPr>
      <w:r>
        <w:t xml:space="preserve">7-107. </w:t>
      </w:r>
      <w:r>
        <w:rPr>
          <w:b/>
        </w:rPr>
        <w:t>알바로:</w:t>
      </w:r>
      <w:r>
        <w:t xml:space="preserve"> Lo entiendo.</w:t>
      </w:r>
    </w:p>
    <w:p>
      <w:pPr>
        <w:pStyle w:val="ListBullet"/>
      </w:pPr>
      <w:r>
        <w:rPr>
          <w:b/>
        </w:rPr>
        <w:t>해석:</w:t>
      </w:r>
      <w:r>
        <w:t xml:space="preserve"> 이해합니다.</w:t>
      </w:r>
    </w:p>
    <w:p>
      <w:pPr>
        <w:pStyle w:val="ListBullet"/>
      </w:pPr>
      <w:r>
        <w:rPr>
          <w:b/>
        </w:rPr>
        <w:t>시제:</w:t>
      </w:r>
    </w:p>
    <w:p>
      <w:pPr>
        <w:pStyle w:val="ListBullet2"/>
      </w:pPr>
      <w:r>
        <w:rPr>
          <w:b/>
          <w:color w:val="1F4E9A"/>
        </w:rPr>
        <w:t>entiendo</w:t>
      </w:r>
      <w:r>
        <w:t xml:space="preserve"> → entender | 직설법 현재 1인칭 단수 | 앞에서 설명</w:t>
      </w:r>
    </w:p>
    <w:p>
      <w:pPr>
        <w:pStyle w:val="ListBullet"/>
      </w:pPr>
      <w:r>
        <w:rPr>
          <w:b/>
        </w:rPr>
        <w:t>문법:</w:t>
      </w:r>
      <w:r>
        <w:t xml:space="preserve"> lo = 앞 내용 전체.</w:t>
      </w:r>
    </w:p>
    <w:p>
      <w:pPr>
        <w:pStyle w:val="Heading3"/>
      </w:pPr>
      <w:r>
        <w:t xml:space="preserve">7-108. </w:t>
      </w:r>
      <w:r>
        <w:rPr>
          <w:b/>
        </w:rPr>
        <w:t>알바로:</w:t>
      </w:r>
      <w:r>
        <w:t xml:space="preserve"> Aunque espero que la próxima vez elija una forma menos drástica de comprobarlo.</w:t>
      </w:r>
    </w:p>
    <w:p>
      <w:pPr>
        <w:pStyle w:val="ListBullet"/>
      </w:pPr>
      <w:r>
        <w:rPr>
          <w:b/>
        </w:rPr>
        <w:t>해석:</w:t>
      </w:r>
      <w:r>
        <w:t xml:space="preserve"> 그래도 다음번엔 좀 덜 극단적인 방법으로 확인하시길 바랍니다.</w:t>
      </w:r>
    </w:p>
    <w:p>
      <w:pPr>
        <w:pStyle w:val="ListBullet"/>
      </w:pPr>
      <w:r>
        <w:rPr>
          <w:b/>
        </w:rPr>
        <w:t>주요 단어:</w:t>
      </w:r>
      <w:r>
        <w:t xml:space="preserve"> </w:t>
      </w:r>
      <w:r>
        <w:rPr>
          <w:b/>
          <w:color w:val="1F4E9A"/>
        </w:rPr>
        <w:t>elegir</w:t>
      </w:r>
      <w:r>
        <w:t xml:space="preserve"> (동사) 고르다 / </w:t>
      </w:r>
      <w:r>
        <w:rPr>
          <w:b/>
          <w:color w:val="1F4E9A"/>
        </w:rPr>
        <w:t>forma</w:t>
      </w:r>
      <w:r>
        <w:t xml:space="preserve"> (명사, 여성) 방법 / </w:t>
      </w:r>
      <w:r>
        <w:rPr>
          <w:b/>
          <w:color w:val="1F4E9A"/>
        </w:rPr>
        <w:t>drástico</w:t>
      </w:r>
      <w:r>
        <w:t xml:space="preserve"> (형용사) 극단적인</w:t>
      </w:r>
    </w:p>
    <w:p>
      <w:pPr>
        <w:pStyle w:val="ListBullet"/>
      </w:pPr>
      <w:r>
        <w:rPr>
          <w:b/>
        </w:rPr>
        <w:t>문법:</w:t>
      </w:r>
      <w:r>
        <w:t xml:space="preserve"> </w:t>
      </w:r>
      <w:r>
        <w:rPr>
          <w:b/>
          <w:color w:val="1F4E9A"/>
        </w:rPr>
        <w:t>esperar que + 접속법</w:t>
      </w:r>
      <w:r>
        <w:t xml:space="preserve"> 희망. 문두 aunque "하지만".</w:t>
      </w:r>
    </w:p>
    <w:p>
      <w:pPr>
        <w:pStyle w:val="ListBullet"/>
      </w:pPr>
      <w:r>
        <w:rPr>
          <w:b/>
        </w:rPr>
        <w:t>시제:</w:t>
      </w:r>
    </w:p>
    <w:p>
      <w:pPr>
        <w:pStyle w:val="ListBullet2"/>
      </w:pPr>
      <w:r>
        <w:rPr>
          <w:b/>
          <w:color w:val="1F4E9A"/>
        </w:rPr>
        <w:t>espero</w:t>
      </w:r>
      <w:r>
        <w:t xml:space="preserve"> → esperar | 직설법 현재 1인칭 단수 | 규칙</w:t>
      </w:r>
    </w:p>
    <w:p>
      <w:pPr>
        <w:pStyle w:val="ListBullet2"/>
      </w:pPr>
      <w:r>
        <w:rPr>
          <w:b/>
          <w:color w:val="1F4E9A"/>
        </w:rPr>
        <w:t>elija</w:t>
      </w:r>
      <w:r>
        <w:t xml:space="preserve"> → elegir | 접속법 현재 3인칭 단수(usted) | 희망 뒤 접속법 | e→i 변화 + 철자 g→j (elija)</w:t>
      </w:r>
    </w:p>
    <w:p>
      <w:pPr>
        <w:pStyle w:val="ListBullet2"/>
      </w:pPr>
      <w:r>
        <w:rPr>
          <w:b/>
          <w:color w:val="1F4E9A"/>
        </w:rPr>
        <w:t>comprobarlo</w:t>
      </w:r>
      <w:r>
        <w:t xml:space="preserve"> → comprobar | 부정사 + lo | de 뒤</w:t>
      </w:r>
    </w:p>
    <w:p>
      <w:pPr>
        <w:pStyle w:val="Heading3"/>
      </w:pPr>
      <w:r>
        <w:t xml:space="preserve">7-109. </w:t>
      </w:r>
      <w:r>
        <w:rPr>
          <w:b/>
        </w:rPr>
        <w:t>파비안:</w:t>
      </w:r>
      <w:r>
        <w:t xml:space="preserve"> (Sonríe levemente) Si superas la próxima prueba tan bien como esta, puede que no haga falta una próxima vez.</w:t>
      </w:r>
    </w:p>
    <w:p>
      <w:pPr>
        <w:pStyle w:val="ListBullet"/>
      </w:pPr>
      <w:r>
        <w:rPr>
          <w:b/>
        </w:rPr>
        <w:t>해석:</w:t>
      </w:r>
      <w:r>
        <w:t xml:space="preserve"> (살짝 미소 짓는다) 다음 시험도 이번만큼 잘 통과하면, 다음번이 필요 없을지도 모르지.</w:t>
      </w:r>
    </w:p>
    <w:p>
      <w:pPr>
        <w:pStyle w:val="ListBullet"/>
      </w:pPr>
      <w:r>
        <w:rPr>
          <w:b/>
        </w:rPr>
        <w:t>주요 단어:</w:t>
      </w:r>
      <w:r>
        <w:t xml:space="preserve"> </w:t>
      </w:r>
      <w:r>
        <w:rPr>
          <w:b/>
          <w:color w:val="1F4E9A"/>
        </w:rPr>
        <w:t>sonreír</w:t>
      </w:r>
      <w:r>
        <w:t xml:space="preserve"> (동사) 미소 짓다 / </w:t>
      </w:r>
      <w:r>
        <w:rPr>
          <w:b/>
          <w:color w:val="1F4E9A"/>
        </w:rPr>
        <w:t>levemente</w:t>
      </w:r>
      <w:r>
        <w:t xml:space="preserve"> (부사) 살짝 / </w:t>
      </w:r>
      <w:r>
        <w:rPr>
          <w:b/>
          <w:color w:val="1F4E9A"/>
        </w:rPr>
        <w:t>superar</w:t>
      </w:r>
      <w:r>
        <w:t xml:space="preserve"> (동사) 통과하다 / </w:t>
      </w:r>
      <w:r>
        <w:rPr>
          <w:b/>
          <w:color w:val="1F4E9A"/>
        </w:rPr>
        <w:t>prueba</w:t>
      </w:r>
      <w:r>
        <w:t xml:space="preserve"> (명사, 여성) 시험</w:t>
      </w:r>
    </w:p>
    <w:p>
      <w:pPr>
        <w:pStyle w:val="ListBullet"/>
      </w:pPr>
      <w:r>
        <w:rPr>
          <w:b/>
        </w:rPr>
        <w:t>문법:</w:t>
      </w:r>
      <w:r>
        <w:t xml:space="preserve"> </w:t>
      </w:r>
      <w:r>
        <w:rPr>
          <w:b/>
          <w:color w:val="1F4E9A"/>
        </w:rPr>
        <w:t>si + 직설법 현재</w:t>
      </w:r>
      <w:r>
        <w:t xml:space="preserve"> 현실 조건. </w:t>
      </w:r>
      <w:r>
        <w:rPr>
          <w:b/>
          <w:color w:val="1F4E9A"/>
        </w:rPr>
        <w:t>puede que + 접속법</w:t>
      </w:r>
      <w:r>
        <w:t xml:space="preserve"> "~일지도 모른다". </w:t>
      </w:r>
      <w:r>
        <w:rPr>
          <w:b/>
          <w:color w:val="1F4E9A"/>
        </w:rPr>
        <w:t>tan ... como</w:t>
      </w:r>
      <w:r>
        <w:t xml:space="preserve"> 동등비교.</w:t>
      </w:r>
    </w:p>
    <w:p>
      <w:pPr>
        <w:pStyle w:val="ListBullet"/>
      </w:pPr>
      <w:r>
        <w:rPr>
          <w:b/>
        </w:rPr>
        <w:t>시제:</w:t>
      </w:r>
    </w:p>
    <w:p>
      <w:pPr>
        <w:pStyle w:val="ListBullet2"/>
      </w:pPr>
      <w:r>
        <w:rPr>
          <w:b/>
          <w:color w:val="1F4E9A"/>
        </w:rPr>
        <w:t>Sonríe</w:t>
      </w:r>
      <w:r>
        <w:t xml:space="preserve"> → sonreír | 직설법 현재 3인칭 단수 | 지문 | 불규칙 (sonrío, sonríes, sonríe)</w:t>
      </w:r>
    </w:p>
    <w:p>
      <w:pPr>
        <w:pStyle w:val="ListBullet2"/>
      </w:pPr>
      <w:r>
        <w:rPr>
          <w:b/>
          <w:color w:val="1F4E9A"/>
        </w:rPr>
        <w:t>superas</w:t>
      </w:r>
      <w:r>
        <w:t xml:space="preserve"> → superar | 직설법 현재 2인칭 단수 | 현실 조건 | 규칙</w:t>
      </w:r>
    </w:p>
    <w:p>
      <w:pPr>
        <w:pStyle w:val="ListBullet2"/>
      </w:pPr>
      <w:r>
        <w:rPr>
          <w:b/>
          <w:color w:val="1F4E9A"/>
        </w:rPr>
        <w:t>puede</w:t>
      </w:r>
      <w:r>
        <w:t xml:space="preserve"> → poder | 직설법 현재 3인칭 단수 | puede que 구문</w:t>
      </w:r>
    </w:p>
    <w:p>
      <w:pPr>
        <w:pStyle w:val="ListBullet2"/>
      </w:pPr>
      <w:r>
        <w:rPr>
          <w:b/>
          <w:color w:val="1F4E9A"/>
        </w:rPr>
        <w:t>haga</w:t>
      </w:r>
      <w:r>
        <w:t xml:space="preserve"> → hacer | 접속법 현재 3인칭 단수 | 가능성(puede que) 뒤 접속법 | 불규칙 (haga)</w:t>
      </w:r>
    </w:p>
    <w:p>
      <w:pPr>
        <w:pStyle w:val="Heading3"/>
      </w:pPr>
      <w:r>
        <w:t xml:space="preserve">7-110. </w:t>
      </w:r>
      <w:r>
        <w:rPr>
          <w:b/>
        </w:rPr>
        <w:t>알바로:</w:t>
      </w:r>
      <w:r>
        <w:t xml:space="preserve"> Eso espero también.</w:t>
      </w:r>
    </w:p>
    <w:p>
      <w:pPr>
        <w:pStyle w:val="ListBullet"/>
      </w:pPr>
      <w:r>
        <w:rPr>
          <w:b/>
        </w:rPr>
        <w:t>해석:</w:t>
      </w:r>
      <w:r>
        <w:t xml:space="preserve"> 저도 그러길 바랍니다.</w:t>
      </w:r>
    </w:p>
    <w:p>
      <w:pPr>
        <w:pStyle w:val="ListBullet"/>
      </w:pPr>
      <w:r>
        <w:rPr>
          <w:b/>
        </w:rPr>
        <w:t>문법:</w:t>
      </w:r>
      <w:r>
        <w:t xml:space="preserve"> 특이사항 없음</w:t>
      </w:r>
    </w:p>
    <w:p>
      <w:pPr>
        <w:pStyle w:val="ListBullet"/>
      </w:pPr>
      <w:r>
        <w:rPr>
          <w:b/>
        </w:rPr>
        <w:t>시제:</w:t>
      </w:r>
    </w:p>
    <w:p>
      <w:pPr>
        <w:pStyle w:val="ListBullet2"/>
      </w:pPr>
      <w:r>
        <w:rPr>
          <w:b/>
          <w:color w:val="1F4E9A"/>
        </w:rPr>
        <w:t>espero</w:t>
      </w:r>
      <w:r>
        <w:t xml:space="preserve"> → esperar | 직설법 현재 1인칭 단수 | 앞에서 설명</w:t>
      </w:r>
    </w:p>
    <w:p>
      <w:pPr>
        <w:pStyle w:val="Heading3"/>
      </w:pPr>
      <w:r>
        <w:t xml:space="preserve">7-111. </w:t>
      </w:r>
      <w:r>
        <w:rPr>
          <w:b/>
        </w:rPr>
        <w:t>파비안:</w:t>
      </w:r>
      <w:r>
        <w:t xml:space="preserve"> Una cosa más, Diego: si algo de lo que has dicho hoy resultara ser falso, lo sabremos en menos de una semana.</w:t>
      </w:r>
    </w:p>
    <w:p>
      <w:pPr>
        <w:pStyle w:val="ListBullet"/>
      </w:pPr>
      <w:r>
        <w:rPr>
          <w:b/>
        </w:rPr>
        <w:t>해석:</w:t>
      </w:r>
      <w:r>
        <w:t xml:space="preserve"> 한 가지 더, 디에고: 오늘 네가 한 말 중 뭐라도 거짓으로 드러난다면, 일주일 안에 우린 알게 될 거야.</w:t>
      </w:r>
    </w:p>
    <w:p>
      <w:pPr>
        <w:pStyle w:val="ListBullet"/>
      </w:pPr>
      <w:r>
        <w:rPr>
          <w:b/>
        </w:rPr>
        <w:t>주요 단어:</w:t>
      </w:r>
      <w:r>
        <w:t xml:space="preserve"> </w:t>
      </w:r>
      <w:r>
        <w:rPr>
          <w:b/>
          <w:color w:val="1F4E9A"/>
        </w:rPr>
        <w:t>resultar</w:t>
      </w:r>
      <w:r>
        <w:t xml:space="preserve"> (동사) ~로 판명되다 / </w:t>
      </w:r>
      <w:r>
        <w:rPr>
          <w:b/>
          <w:color w:val="1F4E9A"/>
        </w:rPr>
        <w:t>falso</w:t>
      </w:r>
      <w:r>
        <w:t xml:space="preserve"> (형용사) 거짓의 / </w:t>
      </w:r>
      <w:r>
        <w:rPr>
          <w:b/>
          <w:color w:val="1F4E9A"/>
        </w:rPr>
        <w:t>saber</w:t>
      </w:r>
      <w:r>
        <w:t xml:space="preserve"> (동사) 알다 / </w:t>
      </w:r>
      <w:r>
        <w:rPr>
          <w:b/>
          <w:color w:val="1F4E9A"/>
        </w:rPr>
        <w:t>semana</w:t>
      </w:r>
      <w:r>
        <w:t xml:space="preserve"> (명사, 여성) 주</w:t>
      </w:r>
    </w:p>
    <w:p>
      <w:pPr>
        <w:pStyle w:val="ListBullet"/>
      </w:pPr>
      <w:r>
        <w:rPr>
          <w:b/>
        </w:rPr>
        <w:t>문법:</w:t>
      </w:r>
      <w:r>
        <w:t xml:space="preserve"> </w:t>
      </w:r>
      <w:r>
        <w:rPr>
          <w:b/>
          <w:color w:val="1F4E9A"/>
        </w:rPr>
        <w:t>si + 접속법 과거</w:t>
      </w:r>
      <w:r>
        <w:t xml:space="preserve">(가능성이 낮다고 보는 가정) + 귀결은 직설법 미래 — 귀결을 단호한 사실로 못박는 구어적 혼합. </w:t>
      </w:r>
      <w:r>
        <w:rPr>
          <w:b/>
          <w:color w:val="1F4E9A"/>
        </w:rPr>
        <w:t>resultar + 부정사/형용사</w:t>
      </w:r>
      <w:r>
        <w:t xml:space="preserve"> ~로 드러나다.</w:t>
      </w:r>
    </w:p>
    <w:p>
      <w:pPr>
        <w:pStyle w:val="ListBullet"/>
      </w:pPr>
      <w:r>
        <w:rPr>
          <w:b/>
        </w:rPr>
        <w:t>표현:</w:t>
      </w:r>
      <w:r>
        <w:t xml:space="preserve"> </w:t>
      </w:r>
      <w:r>
        <w:rPr>
          <w:b/>
          <w:color w:val="1F4E9A"/>
        </w:rPr>
        <w:t>Una cosa más</w:t>
      </w:r>
      <w:r>
        <w:t xml:space="preserve"> "하나 더". </w:t>
      </w:r>
      <w:r>
        <w:rPr>
          <w:b/>
          <w:color w:val="1F4E9A"/>
        </w:rPr>
        <w:t>en menos de</w:t>
      </w:r>
      <w:r>
        <w:t xml:space="preserve"> ~도 안 돼서.</w:t>
      </w:r>
    </w:p>
    <w:p>
      <w:pPr>
        <w:pStyle w:val="ListBullet"/>
      </w:pPr>
      <w:r>
        <w:rPr>
          <w:b/>
        </w:rPr>
        <w:t>시제:</w:t>
      </w:r>
    </w:p>
    <w:p>
      <w:pPr>
        <w:pStyle w:val="ListBullet2"/>
      </w:pPr>
      <w:r>
        <w:rPr>
          <w:b/>
          <w:color w:val="1F4E9A"/>
        </w:rPr>
        <w:t>has dicho</w:t>
      </w:r>
      <w:r>
        <w:t xml:space="preserve"> → decir | 직설법 현재완료 2인칭 단수 | hoy라는 아직 끝나지 않은 시간 단위 안의 일 | 불규칙 과거분사 dicho</w:t>
      </w:r>
    </w:p>
    <w:p>
      <w:pPr>
        <w:pStyle w:val="ListBullet2"/>
      </w:pPr>
      <w:r>
        <w:rPr>
          <w:b/>
          <w:color w:val="1F4E9A"/>
        </w:rPr>
        <w:t>resultara</w:t>
      </w:r>
      <w:r>
        <w:t xml:space="preserve"> → resultar | 접속법 과거 3인칭 단수 | 일어나지 않길/않을 거라 보는 가정 | 규칙</w:t>
      </w:r>
    </w:p>
    <w:p>
      <w:pPr>
        <w:pStyle w:val="ListBullet2"/>
      </w:pPr>
      <w:r>
        <w:rPr>
          <w:b/>
          <w:color w:val="1F4E9A"/>
        </w:rPr>
        <w:t>ser</w:t>
      </w:r>
      <w:r>
        <w:t xml:space="preserve"> → ser | 부정사 | resultar 뒤</w:t>
      </w:r>
    </w:p>
    <w:p>
      <w:pPr>
        <w:pStyle w:val="ListBullet2"/>
      </w:pPr>
      <w:r>
        <w:rPr>
          <w:b/>
          <w:color w:val="1F4E9A"/>
        </w:rPr>
        <w:t>sabremos</w:t>
      </w:r>
      <w:r>
        <w:t xml:space="preserve"> → saber | 직설법 단순미래 1인칭 복수 | 확실한 결과를 단언 | 불규칙 어간 sabr-</w:t>
      </w:r>
    </w:p>
    <w:p>
      <w:pPr>
        <w:pStyle w:val="ListBullet2"/>
      </w:pPr>
      <w:r>
        <w:t>비교: si resulta ser falso(직설법)면 더 현실적 가정, 접속법 과거는 거리감·위협적 뉘앙스.</w:t>
      </w:r>
    </w:p>
    <w:p>
      <w:pPr>
        <w:pStyle w:val="Heading3"/>
      </w:pPr>
      <w:r>
        <w:t xml:space="preserve">7-112. </w:t>
      </w:r>
      <w:r>
        <w:rPr>
          <w:b/>
        </w:rPr>
        <w:t>파비안:</w:t>
      </w:r>
      <w:r>
        <w:t xml:space="preserve"> Y entonces esta conversación te parecerá amable, comparada con la siguiente.</w:t>
      </w:r>
    </w:p>
    <w:p>
      <w:pPr>
        <w:pStyle w:val="ListBullet"/>
      </w:pPr>
      <w:r>
        <w:rPr>
          <w:b/>
        </w:rPr>
        <w:t>해석:</w:t>
      </w:r>
      <w:r>
        <w:t xml:space="preserve"> 그때가 되면 다음 대화에 비하면 이번 대화는 친절하게 느껴질 거다.</w:t>
      </w:r>
    </w:p>
    <w:p>
      <w:pPr>
        <w:pStyle w:val="ListBullet"/>
      </w:pPr>
      <w:r>
        <w:rPr>
          <w:b/>
        </w:rPr>
        <w:t>주요 단어:</w:t>
      </w:r>
      <w:r>
        <w:t xml:space="preserve"> </w:t>
      </w:r>
      <w:r>
        <w:rPr>
          <w:b/>
          <w:color w:val="1F4E9A"/>
        </w:rPr>
        <w:t>amable</w:t>
      </w:r>
      <w:r>
        <w:t xml:space="preserve"> (형용사) 친절한 / </w:t>
      </w:r>
      <w:r>
        <w:rPr>
          <w:b/>
          <w:color w:val="1F4E9A"/>
        </w:rPr>
        <w:t>comparar</w:t>
      </w:r>
      <w:r>
        <w:t xml:space="preserve"> (동사) 비교하다 / </w:t>
      </w:r>
      <w:r>
        <w:rPr>
          <w:b/>
          <w:color w:val="1F4E9A"/>
        </w:rPr>
        <w:t>siguiente</w:t>
      </w:r>
      <w:r>
        <w:t xml:space="preserve"> (형용사) 다음의</w:t>
      </w:r>
    </w:p>
    <w:p>
      <w:pPr>
        <w:pStyle w:val="ListBullet"/>
      </w:pPr>
      <w:r>
        <w:rPr>
          <w:b/>
        </w:rPr>
        <w:t>문법:</w:t>
      </w:r>
      <w:r>
        <w:t xml:space="preserve"> </w:t>
      </w:r>
      <w:r>
        <w:rPr>
          <w:b/>
          <w:color w:val="1F4E9A"/>
        </w:rPr>
        <w:t>parecer</w:t>
      </w:r>
      <w:r>
        <w:t xml:space="preserve"> 역구조(te = 너에게). </w:t>
      </w:r>
      <w:r>
        <w:rPr>
          <w:b/>
          <w:color w:val="1F4E9A"/>
        </w:rPr>
        <w:t>comparada con</w:t>
      </w:r>
      <w:r>
        <w:t xml:space="preserve"> 과거분사구(conversación에 일치) "~와 비교하면".</w:t>
      </w:r>
    </w:p>
    <w:p>
      <w:pPr>
        <w:pStyle w:val="ListBullet"/>
      </w:pPr>
      <w:r>
        <w:rPr>
          <w:b/>
        </w:rPr>
        <w:t>시제:</w:t>
      </w:r>
    </w:p>
    <w:p>
      <w:pPr>
        <w:pStyle w:val="ListBullet2"/>
      </w:pPr>
      <w:r>
        <w:rPr>
          <w:b/>
          <w:color w:val="1F4E9A"/>
        </w:rPr>
        <w:t>parecerá</w:t>
      </w:r>
      <w:r>
        <w:t xml:space="preserve"> → parecer | 직설법 단순미래 3인칭 단수 | 가정 결과의 미래 예측 | 규칙 어미</w:t>
      </w:r>
    </w:p>
    <w:p>
      <w:pPr>
        <w:pStyle w:val="ListBullet2"/>
      </w:pPr>
      <w:r>
        <w:rPr>
          <w:b/>
          <w:color w:val="1F4E9A"/>
        </w:rPr>
        <w:t>comparada</w:t>
      </w:r>
      <w:r>
        <w:t xml:space="preserve"> → comparar | 과거분사 여성 단수 | 분사구문</w:t>
      </w:r>
    </w:p>
    <w:p>
      <w:pPr>
        <w:pStyle w:val="Heading3"/>
      </w:pPr>
      <w:r>
        <w:t xml:space="preserve">7-113. </w:t>
      </w:r>
      <w:r>
        <w:rPr>
          <w:b/>
        </w:rPr>
        <w:t>알바로:</w:t>
      </w:r>
      <w:r>
        <w:t xml:space="preserve"> No tiene de qué preocuparse.</w:t>
      </w:r>
    </w:p>
    <w:p>
      <w:pPr>
        <w:pStyle w:val="ListBullet"/>
      </w:pPr>
      <w:r>
        <w:rPr>
          <w:b/>
        </w:rPr>
        <w:t>해석:</w:t>
      </w:r>
      <w:r>
        <w:t xml:space="preserve"> 걱정하실 것 없습니다.</w:t>
      </w:r>
    </w:p>
    <w:p>
      <w:pPr>
        <w:pStyle w:val="ListBullet"/>
      </w:pPr>
      <w:r>
        <w:rPr>
          <w:b/>
        </w:rPr>
        <w:t>주요 단어:</w:t>
      </w:r>
      <w:r>
        <w:t xml:space="preserve"> </w:t>
      </w:r>
      <w:r>
        <w:rPr>
          <w:b/>
          <w:color w:val="1F4E9A"/>
        </w:rPr>
        <w:t>preocuparse</w:t>
      </w:r>
      <w:r>
        <w:t xml:space="preserve"> (재귀동사) 걱정하다</w:t>
      </w:r>
    </w:p>
    <w:p>
      <w:pPr>
        <w:pStyle w:val="ListBullet"/>
      </w:pPr>
      <w:r>
        <w:rPr>
          <w:b/>
        </w:rPr>
        <w:t>문법:</w:t>
      </w:r>
      <w:r>
        <w:t xml:space="preserve"> </w:t>
      </w:r>
      <w:r>
        <w:rPr>
          <w:b/>
          <w:color w:val="1F4E9A"/>
        </w:rPr>
        <w:t>tener de qué + 부정사</w:t>
      </w:r>
      <w:r>
        <w:t xml:space="preserve"> ~할 거리가 있다(preocuparse de 때문에 de).</w:t>
      </w:r>
    </w:p>
    <w:p>
      <w:pPr>
        <w:pStyle w:val="ListBullet"/>
      </w:pPr>
      <w:r>
        <w:rPr>
          <w:b/>
        </w:rPr>
        <w:t>표현:</w:t>
      </w:r>
      <w:r>
        <w:t xml:space="preserve"> </w:t>
      </w:r>
      <w:r>
        <w:rPr>
          <w:b/>
          <w:color w:val="1F4E9A"/>
        </w:rPr>
        <w:t>No tiene de qué preocuparse</w:t>
      </w:r>
      <w:r>
        <w:t xml:space="preserve"> "걱정 마세요"의 정중한 표현.</w:t>
      </w:r>
    </w:p>
    <w:p>
      <w:pPr>
        <w:pStyle w:val="ListBullet"/>
      </w:pPr>
      <w:r>
        <w:rPr>
          <w:b/>
        </w:rPr>
        <w:t>시제:</w:t>
      </w:r>
    </w:p>
    <w:p>
      <w:pPr>
        <w:pStyle w:val="ListBullet2"/>
      </w:pPr>
      <w:r>
        <w:rPr>
          <w:b/>
          <w:color w:val="1F4E9A"/>
        </w:rPr>
        <w:t>tiene</w:t>
      </w:r>
      <w:r>
        <w:t xml:space="preserve"> → tener | 직설법 현재 3인칭 단수(usted) | 불규칙</w:t>
      </w:r>
    </w:p>
    <w:p>
      <w:pPr>
        <w:pStyle w:val="ListBullet2"/>
      </w:pPr>
      <w:r>
        <w:rPr>
          <w:b/>
          <w:color w:val="1F4E9A"/>
        </w:rPr>
        <w:t>preocuparse</w:t>
      </w:r>
      <w:r>
        <w:t xml:space="preserve"> → preocuparse | 부정사 | de qué 뒤, 재귀 se는 usted에 맞춤</w:t>
      </w:r>
    </w:p>
    <w:p>
      <w:pPr>
        <w:pStyle w:val="Heading3"/>
      </w:pPr>
      <w:r>
        <w:t xml:space="preserve">7-114. </w:t>
      </w:r>
      <w:r>
        <w:rPr>
          <w:b/>
        </w:rPr>
        <w:t>알바로:</w:t>
      </w:r>
      <w:r>
        <w:t xml:space="preserve"> Todo lo que le he dicho es cierto, y lo seguirá siendo cuando lo compruebe.</w:t>
      </w:r>
    </w:p>
    <w:p>
      <w:pPr>
        <w:pStyle w:val="ListBullet"/>
      </w:pPr>
      <w:r>
        <w:rPr>
          <w:b/>
        </w:rPr>
        <w:t>해석:</w:t>
      </w:r>
      <w:r>
        <w:t xml:space="preserve"> 제가 말씀드린 건 모두 사실이고, 확인하셔도 여전히 사실일 겁니다.</w:t>
      </w:r>
    </w:p>
    <w:p>
      <w:pPr>
        <w:pStyle w:val="ListBullet"/>
      </w:pPr>
      <w:r>
        <w:rPr>
          <w:b/>
        </w:rPr>
        <w:t>주요 단어:</w:t>
      </w:r>
      <w:r>
        <w:t xml:space="preserve"> </w:t>
      </w:r>
      <w:r>
        <w:rPr>
          <w:b/>
          <w:color w:val="1F4E9A"/>
        </w:rPr>
        <w:t>cierto</w:t>
      </w:r>
      <w:r>
        <w:t xml:space="preserve"> (형용사, 명사 뒤·서술) 사실인 / </w:t>
      </w:r>
      <w:r>
        <w:rPr>
          <w:b/>
          <w:color w:val="1F4E9A"/>
        </w:rPr>
        <w:t>seguir</w:t>
      </w:r>
      <w:r>
        <w:t xml:space="preserve"> (동사) 계속 ~하다</w:t>
      </w:r>
    </w:p>
    <w:p>
      <w:pPr>
        <w:pStyle w:val="ListBullet"/>
      </w:pPr>
      <w:r>
        <w:rPr>
          <w:b/>
        </w:rPr>
        <w:t>문법:</w:t>
      </w:r>
      <w:r>
        <w:t xml:space="preserve"> </w:t>
      </w:r>
      <w:r>
        <w:rPr>
          <w:b/>
          <w:color w:val="1F4E9A"/>
        </w:rPr>
        <w:t>seguir + 현재분사</w:t>
      </w:r>
      <w:r>
        <w:t xml:space="preserve"> 계속 ~이다. 첫 lo는 cierto를 받는 중성 대명사, 둘째 lo는 todo(말한 것). </w:t>
      </w:r>
      <w:r>
        <w:rPr>
          <w:b/>
          <w:color w:val="1F4E9A"/>
        </w:rPr>
        <w:t>cuando + 접속법</w:t>
      </w:r>
      <w:r>
        <w:t>: 미래의 일이라 접속법.</w:t>
      </w:r>
    </w:p>
    <w:p>
      <w:pPr>
        <w:pStyle w:val="ListBullet"/>
      </w:pPr>
      <w:r>
        <w:rPr>
          <w:b/>
        </w:rPr>
        <w:t>시제:</w:t>
      </w:r>
    </w:p>
    <w:p>
      <w:pPr>
        <w:pStyle w:val="ListBullet2"/>
      </w:pPr>
      <w:r>
        <w:rPr>
          <w:b/>
          <w:color w:val="1F4E9A"/>
        </w:rPr>
        <w:t>he dicho</w:t>
      </w:r>
      <w:r>
        <w:t xml:space="preserve"> → decir | 직설법 현재완료 1인칭 단수 | 오늘 지금까지 한 말 | 불규칙 dicho</w:t>
      </w:r>
    </w:p>
    <w:p>
      <w:pPr>
        <w:pStyle w:val="ListBullet2"/>
      </w:pPr>
      <w:r>
        <w:rPr>
          <w:b/>
          <w:color w:val="1F4E9A"/>
        </w:rPr>
        <w:t>es</w:t>
      </w:r>
      <w:r>
        <w:t xml:space="preserve"> → ser | 직설법 현재 3인칭 단수 | 불규칙</w:t>
      </w:r>
    </w:p>
    <w:p>
      <w:pPr>
        <w:pStyle w:val="ListBullet2"/>
      </w:pPr>
      <w:r>
        <w:rPr>
          <w:b/>
          <w:color w:val="1F4E9A"/>
        </w:rPr>
        <w:t>seguirá</w:t>
      </w:r>
      <w:r>
        <w:t xml:space="preserve"> → seguir | 직설법 단순미래 3인칭 단수 | 미래 확신 | 규칙 어미 (현재형은 e→i: sigo)</w:t>
      </w:r>
    </w:p>
    <w:p>
      <w:pPr>
        <w:pStyle w:val="ListBullet2"/>
      </w:pPr>
      <w:r>
        <w:rPr>
          <w:b/>
          <w:color w:val="1F4E9A"/>
        </w:rPr>
        <w:t>siendo</w:t>
      </w:r>
      <w:r>
        <w:t xml:space="preserve"> → ser | 현재분사 | seguir 구문</w:t>
      </w:r>
    </w:p>
    <w:p>
      <w:pPr>
        <w:pStyle w:val="ListBullet2"/>
      </w:pPr>
      <w:r>
        <w:rPr>
          <w:b/>
          <w:color w:val="1F4E9A"/>
        </w:rPr>
        <w:t>compruebe</w:t>
      </w:r>
      <w:r>
        <w:t xml:space="preserve"> → comprobar | 접속법 현재 3인칭 단수(usted) | cuando + 미래 → 접속법 | o→ue</w:t>
      </w:r>
    </w:p>
    <w:p>
      <w:pPr>
        <w:pStyle w:val="ListBullet2"/>
      </w:pPr>
      <w:r>
        <w:t>비교: cuando lo comprueba(직설법)는 습관·일반적 사실.</w:t>
      </w:r>
    </w:p>
    <w:p>
      <w:pPr>
        <w:pStyle w:val="Heading3"/>
      </w:pPr>
      <w:r>
        <w:t xml:space="preserve">7-115. </w:t>
      </w:r>
      <w:r>
        <w:rPr>
          <w:b/>
        </w:rPr>
        <w:t>파비안:</w:t>
      </w:r>
      <w:r>
        <w:t xml:space="preserve"> Eso espero, de verdad.</w:t>
      </w:r>
    </w:p>
    <w:p>
      <w:pPr>
        <w:pStyle w:val="ListBullet"/>
      </w:pPr>
      <w:r>
        <w:rPr>
          <w:b/>
        </w:rPr>
        <w:t>해석:</w:t>
      </w:r>
      <w:r>
        <w:t xml:space="preserve"> 정말 그러길 바란다.</w:t>
      </w:r>
    </w:p>
    <w:p>
      <w:pPr>
        <w:pStyle w:val="ListBullet"/>
      </w:pPr>
      <w:r>
        <w:rPr>
          <w:b/>
        </w:rPr>
        <w:t>표현:</w:t>
      </w:r>
      <w:r>
        <w:t xml:space="preserve"> </w:t>
      </w:r>
      <w:r>
        <w:rPr>
          <w:b/>
          <w:color w:val="1F4E9A"/>
        </w:rPr>
        <w:t>de verdad</w:t>
      </w:r>
      <w:r>
        <w:t xml:space="preserve"> 진심으로.</w:t>
      </w:r>
    </w:p>
    <w:p>
      <w:pPr>
        <w:pStyle w:val="ListBullet"/>
      </w:pPr>
      <w:r>
        <w:rPr>
          <w:b/>
        </w:rPr>
        <w:t>문법:</w:t>
      </w:r>
      <w:r>
        <w:t xml:space="preserve"> 특이사항 없음</w:t>
      </w:r>
    </w:p>
    <w:p>
      <w:pPr>
        <w:pStyle w:val="ListBullet"/>
      </w:pPr>
      <w:r>
        <w:rPr>
          <w:b/>
        </w:rPr>
        <w:t>시제:</w:t>
      </w:r>
    </w:p>
    <w:p>
      <w:pPr>
        <w:pStyle w:val="ListBullet2"/>
      </w:pPr>
      <w:r>
        <w:rPr>
          <w:b/>
          <w:color w:val="1F4E9A"/>
        </w:rPr>
        <w:t>espero</w:t>
      </w:r>
      <w:r>
        <w:t xml:space="preserve"> → esperar | 직설법 현재 1인칭 단수 | 앞에서 설명</w:t>
      </w:r>
    </w:p>
    <w:p>
      <w:pPr>
        <w:pStyle w:val="Heading3"/>
      </w:pPr>
      <w:r>
        <w:t xml:space="preserve">7-116. </w:t>
      </w:r>
      <w:r>
        <w:rPr>
          <w:b/>
        </w:rPr>
        <w:t>마놀로:</w:t>
      </w:r>
      <w:r>
        <w:t xml:space="preserve"> (Le ayuda a levantarse) Con cuidado, todavía te vas a marear un rato.</w:t>
      </w:r>
    </w:p>
    <w:p>
      <w:pPr>
        <w:pStyle w:val="ListBullet"/>
      </w:pPr>
      <w:r>
        <w:rPr>
          <w:b/>
        </w:rPr>
        <w:t>해석:</w:t>
      </w:r>
      <w:r>
        <w:t xml:space="preserve"> (그가 일어나도록 돕는다) 조심해, 한동안은 아직 어지러울 거야.</w:t>
      </w:r>
    </w:p>
    <w:p>
      <w:pPr>
        <w:pStyle w:val="ListBullet"/>
      </w:pPr>
      <w:r>
        <w:rPr>
          <w:b/>
        </w:rPr>
        <w:t>주요 단어:</w:t>
      </w:r>
      <w:r>
        <w:t xml:space="preserve"> </w:t>
      </w:r>
      <w:r>
        <w:rPr>
          <w:b/>
          <w:color w:val="1F4E9A"/>
        </w:rPr>
        <w:t>levantarse</w:t>
      </w:r>
      <w:r>
        <w:t xml:space="preserve"> (재귀동사) 일어나다 / </w:t>
      </w:r>
      <w:r>
        <w:rPr>
          <w:b/>
          <w:color w:val="1F4E9A"/>
        </w:rPr>
        <w:t>cuidado</w:t>
      </w:r>
      <w:r>
        <w:t xml:space="preserve"> (명사, 남성) 조심 / </w:t>
      </w:r>
      <w:r>
        <w:rPr>
          <w:b/>
          <w:color w:val="1F4E9A"/>
        </w:rPr>
        <w:t>marearse</w:t>
      </w:r>
      <w:r>
        <w:t xml:space="preserve"> (재귀동사) 어지럽다 / </w:t>
      </w:r>
      <w:r>
        <w:rPr>
          <w:b/>
          <w:color w:val="1F4E9A"/>
        </w:rPr>
        <w:t>rato</w:t>
      </w:r>
      <w:r>
        <w:t xml:space="preserve"> (명사, 남성) 잠시</w:t>
      </w:r>
    </w:p>
    <w:p>
      <w:pPr>
        <w:pStyle w:val="ListBullet"/>
      </w:pPr>
      <w:r>
        <w:rPr>
          <w:b/>
        </w:rPr>
        <w:t>문법:</w:t>
      </w:r>
      <w:r>
        <w:t xml:space="preserve"> </w:t>
      </w:r>
      <w:r>
        <w:rPr>
          <w:b/>
          <w:color w:val="1F4E9A"/>
        </w:rPr>
        <w:t>ayudar a + 부정사</w:t>
      </w:r>
      <w:r>
        <w:t>. 재귀 te를 ir a 앞에.</w:t>
      </w:r>
    </w:p>
    <w:p>
      <w:pPr>
        <w:pStyle w:val="ListBullet"/>
      </w:pPr>
      <w:r>
        <w:rPr>
          <w:b/>
        </w:rPr>
        <w:t>표현:</w:t>
      </w:r>
      <w:r>
        <w:t xml:space="preserve"> </w:t>
      </w:r>
      <w:r>
        <w:rPr>
          <w:b/>
          <w:color w:val="1F4E9A"/>
        </w:rPr>
        <w:t>Con cuidado</w:t>
      </w:r>
      <w:r>
        <w:t xml:space="preserve"> "조심해". </w:t>
      </w:r>
      <w:r>
        <w:rPr>
          <w:b/>
          <w:color w:val="1F4E9A"/>
        </w:rPr>
        <w:t>un rato</w:t>
      </w:r>
      <w:r>
        <w:t xml:space="preserve"> 한동안.</w:t>
      </w:r>
    </w:p>
    <w:p>
      <w:pPr>
        <w:pStyle w:val="ListBullet"/>
      </w:pPr>
      <w:r>
        <w:rPr>
          <w:b/>
        </w:rPr>
        <w:t>시제:</w:t>
      </w:r>
    </w:p>
    <w:p>
      <w:pPr>
        <w:pStyle w:val="ListBullet2"/>
      </w:pPr>
      <w:r>
        <w:rPr>
          <w:b/>
          <w:color w:val="1F4E9A"/>
        </w:rPr>
        <w:t>ayuda</w:t>
      </w:r>
      <w:r>
        <w:t xml:space="preserve"> → ayudar | 직설법 현재 3인칭 단수 | 지문 | 규칙</w:t>
      </w:r>
    </w:p>
    <w:p>
      <w:pPr>
        <w:pStyle w:val="ListBullet2"/>
      </w:pPr>
      <w:r>
        <w:rPr>
          <w:b/>
          <w:color w:val="1F4E9A"/>
        </w:rPr>
        <w:t>levantarse</w:t>
      </w:r>
      <w:r>
        <w:t xml:space="preserve"> → levantarse | 부정사 | ayudar a 뒤</w:t>
      </w:r>
    </w:p>
    <w:p>
      <w:pPr>
        <w:pStyle w:val="ListBullet2"/>
      </w:pPr>
      <w:r>
        <w:rPr>
          <w:b/>
          <w:color w:val="1F4E9A"/>
        </w:rPr>
        <w:t>vas</w:t>
      </w:r>
      <w:r>
        <w:t xml:space="preserve"> → ir | 직설법 현재 2인칭 단수 | ir a + 부정사로 곧 일어날 일 예측 | 불규칙</w:t>
      </w:r>
    </w:p>
    <w:p>
      <w:pPr>
        <w:pStyle w:val="ListBullet2"/>
      </w:pPr>
      <w:r>
        <w:rPr>
          <w:b/>
          <w:color w:val="1F4E9A"/>
        </w:rPr>
        <w:t>marear</w:t>
      </w:r>
      <w:r>
        <w:t xml:space="preserve"> → marearse | 부정사 | ir a 뒤</w:t>
      </w:r>
    </w:p>
    <w:p>
      <w:pPr>
        <w:pStyle w:val="Heading3"/>
      </w:pPr>
      <w:r>
        <w:t xml:space="preserve">7-117. </w:t>
      </w:r>
      <w:r>
        <w:rPr>
          <w:b/>
        </w:rPr>
        <w:t>마놀로:</w:t>
      </w:r>
      <w:r>
        <w:t xml:space="preserve"> Te llevo a casa.</w:t>
      </w:r>
    </w:p>
    <w:p>
      <w:pPr>
        <w:pStyle w:val="ListBullet"/>
      </w:pPr>
      <w:r>
        <w:rPr>
          <w:b/>
        </w:rPr>
        <w:t>해석:</w:t>
      </w:r>
      <w:r>
        <w:t xml:space="preserve"> 집까지 데려다줄게.</w:t>
      </w:r>
    </w:p>
    <w:p>
      <w:pPr>
        <w:pStyle w:val="ListBullet"/>
      </w:pPr>
      <w:r>
        <w:rPr>
          <w:b/>
        </w:rPr>
        <w:t>주요 단어:</w:t>
      </w:r>
      <w:r>
        <w:t xml:space="preserve"> </w:t>
      </w:r>
      <w:r>
        <w:rPr>
          <w:b/>
          <w:color w:val="1F4E9A"/>
        </w:rPr>
        <w:t>llevar</w:t>
      </w:r>
      <w:r>
        <w:t xml:space="preserve"> (동사) 데려가다</w:t>
      </w:r>
    </w:p>
    <w:p>
      <w:pPr>
        <w:pStyle w:val="ListBullet"/>
      </w:pPr>
      <w:r>
        <w:rPr>
          <w:b/>
        </w:rPr>
        <w:t>문법:</w:t>
      </w:r>
      <w:r>
        <w:t xml:space="preserve"> 특이사항 없음</w:t>
      </w:r>
    </w:p>
    <w:p>
      <w:pPr>
        <w:pStyle w:val="ListBullet"/>
      </w:pPr>
      <w:r>
        <w:rPr>
          <w:b/>
        </w:rPr>
        <w:t>시제:</w:t>
      </w:r>
    </w:p>
    <w:p>
      <w:pPr>
        <w:pStyle w:val="ListBullet2"/>
      </w:pPr>
      <w:r>
        <w:rPr>
          <w:b/>
          <w:color w:val="1F4E9A"/>
        </w:rPr>
        <w:t>llevo</w:t>
      </w:r>
      <w:r>
        <w:t xml:space="preserve"> → llevar | 직설법 현재 1인칭 단수 | 곧 할 행동을 현재형으로 제안·결정 | 규칙</w:t>
      </w:r>
    </w:p>
    <w:p>
      <w:pPr>
        <w:pStyle w:val="Heading3"/>
      </w:pPr>
      <w:r>
        <w:t xml:space="preserve">7-118. </w:t>
      </w:r>
      <w:r>
        <w:rPr>
          <w:b/>
        </w:rPr>
        <w:t>알바로:</w:t>
      </w:r>
      <w:r>
        <w:t xml:space="preserve"> (Se apoya en él, aún inestable) Gracias, Manolo.</w:t>
      </w:r>
    </w:p>
    <w:p>
      <w:pPr>
        <w:pStyle w:val="ListBullet"/>
      </w:pPr>
      <w:r>
        <w:rPr>
          <w:b/>
        </w:rPr>
        <w:t>해석:</w:t>
      </w:r>
      <w:r>
        <w:t xml:space="preserve"> (아직 휘청거리며 그에게 기댄다) 고마워요, 마놀로.</w:t>
      </w:r>
    </w:p>
    <w:p>
      <w:pPr>
        <w:pStyle w:val="ListBullet"/>
      </w:pPr>
      <w:r>
        <w:rPr>
          <w:b/>
        </w:rPr>
        <w:t>주요 단어:</w:t>
      </w:r>
      <w:r>
        <w:t xml:space="preserve"> </w:t>
      </w:r>
      <w:r>
        <w:rPr>
          <w:b/>
          <w:color w:val="1F4E9A"/>
        </w:rPr>
        <w:t>apoyarse en</w:t>
      </w:r>
      <w:r>
        <w:t xml:space="preserve"> (재귀동사) ~에 기대다 / </w:t>
      </w:r>
      <w:r>
        <w:rPr>
          <w:b/>
          <w:color w:val="1F4E9A"/>
        </w:rPr>
        <w:t>inestable</w:t>
      </w:r>
      <w:r>
        <w:t xml:space="preserve"> (형용사) 불안정한</w:t>
      </w:r>
    </w:p>
    <w:p>
      <w:pPr>
        <w:pStyle w:val="ListBullet"/>
      </w:pPr>
      <w:r>
        <w:rPr>
          <w:b/>
        </w:rPr>
        <w:t>문법:</w:t>
      </w:r>
      <w:r>
        <w:t xml:space="preserve"> 특이사항 없음</w:t>
      </w:r>
    </w:p>
    <w:p>
      <w:pPr>
        <w:pStyle w:val="ListBullet"/>
      </w:pPr>
      <w:r>
        <w:rPr>
          <w:b/>
        </w:rPr>
        <w:t>시제:</w:t>
      </w:r>
    </w:p>
    <w:p>
      <w:pPr>
        <w:pStyle w:val="ListBullet2"/>
      </w:pPr>
      <w:r>
        <w:rPr>
          <w:b/>
          <w:color w:val="1F4E9A"/>
        </w:rPr>
        <w:t>Se apoya</w:t>
      </w:r>
      <w:r>
        <w:t xml:space="preserve"> → apoyarse | 직설법 현재 3인칭 단수 | 지문 | 규칙</w:t>
      </w:r>
    </w:p>
    <w:p>
      <w:pPr>
        <w:pStyle w:val="Heading3"/>
      </w:pPr>
      <w:r>
        <w:t xml:space="preserve">7-119. </w:t>
      </w:r>
      <w:r>
        <w:rPr>
          <w:b/>
        </w:rPr>
        <w:t>파비안:</w:t>
      </w:r>
      <w:r>
        <w:t xml:space="preserve"> Descansa este fin de semana, Diego.</w:t>
      </w:r>
    </w:p>
    <w:p>
      <w:pPr>
        <w:pStyle w:val="ListBullet"/>
      </w:pPr>
      <w:r>
        <w:rPr>
          <w:b/>
        </w:rPr>
        <w:t>해석:</w:t>
      </w:r>
      <w:r>
        <w:t xml:space="preserve"> 이번 주말엔 쉬어, 디에고.</w:t>
      </w:r>
    </w:p>
    <w:p>
      <w:pPr>
        <w:pStyle w:val="ListBullet"/>
      </w:pPr>
      <w:r>
        <w:rPr>
          <w:b/>
        </w:rPr>
        <w:t>주요 단어:</w:t>
      </w:r>
      <w:r>
        <w:t xml:space="preserve"> </w:t>
      </w:r>
      <w:r>
        <w:rPr>
          <w:b/>
          <w:color w:val="1F4E9A"/>
        </w:rPr>
        <w:t>descansar</w:t>
      </w:r>
      <w:r>
        <w:t xml:space="preserve"> (동사) 쉬다 / </w:t>
      </w:r>
      <w:r>
        <w:rPr>
          <w:b/>
          <w:color w:val="1F4E9A"/>
        </w:rPr>
        <w:t>fin de semana</w:t>
      </w:r>
      <w:r>
        <w:t xml:space="preserve"> 주말</w:t>
      </w:r>
    </w:p>
    <w:p>
      <w:pPr>
        <w:pStyle w:val="ListBullet"/>
      </w:pPr>
      <w:r>
        <w:rPr>
          <w:b/>
        </w:rPr>
        <w:t>문법:</w:t>
      </w:r>
      <w:r>
        <w:t xml:space="preserve"> 긍정 명령 tú.</w:t>
      </w:r>
    </w:p>
    <w:p>
      <w:pPr>
        <w:pStyle w:val="ListBullet"/>
      </w:pPr>
      <w:r>
        <w:rPr>
          <w:b/>
        </w:rPr>
        <w:t>시제:</w:t>
      </w:r>
    </w:p>
    <w:p>
      <w:pPr>
        <w:pStyle w:val="ListBullet2"/>
      </w:pPr>
      <w:r>
        <w:rPr>
          <w:b/>
          <w:color w:val="1F4E9A"/>
        </w:rPr>
        <w:t>Descansa</w:t>
      </w:r>
      <w:r>
        <w:t xml:space="preserve"> → descansar | 긍정 명령 tú | 권유 | 규칙</w:t>
      </w:r>
    </w:p>
    <w:p>
      <w:pPr>
        <w:pStyle w:val="Heading3"/>
      </w:pPr>
      <w:r>
        <w:t xml:space="preserve">7-120. </w:t>
      </w:r>
      <w:r>
        <w:rPr>
          <w:b/>
        </w:rPr>
        <w:t>파비안:</w:t>
      </w:r>
      <w:r>
        <w:t xml:space="preserve"> El lunes seguimos con la segunda operación, si todo sale como dices.</w:t>
      </w:r>
    </w:p>
    <w:p>
      <w:pPr>
        <w:pStyle w:val="ListBullet"/>
      </w:pPr>
      <w:r>
        <w:rPr>
          <w:b/>
        </w:rPr>
        <w:t>해석:</w:t>
      </w:r>
      <w:r>
        <w:t xml:space="preserve"> 모든 게 네 말대로라면, 월요일에 두 번째 작전을 이어가자.</w:t>
      </w:r>
    </w:p>
    <w:p>
      <w:pPr>
        <w:pStyle w:val="ListBullet"/>
      </w:pPr>
      <w:r>
        <w:rPr>
          <w:b/>
        </w:rPr>
        <w:t>주요 단어:</w:t>
      </w:r>
      <w:r>
        <w:t xml:space="preserve"> </w:t>
      </w:r>
      <w:r>
        <w:rPr>
          <w:b/>
          <w:color w:val="1F4E9A"/>
        </w:rPr>
        <w:t>seguir con</w:t>
      </w:r>
      <w:r>
        <w:t xml:space="preserve"> ~을 계속하다 / </w:t>
      </w:r>
      <w:r>
        <w:rPr>
          <w:b/>
          <w:color w:val="1F4E9A"/>
        </w:rPr>
        <w:t>segundo</w:t>
      </w:r>
      <w:r>
        <w:t xml:space="preserve"> (서수) 두 번째 / </w:t>
      </w:r>
      <w:r>
        <w:rPr>
          <w:b/>
          <w:color w:val="1F4E9A"/>
        </w:rPr>
        <w:t>salir</w:t>
      </w:r>
      <w:r>
        <w:t xml:space="preserve"> (동사) (결과가) 되다</w:t>
      </w:r>
    </w:p>
    <w:p>
      <w:pPr>
        <w:pStyle w:val="ListBullet"/>
      </w:pPr>
      <w:r>
        <w:rPr>
          <w:b/>
        </w:rPr>
        <w:t>문법:</w:t>
      </w:r>
      <w:r>
        <w:t xml:space="preserve"> </w:t>
      </w:r>
      <w:r>
        <w:rPr>
          <w:b/>
          <w:color w:val="1F4E9A"/>
        </w:rPr>
        <w:t>si + 직설법 현재</w:t>
      </w:r>
      <w:r>
        <w:t xml:space="preserve"> 현실 조건. </w:t>
      </w:r>
      <w:r>
        <w:rPr>
          <w:b/>
          <w:color w:val="1F4E9A"/>
        </w:rPr>
        <w:t>como + 직설법</w:t>
      </w:r>
      <w:r>
        <w:t xml:space="preserve"> 네가 말하는 대로(구체적 내용).</w:t>
      </w:r>
    </w:p>
    <w:p>
      <w:pPr>
        <w:pStyle w:val="ListBullet"/>
      </w:pPr>
      <w:r>
        <w:rPr>
          <w:b/>
        </w:rPr>
        <w:t>표현:</w:t>
      </w:r>
      <w:r>
        <w:t xml:space="preserve"> </w:t>
      </w:r>
      <w:r>
        <w:rPr>
          <w:b/>
          <w:color w:val="1F4E9A"/>
        </w:rPr>
        <w:t>salir como ...</w:t>
      </w:r>
      <w:r>
        <w:t xml:space="preserve"> "~대로 되다".</w:t>
      </w:r>
    </w:p>
    <w:p>
      <w:pPr>
        <w:pStyle w:val="ListBullet"/>
      </w:pPr>
      <w:r>
        <w:rPr>
          <w:b/>
        </w:rPr>
        <w:t>시제:</w:t>
      </w:r>
    </w:p>
    <w:p>
      <w:pPr>
        <w:pStyle w:val="ListBullet2"/>
      </w:pPr>
      <w:r>
        <w:rPr>
          <w:b/>
          <w:color w:val="1F4E9A"/>
        </w:rPr>
        <w:t>seguimos</w:t>
      </w:r>
      <w:r>
        <w:t xml:space="preserve"> → seguir | 직설법 현재 1인칭 복수 | 확정된 미래 일정을 현재형으로 | e→i 불규칙(1인칭 복수는 변화 없음)</w:t>
      </w:r>
    </w:p>
    <w:p>
      <w:pPr>
        <w:pStyle w:val="ListBullet2"/>
      </w:pPr>
      <w:r>
        <w:rPr>
          <w:b/>
          <w:color w:val="1F4E9A"/>
        </w:rPr>
        <w:t>sale</w:t>
      </w:r>
      <w:r>
        <w:t xml:space="preserve"> → salir | 직설법 현재 3인칭 단수 | 조건 | 불규칙(salgo)</w:t>
      </w:r>
    </w:p>
    <w:p>
      <w:pPr>
        <w:pStyle w:val="ListBullet2"/>
      </w:pPr>
      <w:r>
        <w:rPr>
          <w:b/>
          <w:color w:val="1F4E9A"/>
        </w:rPr>
        <w:t>dices</w:t>
      </w:r>
      <w:r>
        <w:t xml:space="preserve"> → decir | 직설법 현재 2인칭 단수 | 불규칙</w:t>
      </w:r>
    </w:p>
    <w:p>
      <w:pPr>
        <w:pStyle w:val="Heading3"/>
      </w:pPr>
      <w:r>
        <w:t xml:space="preserve">7-121. </w:t>
      </w:r>
      <w:r>
        <w:rPr>
          <w:b/>
        </w:rPr>
        <w:t>알바로:</w:t>
      </w:r>
      <w:r>
        <w:t xml:space="preserve"> Allí estaré.</w:t>
      </w:r>
    </w:p>
    <w:p>
      <w:pPr>
        <w:pStyle w:val="ListBullet"/>
      </w:pPr>
      <w:r>
        <w:rPr>
          <w:b/>
        </w:rPr>
        <w:t>해석:</w:t>
      </w:r>
      <w:r>
        <w:t xml:space="preserve"> 그리로 가겠습니다.</w:t>
      </w:r>
    </w:p>
    <w:p>
      <w:pPr>
        <w:pStyle w:val="ListBullet"/>
      </w:pPr>
      <w:r>
        <w:rPr>
          <w:b/>
        </w:rPr>
        <w:t>표현:</w:t>
      </w:r>
      <w:r>
        <w:t xml:space="preserve"> </w:t>
      </w:r>
      <w:r>
        <w:rPr>
          <w:b/>
          <w:color w:val="1F4E9A"/>
        </w:rPr>
        <w:t>Allí estaré</w:t>
      </w:r>
      <w:r>
        <w:t xml:space="preserve"> "꼭 거기 있을게요" — 참석 약속.</w:t>
      </w:r>
    </w:p>
    <w:p>
      <w:pPr>
        <w:pStyle w:val="ListBullet"/>
      </w:pPr>
      <w:r>
        <w:rPr>
          <w:b/>
        </w:rPr>
        <w:t>문법:</w:t>
      </w:r>
      <w:r>
        <w:t xml:space="preserve"> 장소는 estar.</w:t>
      </w:r>
    </w:p>
    <w:p>
      <w:pPr>
        <w:pStyle w:val="ListBullet"/>
      </w:pPr>
      <w:r>
        <w:rPr>
          <w:b/>
        </w:rPr>
        <w:t>시제:</w:t>
      </w:r>
    </w:p>
    <w:p>
      <w:pPr>
        <w:pStyle w:val="ListBullet2"/>
      </w:pPr>
      <w:r>
        <w:rPr>
          <w:b/>
          <w:color w:val="1F4E9A"/>
        </w:rPr>
        <w:t>estaré</w:t>
      </w:r>
      <w:r>
        <w:t xml:space="preserve"> → estar | 직설법 단순미래 1인칭 단수 | 약속 | 규칙 어미</w:t>
      </w:r>
    </w:p>
    <w:p>
      <w:pPr>
        <w:pStyle w:val="Heading3"/>
      </w:pPr>
      <w:r>
        <w:t xml:space="preserve">7-122. </w:t>
      </w:r>
      <w:r>
        <w:rPr>
          <w:b/>
        </w:rPr>
        <w:t>알바로:</w:t>
      </w:r>
      <w:r>
        <w:t xml:space="preserve"> Buenas noches, Fabián.</w:t>
      </w:r>
    </w:p>
    <w:p>
      <w:pPr>
        <w:pStyle w:val="ListBullet"/>
      </w:pPr>
      <w:r>
        <w:rPr>
          <w:b/>
        </w:rPr>
        <w:t>해석:</w:t>
      </w:r>
      <w:r>
        <w:t xml:space="preserve"> 안녕히 주무세요, 파비안.</w:t>
      </w:r>
    </w:p>
    <w:p>
      <w:pPr>
        <w:pStyle w:val="ListBullet"/>
      </w:pPr>
      <w:r>
        <w:rPr>
          <w:b/>
        </w:rPr>
        <w:t>문법:</w:t>
      </w:r>
      <w:r>
        <w:t xml:space="preserve"> 특이사항 없음</w:t>
      </w:r>
    </w:p>
    <w:p>
      <w:pPr>
        <w:pStyle w:val="ListBullet"/>
      </w:pPr>
      <w:r>
        <w:rPr>
          <w:b/>
        </w:rPr>
        <w:t>표현:</w:t>
      </w:r>
      <w:r>
        <w:t xml:space="preserve"> </w:t>
      </w:r>
      <w:r>
        <w:rPr>
          <w:b/>
          <w:color w:val="1F4E9A"/>
        </w:rPr>
        <w:t>Buenas noches</w:t>
      </w:r>
      <w:r>
        <w:t xml:space="preserve"> 밤 인사(헤어질 때).</w:t>
      </w:r>
    </w:p>
    <w:p>
      <w:pPr>
        <w:pStyle w:val="ListBullet"/>
      </w:pPr>
      <w:r>
        <w:rPr>
          <w:b/>
        </w:rPr>
        <w:t>시제:</w:t>
      </w:r>
      <w:r>
        <w:t xml:space="preserve"> 동사 없음</w:t>
      </w:r>
    </w:p>
    <w:p>
      <w:pPr>
        <w:pStyle w:val="Heading3"/>
      </w:pPr>
      <w:r>
        <w:t xml:space="preserve">7-123. </w:t>
      </w:r>
      <w:r>
        <w:rPr>
          <w:b/>
        </w:rPr>
        <w:t>파비안:</w:t>
      </w:r>
      <w:r>
        <w:t xml:space="preserve"> Buenas noches.</w:t>
      </w:r>
    </w:p>
    <w:p>
      <w:pPr>
        <w:pStyle w:val="ListBullet"/>
      </w:pPr>
      <w:r>
        <w:rPr>
          <w:b/>
        </w:rPr>
        <w:t>해석:</w:t>
      </w:r>
      <w:r>
        <w:t xml:space="preserve"> 잘 자.</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7-124. </w:t>
      </w:r>
      <w:r>
        <w:rPr>
          <w:b/>
        </w:rPr>
        <w:t>파비안:</w:t>
      </w:r>
      <w:r>
        <w:t xml:space="preserve"> Y bienvenido, de verdad esta vez, a la familia.</w:t>
      </w:r>
    </w:p>
    <w:p>
      <w:pPr>
        <w:pStyle w:val="ListBullet"/>
      </w:pPr>
      <w:r>
        <w:rPr>
          <w:b/>
        </w:rPr>
        <w:t>해석:</w:t>
      </w:r>
      <w:r>
        <w:t xml:space="preserve"> 그리고 이번엔 진짜로, 패밀리에 온 걸 환영한다.</w:t>
      </w:r>
    </w:p>
    <w:p>
      <w:pPr>
        <w:pStyle w:val="ListBullet"/>
      </w:pPr>
      <w:r>
        <w:rPr>
          <w:b/>
        </w:rPr>
        <w:t>주요 단어:</w:t>
      </w:r>
      <w:r>
        <w:t xml:space="preserve"> </w:t>
      </w:r>
      <w:r>
        <w:rPr>
          <w:b/>
          <w:color w:val="1F4E9A"/>
        </w:rPr>
        <w:t>bienvenido</w:t>
      </w:r>
      <w:r>
        <w:t xml:space="preserve"> (형용사) 환영받는 / </w:t>
      </w:r>
      <w:r>
        <w:rPr>
          <w:b/>
          <w:color w:val="1F4E9A"/>
        </w:rPr>
        <w:t>familia</w:t>
      </w:r>
      <w:r>
        <w:t xml:space="preserve"> (명사, 여성) 가족(여기선 조직)</w:t>
      </w:r>
    </w:p>
    <w:p>
      <w:pPr>
        <w:pStyle w:val="ListBullet"/>
      </w:pPr>
      <w:r>
        <w:rPr>
          <w:b/>
        </w:rPr>
        <w:t>문법:</w:t>
      </w:r>
      <w:r>
        <w:t xml:space="preserve"> bienvenido는 상대 성·수에 일치(남성 단수).</w:t>
      </w:r>
    </w:p>
    <w:p>
      <w:pPr>
        <w:pStyle w:val="ListBullet"/>
      </w:pPr>
      <w:r>
        <w:rPr>
          <w:b/>
        </w:rPr>
        <w:t>표현:</w:t>
      </w:r>
      <w:r>
        <w:t xml:space="preserve"> </w:t>
      </w:r>
      <w:r>
        <w:rPr>
          <w:b/>
          <w:color w:val="1F4E9A"/>
        </w:rPr>
        <w:t>Bienvenido a ...</w:t>
      </w:r>
      <w:r>
        <w:t xml:space="preserve"> "~에 온 걸 환영해". </w:t>
      </w:r>
      <w:r>
        <w:rPr>
          <w:b/>
          <w:color w:val="1F4E9A"/>
        </w:rPr>
        <w:t>la familia</w:t>
      </w:r>
      <w:r>
        <w:t xml:space="preserve"> 범죄 조직을 가리키는 은어적 표현.</w:t>
      </w:r>
    </w:p>
    <w:p>
      <w:pPr>
        <w:pStyle w:val="ListBullet"/>
      </w:pPr>
      <w:r>
        <w:rPr>
          <w:b/>
        </w:rPr>
        <w:t>시제:</w:t>
      </w:r>
      <w:r>
        <w:t xml:space="preserve"> 동사 없음 (bienvenido는 형용사)</w:t>
      </w:r>
    </w:p>
    <w:p>
      <w:pPr>
        <w:pStyle w:val="Heading3"/>
      </w:pPr>
      <w:r>
        <w:t xml:space="preserve">7-125. </w:t>
      </w:r>
      <w:r>
        <w:rPr>
          <w:b/>
        </w:rPr>
        <w:t>마놀로:</w:t>
      </w:r>
      <w:r>
        <w:t xml:space="preserve"> (Ya en la puerta, en voz baja) Has estado bien ahí dentro.</w:t>
      </w:r>
    </w:p>
    <w:p>
      <w:pPr>
        <w:pStyle w:val="ListBullet"/>
      </w:pPr>
      <w:r>
        <w:rPr>
          <w:b/>
        </w:rPr>
        <w:t>해석:</w:t>
      </w:r>
      <w:r>
        <w:t xml:space="preserve"> (문가에서, 낮은 목소리로) 아까 안에서 잘 버텼어.</w:t>
      </w:r>
    </w:p>
    <w:p>
      <w:pPr>
        <w:pStyle w:val="ListBullet"/>
      </w:pPr>
      <w:r>
        <w:rPr>
          <w:b/>
        </w:rPr>
        <w:t>주요 단어:</w:t>
      </w:r>
      <w:r>
        <w:t xml:space="preserve"> </w:t>
      </w:r>
      <w:r>
        <w:rPr>
          <w:b/>
          <w:color w:val="1F4E9A"/>
        </w:rPr>
        <w:t>puerta</w:t>
      </w:r>
      <w:r>
        <w:t xml:space="preserve"> (명사, 여성) 문 / </w:t>
      </w:r>
      <w:r>
        <w:rPr>
          <w:b/>
          <w:color w:val="1F4E9A"/>
        </w:rPr>
        <w:t>dentro</w:t>
      </w:r>
      <w:r>
        <w:t xml:space="preserve"> (부사) 안에</w:t>
      </w:r>
    </w:p>
    <w:p>
      <w:pPr>
        <w:pStyle w:val="ListBullet"/>
      </w:pPr>
      <w:r>
        <w:rPr>
          <w:b/>
        </w:rPr>
        <w:t>표현:</w:t>
      </w:r>
      <w:r>
        <w:t xml:space="preserve"> </w:t>
      </w:r>
      <w:r>
        <w:rPr>
          <w:b/>
          <w:color w:val="1F4E9A"/>
        </w:rPr>
        <w:t>en voz baja</w:t>
      </w:r>
      <w:r>
        <w:t xml:space="preserve"> 작은 목소리로. </w:t>
      </w:r>
      <w:r>
        <w:rPr>
          <w:b/>
          <w:color w:val="1F4E9A"/>
        </w:rPr>
        <w:t>estar bien</w:t>
      </w:r>
      <w:r>
        <w:t xml:space="preserve"> 잘하다, 괜찮았다.</w:t>
      </w:r>
    </w:p>
    <w:p>
      <w:pPr>
        <w:pStyle w:val="ListBullet"/>
      </w:pPr>
      <w:r>
        <w:rPr>
          <w:b/>
        </w:rPr>
        <w:t>문법:</w:t>
      </w:r>
      <w:r>
        <w:t xml:space="preserve"> 특이사항 없음</w:t>
      </w:r>
    </w:p>
    <w:p>
      <w:pPr>
        <w:pStyle w:val="ListBullet"/>
      </w:pPr>
      <w:r>
        <w:rPr>
          <w:b/>
        </w:rPr>
        <w:t>시제:</w:t>
      </w:r>
    </w:p>
    <w:p>
      <w:pPr>
        <w:pStyle w:val="ListBullet2"/>
      </w:pPr>
      <w:r>
        <w:rPr>
          <w:b/>
          <w:color w:val="1F4E9A"/>
        </w:rPr>
        <w:t>Has estado</w:t>
      </w:r>
      <w:r>
        <w:t xml:space="preserve"> → estar | 직설법 현재완료 2인칭 단수 | 방금 끝난 오늘 밤의 일을 평가(현재와 연결) | 과거분사 estado 규칙</w:t>
      </w:r>
    </w:p>
    <w:p>
      <w:pPr>
        <w:pStyle w:val="ListBullet2"/>
      </w:pPr>
      <w:r>
        <w:t>비교: Estuviste bien은 완결된 과거로 좀 더 거리감; 스페인에선 오늘 일엔 현재완료가 자연스러움.</w:t>
      </w:r>
    </w:p>
    <w:p>
      <w:pPr>
        <w:pStyle w:val="Heading3"/>
      </w:pPr>
      <w:r>
        <w:t xml:space="preserve">7-126. </w:t>
      </w:r>
      <w:r>
        <w:rPr>
          <w:b/>
        </w:rPr>
        <w:t>마놀로:</w:t>
      </w:r>
      <w:r>
        <w:t xml:space="preserve"> No todos aguantan un interrogatorio así sin venirse abajo.</w:t>
      </w:r>
    </w:p>
    <w:p>
      <w:pPr>
        <w:pStyle w:val="ListBullet"/>
      </w:pPr>
      <w:r>
        <w:rPr>
          <w:b/>
        </w:rPr>
        <w:t>해석:</w:t>
      </w:r>
      <w:r>
        <w:t xml:space="preserve"> 그런 심문을 무너지지 않고 견디는 사람은 흔치 않아.</w:t>
      </w:r>
    </w:p>
    <w:p>
      <w:pPr>
        <w:pStyle w:val="ListBullet"/>
      </w:pPr>
      <w:r>
        <w:rPr>
          <w:b/>
        </w:rPr>
        <w:t>주요 단어:</w:t>
      </w:r>
      <w:r>
        <w:t xml:space="preserve"> </w:t>
      </w:r>
      <w:r>
        <w:rPr>
          <w:b/>
          <w:color w:val="1F4E9A"/>
        </w:rPr>
        <w:t>aguantar</w:t>
      </w:r>
      <w:r>
        <w:t xml:space="preserve"> (동사) 견디다 / </w:t>
      </w:r>
      <w:r>
        <w:rPr>
          <w:b/>
          <w:color w:val="1F4E9A"/>
        </w:rPr>
        <w:t>interrogatorio</w:t>
      </w:r>
      <w:r>
        <w:t xml:space="preserve"> (명사, 남성) 심문</w:t>
      </w:r>
    </w:p>
    <w:p>
      <w:pPr>
        <w:pStyle w:val="ListBullet"/>
      </w:pPr>
      <w:r>
        <w:rPr>
          <w:b/>
        </w:rPr>
        <w:t>문법:</w:t>
      </w:r>
      <w:r>
        <w:t xml:space="preserve"> </w:t>
      </w:r>
      <w:r>
        <w:rPr>
          <w:b/>
          <w:color w:val="1F4E9A"/>
        </w:rPr>
        <w:t>No todos</w:t>
      </w:r>
      <w:r>
        <w:t xml:space="preserve"> 부분부정(모두가 ~하는 건 아니다). </w:t>
      </w:r>
      <w:r>
        <w:rPr>
          <w:b/>
          <w:color w:val="1F4E9A"/>
        </w:rPr>
        <w:t>sin + 부정사</w:t>
      </w:r>
      <w:r>
        <w:t>. 원문의 줄바꿈된 두 줄을 한 문장으로 합침.</w:t>
      </w:r>
    </w:p>
    <w:p>
      <w:pPr>
        <w:pStyle w:val="ListBullet"/>
      </w:pPr>
      <w:r>
        <w:rPr>
          <w:b/>
        </w:rPr>
        <w:t>표현:</w:t>
      </w:r>
      <w:r>
        <w:t xml:space="preserve"> </w:t>
      </w:r>
      <w:r>
        <w:rPr>
          <w:b/>
          <w:color w:val="1F4E9A"/>
        </w:rPr>
        <w:t>venirse abajo</w:t>
      </w:r>
      <w:r>
        <w:t xml:space="preserve"> 앞에서 설명.</w:t>
      </w:r>
    </w:p>
    <w:p>
      <w:pPr>
        <w:pStyle w:val="ListBullet"/>
      </w:pPr>
      <w:r>
        <w:rPr>
          <w:b/>
        </w:rPr>
        <w:t>시제:</w:t>
      </w:r>
    </w:p>
    <w:p>
      <w:pPr>
        <w:pStyle w:val="ListBullet2"/>
      </w:pPr>
      <w:r>
        <w:rPr>
          <w:b/>
          <w:color w:val="1F4E9A"/>
        </w:rPr>
        <w:t>aguantan</w:t>
      </w:r>
      <w:r>
        <w:t xml:space="preserve"> → aguantar | 직설법 현재 3인칭 복수 | 일반적 사실 | 규칙</w:t>
      </w:r>
    </w:p>
    <w:p>
      <w:pPr>
        <w:pStyle w:val="ListBullet2"/>
      </w:pPr>
      <w:r>
        <w:rPr>
          <w:b/>
          <w:color w:val="1F4E9A"/>
        </w:rPr>
        <w:t>venirse</w:t>
      </w:r>
      <w:r>
        <w:t xml:space="preserve"> → venirse | 부정사 | sin 뒤 | venir 불규칙 동사</w:t>
      </w:r>
    </w:p>
    <w:p>
      <w:pPr>
        <w:pStyle w:val="Heading3"/>
      </w:pPr>
      <w:r>
        <w:t xml:space="preserve">7-127. </w:t>
      </w:r>
      <w:r>
        <w:rPr>
          <w:b/>
        </w:rPr>
        <w:t>알바로:</w:t>
      </w:r>
      <w:r>
        <w:t xml:space="preserve"> (Con una sonrisa cansada) Digamos que tengo práctica manteniendo la calma bajo presión.</w:t>
      </w:r>
    </w:p>
    <w:p>
      <w:pPr>
        <w:pStyle w:val="ListBullet"/>
      </w:pPr>
      <w:r>
        <w:rPr>
          <w:b/>
        </w:rPr>
        <w:t>해석:</w:t>
      </w:r>
      <w:r>
        <w:t xml:space="preserve"> (지친 미소를 지으며) 압박 속에서 침착함을 유지하는 데 좀 익숙하다고 해두죠.</w:t>
      </w:r>
    </w:p>
    <w:p>
      <w:pPr>
        <w:pStyle w:val="ListBullet"/>
      </w:pPr>
      <w:r>
        <w:rPr>
          <w:b/>
        </w:rPr>
        <w:t>주요 단어:</w:t>
      </w:r>
      <w:r>
        <w:t xml:space="preserve"> </w:t>
      </w:r>
      <w:r>
        <w:rPr>
          <w:b/>
          <w:color w:val="1F4E9A"/>
        </w:rPr>
        <w:t>sonrisa</w:t>
      </w:r>
      <w:r>
        <w:t xml:space="preserve"> (명사, 여성) 미소 / </w:t>
      </w:r>
      <w:r>
        <w:rPr>
          <w:b/>
          <w:color w:val="1F4E9A"/>
        </w:rPr>
        <w:t>cansado</w:t>
      </w:r>
      <w:r>
        <w:t xml:space="preserve"> (형용사) 지친 / </w:t>
      </w:r>
      <w:r>
        <w:rPr>
          <w:b/>
          <w:color w:val="1F4E9A"/>
        </w:rPr>
        <w:t>mantener</w:t>
      </w:r>
      <w:r>
        <w:t xml:space="preserve"> (동사) 유지하다 / </w:t>
      </w:r>
      <w:r>
        <w:rPr>
          <w:b/>
          <w:color w:val="1F4E9A"/>
        </w:rPr>
        <w:t>presión</w:t>
      </w:r>
      <w:r>
        <w:t xml:space="preserve"> (명사, 여성) 압박</w:t>
      </w:r>
    </w:p>
    <w:p>
      <w:pPr>
        <w:pStyle w:val="ListBullet"/>
      </w:pPr>
      <w:r>
        <w:rPr>
          <w:b/>
        </w:rPr>
        <w:t>문법:</w:t>
      </w:r>
      <w:r>
        <w:t xml:space="preserve"> </w:t>
      </w:r>
      <w:r>
        <w:rPr>
          <w:b/>
          <w:color w:val="1F4E9A"/>
        </w:rPr>
        <w:t>Digamos que</w:t>
      </w:r>
      <w:r>
        <w:t xml:space="preserve"> 1인칭 복수 명령(접속법 현재) "~라고 해두자". </w:t>
      </w:r>
      <w:r>
        <w:rPr>
          <w:b/>
          <w:color w:val="1F4E9A"/>
        </w:rPr>
        <w:t>tener práctica + 현재분사</w:t>
      </w:r>
      <w:r>
        <w:t xml:space="preserve"> ~에 익숙하다.</w:t>
      </w:r>
    </w:p>
    <w:p>
      <w:pPr>
        <w:pStyle w:val="ListBullet"/>
      </w:pPr>
      <w:r>
        <w:rPr>
          <w:b/>
        </w:rPr>
        <w:t>표현:</w:t>
      </w:r>
      <w:r>
        <w:t xml:space="preserve"> </w:t>
      </w:r>
      <w:r>
        <w:rPr>
          <w:b/>
          <w:color w:val="1F4E9A"/>
        </w:rPr>
        <w:t>Digamos que...</w:t>
      </w:r>
      <w:r>
        <w:t xml:space="preserve"> 말을 얼버무리거나 겸손하게 돌려 말할 때. </w:t>
      </w:r>
      <w:r>
        <w:rPr>
          <w:b/>
          <w:color w:val="1F4E9A"/>
        </w:rPr>
        <w:t>bajo presión</w:t>
      </w:r>
      <w:r>
        <w:t xml:space="preserve"> 압박 속에서.</w:t>
      </w:r>
    </w:p>
    <w:p>
      <w:pPr>
        <w:pStyle w:val="ListBullet"/>
      </w:pPr>
      <w:r>
        <w:rPr>
          <w:b/>
        </w:rPr>
        <w:t>시제:</w:t>
      </w:r>
    </w:p>
    <w:p>
      <w:pPr>
        <w:pStyle w:val="ListBullet2"/>
      </w:pPr>
      <w:r>
        <w:rPr>
          <w:b/>
          <w:color w:val="1F4E9A"/>
        </w:rPr>
        <w:t>Digamos</w:t>
      </w:r>
      <w:r>
        <w:t xml:space="preserve"> → decir | 1인칭 복수 명령 (접속법 현재 1인칭 복수) | 청유("~라고 하자") | 불규칙 (diga-)</w:t>
      </w:r>
    </w:p>
    <w:p>
      <w:pPr>
        <w:pStyle w:val="ListBullet2"/>
      </w:pPr>
      <w:r>
        <w:rPr>
          <w:b/>
          <w:color w:val="1F4E9A"/>
        </w:rPr>
        <w:t>tengo</w:t>
      </w:r>
      <w:r>
        <w:t xml:space="preserve"> → tener | 직설법 현재 1인칭 단수 | 불규칙</w:t>
      </w:r>
    </w:p>
    <w:p>
      <w:pPr>
        <w:pStyle w:val="ListBullet2"/>
      </w:pPr>
      <w:r>
        <w:rPr>
          <w:b/>
          <w:color w:val="1F4E9A"/>
        </w:rPr>
        <w:t>manteniendo</w:t>
      </w:r>
      <w:r>
        <w:t xml:space="preserve"> → mantener | 현재분사 | 익숙한 행동의 내용 | tener 계열</w:t>
      </w:r>
    </w:p>
    <w:p>
      <w:pPr>
        <w:pStyle w:val="Heading3"/>
      </w:pPr>
      <w:r>
        <w:t xml:space="preserve">7-128. </w:t>
      </w:r>
      <w:r>
        <w:rPr>
          <w:b/>
        </w:rPr>
        <w:t>마놀로:</w:t>
      </w:r>
      <w:r>
        <w:t xml:space="preserve"> Eso espero, porque esto no ha hecho más que empezar.</w:t>
      </w:r>
    </w:p>
    <w:p>
      <w:pPr>
        <w:pStyle w:val="ListBullet"/>
      </w:pPr>
      <w:r>
        <w:rPr>
          <w:b/>
        </w:rPr>
        <w:t>해석:</w:t>
      </w:r>
      <w:r>
        <w:t xml:space="preserve"> 그러길 바라, 이건 이제 막 시작일 뿐이니까.</w:t>
      </w:r>
    </w:p>
    <w:p>
      <w:pPr>
        <w:pStyle w:val="ListBullet"/>
      </w:pPr>
      <w:r>
        <w:rPr>
          <w:b/>
        </w:rPr>
        <w:t>문법:</w:t>
      </w:r>
      <w:r>
        <w:t xml:space="preserve"> </w:t>
      </w:r>
      <w:r>
        <w:rPr>
          <w:b/>
          <w:color w:val="1F4E9A"/>
        </w:rPr>
        <w:t>no hacer más que + 부정사</w:t>
      </w:r>
      <w:r>
        <w:t xml:space="preserve"> "~할 뿐이다, 막 ~했을 뿐".</w:t>
      </w:r>
    </w:p>
    <w:p>
      <w:pPr>
        <w:pStyle w:val="ListBullet"/>
      </w:pPr>
      <w:r>
        <w:rPr>
          <w:b/>
        </w:rPr>
        <w:t>표현:</w:t>
      </w:r>
      <w:r>
        <w:t xml:space="preserve"> </w:t>
      </w:r>
      <w:r>
        <w:rPr>
          <w:b/>
          <w:color w:val="1F4E9A"/>
        </w:rPr>
        <w:t>esto no ha hecho más que empezar</w:t>
      </w:r>
      <w:r>
        <w:t xml:space="preserve"> "이제 겨우 시작이다".</w:t>
      </w:r>
    </w:p>
    <w:p>
      <w:pPr>
        <w:pStyle w:val="ListBullet"/>
      </w:pPr>
      <w:r>
        <w:rPr>
          <w:b/>
        </w:rPr>
        <w:t>시제:</w:t>
      </w:r>
    </w:p>
    <w:p>
      <w:pPr>
        <w:pStyle w:val="ListBullet2"/>
      </w:pPr>
      <w:r>
        <w:rPr>
          <w:b/>
          <w:color w:val="1F4E9A"/>
        </w:rPr>
        <w:t>espero</w:t>
      </w:r>
      <w:r>
        <w:t xml:space="preserve"> → esperar | 직설법 현재 1인칭 단수 | 앞에서 설명</w:t>
      </w:r>
    </w:p>
    <w:p>
      <w:pPr>
        <w:pStyle w:val="ListBullet2"/>
      </w:pPr>
      <w:r>
        <w:rPr>
          <w:b/>
          <w:color w:val="1F4E9A"/>
        </w:rPr>
        <w:t>ha hecho</w:t>
      </w:r>
      <w:r>
        <w:t xml:space="preserve"> → hacer | 직설법 현재완료 3인칭 단수 | 지금까지의 진행 상황(현재와 연결) | 불규칙 과거분사 hecho</w:t>
      </w:r>
    </w:p>
    <w:p>
      <w:pPr>
        <w:pStyle w:val="ListBullet2"/>
      </w:pPr>
      <w:r>
        <w:rPr>
          <w:b/>
          <w:color w:val="1F4E9A"/>
        </w:rPr>
        <w:t>empezar</w:t>
      </w:r>
      <w:r>
        <w:t xml:space="preserve"> → empezar | 부정사 | más que 뒤</w:t>
      </w:r>
    </w:p>
    <w:p>
      <w:pPr>
        <w:pStyle w:val="Heading3"/>
      </w:pPr>
      <w:r>
        <w:t xml:space="preserve">7-129. </w:t>
      </w:r>
      <w:r>
        <w:rPr>
          <w:b/>
        </w:rPr>
        <w:t>알바로:</w:t>
      </w:r>
      <w:r>
        <w:t xml:space="preserve"> Lo sé.</w:t>
      </w:r>
    </w:p>
    <w:p>
      <w:pPr>
        <w:pStyle w:val="ListBullet"/>
      </w:pPr>
      <w:r>
        <w:rPr>
          <w:b/>
        </w:rPr>
        <w:t>해석:</w:t>
      </w:r>
      <w:r>
        <w:t xml:space="preserve"> 알아요.</w:t>
      </w:r>
    </w:p>
    <w:p>
      <w:pPr>
        <w:pStyle w:val="ListBullet"/>
      </w:pPr>
      <w:r>
        <w:rPr>
          <w:b/>
        </w:rPr>
        <w:t>문법:</w:t>
      </w:r>
      <w:r>
        <w:t xml:space="preserve"> lo = 앞 내용.</w:t>
      </w:r>
    </w:p>
    <w:p>
      <w:pPr>
        <w:pStyle w:val="ListBullet"/>
      </w:pPr>
      <w:r>
        <w:rPr>
          <w:b/>
        </w:rPr>
        <w:t>시제:</w:t>
      </w:r>
    </w:p>
    <w:p>
      <w:pPr>
        <w:pStyle w:val="ListBullet2"/>
      </w:pPr>
      <w:r>
        <w:rPr>
          <w:b/>
          <w:color w:val="1F4E9A"/>
        </w:rPr>
        <w:t>sé</w:t>
      </w:r>
      <w:r>
        <w:t xml:space="preserve"> → saber | 직설법 현재 1인칭 단수 | 불규칙</w:t>
      </w:r>
    </w:p>
    <w:p>
      <w:pPr>
        <w:pStyle w:val="Heading3"/>
      </w:pPr>
      <w:r>
        <w:t xml:space="preserve">7-130. </w:t>
      </w:r>
      <w:r>
        <w:rPr>
          <w:b/>
        </w:rPr>
        <w:t>알바로:</w:t>
      </w:r>
      <w:r>
        <w:t xml:space="preserve"> Vamos, que necesito dormir de verdad esta noche.</w:t>
      </w:r>
    </w:p>
    <w:p>
      <w:pPr>
        <w:pStyle w:val="ListBullet"/>
      </w:pPr>
      <w:r>
        <w:rPr>
          <w:b/>
        </w:rPr>
        <w:t>해석:</w:t>
      </w:r>
      <w:r>
        <w:t xml:space="preserve"> 가요, 오늘 밤은 제대로 좀 자야겠어요.</w:t>
      </w:r>
    </w:p>
    <w:p>
      <w:pPr>
        <w:pStyle w:val="ListBullet"/>
      </w:pPr>
      <w:r>
        <w:rPr>
          <w:b/>
        </w:rPr>
        <w:t>주요 단어:</w:t>
      </w:r>
      <w:r>
        <w:t xml:space="preserve"> </w:t>
      </w:r>
      <w:r>
        <w:rPr>
          <w:b/>
          <w:color w:val="1F4E9A"/>
        </w:rPr>
        <w:t>dormir</w:t>
      </w:r>
      <w:r>
        <w:t xml:space="preserve"> (동사) 자다</w:t>
      </w:r>
    </w:p>
    <w:p>
      <w:pPr>
        <w:pStyle w:val="ListBullet"/>
      </w:pPr>
      <w:r>
        <w:rPr>
          <w:b/>
        </w:rPr>
        <w:t>문법:</w:t>
      </w:r>
      <w:r>
        <w:t xml:space="preserve"> </w:t>
      </w:r>
      <w:r>
        <w:rPr>
          <w:b/>
          <w:color w:val="1F4E9A"/>
        </w:rPr>
        <w:t>que</w:t>
      </w:r>
      <w:r>
        <w:t>는 이유를 덧붙이는 구어의 접속사(= porque).</w:t>
      </w:r>
    </w:p>
    <w:p>
      <w:pPr>
        <w:pStyle w:val="ListBullet"/>
      </w:pPr>
      <w:r>
        <w:rPr>
          <w:b/>
        </w:rPr>
        <w:t>표현:</w:t>
      </w:r>
      <w:r>
        <w:t xml:space="preserve"> </w:t>
      </w:r>
      <w:r>
        <w:rPr>
          <w:b/>
          <w:color w:val="1F4E9A"/>
        </w:rPr>
        <w:t>Vamos</w:t>
      </w:r>
      <w:r>
        <w:t xml:space="preserve"> "가자" 재촉. </w:t>
      </w:r>
      <w:r>
        <w:rPr>
          <w:b/>
          <w:color w:val="1F4E9A"/>
        </w:rPr>
        <w:t>, que ...</w:t>
      </w:r>
      <w:r>
        <w:t xml:space="preserve"> 스페인 구어에서 이유 설명.</w:t>
      </w:r>
    </w:p>
    <w:p>
      <w:pPr>
        <w:pStyle w:val="ListBullet"/>
      </w:pPr>
      <w:r>
        <w:rPr>
          <w:b/>
        </w:rPr>
        <w:t>시제:</w:t>
      </w:r>
    </w:p>
    <w:p>
      <w:pPr>
        <w:pStyle w:val="ListBullet2"/>
      </w:pPr>
      <w:r>
        <w:rPr>
          <w:b/>
          <w:color w:val="1F4E9A"/>
        </w:rPr>
        <w:t>Vamos</w:t>
      </w:r>
      <w:r>
        <w:t xml:space="preserve"> → ir | 1인칭 복수 청유 (직설법 현재형이 청유로 쓰임; 접속법 vayamos 대신 관용적으로 vamos) | 불규칙</w:t>
      </w:r>
    </w:p>
    <w:p>
      <w:pPr>
        <w:pStyle w:val="ListBullet2"/>
      </w:pPr>
      <w:r>
        <w:rPr>
          <w:b/>
          <w:color w:val="1F4E9A"/>
        </w:rPr>
        <w:t>necesito</w:t>
      </w:r>
      <w:r>
        <w:t xml:space="preserve"> → necesitar | 직설법 현재 1인칭 단수 | 현재 필요 | 규칙</w:t>
      </w:r>
    </w:p>
    <w:p>
      <w:pPr>
        <w:pStyle w:val="ListBullet2"/>
      </w:pPr>
      <w:r>
        <w:rPr>
          <w:b/>
          <w:color w:val="1F4E9A"/>
        </w:rPr>
        <w:t>dormir</w:t>
      </w:r>
      <w:r>
        <w:t xml:space="preserve"> → dormir | 부정사 | necesitar 뒤 | o→ue 불규칙 동사</w:t>
      </w:r>
    </w:p>
    <w:p>
      <w:pPr>
        <w:pStyle w:val="Heading1"/>
      </w:pPr>
      <w:r>
        <w:t>장면 8. 심문 다음 날, 카를로스에게 보고</w:t>
      </w:r>
    </w:p>
    <w:p>
      <w:pPr>
        <w:pStyle w:val="IntenseQuote"/>
      </w:pPr>
      <w:r>
        <w:t>다음 날 오전, 알바로는 안전 가옥 근처 카페에서 카를로스를 만나 전날 밤 있었던 일—파비안이 와인에 약을 타고 별도의 창고에서 그를 위협적으로 심문했던 일—을 보고합니다. 카를로스는 상황의 심각성에 놀라며 작전을 계속할지 여부를 놓고 알바로와 진지하게 논의합니다.</w:t>
      </w:r>
    </w:p>
    <w:p>
      <w:pPr>
        <w:pStyle w:val="Heading3"/>
      </w:pPr>
      <w:r>
        <w:t xml:space="preserve">8-1. </w:t>
      </w:r>
      <w:r>
        <w:rPr>
          <w:b/>
        </w:rPr>
        <w:t>Carlos:</w:t>
      </w:r>
      <w:r>
        <w:t xml:space="preserve"> (Le ve llegar, con cara de preocupación) Álvaro, tienes un aspecto horrible.</w:t>
      </w:r>
    </w:p>
    <w:p>
      <w:pPr>
        <w:pStyle w:val="ListBullet"/>
      </w:pPr>
      <w:r>
        <w:rPr>
          <w:b/>
        </w:rPr>
        <w:t>해석:</w:t>
      </w:r>
      <w:r>
        <w:t xml:space="preserve"> (걱정스러운 얼굴로 그가 도착하는 것을 본다) 알바로, 너 몰골이 말이 아니야.</w:t>
      </w:r>
    </w:p>
    <w:p>
      <w:pPr>
        <w:pStyle w:val="ListBullet"/>
      </w:pPr>
      <w:r>
        <w:rPr>
          <w:b/>
        </w:rPr>
        <w:t>주요 단어:</w:t>
      </w:r>
      <w:r>
        <w:t xml:space="preserve"> </w:t>
      </w:r>
      <w:r>
        <w:rPr>
          <w:b/>
          <w:color w:val="1F4E9A"/>
        </w:rPr>
        <w:t>ver</w:t>
      </w:r>
      <w:r>
        <w:t xml:space="preserve"> (동사) 보다 / </w:t>
      </w:r>
      <w:r>
        <w:rPr>
          <w:b/>
          <w:color w:val="1F4E9A"/>
        </w:rPr>
        <w:t>llegar</w:t>
      </w:r>
      <w:r>
        <w:t xml:space="preserve"> (동사) 도착하다 / </w:t>
      </w:r>
      <w:r>
        <w:rPr>
          <w:b/>
          <w:color w:val="1F4E9A"/>
        </w:rPr>
        <w:t>cara</w:t>
      </w:r>
      <w:r>
        <w:t xml:space="preserve"> (명사, 여) 얼굴, 표정 / </w:t>
      </w:r>
      <w:r>
        <w:rPr>
          <w:b/>
          <w:color w:val="1F4E9A"/>
        </w:rPr>
        <w:t>preocupación</w:t>
      </w:r>
      <w:r>
        <w:t xml:space="preserve"> (명사, 여) 걱정 / </w:t>
      </w:r>
      <w:r>
        <w:rPr>
          <w:b/>
          <w:color w:val="1F4E9A"/>
        </w:rPr>
        <w:t>aspecto</w:t>
      </w:r>
      <w:r>
        <w:t xml:space="preserve"> (명사, 남) 외모, 모습 / </w:t>
      </w:r>
      <w:r>
        <w:rPr>
          <w:b/>
          <w:color w:val="1F4E9A"/>
        </w:rPr>
        <w:t>horrible</w:t>
      </w:r>
      <w:r>
        <w:t xml:space="preserve"> (형용사) 끔찍한</w:t>
      </w:r>
    </w:p>
    <w:p>
      <w:pPr>
        <w:pStyle w:val="ListBullet"/>
      </w:pPr>
      <w:r>
        <w:rPr>
          <w:b/>
        </w:rPr>
        <w:t>문법:</w:t>
      </w:r>
      <w:r>
        <w:t xml:space="preserve"> 지각동사 구문 </w:t>
      </w:r>
      <w:r>
        <w:rPr>
          <w:b/>
          <w:color w:val="1F4E9A"/>
        </w:rPr>
        <w:t>ver + 목적어 + 부정사</w:t>
      </w:r>
      <w:r>
        <w:t xml:space="preserve"> (~가 …하는 것을 보다). </w:t>
      </w:r>
      <w:r>
        <w:rPr>
          <w:b/>
          <w:color w:val="1F4E9A"/>
        </w:rPr>
        <w:t>Le</w:t>
      </w:r>
      <w:r>
        <w:t xml:space="preserve">는 남성 사람을 가리키는 직접목적어인데 </w:t>
      </w:r>
      <w:r>
        <w:rPr>
          <w:b/>
          <w:color w:val="1F4E9A"/>
        </w:rPr>
        <w:t>lo</w:t>
      </w:r>
      <w:r>
        <w:t xml:space="preserve"> 대신 </w:t>
      </w:r>
      <w:r>
        <w:rPr>
          <w:b/>
          <w:color w:val="1F4E9A"/>
        </w:rPr>
        <w:t>le</w:t>
      </w:r>
      <w:r>
        <w:t>를 쓴 스페인식 leísmo(허용됨).</w:t>
      </w:r>
    </w:p>
    <w:p>
      <w:pPr>
        <w:pStyle w:val="ListBullet"/>
      </w:pPr>
      <w:r>
        <w:rPr>
          <w:b/>
        </w:rPr>
        <w:t>표현:</w:t>
      </w:r>
      <w:r>
        <w:t xml:space="preserve"> </w:t>
      </w:r>
      <w:r>
        <w:rPr>
          <w:b/>
          <w:color w:val="1F4E9A"/>
        </w:rPr>
        <w:t>tener un aspecto horrible</w:t>
      </w:r>
      <w:r>
        <w:t xml:space="preserve"> = 안색·몰골이 끔찍하다. </w:t>
      </w:r>
      <w:r>
        <w:rPr>
          <w:b/>
          <w:color w:val="1F4E9A"/>
        </w:rPr>
        <w:t>con cara de + 명사</w:t>
      </w:r>
      <w:r>
        <w:t xml:space="preserve"> = ~한 표정으로.</w:t>
      </w:r>
    </w:p>
    <w:p>
      <w:pPr>
        <w:pStyle w:val="ListBullet"/>
      </w:pPr>
      <w:r>
        <w:rPr>
          <w:b/>
        </w:rPr>
        <w:t>시제:</w:t>
      </w:r>
    </w:p>
    <w:p>
      <w:pPr>
        <w:pStyle w:val="ListBullet2"/>
      </w:pPr>
      <w:r>
        <w:rPr>
          <w:b/>
          <w:color w:val="1F4E9A"/>
        </w:rPr>
        <w:t>ve</w:t>
      </w:r>
      <w:r>
        <w:t xml:space="preserve"> → ver | 직설법 현재 3인칭 단수 (presente de indicativo) | 지문은 눈앞의 동작을 현재로 묘사 | 불규칙(1인칭 veo, 나머지는 ves, ve 등 짧은 형태)</w:t>
      </w:r>
    </w:p>
    <w:p>
      <w:pPr>
        <w:pStyle w:val="ListBullet2"/>
      </w:pPr>
      <w:r>
        <w:rPr>
          <w:b/>
          <w:color w:val="1F4E9A"/>
        </w:rPr>
        <w:t>llegar</w:t>
      </w:r>
      <w:r>
        <w:t xml:space="preserve"> → llegar | 부정사 (infinitivo) | 지각동사 ver 뒤에서 '도착하는 것'이라는 동작 자체를 나타냄</w:t>
      </w:r>
    </w:p>
    <w:p>
      <w:pPr>
        <w:pStyle w:val="ListBullet2"/>
      </w:pPr>
      <w:r>
        <w:rPr>
          <w:b/>
          <w:color w:val="1F4E9A"/>
        </w:rPr>
        <w:t>tienes</w:t>
      </w:r>
      <w:r>
        <w:t xml:space="preserve"> → tener | 직설법 현재 2인칭 단수 | 지금 보이는 상태를 말함 | 불규칙(어간 e→ie, 1인칭 tengo)</w:t>
      </w:r>
    </w:p>
    <w:p>
      <w:pPr>
        <w:pStyle w:val="Heading3"/>
      </w:pPr>
      <w:r>
        <w:t xml:space="preserve">8-2. </w:t>
      </w:r>
      <w:r>
        <w:rPr>
          <w:b/>
        </w:rPr>
        <w:t>Carlos:</w:t>
      </w:r>
      <w:r>
        <w:t xml:space="preserve"> ¿Qué ha pasado?</w:t>
      </w:r>
    </w:p>
    <w:p>
      <w:pPr>
        <w:pStyle w:val="ListBullet"/>
      </w:pPr>
      <w:r>
        <w:rPr>
          <w:b/>
        </w:rPr>
        <w:t>해석:</w:t>
      </w:r>
      <w:r>
        <w:t xml:space="preserve"> 무슨 일이 있었던 거야?</w:t>
      </w:r>
    </w:p>
    <w:p>
      <w:pPr>
        <w:pStyle w:val="ListBullet"/>
      </w:pPr>
      <w:r>
        <w:rPr>
          <w:b/>
        </w:rPr>
        <w:t>주요 단어:</w:t>
      </w:r>
      <w:r>
        <w:t xml:space="preserve"> </w:t>
      </w:r>
      <w:r>
        <w:rPr>
          <w:b/>
          <w:color w:val="1F4E9A"/>
        </w:rPr>
        <w:t>pasar</w:t>
      </w:r>
      <w:r>
        <w:t xml:space="preserve"> (동사) 일어나다, 생기다</w:t>
      </w:r>
    </w:p>
    <w:p>
      <w:pPr>
        <w:pStyle w:val="ListBullet"/>
      </w:pPr>
      <w:r>
        <w:rPr>
          <w:b/>
        </w:rPr>
        <w:t>문법:</w:t>
      </w:r>
      <w:r>
        <w:t xml:space="preserve"> 의문사 </w:t>
      </w:r>
      <w:r>
        <w:rPr>
          <w:b/>
          <w:color w:val="1F4E9A"/>
        </w:rPr>
        <w:t>qué</w:t>
      </w:r>
      <w:r>
        <w:t xml:space="preserve"> 주어 역할.</w:t>
      </w:r>
    </w:p>
    <w:p>
      <w:pPr>
        <w:pStyle w:val="ListBullet"/>
      </w:pPr>
      <w:r>
        <w:rPr>
          <w:b/>
        </w:rPr>
        <w:t>표현:</w:t>
      </w:r>
      <w:r>
        <w:t xml:space="preserve"> 스페인에서 방금/최근 일에 대해 묻는 전형적 표현.</w:t>
      </w:r>
    </w:p>
    <w:p>
      <w:pPr>
        <w:pStyle w:val="ListBullet"/>
      </w:pPr>
      <w:r>
        <w:rPr>
          <w:b/>
        </w:rPr>
        <w:t>시제:</w:t>
      </w:r>
    </w:p>
    <w:p>
      <w:pPr>
        <w:pStyle w:val="ListBullet2"/>
      </w:pPr>
      <w:r>
        <w:rPr>
          <w:b/>
          <w:color w:val="1F4E9A"/>
        </w:rPr>
        <w:t>ha pasado</w:t>
      </w:r>
      <w:r>
        <w:t xml:space="preserve"> → pasar | 직설법 현재완료 3인칭 단수 (pretérito perfecto compuesto) | 지금 보이는 알바로의 상태와 연결된 최근 일이라 현재완료 | 규칙</w:t>
      </w:r>
    </w:p>
    <w:p>
      <w:pPr>
        <w:pStyle w:val="ListBullet2"/>
      </w:pPr>
      <w:r>
        <w:t xml:space="preserve">비교: </w:t>
      </w:r>
      <w:r>
        <w:rPr>
          <w:b/>
          <w:color w:val="1F4E9A"/>
        </w:rPr>
        <w:t>¿Qué pasó?</w:t>
      </w:r>
      <w:r>
        <w:t>(단순과거)는 중남미에서 흔하고, 스페인에선 현재와 연결된 일에 현재완료를 선호</w:t>
      </w:r>
    </w:p>
    <w:p>
      <w:pPr>
        <w:pStyle w:val="Heading3"/>
      </w:pPr>
      <w:r>
        <w:t xml:space="preserve">8-3. </w:t>
      </w:r>
      <w:r>
        <w:rPr>
          <w:b/>
        </w:rPr>
        <w:t>Álvaro:</w:t>
      </w:r>
      <w:r>
        <w:t xml:space="preserve"> Anoche casi se me va todo al garete, Carlos.</w:t>
      </w:r>
    </w:p>
    <w:p>
      <w:pPr>
        <w:pStyle w:val="ListBullet"/>
      </w:pPr>
      <w:r>
        <w:rPr>
          <w:b/>
        </w:rPr>
        <w:t>해석:</w:t>
      </w:r>
      <w:r>
        <w:t xml:space="preserve"> 어젯밤 하마터면 전부 다 망할 뻔했어, 카를로스.</w:t>
      </w:r>
    </w:p>
    <w:p>
      <w:pPr>
        <w:pStyle w:val="ListBullet"/>
      </w:pPr>
      <w:r>
        <w:rPr>
          <w:b/>
        </w:rPr>
        <w:t>주요 단어:</w:t>
      </w:r>
      <w:r>
        <w:t xml:space="preserve"> </w:t>
      </w:r>
      <w:r>
        <w:rPr>
          <w:b/>
          <w:color w:val="1F4E9A"/>
        </w:rPr>
        <w:t>anoche</w:t>
      </w:r>
      <w:r>
        <w:t xml:space="preserve"> (부사) 어젯밤 / </w:t>
      </w:r>
      <w:r>
        <w:rPr>
          <w:b/>
          <w:color w:val="1F4E9A"/>
        </w:rPr>
        <w:t>casi</w:t>
      </w:r>
      <w:r>
        <w:t xml:space="preserve"> (부사) 거의 / </w:t>
      </w:r>
      <w:r>
        <w:rPr>
          <w:b/>
          <w:color w:val="1F4E9A"/>
        </w:rPr>
        <w:t>irse</w:t>
      </w:r>
      <w:r>
        <w:t xml:space="preserve"> (재귀동사) 가 버리다 / </w:t>
      </w:r>
      <w:r>
        <w:rPr>
          <w:b/>
          <w:color w:val="1F4E9A"/>
        </w:rPr>
        <w:t>garete</w:t>
      </w:r>
      <w:r>
        <w:t xml:space="preserve"> (명사, 남) 표류</w:t>
      </w:r>
    </w:p>
    <w:p>
      <w:pPr>
        <w:pStyle w:val="ListBullet"/>
      </w:pPr>
      <w:r>
        <w:rPr>
          <w:b/>
        </w:rPr>
        <w:t>문법:</w:t>
      </w:r>
      <w:r>
        <w:t xml:space="preserve"> </w:t>
      </w:r>
      <w:r>
        <w:rPr>
          <w:b/>
          <w:color w:val="1F4E9A"/>
        </w:rPr>
        <w:t>se me va</w:t>
      </w:r>
      <w:r>
        <w:t xml:space="preserve"> = 비의도적 se + 간접목적어 me(나에게 그런 일이 벌어짐, 내 의지와 무관). </w:t>
      </w:r>
      <w:r>
        <w:rPr>
          <w:b/>
          <w:color w:val="1F4E9A"/>
        </w:rPr>
        <w:t>casi + 현재형</w:t>
      </w:r>
      <w:r>
        <w:t>으로 과거의 '~할 뻔했다'를 표현.</w:t>
      </w:r>
    </w:p>
    <w:p>
      <w:pPr>
        <w:pStyle w:val="ListBullet"/>
      </w:pPr>
      <w:r>
        <w:rPr>
          <w:b/>
        </w:rPr>
        <w:t>표현:</w:t>
      </w:r>
      <w:r>
        <w:t xml:space="preserve"> </w:t>
      </w:r>
      <w:r>
        <w:rPr>
          <w:b/>
          <w:color w:val="1F4E9A"/>
        </w:rPr>
        <w:t>irse al garete</w:t>
      </w:r>
      <w:r>
        <w:t xml:space="preserve"> = 엉망이 되다, 망하다(구어). </w:t>
      </w:r>
      <w:r>
        <w:rPr>
          <w:b/>
          <w:color w:val="1F4E9A"/>
        </w:rPr>
        <w:t>casi + 현재</w:t>
      </w:r>
      <w:r>
        <w:t xml:space="preserve"> = 하마터면 ~할 뻔했다(스페인어 구어에서 매우 흔함).</w:t>
      </w:r>
    </w:p>
    <w:p>
      <w:pPr>
        <w:pStyle w:val="ListBullet"/>
      </w:pPr>
      <w:r>
        <w:rPr>
          <w:b/>
        </w:rPr>
        <w:t>시제:</w:t>
      </w:r>
    </w:p>
    <w:p>
      <w:pPr>
        <w:pStyle w:val="ListBullet2"/>
      </w:pPr>
      <w:r>
        <w:rPr>
          <w:b/>
          <w:color w:val="1F4E9A"/>
        </w:rPr>
        <w:t>va</w:t>
      </w:r>
      <w:r>
        <w:t xml:space="preserve"> → irse | 직설법 현재 3인칭 단수 | 과거 일이지만 casi와 함께 현재형을 써서 생생하게 '할 뻔했다'를 표현(역사적 현재) | 불규칙(voy, vas, va…)</w:t>
      </w:r>
    </w:p>
    <w:p>
      <w:pPr>
        <w:pStyle w:val="ListBullet2"/>
      </w:pPr>
      <w:r>
        <w:t xml:space="preserve">비교: </w:t>
      </w:r>
      <w:r>
        <w:rPr>
          <w:b/>
          <w:color w:val="1F4E9A"/>
        </w:rPr>
        <w:t>casi se me fue</w:t>
      </w:r>
      <w:r>
        <w:t>(단순과거)도 가능하나 casi+현재가 더 구어적이고 생생함</w:t>
      </w:r>
    </w:p>
    <w:p>
      <w:pPr>
        <w:pStyle w:val="Heading3"/>
      </w:pPr>
      <w:r>
        <w:t xml:space="preserve">8-4. </w:t>
      </w:r>
      <w:r>
        <w:rPr>
          <w:b/>
        </w:rPr>
        <w:t>Álvaro:</w:t>
      </w:r>
      <w:r>
        <w:t xml:space="preserve"> Fabián me puso algo en la bebida durante la cena.</w:t>
      </w:r>
    </w:p>
    <w:p>
      <w:pPr>
        <w:pStyle w:val="ListBullet"/>
      </w:pPr>
      <w:r>
        <w:rPr>
          <w:b/>
        </w:rPr>
        <w:t>해석:</w:t>
      </w:r>
      <w:r>
        <w:t xml:space="preserve"> 파비안이 저녁 식사 중에 내 음료에 뭔가를 탔어.</w:t>
      </w:r>
    </w:p>
    <w:p>
      <w:pPr>
        <w:pStyle w:val="ListBullet"/>
      </w:pPr>
      <w:r>
        <w:rPr>
          <w:b/>
        </w:rPr>
        <w:t>주요 단어:</w:t>
      </w:r>
      <w:r>
        <w:t xml:space="preserve"> </w:t>
      </w:r>
      <w:r>
        <w:rPr>
          <w:b/>
          <w:color w:val="1F4E9A"/>
        </w:rPr>
        <w:t>poner</w:t>
      </w:r>
      <w:r>
        <w:t xml:space="preserve"> (동사) 놓다, 넣다 / </w:t>
      </w:r>
      <w:r>
        <w:rPr>
          <w:b/>
          <w:color w:val="1F4E9A"/>
        </w:rPr>
        <w:t>bebida</w:t>
      </w:r>
      <w:r>
        <w:t xml:space="preserve"> (명사, 여) 음료 / </w:t>
      </w:r>
      <w:r>
        <w:rPr>
          <w:b/>
          <w:color w:val="1F4E9A"/>
        </w:rPr>
        <w:t>durante</w:t>
      </w:r>
      <w:r>
        <w:t xml:space="preserve"> (전치사) ~동안 / </w:t>
      </w:r>
      <w:r>
        <w:rPr>
          <w:b/>
          <w:color w:val="1F4E9A"/>
        </w:rPr>
        <w:t>cena</w:t>
      </w:r>
      <w:r>
        <w:t xml:space="preserve"> (명사, 여) 저녁 식사</w:t>
      </w:r>
    </w:p>
    <w:p>
      <w:pPr>
        <w:pStyle w:val="ListBullet"/>
      </w:pPr>
      <w:r>
        <w:rPr>
          <w:b/>
        </w:rPr>
        <w:t>문법:</w:t>
      </w:r>
      <w:r>
        <w:t xml:space="preserve"> </w:t>
      </w:r>
      <w:r>
        <w:rPr>
          <w:b/>
          <w:color w:val="1F4E9A"/>
        </w:rPr>
        <w:t>me</w:t>
      </w:r>
      <w:r>
        <w:t>는 간접목적어(이해를 입은 사람: 내 음료에).</w:t>
      </w:r>
    </w:p>
    <w:p>
      <w:pPr>
        <w:pStyle w:val="ListBullet"/>
      </w:pPr>
      <w:r>
        <w:rPr>
          <w:b/>
        </w:rPr>
        <w:t>표현:</w:t>
      </w:r>
      <w:r>
        <w:t xml:space="preserve"> </w:t>
      </w:r>
      <w:r>
        <w:rPr>
          <w:b/>
          <w:color w:val="1F4E9A"/>
        </w:rPr>
        <w:t>poner algo en la bebida</w:t>
      </w:r>
      <w:r>
        <w:t xml:space="preserve"> = 음료에 무언가를 타다(약을 타다).</w:t>
      </w:r>
    </w:p>
    <w:p>
      <w:pPr>
        <w:pStyle w:val="ListBullet"/>
      </w:pPr>
      <w:r>
        <w:rPr>
          <w:b/>
        </w:rPr>
        <w:t>시제:</w:t>
      </w:r>
    </w:p>
    <w:p>
      <w:pPr>
        <w:pStyle w:val="ListBullet2"/>
      </w:pPr>
      <w:r>
        <w:rPr>
          <w:b/>
          <w:color w:val="1F4E9A"/>
        </w:rPr>
        <w:t>puso</w:t>
      </w:r>
      <w:r>
        <w:t xml:space="preserve"> → poner | 직설법 단순과거 3인칭 단수 (pretérito perfecto simple / indefinido) | 어젯밤 한 번 일어나 끝난 행위 | 불규칙(강변화 어간 pus-: puse, pusiste, puso)</w:t>
      </w:r>
    </w:p>
    <w:p>
      <w:pPr>
        <w:pStyle w:val="Heading3"/>
      </w:pPr>
      <w:r>
        <w:t xml:space="preserve">8-5. </w:t>
      </w:r>
      <w:r>
        <w:rPr>
          <w:b/>
        </w:rPr>
        <w:t>Carlos:</w:t>
      </w:r>
      <w:r>
        <w:t xml:space="preserve"> ¿Qué?</w:t>
      </w:r>
    </w:p>
    <w:p>
      <w:pPr>
        <w:pStyle w:val="ListBullet"/>
      </w:pPr>
      <w:r>
        <w:rPr>
          <w:b/>
        </w:rPr>
        <w:t>해석:</w:t>
      </w:r>
      <w:r>
        <w:t xml:space="preserve"> 뭐라고?</w:t>
      </w:r>
    </w:p>
    <w:p>
      <w:pPr>
        <w:pStyle w:val="ListBullet"/>
      </w:pPr>
      <w:r>
        <w:rPr>
          <w:b/>
        </w:rPr>
        <w:t>주요 단어:</w:t>
      </w:r>
      <w:r>
        <w:t xml:space="preserve"> </w:t>
      </w:r>
      <w:r>
        <w:rPr>
          <w:b/>
          <w:color w:val="1F4E9A"/>
        </w:rPr>
        <w:t>qué</w:t>
      </w:r>
      <w:r>
        <w:t xml:space="preserve"> (의문사) 무엇</w:t>
      </w:r>
    </w:p>
    <w:p>
      <w:pPr>
        <w:pStyle w:val="ListBullet"/>
      </w:pPr>
      <w:r>
        <w:rPr>
          <w:b/>
        </w:rPr>
        <w:t>문법:</w:t>
      </w:r>
      <w:r>
        <w:t xml:space="preserve"> 특이사항 없음</w:t>
      </w:r>
    </w:p>
    <w:p>
      <w:pPr>
        <w:pStyle w:val="ListBullet"/>
      </w:pPr>
      <w:r>
        <w:rPr>
          <w:b/>
        </w:rPr>
        <w:t>표현:</w:t>
      </w:r>
      <w:r>
        <w:t xml:space="preserve"> 놀람을 나타내는 되물음.</w:t>
      </w:r>
    </w:p>
    <w:p>
      <w:pPr>
        <w:pStyle w:val="ListBullet"/>
      </w:pPr>
      <w:r>
        <w:rPr>
          <w:b/>
        </w:rPr>
        <w:t>시제:</w:t>
      </w:r>
      <w:r>
        <w:t xml:space="preserve"> 동사 없음</w:t>
      </w:r>
    </w:p>
    <w:p>
      <w:pPr>
        <w:pStyle w:val="Heading3"/>
      </w:pPr>
      <w:r>
        <w:t xml:space="preserve">8-6. </w:t>
      </w:r>
      <w:r>
        <w:rPr>
          <w:b/>
        </w:rPr>
        <w:t>Carlos:</w:t>
      </w:r>
      <w:r>
        <w:t xml:space="preserve"> ¿Te ha drogado?</w:t>
      </w:r>
    </w:p>
    <w:p>
      <w:pPr>
        <w:pStyle w:val="ListBullet"/>
      </w:pPr>
      <w:r>
        <w:rPr>
          <w:b/>
        </w:rPr>
        <w:t>해석:</w:t>
      </w:r>
      <w:r>
        <w:t xml:space="preserve"> 너한테 약을 먹였다고?</w:t>
      </w:r>
    </w:p>
    <w:p>
      <w:pPr>
        <w:pStyle w:val="ListBullet"/>
      </w:pPr>
      <w:r>
        <w:rPr>
          <w:b/>
        </w:rPr>
        <w:t>주요 단어:</w:t>
      </w:r>
      <w:r>
        <w:t xml:space="preserve"> </w:t>
      </w:r>
      <w:r>
        <w:rPr>
          <w:b/>
          <w:color w:val="1F4E9A"/>
        </w:rPr>
        <w:t>drogar</w:t>
      </w:r>
      <w:r>
        <w:t xml:space="preserve"> (동사) 약을 먹이다, 마약을 투여하다</w:t>
      </w:r>
    </w:p>
    <w:p>
      <w:pPr>
        <w:pStyle w:val="ListBullet"/>
      </w:pPr>
      <w:r>
        <w:rPr>
          <w:b/>
        </w:rPr>
        <w:t>문법:</w:t>
      </w:r>
      <w:r>
        <w:t xml:space="preserve"> </w:t>
      </w:r>
      <w:r>
        <w:rPr>
          <w:b/>
          <w:color w:val="1F4E9A"/>
        </w:rPr>
        <w:t>te</w:t>
      </w:r>
      <w:r>
        <w:t>는 직접목적어, 활용 동사 앞에 위치.</w:t>
      </w:r>
    </w:p>
    <w:p>
      <w:pPr>
        <w:pStyle w:val="ListBullet"/>
      </w:pPr>
      <w:r>
        <w:rPr>
          <w:b/>
        </w:rPr>
        <w:t>시제:</w:t>
      </w:r>
    </w:p>
    <w:p>
      <w:pPr>
        <w:pStyle w:val="ListBullet2"/>
      </w:pPr>
      <w:r>
        <w:rPr>
          <w:b/>
          <w:color w:val="1F4E9A"/>
        </w:rPr>
        <w:t>ha drogado</w:t>
      </w:r>
      <w:r>
        <w:t xml:space="preserve"> → drogar | 직설법 현재완료 3인칭 단수 | 방금 들은 충격적 사실, 지금의 결과(알바로의 상태)와 연결되어 현재완료 | 규칙</w:t>
      </w:r>
    </w:p>
    <w:p>
      <w:pPr>
        <w:pStyle w:val="ListBullet2"/>
      </w:pPr>
      <w:r>
        <w:t xml:space="preserve">비교: 바로 뒤 8-8에서는 </w:t>
      </w:r>
      <w:r>
        <w:rPr>
          <w:b/>
          <w:color w:val="1F4E9A"/>
        </w:rPr>
        <w:t>anoche</w:t>
      </w:r>
      <w:r>
        <w:t>라는 완결된 시점 때문에 단순과거 llamaste를 씀</w:t>
      </w:r>
    </w:p>
    <w:p>
      <w:pPr>
        <w:pStyle w:val="Heading3"/>
      </w:pPr>
      <w:r>
        <w:t xml:space="preserve">8-7. </w:t>
      </w:r>
      <w:r>
        <w:rPr>
          <w:b/>
        </w:rPr>
        <w:t>Carlos:</w:t>
      </w:r>
      <w:r>
        <w:t xml:space="preserve"> ¿Estás bien?</w:t>
      </w:r>
    </w:p>
    <w:p>
      <w:pPr>
        <w:pStyle w:val="ListBullet"/>
      </w:pPr>
      <w:r>
        <w:rPr>
          <w:b/>
        </w:rPr>
        <w:t>해석:</w:t>
      </w:r>
      <w:r>
        <w:t xml:space="preserve"> 괜찮아?</w:t>
      </w:r>
    </w:p>
    <w:p>
      <w:pPr>
        <w:pStyle w:val="ListBullet"/>
      </w:pPr>
      <w:r>
        <w:rPr>
          <w:b/>
        </w:rPr>
        <w:t>주요 단어:</w:t>
      </w:r>
      <w:r>
        <w:t xml:space="preserve"> </w:t>
      </w:r>
      <w:r>
        <w:rPr>
          <w:b/>
          <w:color w:val="1F4E9A"/>
        </w:rPr>
        <w:t>estar bien</w:t>
      </w:r>
      <w:r>
        <w:t xml:space="preserve"> 괜찮다</w:t>
      </w:r>
    </w:p>
    <w:p>
      <w:pPr>
        <w:pStyle w:val="ListBullet"/>
      </w:pPr>
      <w:r>
        <w:rPr>
          <w:b/>
        </w:rPr>
        <w:t>문법:</w:t>
      </w:r>
      <w:r>
        <w:t xml:space="preserve"> 일시적 상태이므로 ser가 아니라 estar.</w:t>
      </w:r>
    </w:p>
    <w:p>
      <w:pPr>
        <w:pStyle w:val="ListBullet"/>
      </w:pPr>
      <w:r>
        <w:rPr>
          <w:b/>
        </w:rPr>
        <w:t>시제:</w:t>
      </w:r>
    </w:p>
    <w:p>
      <w:pPr>
        <w:pStyle w:val="ListBullet2"/>
      </w:pPr>
      <w:r>
        <w:rPr>
          <w:b/>
          <w:color w:val="1F4E9A"/>
        </w:rPr>
        <w:t>estás</w:t>
      </w:r>
      <w:r>
        <w:t xml:space="preserve"> → estar | 직설법 현재 2인칭 단수 | 지금 현재의 상태를 물음 | 불규칙(1인칭 estoy, 강세 estás)</w:t>
      </w:r>
    </w:p>
    <w:p>
      <w:pPr>
        <w:pStyle w:val="Heading3"/>
      </w:pPr>
      <w:r>
        <w:t xml:space="preserve">8-8. </w:t>
      </w:r>
      <w:r>
        <w:rPr>
          <w:b/>
        </w:rPr>
        <w:t>Carlos:</w:t>
      </w:r>
      <w:r>
        <w:t xml:space="preserve"> ¿Por qué no me llamaste anoche?</w:t>
      </w:r>
    </w:p>
    <w:p>
      <w:pPr>
        <w:pStyle w:val="ListBullet"/>
      </w:pPr>
      <w:r>
        <w:rPr>
          <w:b/>
        </w:rPr>
        <w:t>해석:</w:t>
      </w:r>
      <w:r>
        <w:t xml:space="preserve"> 왜 어젯밤에 나한테 전화 안 했어?</w:t>
      </w:r>
    </w:p>
    <w:p>
      <w:pPr>
        <w:pStyle w:val="ListBullet"/>
      </w:pPr>
      <w:r>
        <w:rPr>
          <w:b/>
        </w:rPr>
        <w:t>주요 단어:</w:t>
      </w:r>
      <w:r>
        <w:t xml:space="preserve"> </w:t>
      </w:r>
      <w:r>
        <w:rPr>
          <w:b/>
          <w:color w:val="1F4E9A"/>
        </w:rPr>
        <w:t>por qué</w:t>
      </w:r>
      <w:r>
        <w:t xml:space="preserve"> 왜 / </w:t>
      </w:r>
      <w:r>
        <w:rPr>
          <w:b/>
          <w:color w:val="1F4E9A"/>
        </w:rPr>
        <w:t>llamar</w:t>
      </w:r>
      <w:r>
        <w:t xml:space="preserve"> (동사) 전화하다, 부르다</w:t>
      </w:r>
    </w:p>
    <w:p>
      <w:pPr>
        <w:pStyle w:val="ListBullet"/>
      </w:pPr>
      <w:r>
        <w:rPr>
          <w:b/>
        </w:rPr>
        <w:t>문법:</w:t>
      </w:r>
      <w:r>
        <w:t xml:space="preserve"> </w:t>
      </w:r>
      <w:r>
        <w:rPr>
          <w:b/>
          <w:color w:val="1F4E9A"/>
        </w:rPr>
        <w:t>me</w:t>
      </w:r>
      <w:r>
        <w:t>는 직접목적어(llamar a alguien).</w:t>
      </w:r>
    </w:p>
    <w:p>
      <w:pPr>
        <w:pStyle w:val="ListBullet"/>
      </w:pPr>
      <w:r>
        <w:rPr>
          <w:b/>
        </w:rPr>
        <w:t>시제:</w:t>
      </w:r>
    </w:p>
    <w:p>
      <w:pPr>
        <w:pStyle w:val="ListBullet2"/>
      </w:pPr>
      <w:r>
        <w:rPr>
          <w:b/>
          <w:color w:val="1F4E9A"/>
        </w:rPr>
        <w:t>llamaste</w:t>
      </w:r>
      <w:r>
        <w:t xml:space="preserve"> → llamar | 직설법 단순과거 2인칭 단수 | </w:t>
      </w:r>
      <w:r>
        <w:rPr>
          <w:b/>
          <w:color w:val="1F4E9A"/>
        </w:rPr>
        <w:t>anoche</w:t>
      </w:r>
      <w:r>
        <w:t>라는 끝난 과거 시점의 행위라 단순과거 | 규칙</w:t>
      </w:r>
    </w:p>
    <w:p>
      <w:pPr>
        <w:pStyle w:val="ListBullet2"/>
      </w:pPr>
      <w:r>
        <w:t>비교: anoche·ayer 같은 명확한 과거 시점은 스페인에서도 단순과거</w:t>
      </w:r>
    </w:p>
    <w:p>
      <w:pPr>
        <w:pStyle w:val="Heading3"/>
      </w:pPr>
      <w:r>
        <w:t xml:space="preserve">8-9. </w:t>
      </w:r>
      <w:r>
        <w:rPr>
          <w:b/>
        </w:rPr>
        <w:t>Álvaro:</w:t>
      </w:r>
      <w:r>
        <w:t xml:space="preserve"> Porque cuando desperté estaba atado a una silla en un almacén, sin teléfono y sin saber ni dónde estaba.</w:t>
      </w:r>
    </w:p>
    <w:p>
      <w:pPr>
        <w:pStyle w:val="ListBullet"/>
      </w:pPr>
      <w:r>
        <w:rPr>
          <w:b/>
        </w:rPr>
        <w:t>해석:</w:t>
      </w:r>
      <w:r>
        <w:t xml:space="preserve"> 깨어났을 때 창고에서 의자에 묶여 있었거든. 전화도 없고 내가 어디 있는지조차 모른 채로.</w:t>
      </w:r>
    </w:p>
    <w:p>
      <w:pPr>
        <w:pStyle w:val="ListBullet"/>
      </w:pPr>
      <w:r>
        <w:rPr>
          <w:b/>
        </w:rPr>
        <w:t>주요 단어:</w:t>
      </w:r>
      <w:r>
        <w:t xml:space="preserve"> </w:t>
      </w:r>
      <w:r>
        <w:rPr>
          <w:b/>
          <w:color w:val="1F4E9A"/>
        </w:rPr>
        <w:t>despertar(se)</w:t>
      </w:r>
      <w:r>
        <w:t xml:space="preserve"> (동사) 깨다 / </w:t>
      </w:r>
      <w:r>
        <w:rPr>
          <w:b/>
          <w:color w:val="1F4E9A"/>
        </w:rPr>
        <w:t>atar</w:t>
      </w:r>
      <w:r>
        <w:t xml:space="preserve"> (동사) 묶다 / </w:t>
      </w:r>
      <w:r>
        <w:rPr>
          <w:b/>
          <w:color w:val="1F4E9A"/>
        </w:rPr>
        <w:t>silla</w:t>
      </w:r>
      <w:r>
        <w:t xml:space="preserve"> (명사, 여) 의자 / </w:t>
      </w:r>
      <w:r>
        <w:rPr>
          <w:b/>
          <w:color w:val="1F4E9A"/>
        </w:rPr>
        <w:t>almacén</w:t>
      </w:r>
      <w:r>
        <w:t xml:space="preserve"> (명사, 남) 창고 / </w:t>
      </w:r>
      <w:r>
        <w:rPr>
          <w:b/>
          <w:color w:val="1F4E9A"/>
        </w:rPr>
        <w:t>saber</w:t>
      </w:r>
      <w:r>
        <w:t xml:space="preserve"> (동사) 알다</w:t>
      </w:r>
    </w:p>
    <w:p>
      <w:pPr>
        <w:pStyle w:val="ListBullet"/>
      </w:pPr>
      <w:r>
        <w:rPr>
          <w:b/>
        </w:rPr>
        <w:t>문법:</w:t>
      </w:r>
      <w:r>
        <w:t xml:space="preserve"> </w:t>
      </w:r>
      <w:r>
        <w:rPr>
          <w:b/>
          <w:color w:val="1F4E9A"/>
        </w:rPr>
        <w:t>sin + 부정사</w:t>
      </w:r>
      <w:r>
        <w:t xml:space="preserve"> = ~하지 않은 채로. </w:t>
      </w:r>
      <w:r>
        <w:rPr>
          <w:b/>
          <w:color w:val="1F4E9A"/>
        </w:rPr>
        <w:t>ni</w:t>
      </w:r>
      <w:r>
        <w:t xml:space="preserve"> = ~조차(부정 강조). </w:t>
      </w:r>
      <w:r>
        <w:rPr>
          <w:b/>
          <w:color w:val="1F4E9A"/>
        </w:rPr>
        <w:t>dónde estaba</w:t>
      </w:r>
      <w:r>
        <w:t xml:space="preserve">는 간접의문문. </w:t>
      </w:r>
      <w:r>
        <w:rPr>
          <w:b/>
          <w:color w:val="1F4E9A"/>
        </w:rPr>
        <w:t>atado a</w:t>
      </w:r>
      <w:r>
        <w:t xml:space="preserve"> = ~에 묶인(과거분사가 형용사처럼 주어에 성·수 일치).</w:t>
      </w:r>
    </w:p>
    <w:p>
      <w:pPr>
        <w:pStyle w:val="ListBullet"/>
      </w:pPr>
      <w:r>
        <w:rPr>
          <w:b/>
        </w:rPr>
        <w:t>표현:</w:t>
      </w:r>
      <w:r>
        <w:t xml:space="preserve"> </w:t>
      </w:r>
      <w:r>
        <w:rPr>
          <w:b/>
          <w:color w:val="1F4E9A"/>
        </w:rPr>
        <w:t>sin saber ni dónde</w:t>
      </w:r>
      <w:r>
        <w:t xml:space="preserve"> = 어디인지조차 모른 채.</w:t>
      </w:r>
    </w:p>
    <w:p>
      <w:pPr>
        <w:pStyle w:val="ListBullet"/>
      </w:pPr>
      <w:r>
        <w:rPr>
          <w:b/>
        </w:rPr>
        <w:t>시제:</w:t>
      </w:r>
    </w:p>
    <w:p>
      <w:pPr>
        <w:pStyle w:val="ListBullet2"/>
      </w:pPr>
      <w:r>
        <w:rPr>
          <w:b/>
          <w:color w:val="1F4E9A"/>
        </w:rPr>
        <w:t>desperté</w:t>
      </w:r>
      <w:r>
        <w:t xml:space="preserve"> → despertar | 직설법 단순과거 1인칭 단수 | 깨어난 순간이라는 한 시점의 완결된 사건 | 규칙(어간 변화 e→ie는 현재에서만)</w:t>
      </w:r>
    </w:p>
    <w:p>
      <w:pPr>
        <w:pStyle w:val="ListBullet2"/>
      </w:pPr>
      <w:r>
        <w:rPr>
          <w:b/>
          <w:color w:val="1F4E9A"/>
        </w:rPr>
        <w:t>estaba</w:t>
      </w:r>
      <w:r>
        <w:t xml:space="preserve"> → estar | 직설법 불완료과거 1인칭 단수 (pretérito imperfecto) | 깨어났을 때의 배경 상태 묘사 | 규칙적 -aba</w:t>
      </w:r>
    </w:p>
    <w:p>
      <w:pPr>
        <w:pStyle w:val="ListBullet2"/>
      </w:pPr>
      <w:r>
        <w:rPr>
          <w:b/>
          <w:color w:val="1F4E9A"/>
        </w:rPr>
        <w:t>atado</w:t>
      </w:r>
      <w:r>
        <w:t xml:space="preserve"> → atar | 과거분사 (participio) | estar + 과거분사로 '묶인 상태' | 규칙</w:t>
      </w:r>
    </w:p>
    <w:p>
      <w:pPr>
        <w:pStyle w:val="ListBullet2"/>
      </w:pPr>
      <w:r>
        <w:rPr>
          <w:b/>
          <w:color w:val="1F4E9A"/>
        </w:rPr>
        <w:t>saber</w:t>
      </w:r>
      <w:r>
        <w:t xml:space="preserve"> → saber | 부정사 | sin 뒤에는 부정사</w:t>
      </w:r>
    </w:p>
    <w:p>
      <w:pPr>
        <w:pStyle w:val="ListBullet2"/>
      </w:pPr>
      <w:r>
        <w:rPr>
          <w:b/>
          <w:color w:val="1F4E9A"/>
        </w:rPr>
        <w:t>estaba</w:t>
      </w:r>
      <w:r>
        <w:t xml:space="preserve"> (두 번째) → estar | 직설법 불완료과거 1인칭 단수 | 과거 시점에서의 위치 상태(간접의문문 안)</w:t>
      </w:r>
    </w:p>
    <w:p>
      <w:pPr>
        <w:pStyle w:val="ListBullet2"/>
      </w:pPr>
      <w:r>
        <w:t>비교: desperté(사건, 단순과거) vs estaba(배경, 불완료과거)의 전형적 대비</w:t>
      </w:r>
    </w:p>
    <w:p>
      <w:pPr>
        <w:pStyle w:val="Heading3"/>
      </w:pPr>
      <w:r>
        <w:t xml:space="preserve">8-10. </w:t>
      </w:r>
      <w:r>
        <w:rPr>
          <w:b/>
        </w:rPr>
        <w:t>Carlos:</w:t>
      </w:r>
      <w:r>
        <w:t xml:space="preserve"> (Se pone pálido) Esto se ha salido completamente de control.</w:t>
      </w:r>
    </w:p>
    <w:p>
      <w:pPr>
        <w:pStyle w:val="ListBullet"/>
      </w:pPr>
      <w:r>
        <w:rPr>
          <w:b/>
        </w:rPr>
        <w:t>해석:</w:t>
      </w:r>
      <w:r>
        <w:t xml:space="preserve"> (창백해진다) 이건 완전히 통제를 벗어났어.</w:t>
      </w:r>
    </w:p>
    <w:p>
      <w:pPr>
        <w:pStyle w:val="ListBullet"/>
      </w:pPr>
      <w:r>
        <w:rPr>
          <w:b/>
        </w:rPr>
        <w:t>주요 단어:</w:t>
      </w:r>
      <w:r>
        <w:t xml:space="preserve"> </w:t>
      </w:r>
      <w:r>
        <w:rPr>
          <w:b/>
          <w:color w:val="1F4E9A"/>
        </w:rPr>
        <w:t>ponerse</w:t>
      </w:r>
      <w:r>
        <w:t xml:space="preserve"> (재귀동사) ~해지다 / </w:t>
      </w:r>
      <w:r>
        <w:rPr>
          <w:b/>
          <w:color w:val="1F4E9A"/>
        </w:rPr>
        <w:t>pálido</w:t>
      </w:r>
      <w:r>
        <w:t xml:space="preserve"> (형용사) 창백한 / </w:t>
      </w:r>
      <w:r>
        <w:rPr>
          <w:b/>
          <w:color w:val="1F4E9A"/>
        </w:rPr>
        <w:t>salirse</w:t>
      </w:r>
      <w:r>
        <w:t xml:space="preserve"> (재귀동사) 벗어나다 / </w:t>
      </w:r>
      <w:r>
        <w:rPr>
          <w:b/>
          <w:color w:val="1F4E9A"/>
        </w:rPr>
        <w:t>completamente</w:t>
      </w:r>
      <w:r>
        <w:t xml:space="preserve"> (부사) 완전히 / </w:t>
      </w:r>
      <w:r>
        <w:rPr>
          <w:b/>
          <w:color w:val="1F4E9A"/>
        </w:rPr>
        <w:t>control</w:t>
      </w:r>
      <w:r>
        <w:t xml:space="preserve"> (명사, 남) 통제</w:t>
      </w:r>
    </w:p>
    <w:p>
      <w:pPr>
        <w:pStyle w:val="ListBullet"/>
      </w:pPr>
      <w:r>
        <w:rPr>
          <w:b/>
        </w:rPr>
        <w:t>문법:</w:t>
      </w:r>
      <w:r>
        <w:t xml:space="preserve"> </w:t>
      </w:r>
      <w:r>
        <w:rPr>
          <w:b/>
          <w:color w:val="1F4E9A"/>
        </w:rPr>
        <w:t>ponerse + 형용사</w:t>
      </w:r>
      <w:r>
        <w:t xml:space="preserve"> = 일시적으로 ~한 상태가 되다. </w:t>
      </w:r>
      <w:r>
        <w:rPr>
          <w:b/>
          <w:color w:val="1F4E9A"/>
        </w:rPr>
        <w:t>salirse de</w:t>
      </w:r>
      <w:r>
        <w:t xml:space="preserve"> = ~에서 벗어나다(재귀형은 '넘쳐나다, 이탈하다' 뉘앙스).</w:t>
      </w:r>
    </w:p>
    <w:p>
      <w:pPr>
        <w:pStyle w:val="ListBullet"/>
      </w:pPr>
      <w:r>
        <w:rPr>
          <w:b/>
        </w:rPr>
        <w:t>표현:</w:t>
      </w:r>
      <w:r>
        <w:t xml:space="preserve"> </w:t>
      </w:r>
      <w:r>
        <w:rPr>
          <w:b/>
          <w:color w:val="1F4E9A"/>
        </w:rPr>
        <w:t>salirse de control</w:t>
      </w:r>
      <w:r>
        <w:t xml:space="preserve"> = 통제 불능이 되다.</w:t>
      </w:r>
    </w:p>
    <w:p>
      <w:pPr>
        <w:pStyle w:val="ListBullet"/>
      </w:pPr>
      <w:r>
        <w:rPr>
          <w:b/>
        </w:rPr>
        <w:t>시제:</w:t>
      </w:r>
    </w:p>
    <w:p>
      <w:pPr>
        <w:pStyle w:val="ListBullet2"/>
      </w:pPr>
      <w:r>
        <w:rPr>
          <w:b/>
          <w:color w:val="1F4E9A"/>
        </w:rPr>
        <w:t>se pone</w:t>
      </w:r>
      <w:r>
        <w:t xml:space="preserve"> → ponerse | 직설법 현재 3인칭 단수 | 지문의 현재 묘사 | 불규칙(1인칭 pongo)</w:t>
      </w:r>
    </w:p>
    <w:p>
      <w:pPr>
        <w:pStyle w:val="ListBullet2"/>
      </w:pPr>
      <w:r>
        <w:rPr>
          <w:b/>
          <w:color w:val="1F4E9A"/>
        </w:rPr>
        <w:t>se ha salido</w:t>
      </w:r>
      <w:r>
        <w:t xml:space="preserve"> → salirse | 직설법 현재완료 3인칭 단수 | 지금까지의 사태가 현재 결과로 이어짐 | 과거분사 salido는 규칙(현재 1인칭 salgo는 불규칙)</w:t>
      </w:r>
    </w:p>
    <w:p>
      <w:pPr>
        <w:pStyle w:val="Heading3"/>
      </w:pPr>
      <w:r>
        <w:t xml:space="preserve">8-11. </w:t>
      </w:r>
      <w:r>
        <w:rPr>
          <w:b/>
        </w:rPr>
        <w:t>Carlos:</w:t>
      </w:r>
      <w:r>
        <w:t xml:space="preserve"> Deberíamos haberte sacado de ahí hace semanas.</w:t>
      </w:r>
    </w:p>
    <w:p>
      <w:pPr>
        <w:pStyle w:val="ListBullet"/>
      </w:pPr>
      <w:r>
        <w:rPr>
          <w:b/>
        </w:rPr>
        <w:t>해석:</w:t>
      </w:r>
      <w:r>
        <w:t xml:space="preserve"> 몇 주 전에 너를 거기서 빼냈어야 했어.</w:t>
      </w:r>
    </w:p>
    <w:p>
      <w:pPr>
        <w:pStyle w:val="ListBullet"/>
      </w:pPr>
      <w:r>
        <w:rPr>
          <w:b/>
        </w:rPr>
        <w:t>주요 단어:</w:t>
      </w:r>
      <w:r>
        <w:t xml:space="preserve"> </w:t>
      </w:r>
      <w:r>
        <w:rPr>
          <w:b/>
          <w:color w:val="1F4E9A"/>
        </w:rPr>
        <w:t>deber</w:t>
      </w:r>
      <w:r>
        <w:t xml:space="preserve"> (동사) ~해야 하다 / </w:t>
      </w:r>
      <w:r>
        <w:rPr>
          <w:b/>
          <w:color w:val="1F4E9A"/>
        </w:rPr>
        <w:t>sacar</w:t>
      </w:r>
      <w:r>
        <w:t xml:space="preserve"> (동사) 꺼내다, 빼내다 / </w:t>
      </w:r>
      <w:r>
        <w:rPr>
          <w:b/>
          <w:color w:val="1F4E9A"/>
        </w:rPr>
        <w:t>semana</w:t>
      </w:r>
      <w:r>
        <w:t xml:space="preserve"> (명사, 여) 주</w:t>
      </w:r>
    </w:p>
    <w:p>
      <w:pPr>
        <w:pStyle w:val="ListBullet"/>
      </w:pPr>
      <w:r>
        <w:rPr>
          <w:b/>
        </w:rPr>
        <w:t>문법:</w:t>
      </w:r>
      <w:r>
        <w:t xml:space="preserve"> </w:t>
      </w:r>
      <w:r>
        <w:rPr>
          <w:b/>
          <w:color w:val="1F4E9A"/>
        </w:rPr>
        <w:t>deber(조건법) + haber + 과거분사</w:t>
      </w:r>
      <w:r>
        <w:t xml:space="preserve"> = ~했어야 했다(과거에 하지 않은 일에 대한 후회). 대명사 </w:t>
      </w:r>
      <w:r>
        <w:rPr>
          <w:b/>
          <w:color w:val="1F4E9A"/>
        </w:rPr>
        <w:t>te</w:t>
      </w:r>
      <w:r>
        <w:t xml:space="preserve">는 완료부정사 haber 뒤에 붙음. </w:t>
      </w:r>
      <w:r>
        <w:rPr>
          <w:b/>
          <w:color w:val="1F4E9A"/>
        </w:rPr>
        <w:t>hace + 기간</w:t>
      </w:r>
      <w:r>
        <w:t xml:space="preserve"> = ~ 전에.</w:t>
      </w:r>
    </w:p>
    <w:p>
      <w:pPr>
        <w:pStyle w:val="ListBullet"/>
      </w:pPr>
      <w:r>
        <w:rPr>
          <w:b/>
        </w:rPr>
        <w:t>표현:</w:t>
      </w:r>
      <w:r>
        <w:t xml:space="preserve"> </w:t>
      </w:r>
      <w:r>
        <w:rPr>
          <w:b/>
          <w:color w:val="1F4E9A"/>
        </w:rPr>
        <w:t>hace semanas</w:t>
      </w:r>
      <w:r>
        <w:t xml:space="preserve"> = 몇 주 전에.</w:t>
      </w:r>
    </w:p>
    <w:p>
      <w:pPr>
        <w:pStyle w:val="ListBullet"/>
      </w:pPr>
      <w:r>
        <w:rPr>
          <w:b/>
        </w:rPr>
        <w:t>시제:</w:t>
      </w:r>
    </w:p>
    <w:p>
      <w:pPr>
        <w:pStyle w:val="ListBullet2"/>
      </w:pPr>
      <w:r>
        <w:rPr>
          <w:b/>
          <w:color w:val="1F4E9A"/>
        </w:rPr>
        <w:t>Deberíamos</w:t>
      </w:r>
      <w:r>
        <w:t xml:space="preserve"> → deber | 조건법 단순 1인칭 복수 (condicional simple) | 의무를 완곡하게/가정적으로 표현 | 규칙</w:t>
      </w:r>
    </w:p>
    <w:p>
      <w:pPr>
        <w:pStyle w:val="ListBullet2"/>
      </w:pPr>
      <w:r>
        <w:rPr>
          <w:b/>
          <w:color w:val="1F4E9A"/>
        </w:rPr>
        <w:t>haber</w:t>
      </w:r>
      <w:r>
        <w:t xml:space="preserve"> → haber | 부정사 | 완료부정사를 만드는 조동사</w:t>
      </w:r>
    </w:p>
    <w:p>
      <w:pPr>
        <w:pStyle w:val="ListBullet2"/>
      </w:pPr>
      <w:r>
        <w:rPr>
          <w:b/>
          <w:color w:val="1F4E9A"/>
        </w:rPr>
        <w:t>sacado</w:t>
      </w:r>
      <w:r>
        <w:t xml:space="preserve"> → sacar | 과거분사 | haber와 결합해 완료부정사(haber sacado) → '빼냈음' | 규칙</w:t>
      </w:r>
    </w:p>
    <w:p>
      <w:pPr>
        <w:pStyle w:val="ListBullet2"/>
      </w:pPr>
      <w:r>
        <w:rPr>
          <w:b/>
          <w:color w:val="1F4E9A"/>
        </w:rPr>
        <w:t>hace</w:t>
      </w:r>
      <w:r>
        <w:t xml:space="preserve"> → hacer | 직설법 현재 3인칭 단수(무인칭) | 시간 경과 표현 '~ 전' | 불규칙(1인칭 hago)</w:t>
      </w:r>
    </w:p>
    <w:p>
      <w:pPr>
        <w:pStyle w:val="ListBullet2"/>
      </w:pPr>
      <w:r>
        <w:t xml:space="preserve">비교: </w:t>
      </w:r>
      <w:r>
        <w:rPr>
          <w:b/>
          <w:color w:val="1F4E9A"/>
        </w:rPr>
        <w:t>Deberíamos sacarte</w:t>
      </w:r>
      <w:r>
        <w:t xml:space="preserve">(지금이라도 빼내야 한다) vs </w:t>
      </w:r>
      <w:r>
        <w:rPr>
          <w:b/>
          <w:color w:val="1F4E9A"/>
        </w:rPr>
        <w:t>Deberíamos haberte sacado</w:t>
      </w:r>
      <w:r>
        <w:t>(과거에 빼냈어야 했다)</w:t>
      </w:r>
    </w:p>
    <w:p>
      <w:pPr>
        <w:pStyle w:val="Heading3"/>
      </w:pPr>
      <w:r>
        <w:t xml:space="preserve">8-12. </w:t>
      </w:r>
      <w:r>
        <w:rPr>
          <w:b/>
        </w:rPr>
        <w:t>Álvaro:</w:t>
      </w:r>
      <w:r>
        <w:t xml:space="preserve"> Aguanta, Carlos.</w:t>
      </w:r>
    </w:p>
    <w:p>
      <w:pPr>
        <w:pStyle w:val="ListBullet"/>
      </w:pPr>
      <w:r>
        <w:rPr>
          <w:b/>
        </w:rPr>
        <w:t>해석:</w:t>
      </w:r>
      <w:r>
        <w:t xml:space="preserve"> 진정해, 카를로스.</w:t>
      </w:r>
    </w:p>
    <w:p>
      <w:pPr>
        <w:pStyle w:val="ListBullet"/>
      </w:pPr>
      <w:r>
        <w:rPr>
          <w:b/>
        </w:rPr>
        <w:t>주요 단어:</w:t>
      </w:r>
      <w:r>
        <w:t xml:space="preserve"> </w:t>
      </w:r>
      <w:r>
        <w:rPr>
          <w:b/>
          <w:color w:val="1F4E9A"/>
        </w:rPr>
        <w:t>aguantar</w:t>
      </w:r>
      <w:r>
        <w:t xml:space="preserve"> (동사) 참다, 버티다</w:t>
      </w:r>
    </w:p>
    <w:p>
      <w:pPr>
        <w:pStyle w:val="ListBullet"/>
      </w:pPr>
      <w:r>
        <w:rPr>
          <w:b/>
        </w:rPr>
        <w:t>문법:</w:t>
      </w:r>
      <w:r>
        <w:t xml:space="preserve"> tú 긍정명령.</w:t>
      </w:r>
    </w:p>
    <w:p>
      <w:pPr>
        <w:pStyle w:val="ListBullet"/>
      </w:pPr>
      <w:r>
        <w:rPr>
          <w:b/>
        </w:rPr>
        <w:t>표현:</w:t>
      </w:r>
      <w:r>
        <w:t xml:space="preserve"> 여기서 </w:t>
      </w:r>
      <w:r>
        <w:rPr>
          <w:b/>
          <w:color w:val="1F4E9A"/>
        </w:rPr>
        <w:t>Aguanta</w:t>
      </w:r>
      <w:r>
        <w:t>는 '잠깐, 진정해, 기다려' 정도의 구어적 제지.</w:t>
      </w:r>
    </w:p>
    <w:p>
      <w:pPr>
        <w:pStyle w:val="ListBullet"/>
      </w:pPr>
      <w:r>
        <w:rPr>
          <w:b/>
        </w:rPr>
        <w:t>시제:</w:t>
      </w:r>
    </w:p>
    <w:p>
      <w:pPr>
        <w:pStyle w:val="ListBullet2"/>
      </w:pPr>
      <w:r>
        <w:rPr>
          <w:b/>
          <w:color w:val="1F4E9A"/>
        </w:rPr>
        <w:t>Aguanta</w:t>
      </w:r>
      <w:r>
        <w:t xml:space="preserve"> → aguantar | 명령법 긍정 2인칭 단수 (imperativo) | 상대에게 진정하라고 요청 | 규칙(현재 3인칭 단수형과 동일)</w:t>
      </w:r>
    </w:p>
    <w:p>
      <w:pPr>
        <w:pStyle w:val="Heading3"/>
      </w:pPr>
      <w:r>
        <w:t xml:space="preserve">8-13. </w:t>
      </w:r>
      <w:r>
        <w:rPr>
          <w:b/>
        </w:rPr>
        <w:t>Álvaro:</w:t>
      </w:r>
      <w:r>
        <w:t xml:space="preserve"> Al final salí bien parado.</w:t>
      </w:r>
    </w:p>
    <w:p>
      <w:pPr>
        <w:pStyle w:val="ListBullet"/>
      </w:pPr>
      <w:r>
        <w:rPr>
          <w:b/>
        </w:rPr>
        <w:t>해석:</w:t>
      </w:r>
      <w:r>
        <w:t xml:space="preserve"> 결국 무사히 빠져나왔잖아.</w:t>
      </w:r>
    </w:p>
    <w:p>
      <w:pPr>
        <w:pStyle w:val="ListBullet"/>
      </w:pPr>
      <w:r>
        <w:rPr>
          <w:b/>
        </w:rPr>
        <w:t>주요 단어:</w:t>
      </w:r>
      <w:r>
        <w:t xml:space="preserve"> </w:t>
      </w:r>
      <w:r>
        <w:rPr>
          <w:b/>
          <w:color w:val="1F4E9A"/>
        </w:rPr>
        <w:t>al final</w:t>
      </w:r>
      <w:r>
        <w:t xml:space="preserve"> 결국 / </w:t>
      </w:r>
      <w:r>
        <w:rPr>
          <w:b/>
          <w:color w:val="1F4E9A"/>
        </w:rPr>
        <w:t>salir</w:t>
      </w:r>
      <w:r>
        <w:t xml:space="preserve"> (동사) 나오다 / </w:t>
      </w:r>
      <w:r>
        <w:rPr>
          <w:b/>
          <w:color w:val="1F4E9A"/>
        </w:rPr>
        <w:t>parado</w:t>
      </w:r>
      <w:r>
        <w:t xml:space="preserve"> (parar의 과거분사)</w:t>
      </w:r>
    </w:p>
    <w:p>
      <w:pPr>
        <w:pStyle w:val="ListBullet"/>
      </w:pPr>
      <w:r>
        <w:rPr>
          <w:b/>
        </w:rPr>
        <w:t>문법:</w:t>
      </w:r>
      <w:r>
        <w:t xml:space="preserve"> </w:t>
      </w:r>
      <w:r>
        <w:rPr>
          <w:b/>
          <w:color w:val="1F4E9A"/>
        </w:rPr>
        <w:t>salir + 부사 + 과거분사</w:t>
      </w:r>
      <w:r>
        <w:t>: 결과 상태를 나타냄.</w:t>
      </w:r>
    </w:p>
    <w:p>
      <w:pPr>
        <w:pStyle w:val="ListBullet"/>
      </w:pPr>
      <w:r>
        <w:rPr>
          <w:b/>
        </w:rPr>
        <w:t>표현:</w:t>
      </w:r>
      <w:r>
        <w:t xml:space="preserve"> </w:t>
      </w:r>
      <w:r>
        <w:rPr>
          <w:b/>
          <w:color w:val="1F4E9A"/>
        </w:rPr>
        <w:t>salir bien parado</w:t>
      </w:r>
      <w:r>
        <w:t xml:space="preserve"> = (곤경에서) 무사히 벗어나다 ↔ </w:t>
      </w:r>
      <w:r>
        <w:rPr>
          <w:b/>
          <w:color w:val="1F4E9A"/>
        </w:rPr>
        <w:t>salir mal parado</w:t>
      </w:r>
      <w:r>
        <w:t xml:space="preserve"> 크게 손해 보다.</w:t>
      </w:r>
    </w:p>
    <w:p>
      <w:pPr>
        <w:pStyle w:val="ListBullet"/>
      </w:pPr>
      <w:r>
        <w:rPr>
          <w:b/>
        </w:rPr>
        <w:t>시제:</w:t>
      </w:r>
    </w:p>
    <w:p>
      <w:pPr>
        <w:pStyle w:val="ListBullet2"/>
      </w:pPr>
      <w:r>
        <w:rPr>
          <w:b/>
          <w:color w:val="1F4E9A"/>
        </w:rPr>
        <w:t>salí</w:t>
      </w:r>
      <w:r>
        <w:t xml:space="preserve"> → salir | 직설법 단순과거 1인칭 단수 | 어젯밤 끝난 사건의 결과 | 단순과거는 규칙(현재 1인칭 salgo만 불규칙)</w:t>
      </w:r>
    </w:p>
    <w:p>
      <w:pPr>
        <w:pStyle w:val="ListBullet2"/>
      </w:pPr>
      <w:r>
        <w:rPr>
          <w:b/>
          <w:color w:val="1F4E9A"/>
        </w:rPr>
        <w:t>parado</w:t>
      </w:r>
      <w:r>
        <w:t xml:space="preserve"> → parar | 과거분사 | 주어의 상태를 형용사적으로 설명 | 규칙</w:t>
      </w:r>
    </w:p>
    <w:p>
      <w:pPr>
        <w:pStyle w:val="Heading3"/>
      </w:pPr>
      <w:r>
        <w:t xml:space="preserve">8-14. </w:t>
      </w:r>
      <w:r>
        <w:rPr>
          <w:b/>
        </w:rPr>
        <w:t>Álvaro:</w:t>
      </w:r>
      <w:r>
        <w:t xml:space="preserve"> Si me hubiera venido abajo, ahora mismo no estaríamos teniendo esta conversación.</w:t>
      </w:r>
    </w:p>
    <w:p>
      <w:pPr>
        <w:pStyle w:val="ListBullet"/>
      </w:pPr>
      <w:r>
        <w:rPr>
          <w:b/>
        </w:rPr>
        <w:t>해석:</w:t>
      </w:r>
      <w:r>
        <w:t xml:space="preserve"> 내가 무너졌더라면, 지금 이렇게 이야기하고 있지도 못했을 거야.</w:t>
      </w:r>
    </w:p>
    <w:p>
      <w:pPr>
        <w:pStyle w:val="ListBullet"/>
      </w:pPr>
      <w:r>
        <w:rPr>
          <w:b/>
        </w:rPr>
        <w:t>주요 단어:</w:t>
      </w:r>
      <w:r>
        <w:t xml:space="preserve"> </w:t>
      </w:r>
      <w:r>
        <w:rPr>
          <w:b/>
          <w:color w:val="1F4E9A"/>
        </w:rPr>
        <w:t>venirse abajo</w:t>
      </w:r>
      <w:r>
        <w:t xml:space="preserve"> 무너지다, 좌절하다 / </w:t>
      </w:r>
      <w:r>
        <w:rPr>
          <w:b/>
          <w:color w:val="1F4E9A"/>
        </w:rPr>
        <w:t>ahora mismo</w:t>
      </w:r>
      <w:r>
        <w:t xml:space="preserve"> 바로 지금 / </w:t>
      </w:r>
      <w:r>
        <w:rPr>
          <w:b/>
          <w:color w:val="1F4E9A"/>
        </w:rPr>
        <w:t>conversación</w:t>
      </w:r>
      <w:r>
        <w:t xml:space="preserve"> (명사, 여) 대화</w:t>
      </w:r>
    </w:p>
    <w:p>
      <w:pPr>
        <w:pStyle w:val="ListBullet"/>
      </w:pPr>
      <w:r>
        <w:rPr>
          <w:b/>
        </w:rPr>
        <w:t>문법:</w:t>
      </w:r>
      <w:r>
        <w:t xml:space="preserve"> 혼합 조건문: </w:t>
      </w:r>
      <w:r>
        <w:rPr>
          <w:b/>
          <w:color w:val="1F4E9A"/>
        </w:rPr>
        <w:t>Si + 접속법 과거완료</w:t>
      </w:r>
      <w:r>
        <w:t xml:space="preserve">(과거 사실 반대) + </w:t>
      </w:r>
      <w:r>
        <w:rPr>
          <w:b/>
          <w:color w:val="1F4E9A"/>
        </w:rPr>
        <w:t>조건법</w:t>
      </w:r>
      <w:r>
        <w:t xml:space="preserve">(현재 결과). </w:t>
      </w:r>
      <w:r>
        <w:rPr>
          <w:b/>
          <w:color w:val="1F4E9A"/>
        </w:rPr>
        <w:t>estar + 현재분사</w:t>
      </w:r>
      <w:r>
        <w:t xml:space="preserve"> 진행형을 조건법으로.</w:t>
      </w:r>
    </w:p>
    <w:p>
      <w:pPr>
        <w:pStyle w:val="ListBullet"/>
      </w:pPr>
      <w:r>
        <w:rPr>
          <w:b/>
        </w:rPr>
        <w:t>표현:</w:t>
      </w:r>
      <w:r>
        <w:t xml:space="preserve"> </w:t>
      </w:r>
      <w:r>
        <w:rPr>
          <w:b/>
          <w:color w:val="1F4E9A"/>
        </w:rPr>
        <w:t>venirse abajo</w:t>
      </w:r>
      <w:r>
        <w:t xml:space="preserve"> = (사람이) 무너지다/(계획이) 무산되다.</w:t>
      </w:r>
    </w:p>
    <w:p>
      <w:pPr>
        <w:pStyle w:val="ListBullet"/>
      </w:pPr>
      <w:r>
        <w:rPr>
          <w:b/>
        </w:rPr>
        <w:t>시제:</w:t>
      </w:r>
    </w:p>
    <w:p>
      <w:pPr>
        <w:pStyle w:val="ListBullet2"/>
      </w:pPr>
      <w:r>
        <w:rPr>
          <w:b/>
          <w:color w:val="1F4E9A"/>
        </w:rPr>
        <w:t>hubiera venido</w:t>
      </w:r>
      <w:r>
        <w:t xml:space="preserve"> → venirse | 접속법 과거완료 1인칭 단수 (pretérito pluscuamperfecto de subjuntivo) | 과거에 일어나지 않은 일을 가정(과거 사실 반대) | hubiera는 haber의 불규칙 접속법 과거, venido는 규칙 과거분사</w:t>
      </w:r>
    </w:p>
    <w:p>
      <w:pPr>
        <w:pStyle w:val="ListBullet2"/>
      </w:pPr>
      <w:r>
        <w:rPr>
          <w:b/>
          <w:color w:val="1F4E9A"/>
        </w:rPr>
        <w:t>estaríamos</w:t>
      </w:r>
      <w:r>
        <w:t xml:space="preserve"> → estar | 조건법 단순 1인칭 복수 | 가정의 결과를 현재 시점에 적용 | 규칙</w:t>
      </w:r>
    </w:p>
    <w:p>
      <w:pPr>
        <w:pStyle w:val="ListBullet2"/>
      </w:pPr>
      <w:r>
        <w:rPr>
          <w:b/>
          <w:color w:val="1F4E9A"/>
        </w:rPr>
        <w:t>teniendo</w:t>
      </w:r>
      <w:r>
        <w:t xml:space="preserve"> → tener | 현재분사 (gerundio) | estar와 함께 '지금 하고 있는' 진행 | 규칙형</w:t>
      </w:r>
    </w:p>
    <w:p>
      <w:pPr>
        <w:pStyle w:val="ListBullet2"/>
      </w:pPr>
      <w:r>
        <w:t xml:space="preserve">비교: </w:t>
      </w:r>
      <w:r>
        <w:rPr>
          <w:b/>
          <w:color w:val="1F4E9A"/>
        </w:rPr>
        <w:t>no habríamos tenido</w:t>
      </w:r>
      <w:r>
        <w:t xml:space="preserve">(과거 결과)가 아니라 </w:t>
      </w:r>
      <w:r>
        <w:rPr>
          <w:b/>
          <w:color w:val="1F4E9A"/>
        </w:rPr>
        <w:t>no estaríamos teniendo</w:t>
      </w:r>
      <w:r>
        <w:t>(현재 결과)라 혼합 조건문</w:t>
      </w:r>
    </w:p>
    <w:p>
      <w:pPr>
        <w:pStyle w:val="Heading3"/>
      </w:pPr>
      <w:r>
        <w:t xml:space="preserve">8-15. </w:t>
      </w:r>
      <w:r>
        <w:rPr>
          <w:b/>
        </w:rPr>
        <w:t>Carlos:</w:t>
      </w:r>
      <w:r>
        <w:t xml:space="preserve"> Eso no me tranquiliza en absoluto.</w:t>
      </w:r>
    </w:p>
    <w:p>
      <w:pPr>
        <w:pStyle w:val="ListBullet"/>
      </w:pPr>
      <w:r>
        <w:rPr>
          <w:b/>
        </w:rPr>
        <w:t>해석:</w:t>
      </w:r>
      <w:r>
        <w:t xml:space="preserve"> 그 말은 전혀 안심이 안 돼.</w:t>
      </w:r>
    </w:p>
    <w:p>
      <w:pPr>
        <w:pStyle w:val="ListBullet"/>
      </w:pPr>
      <w:r>
        <w:rPr>
          <w:b/>
        </w:rPr>
        <w:t>주요 단어:</w:t>
      </w:r>
      <w:r>
        <w:t xml:space="preserve"> </w:t>
      </w:r>
      <w:r>
        <w:rPr>
          <w:b/>
          <w:color w:val="1F4E9A"/>
        </w:rPr>
        <w:t>tranquilizar</w:t>
      </w:r>
      <w:r>
        <w:t xml:space="preserve"> (동사) 안심시키다 / </w:t>
      </w:r>
      <w:r>
        <w:rPr>
          <w:b/>
          <w:color w:val="1F4E9A"/>
        </w:rPr>
        <w:t>en absoluto</w:t>
      </w:r>
      <w:r>
        <w:t xml:space="preserve"> 전혀(부정문에서)</w:t>
      </w:r>
    </w:p>
    <w:p>
      <w:pPr>
        <w:pStyle w:val="ListBullet"/>
      </w:pPr>
      <w:r>
        <w:rPr>
          <w:b/>
        </w:rPr>
        <w:t>문법:</w:t>
      </w:r>
      <w:r>
        <w:t xml:space="preserve"> </w:t>
      </w:r>
      <w:r>
        <w:rPr>
          <w:b/>
          <w:color w:val="1F4E9A"/>
        </w:rPr>
        <w:t>me</w:t>
      </w:r>
      <w:r>
        <w:t>는 직접목적어.</w:t>
      </w:r>
    </w:p>
    <w:p>
      <w:pPr>
        <w:pStyle w:val="ListBullet"/>
      </w:pPr>
      <w:r>
        <w:rPr>
          <w:b/>
        </w:rPr>
        <w:t>표현:</w:t>
      </w:r>
      <w:r>
        <w:t xml:space="preserve"> </w:t>
      </w:r>
      <w:r>
        <w:rPr>
          <w:b/>
          <w:color w:val="1F4E9A"/>
        </w:rPr>
        <w:t>no ... en absoluto</w:t>
      </w:r>
      <w:r>
        <w:t xml:space="preserve"> = 전혀 ~아니다.</w:t>
      </w:r>
    </w:p>
    <w:p>
      <w:pPr>
        <w:pStyle w:val="ListBullet"/>
      </w:pPr>
      <w:r>
        <w:rPr>
          <w:b/>
        </w:rPr>
        <w:t>시제:</w:t>
      </w:r>
    </w:p>
    <w:p>
      <w:pPr>
        <w:pStyle w:val="ListBullet2"/>
      </w:pPr>
      <w:r>
        <w:rPr>
          <w:b/>
          <w:color w:val="1F4E9A"/>
        </w:rPr>
        <w:t>tranquiliza</w:t>
      </w:r>
      <w:r>
        <w:t xml:space="preserve"> → tranquilizar | 직설법 현재 3인칭 단수 | 지금의 감정 상태 | 규칙</w:t>
      </w:r>
    </w:p>
    <w:p>
      <w:pPr>
        <w:pStyle w:val="Heading3"/>
      </w:pPr>
      <w:r>
        <w:t xml:space="preserve">8-16. </w:t>
      </w:r>
      <w:r>
        <w:rPr>
          <w:b/>
        </w:rPr>
        <w:t>Carlos:</w:t>
      </w:r>
      <w:r>
        <w:t xml:space="preserve"> Cuéntame exactamente qué pasó, desde el principio.</w:t>
      </w:r>
    </w:p>
    <w:p>
      <w:pPr>
        <w:pStyle w:val="ListBullet"/>
      </w:pPr>
      <w:r>
        <w:rPr>
          <w:b/>
        </w:rPr>
        <w:t>해석:</w:t>
      </w:r>
      <w:r>
        <w:t xml:space="preserve"> 처음부터 정확히 무슨 일이 있었는지 말해 봐.</w:t>
      </w:r>
    </w:p>
    <w:p>
      <w:pPr>
        <w:pStyle w:val="ListBullet"/>
      </w:pPr>
      <w:r>
        <w:rPr>
          <w:b/>
        </w:rPr>
        <w:t>주요 단어:</w:t>
      </w:r>
      <w:r>
        <w:t xml:space="preserve"> </w:t>
      </w:r>
      <w:r>
        <w:rPr>
          <w:b/>
          <w:color w:val="1F4E9A"/>
        </w:rPr>
        <w:t>contar</w:t>
      </w:r>
      <w:r>
        <w:t xml:space="preserve"> (동사) 이야기하다 / </w:t>
      </w:r>
      <w:r>
        <w:rPr>
          <w:b/>
          <w:color w:val="1F4E9A"/>
        </w:rPr>
        <w:t>exactamente</w:t>
      </w:r>
      <w:r>
        <w:t xml:space="preserve"> (부사) 정확히 / </w:t>
      </w:r>
      <w:r>
        <w:rPr>
          <w:b/>
          <w:color w:val="1F4E9A"/>
        </w:rPr>
        <w:t>principio</w:t>
      </w:r>
      <w:r>
        <w:t xml:space="preserve"> (명사, 남) 처음</w:t>
      </w:r>
    </w:p>
    <w:p>
      <w:pPr>
        <w:pStyle w:val="ListBullet"/>
      </w:pPr>
      <w:r>
        <w:rPr>
          <w:b/>
        </w:rPr>
        <w:t>문법:</w:t>
      </w:r>
      <w:r>
        <w:t xml:space="preserve"> 긍정명령에서 대명사는 동사 뒤에 붙음(Cuenta+me → Cuéntame, 강세 표시 추가). </w:t>
      </w:r>
      <w:r>
        <w:rPr>
          <w:b/>
          <w:color w:val="1F4E9A"/>
        </w:rPr>
        <w:t>qué pasó</w:t>
      </w:r>
      <w:r>
        <w:t>는 간접의문문.</w:t>
      </w:r>
    </w:p>
    <w:p>
      <w:pPr>
        <w:pStyle w:val="ListBullet"/>
      </w:pPr>
      <w:r>
        <w:rPr>
          <w:b/>
        </w:rPr>
        <w:t>표현:</w:t>
      </w:r>
      <w:r>
        <w:t xml:space="preserve"> </w:t>
      </w:r>
      <w:r>
        <w:rPr>
          <w:b/>
          <w:color w:val="1F4E9A"/>
        </w:rPr>
        <w:t>desde el principio</w:t>
      </w:r>
      <w:r>
        <w:t xml:space="preserve"> = 처음부터.</w:t>
      </w:r>
    </w:p>
    <w:p>
      <w:pPr>
        <w:pStyle w:val="ListBullet"/>
      </w:pPr>
      <w:r>
        <w:rPr>
          <w:b/>
        </w:rPr>
        <w:t>시제:</w:t>
      </w:r>
    </w:p>
    <w:p>
      <w:pPr>
        <w:pStyle w:val="ListBullet2"/>
      </w:pPr>
      <w:r>
        <w:rPr>
          <w:b/>
          <w:color w:val="1F4E9A"/>
        </w:rPr>
        <w:t>Cuéntame</w:t>
      </w:r>
      <w:r>
        <w:t xml:space="preserve"> → contar | 명령법 긍정 2인칭 단수 | 요청·지시 | 어간 변화 o→ue(cuento, cuenta)</w:t>
      </w:r>
    </w:p>
    <w:p>
      <w:pPr>
        <w:pStyle w:val="ListBullet2"/>
      </w:pPr>
      <w:r>
        <w:rPr>
          <w:b/>
          <w:color w:val="1F4E9A"/>
        </w:rPr>
        <w:t>pasó</w:t>
      </w:r>
      <w:r>
        <w:t xml:space="preserve"> → pasar | 직설법 단순과거 3인칭 단수 | 어젯밤이라는 끝난 과거의 사건 전체 | 규칙</w:t>
      </w:r>
    </w:p>
    <w:p>
      <w:pPr>
        <w:pStyle w:val="ListBullet2"/>
      </w:pPr>
      <w:r>
        <w:t>비교: 8-2에선 ha pasado(현재 결과 중심), 여기선 어젯밤 사건 경위를 말하므로 pasó</w:t>
      </w:r>
    </w:p>
    <w:p>
      <w:pPr>
        <w:pStyle w:val="Heading3"/>
      </w:pPr>
      <w:r>
        <w:t xml:space="preserve">8-17. </w:t>
      </w:r>
      <w:r>
        <w:rPr>
          <w:b/>
        </w:rPr>
        <w:t>Álvaro:</w:t>
      </w:r>
      <w:r>
        <w:t xml:space="preserve"> Durante la cena hablábamos de cosas personales, nada raro.</w:t>
      </w:r>
    </w:p>
    <w:p>
      <w:pPr>
        <w:pStyle w:val="ListBullet"/>
      </w:pPr>
      <w:r>
        <w:rPr>
          <w:b/>
        </w:rPr>
        <w:t>해석:</w:t>
      </w:r>
      <w:r>
        <w:t xml:space="preserve"> 저녁 먹는 동안엔 개인적인 얘기를 하고 있었어. 이상한 건 없었고.</w:t>
      </w:r>
    </w:p>
    <w:p>
      <w:pPr>
        <w:pStyle w:val="ListBullet"/>
      </w:pPr>
      <w:r>
        <w:rPr>
          <w:b/>
        </w:rPr>
        <w:t>주요 단어:</w:t>
      </w:r>
      <w:r>
        <w:t xml:space="preserve"> </w:t>
      </w:r>
      <w:r>
        <w:rPr>
          <w:b/>
          <w:color w:val="1F4E9A"/>
        </w:rPr>
        <w:t>hablar de</w:t>
      </w:r>
      <w:r>
        <w:t xml:space="preserve"> ~에 대해 말하다 / </w:t>
      </w:r>
      <w:r>
        <w:rPr>
          <w:b/>
          <w:color w:val="1F4E9A"/>
        </w:rPr>
        <w:t>personal</w:t>
      </w:r>
      <w:r>
        <w:t xml:space="preserve"> (형용사) 개인적인 / </w:t>
      </w:r>
      <w:r>
        <w:rPr>
          <w:b/>
          <w:color w:val="1F4E9A"/>
        </w:rPr>
        <w:t>raro</w:t>
      </w:r>
      <w:r>
        <w:t xml:space="preserve"> (형용사) 이상한</w:t>
      </w:r>
    </w:p>
    <w:p>
      <w:pPr>
        <w:pStyle w:val="ListBullet"/>
      </w:pPr>
      <w:r>
        <w:rPr>
          <w:b/>
        </w:rPr>
        <w:t>문법:</w:t>
      </w:r>
      <w:r>
        <w:t xml:space="preserve"> </w:t>
      </w:r>
      <w:r>
        <w:rPr>
          <w:b/>
          <w:color w:val="1F4E9A"/>
        </w:rPr>
        <w:t>nada + 형용사</w:t>
      </w:r>
      <w:r>
        <w:t xml:space="preserve"> = ~한 것은 아무것도.</w:t>
      </w:r>
    </w:p>
    <w:p>
      <w:pPr>
        <w:pStyle w:val="ListBullet"/>
      </w:pPr>
      <w:r>
        <w:rPr>
          <w:b/>
        </w:rPr>
        <w:t>시제:</w:t>
      </w:r>
    </w:p>
    <w:p>
      <w:pPr>
        <w:pStyle w:val="ListBullet2"/>
      </w:pPr>
      <w:r>
        <w:rPr>
          <w:b/>
          <w:color w:val="1F4E9A"/>
        </w:rPr>
        <w:t>hablábamos</w:t>
      </w:r>
      <w:r>
        <w:t xml:space="preserve"> → hablar | 직설법 불완료과거 1인칭 복수 | 사건(약을 탐)이 일어난 배경으로 진행 중이던 행위 | 규칙(-ábamos)</w:t>
      </w:r>
    </w:p>
    <w:p>
      <w:pPr>
        <w:pStyle w:val="Heading3"/>
      </w:pPr>
      <w:r>
        <w:t xml:space="preserve">8-18. </w:t>
      </w:r>
      <w:r>
        <w:rPr>
          <w:b/>
        </w:rPr>
        <w:t>Álvaro:</w:t>
      </w:r>
      <w:r>
        <w:t xml:space="preserve"> En algún momento debió de echarme algo en la copa, porque de repente todo se volvió borroso.</w:t>
      </w:r>
    </w:p>
    <w:p>
      <w:pPr>
        <w:pStyle w:val="ListBullet"/>
      </w:pPr>
      <w:r>
        <w:rPr>
          <w:b/>
        </w:rPr>
        <w:t>해석:</w:t>
      </w:r>
      <w:r>
        <w:t xml:space="preserve"> 어느 순간 내 잔에 뭔가를 넣은 게 틀림없어. 갑자기 모든 게 흐릿해졌거든.</w:t>
      </w:r>
    </w:p>
    <w:p>
      <w:pPr>
        <w:pStyle w:val="ListBullet"/>
      </w:pPr>
      <w:r>
        <w:rPr>
          <w:b/>
        </w:rPr>
        <w:t>주요 단어:</w:t>
      </w:r>
      <w:r>
        <w:t xml:space="preserve"> </w:t>
      </w:r>
      <w:r>
        <w:rPr>
          <w:b/>
          <w:color w:val="1F4E9A"/>
        </w:rPr>
        <w:t>echar</w:t>
      </w:r>
      <w:r>
        <w:t xml:space="preserve"> (동사) 넣다, 던지다 / </w:t>
      </w:r>
      <w:r>
        <w:rPr>
          <w:b/>
          <w:color w:val="1F4E9A"/>
        </w:rPr>
        <w:t>copa</w:t>
      </w:r>
      <w:r>
        <w:t xml:space="preserve"> (명사, 여) (와인)잔 / </w:t>
      </w:r>
      <w:r>
        <w:rPr>
          <w:b/>
          <w:color w:val="1F4E9A"/>
        </w:rPr>
        <w:t>de repente</w:t>
      </w:r>
      <w:r>
        <w:t xml:space="preserve"> 갑자기 / </w:t>
      </w:r>
      <w:r>
        <w:rPr>
          <w:b/>
          <w:color w:val="1F4E9A"/>
        </w:rPr>
        <w:t>volverse</w:t>
      </w:r>
      <w:r>
        <w:t xml:space="preserve"> (재귀동사) ~해지다 / </w:t>
      </w:r>
      <w:r>
        <w:rPr>
          <w:b/>
          <w:color w:val="1F4E9A"/>
        </w:rPr>
        <w:t>borroso</w:t>
      </w:r>
      <w:r>
        <w:t xml:space="preserve"> (형용사) 흐릿한</w:t>
      </w:r>
    </w:p>
    <w:p>
      <w:pPr>
        <w:pStyle w:val="ListBullet"/>
      </w:pPr>
      <w:r>
        <w:rPr>
          <w:b/>
        </w:rPr>
        <w:t>문법:</w:t>
      </w:r>
      <w:r>
        <w:t xml:space="preserve"> </w:t>
      </w:r>
      <w:r>
        <w:rPr>
          <w:b/>
          <w:color w:val="1F4E9A"/>
        </w:rPr>
        <w:t>deber de + 부정사</w:t>
      </w:r>
      <w:r>
        <w:t xml:space="preserve"> = ~했음이 틀림없다(추측). </w:t>
      </w:r>
      <w:r>
        <w:rPr>
          <w:b/>
          <w:color w:val="1F4E9A"/>
        </w:rPr>
        <w:t>echarme</w:t>
      </w:r>
      <w:r>
        <w:t xml:space="preserve">: 간접목적어 me(내 잔에)가 부정사 뒤에 붙음. </w:t>
      </w:r>
      <w:r>
        <w:rPr>
          <w:b/>
          <w:color w:val="1F4E9A"/>
        </w:rPr>
        <w:t>volverse + 형용사</w:t>
      </w:r>
      <w:r>
        <w:t xml:space="preserve"> = (변화하여) ~해지다.</w:t>
      </w:r>
    </w:p>
    <w:p>
      <w:pPr>
        <w:pStyle w:val="ListBullet"/>
      </w:pPr>
      <w:r>
        <w:rPr>
          <w:b/>
        </w:rPr>
        <w:t>표현:</w:t>
      </w:r>
      <w:r>
        <w:t xml:space="preserve"> </w:t>
      </w:r>
      <w:r>
        <w:rPr>
          <w:b/>
          <w:color w:val="1F4E9A"/>
        </w:rPr>
        <w:t>en algún momento</w:t>
      </w:r>
      <w:r>
        <w:t xml:space="preserve"> = 어느 순간에.</w:t>
      </w:r>
    </w:p>
    <w:p>
      <w:pPr>
        <w:pStyle w:val="ListBullet"/>
      </w:pPr>
      <w:r>
        <w:rPr>
          <w:b/>
        </w:rPr>
        <w:t>시제:</w:t>
      </w:r>
    </w:p>
    <w:p>
      <w:pPr>
        <w:pStyle w:val="ListBullet2"/>
      </w:pPr>
      <w:r>
        <w:rPr>
          <w:b/>
          <w:color w:val="1F4E9A"/>
        </w:rPr>
        <w:t>debió de</w:t>
      </w:r>
      <w:r>
        <w:t xml:space="preserve"> → deber | 직설법 단순과거 3인칭 단수 | deber de + 부정사로 과거 사실에 대한 추측(틀림없이 ~했을 것) | 규칙</w:t>
      </w:r>
    </w:p>
    <w:p>
      <w:pPr>
        <w:pStyle w:val="ListBullet2"/>
      </w:pPr>
      <w:r>
        <w:rPr>
          <w:b/>
          <w:color w:val="1F4E9A"/>
        </w:rPr>
        <w:t>echar</w:t>
      </w:r>
      <w:r>
        <w:t xml:space="preserve"> → echar | 부정사 | deber de 뒤</w:t>
      </w:r>
    </w:p>
    <w:p>
      <w:pPr>
        <w:pStyle w:val="ListBullet2"/>
      </w:pPr>
      <w:r>
        <w:rPr>
          <w:b/>
          <w:color w:val="1F4E9A"/>
        </w:rPr>
        <w:t>se volvió</w:t>
      </w:r>
      <w:r>
        <w:t xml:space="preserve"> → volverse | 직설법 단순과거 3인칭 단수 | 갑자기 일어난 변화라는 완결 사건 | 규칙(o→ue는 현재에서만)</w:t>
      </w:r>
    </w:p>
    <w:p>
      <w:pPr>
        <w:pStyle w:val="ListBullet2"/>
      </w:pPr>
      <w:r>
        <w:t xml:space="preserve">비교: </w:t>
      </w:r>
      <w:r>
        <w:rPr>
          <w:b/>
          <w:color w:val="1F4E9A"/>
        </w:rPr>
        <w:t>deber + 부정사</w:t>
      </w:r>
      <w:r>
        <w:t xml:space="preserve">(의무) vs </w:t>
      </w:r>
      <w:r>
        <w:rPr>
          <w:b/>
          <w:color w:val="1F4E9A"/>
        </w:rPr>
        <w:t>deber de + 부정사</w:t>
      </w:r>
      <w:r>
        <w:t>(추측). 구어에선 혼용되지만 원칙적으로 추측은 deber de</w:t>
      </w:r>
    </w:p>
    <w:p>
      <w:pPr>
        <w:pStyle w:val="Heading3"/>
      </w:pPr>
      <w:r>
        <w:t xml:space="preserve">8-19. </w:t>
      </w:r>
      <w:r>
        <w:rPr>
          <w:b/>
        </w:rPr>
        <w:t>Carlos:</w:t>
      </w:r>
      <w:r>
        <w:t xml:space="preserve"> ¿Y cuando despertaste?</w:t>
      </w:r>
    </w:p>
    <w:p>
      <w:pPr>
        <w:pStyle w:val="ListBullet"/>
      </w:pPr>
      <w:r>
        <w:rPr>
          <w:b/>
        </w:rPr>
        <w:t>해석:</w:t>
      </w:r>
      <w:r>
        <w:t xml:space="preserve"> 그럼 깨어났을 때는?</w:t>
      </w:r>
    </w:p>
    <w:p>
      <w:pPr>
        <w:pStyle w:val="ListBullet"/>
      </w:pPr>
      <w:r>
        <w:rPr>
          <w:b/>
        </w:rPr>
        <w:t>주요 단어:</w:t>
      </w:r>
      <w:r>
        <w:t xml:space="preserve"> </w:t>
      </w:r>
      <w:r>
        <w:rPr>
          <w:b/>
          <w:color w:val="1F4E9A"/>
        </w:rPr>
        <w:t>despertar</w:t>
      </w:r>
      <w:r>
        <w:t xml:space="preserve"> (동사) 깨다</w:t>
      </w:r>
    </w:p>
    <w:p>
      <w:pPr>
        <w:pStyle w:val="ListBullet"/>
      </w:pPr>
      <w:r>
        <w:rPr>
          <w:b/>
        </w:rPr>
        <w:t>문법:</w:t>
      </w:r>
      <w:r>
        <w:t xml:space="preserve"> 뒤에 올 질문(¿Qué pasó?)을 생략한 문장.</w:t>
      </w:r>
    </w:p>
    <w:p>
      <w:pPr>
        <w:pStyle w:val="ListBullet"/>
      </w:pPr>
      <w:r>
        <w:rPr>
          <w:b/>
        </w:rPr>
        <w:t>시제:</w:t>
      </w:r>
    </w:p>
    <w:p>
      <w:pPr>
        <w:pStyle w:val="ListBullet2"/>
      </w:pPr>
      <w:r>
        <w:rPr>
          <w:b/>
          <w:color w:val="1F4E9A"/>
        </w:rPr>
        <w:t>despertaste</w:t>
      </w:r>
      <w:r>
        <w:t xml:space="preserve"> → despertar | 직설법 단순과거 2인칭 단수 | 깨어난 한 시점 | 규칙</w:t>
      </w:r>
    </w:p>
    <w:p>
      <w:pPr>
        <w:pStyle w:val="Heading3"/>
      </w:pPr>
      <w:r>
        <w:t xml:space="preserve">8-20. </w:t>
      </w:r>
      <w:r>
        <w:rPr>
          <w:b/>
        </w:rPr>
        <w:t>Álvaro:</w:t>
      </w:r>
      <w:r>
        <w:t xml:space="preserve"> Estaba en un almacén, atado, con Fabián y Manolo delante de mí.</w:t>
      </w:r>
    </w:p>
    <w:p>
      <w:pPr>
        <w:pStyle w:val="ListBullet"/>
      </w:pPr>
      <w:r>
        <w:rPr>
          <w:b/>
        </w:rPr>
        <w:t>해석:</w:t>
      </w:r>
      <w:r>
        <w:t xml:space="preserve"> 창고에 있었어. 묶인 채로, 파비안과 마놀로가 내 앞에 있었고.</w:t>
      </w:r>
    </w:p>
    <w:p>
      <w:pPr>
        <w:pStyle w:val="ListBullet"/>
      </w:pPr>
      <w:r>
        <w:rPr>
          <w:b/>
        </w:rPr>
        <w:t>주요 단어:</w:t>
      </w:r>
      <w:r>
        <w:t xml:space="preserve"> </w:t>
      </w:r>
      <w:r>
        <w:rPr>
          <w:b/>
          <w:color w:val="1F4E9A"/>
        </w:rPr>
        <w:t>almacén</w:t>
      </w:r>
      <w:r>
        <w:t xml:space="preserve"> 앞에서 설명 / </w:t>
      </w:r>
      <w:r>
        <w:rPr>
          <w:b/>
          <w:color w:val="1F4E9A"/>
        </w:rPr>
        <w:t>delante de</w:t>
      </w:r>
      <w:r>
        <w:t xml:space="preserve"> ~ 앞에</w:t>
      </w:r>
    </w:p>
    <w:p>
      <w:pPr>
        <w:pStyle w:val="ListBullet"/>
      </w:pPr>
      <w:r>
        <w:rPr>
          <w:b/>
        </w:rPr>
        <w:t>문법:</w:t>
      </w:r>
      <w:r>
        <w:t xml:space="preserve"> 전치사 뒤 1인칭은 </w:t>
      </w:r>
      <w:r>
        <w:rPr>
          <w:b/>
          <w:color w:val="1F4E9A"/>
        </w:rPr>
        <w:t>mí</w:t>
      </w:r>
      <w:r>
        <w:t>(강세 있음).</w:t>
      </w:r>
    </w:p>
    <w:p>
      <w:pPr>
        <w:pStyle w:val="ListBullet"/>
      </w:pPr>
      <w:r>
        <w:rPr>
          <w:b/>
        </w:rPr>
        <w:t>시제:</w:t>
      </w:r>
    </w:p>
    <w:p>
      <w:pPr>
        <w:pStyle w:val="ListBullet2"/>
      </w:pPr>
      <w:r>
        <w:rPr>
          <w:b/>
          <w:color w:val="1F4E9A"/>
        </w:rPr>
        <w:t>Estaba</w:t>
      </w:r>
      <w:r>
        <w:t xml:space="preserve"> → estar | 직설법 불완료과거 1인칭 단수 | 과거 장면의 배경 묘사 | 규칙</w:t>
      </w:r>
    </w:p>
    <w:p>
      <w:pPr>
        <w:pStyle w:val="ListBullet2"/>
      </w:pPr>
      <w:r>
        <w:rPr>
          <w:b/>
          <w:color w:val="1F4E9A"/>
        </w:rPr>
        <w:t>atado</w:t>
      </w:r>
      <w:r>
        <w:t xml:space="preserve"> → atar | 과거분사 | 상태를 나타내는 형용사적 용법 | 규칙</w:t>
      </w:r>
    </w:p>
    <w:p>
      <w:pPr>
        <w:pStyle w:val="Heading3"/>
      </w:pPr>
      <w:r>
        <w:t xml:space="preserve">8-21. </w:t>
      </w:r>
      <w:r>
        <w:rPr>
          <w:b/>
        </w:rPr>
        <w:t>Álvaro:</w:t>
      </w:r>
      <w:r>
        <w:t xml:space="preserve"> Me interrogaron durante lo que me pareció una eternidad.</w:t>
      </w:r>
    </w:p>
    <w:p>
      <w:pPr>
        <w:pStyle w:val="ListBullet"/>
      </w:pPr>
      <w:r>
        <w:rPr>
          <w:b/>
        </w:rPr>
        <w:t>해석:</w:t>
      </w:r>
      <w:r>
        <w:t xml:space="preserve"> 영원처럼 느껴지는 시간 동안 나를 심문했어.</w:t>
      </w:r>
    </w:p>
    <w:p>
      <w:pPr>
        <w:pStyle w:val="ListBullet"/>
      </w:pPr>
      <w:r>
        <w:rPr>
          <w:b/>
        </w:rPr>
        <w:t>주요 단어:</w:t>
      </w:r>
      <w:r>
        <w:t xml:space="preserve"> </w:t>
      </w:r>
      <w:r>
        <w:rPr>
          <w:b/>
          <w:color w:val="1F4E9A"/>
        </w:rPr>
        <w:t>interrogar</w:t>
      </w:r>
      <w:r>
        <w:t xml:space="preserve"> (동사) 심문하다 / </w:t>
      </w:r>
      <w:r>
        <w:rPr>
          <w:b/>
          <w:color w:val="1F4E9A"/>
        </w:rPr>
        <w:t>parecer</w:t>
      </w:r>
      <w:r>
        <w:t xml:space="preserve"> (동사) ~처럼 보이다/느껴지다 / </w:t>
      </w:r>
      <w:r>
        <w:rPr>
          <w:b/>
          <w:color w:val="1F4E9A"/>
        </w:rPr>
        <w:t>eternidad</w:t>
      </w:r>
      <w:r>
        <w:t xml:space="preserve"> (명사, 여) 영원</w:t>
      </w:r>
    </w:p>
    <w:p>
      <w:pPr>
        <w:pStyle w:val="ListBullet"/>
      </w:pPr>
      <w:r>
        <w:rPr>
          <w:b/>
        </w:rPr>
        <w:t>문법:</w:t>
      </w:r>
      <w:r>
        <w:t xml:space="preserve"> </w:t>
      </w:r>
      <w:r>
        <w:rPr>
          <w:b/>
          <w:color w:val="1F4E9A"/>
        </w:rPr>
        <w:t>lo que</w:t>
      </w:r>
      <w:r>
        <w:t xml:space="preserve"> = ~한 것(관계대명사 중성). </w:t>
      </w:r>
      <w:r>
        <w:rPr>
          <w:b/>
          <w:color w:val="1F4E9A"/>
        </w:rPr>
        <w:t>me pareció</w:t>
      </w:r>
      <w:r>
        <w:t>: 간접목적어 me + parecer.</w:t>
      </w:r>
    </w:p>
    <w:p>
      <w:pPr>
        <w:pStyle w:val="ListBullet"/>
      </w:pPr>
      <w:r>
        <w:rPr>
          <w:b/>
        </w:rPr>
        <w:t>표현:</w:t>
      </w:r>
      <w:r>
        <w:t xml:space="preserve"> </w:t>
      </w:r>
      <w:r>
        <w:rPr>
          <w:b/>
          <w:color w:val="1F4E9A"/>
        </w:rPr>
        <w:t>lo que me pareció una eternidad</w:t>
      </w:r>
      <w:r>
        <w:t xml:space="preserve"> = 영원처럼 느껴진 시간.</w:t>
      </w:r>
    </w:p>
    <w:p>
      <w:pPr>
        <w:pStyle w:val="ListBullet"/>
      </w:pPr>
      <w:r>
        <w:rPr>
          <w:b/>
        </w:rPr>
        <w:t>시제:</w:t>
      </w:r>
    </w:p>
    <w:p>
      <w:pPr>
        <w:pStyle w:val="ListBullet2"/>
      </w:pPr>
      <w:r>
        <w:rPr>
          <w:b/>
          <w:color w:val="1F4E9A"/>
        </w:rPr>
        <w:t>interrogaron</w:t>
      </w:r>
      <w:r>
        <w:t xml:space="preserve"> → interrogar | 직설법 단순과거 3인칭 복수 | 끝난 사건(심문) 전체를 하나로 봄 | 규칙</w:t>
      </w:r>
    </w:p>
    <w:p>
      <w:pPr>
        <w:pStyle w:val="ListBullet2"/>
      </w:pPr>
      <w:r>
        <w:rPr>
          <w:b/>
          <w:color w:val="1F4E9A"/>
        </w:rPr>
        <w:t>pareció</w:t>
      </w:r>
      <w:r>
        <w:t xml:space="preserve"> → parecer | 직설법 단순과거 3인칭 단수 | 그 시간 전체에 대한 완결된 인상 | 규칙(현재 1인칭 parezco만 불규칙)</w:t>
      </w:r>
    </w:p>
    <w:p>
      <w:pPr>
        <w:pStyle w:val="Heading3"/>
      </w:pPr>
      <w:r>
        <w:t xml:space="preserve">8-22. </w:t>
      </w:r>
      <w:r>
        <w:rPr>
          <w:b/>
        </w:rPr>
        <w:t>Carlos:</w:t>
      </w:r>
      <w:r>
        <w:t xml:space="preserve"> ¿Sobre qué te preguntaron?</w:t>
      </w:r>
    </w:p>
    <w:p>
      <w:pPr>
        <w:pStyle w:val="ListBullet"/>
      </w:pPr>
      <w:r>
        <w:rPr>
          <w:b/>
        </w:rPr>
        <w:t>해석:</w:t>
      </w:r>
      <w:r>
        <w:t xml:space="preserve"> 뭐에 대해 물었어?</w:t>
      </w:r>
    </w:p>
    <w:p>
      <w:pPr>
        <w:pStyle w:val="ListBullet"/>
      </w:pPr>
      <w:r>
        <w:rPr>
          <w:b/>
        </w:rPr>
        <w:t>주요 단어:</w:t>
      </w:r>
      <w:r>
        <w:t xml:space="preserve"> </w:t>
      </w:r>
      <w:r>
        <w:rPr>
          <w:b/>
          <w:color w:val="1F4E9A"/>
        </w:rPr>
        <w:t>preguntar</w:t>
      </w:r>
      <w:r>
        <w:t xml:space="preserve"> (동사) 묻다 / </w:t>
      </w:r>
      <w:r>
        <w:rPr>
          <w:b/>
          <w:color w:val="1F4E9A"/>
        </w:rPr>
        <w:t>sobre</w:t>
      </w:r>
      <w:r>
        <w:t xml:space="preserve"> (전치사) ~에 대해</w:t>
      </w:r>
    </w:p>
    <w:p>
      <w:pPr>
        <w:pStyle w:val="ListBullet"/>
      </w:pPr>
      <w:r>
        <w:rPr>
          <w:b/>
        </w:rPr>
        <w:t>문법:</w:t>
      </w:r>
      <w:r>
        <w:t xml:space="preserve"> 전치사 + 의문사(Sobre qué). </w:t>
      </w:r>
      <w:r>
        <w:rPr>
          <w:b/>
          <w:color w:val="1F4E9A"/>
        </w:rPr>
        <w:t>te</w:t>
      </w:r>
      <w:r>
        <w:t>는 간접목적어(preguntar a alguien).</w:t>
      </w:r>
    </w:p>
    <w:p>
      <w:pPr>
        <w:pStyle w:val="ListBullet"/>
      </w:pPr>
      <w:r>
        <w:rPr>
          <w:b/>
        </w:rPr>
        <w:t>시제:</w:t>
      </w:r>
    </w:p>
    <w:p>
      <w:pPr>
        <w:pStyle w:val="ListBullet2"/>
      </w:pPr>
      <w:r>
        <w:rPr>
          <w:b/>
          <w:color w:val="1F4E9A"/>
        </w:rPr>
        <w:t>preguntaron</w:t>
      </w:r>
      <w:r>
        <w:t xml:space="preserve"> → preguntar | 직설법 단순과거 3인칭 복수 | 완결된 과거 사건 | 규칙</w:t>
      </w:r>
    </w:p>
    <w:p>
      <w:pPr>
        <w:pStyle w:val="Heading3"/>
      </w:pPr>
      <w:r>
        <w:t xml:space="preserve">8-23. </w:t>
      </w:r>
      <w:r>
        <w:rPr>
          <w:b/>
        </w:rPr>
        <w:t>Álvaro:</w:t>
      </w:r>
      <w:r>
        <w:t xml:space="preserve"> Sobre todo: la empresa, cómo conocí a Rafa, con quién había hablado por teléfono la noche anterior.</w:t>
      </w:r>
    </w:p>
    <w:p>
      <w:pPr>
        <w:pStyle w:val="ListBullet"/>
      </w:pPr>
      <w:r>
        <w:rPr>
          <w:b/>
        </w:rPr>
        <w:t>해석:</w:t>
      </w:r>
      <w:r>
        <w:t xml:space="preserve"> 전부 다야. 회사, 내가 라파를 어떻게 알게 됐는지, 전날 밤 누구랑 통화했는지까지.</w:t>
      </w:r>
    </w:p>
    <w:p>
      <w:pPr>
        <w:pStyle w:val="ListBullet"/>
      </w:pPr>
      <w:r>
        <w:rPr>
          <w:b/>
        </w:rPr>
        <w:t>주요 단어:</w:t>
      </w:r>
      <w:r>
        <w:t xml:space="preserve"> </w:t>
      </w:r>
      <w:r>
        <w:rPr>
          <w:b/>
          <w:color w:val="1F4E9A"/>
        </w:rPr>
        <w:t>empresa</w:t>
      </w:r>
      <w:r>
        <w:t xml:space="preserve"> (명사, 여) 회사 / </w:t>
      </w:r>
      <w:r>
        <w:rPr>
          <w:b/>
          <w:color w:val="1F4E9A"/>
        </w:rPr>
        <w:t>conocer</w:t>
      </w:r>
      <w:r>
        <w:t xml:space="preserve"> (동사) 알게 되다 / </w:t>
      </w:r>
      <w:r>
        <w:rPr>
          <w:b/>
          <w:color w:val="1F4E9A"/>
        </w:rPr>
        <w:t>hablar por teléfono</w:t>
      </w:r>
      <w:r>
        <w:t xml:space="preserve"> 통화하다 / </w:t>
      </w:r>
      <w:r>
        <w:rPr>
          <w:b/>
          <w:color w:val="1F4E9A"/>
        </w:rPr>
        <w:t>anterior</w:t>
      </w:r>
      <w:r>
        <w:t xml:space="preserve"> (형용사) 이전의</w:t>
      </w:r>
    </w:p>
    <w:p>
      <w:pPr>
        <w:pStyle w:val="ListBullet"/>
      </w:pPr>
      <w:r>
        <w:rPr>
          <w:b/>
        </w:rPr>
        <w:t>문법:</w:t>
      </w:r>
      <w:r>
        <w:t xml:space="preserve"> 간접의문문 </w:t>
      </w:r>
      <w:r>
        <w:rPr>
          <w:b/>
          <w:color w:val="1F4E9A"/>
        </w:rPr>
        <w:t>cómo...</w:t>
      </w:r>
      <w:r>
        <w:t xml:space="preserve">, </w:t>
      </w:r>
      <w:r>
        <w:rPr>
          <w:b/>
          <w:color w:val="1F4E9A"/>
        </w:rPr>
        <w:t>con quién...</w:t>
      </w:r>
      <w:r>
        <w:t xml:space="preserve">. 사람 목적어 앞 전치사 </w:t>
      </w:r>
      <w:r>
        <w:rPr>
          <w:b/>
          <w:color w:val="1F4E9A"/>
        </w:rPr>
        <w:t>a</w:t>
      </w:r>
      <w:r>
        <w:t>(a Rafa).</w:t>
      </w:r>
    </w:p>
    <w:p>
      <w:pPr>
        <w:pStyle w:val="ListBullet"/>
      </w:pPr>
      <w:r>
        <w:rPr>
          <w:b/>
        </w:rPr>
        <w:t>표현:</w:t>
      </w:r>
      <w:r>
        <w:t xml:space="preserve"> 여기서 </w:t>
      </w:r>
      <w:r>
        <w:rPr>
          <w:b/>
          <w:color w:val="1F4E9A"/>
        </w:rPr>
        <w:t>Sobre todo</w:t>
      </w:r>
      <w:r>
        <w:t>는 관용구 '특히'가 아니라 앞 질문(¿Sobre qué?)에 맞춘 '모든 것에 대해'라는 말장난.</w:t>
      </w:r>
    </w:p>
    <w:p>
      <w:pPr>
        <w:pStyle w:val="ListBullet"/>
      </w:pPr>
      <w:r>
        <w:rPr>
          <w:b/>
        </w:rPr>
        <w:t>시제:</w:t>
      </w:r>
    </w:p>
    <w:p>
      <w:pPr>
        <w:pStyle w:val="ListBullet2"/>
      </w:pPr>
      <w:r>
        <w:rPr>
          <w:b/>
          <w:color w:val="1F4E9A"/>
        </w:rPr>
        <w:t>conocí</w:t>
      </w:r>
      <w:r>
        <w:t xml:space="preserve"> → conocer | 직설법 단순과거 1인칭 단수 | conocer의 단순과거는 '처음 알게 되다/만나다'라는 시작 시점 | 규칙</w:t>
      </w:r>
    </w:p>
    <w:p>
      <w:pPr>
        <w:pStyle w:val="ListBullet2"/>
      </w:pPr>
      <w:r>
        <w:rPr>
          <w:b/>
          <w:color w:val="1F4E9A"/>
        </w:rPr>
        <w:t>había hablado</w:t>
      </w:r>
      <w:r>
        <w:t xml:space="preserve"> → hablar | 직설법 과거완료 1인칭 단수 (pretérito pluscuamperfecto) | 심문(과거)보다 더 이전(전날 밤)의 일 | 규칙</w:t>
      </w:r>
    </w:p>
    <w:p>
      <w:pPr>
        <w:pStyle w:val="ListBullet2"/>
      </w:pPr>
      <w:r>
        <w:t>비교: conocí(알게 됨) vs conocía(이미 알고 있었음)</w:t>
      </w:r>
    </w:p>
    <w:p>
      <w:pPr>
        <w:pStyle w:val="Heading3"/>
      </w:pPr>
      <w:r>
        <w:t xml:space="preserve">8-24. </w:t>
      </w:r>
      <w:r>
        <w:rPr>
          <w:b/>
        </w:rPr>
        <w:t>Álvaro:</w:t>
      </w:r>
      <w:r>
        <w:t xml:space="preserve"> Habían investigado hasta los minutos exactos que duró una llamada.</w:t>
      </w:r>
    </w:p>
    <w:p>
      <w:pPr>
        <w:pStyle w:val="ListBullet"/>
      </w:pPr>
      <w:r>
        <w:rPr>
          <w:b/>
        </w:rPr>
        <w:t>해석:</w:t>
      </w:r>
      <w:r>
        <w:t xml:space="preserve"> 통화 한 통이 몇 분 걸렸는지까지 정확히 조사해 뒀더라고.</w:t>
      </w:r>
    </w:p>
    <w:p>
      <w:pPr>
        <w:pStyle w:val="ListBullet"/>
      </w:pPr>
      <w:r>
        <w:rPr>
          <w:b/>
        </w:rPr>
        <w:t>주요 단어:</w:t>
      </w:r>
      <w:r>
        <w:t xml:space="preserve"> </w:t>
      </w:r>
      <w:r>
        <w:rPr>
          <w:b/>
          <w:color w:val="1F4E9A"/>
        </w:rPr>
        <w:t>investigar</w:t>
      </w:r>
      <w:r>
        <w:t xml:space="preserve"> (동사) 조사하다 / </w:t>
      </w:r>
      <w:r>
        <w:rPr>
          <w:b/>
          <w:color w:val="1F4E9A"/>
        </w:rPr>
        <w:t>hasta</w:t>
      </w:r>
      <w:r>
        <w:t xml:space="preserve"> (부사적) ~까지도 / </w:t>
      </w:r>
      <w:r>
        <w:rPr>
          <w:b/>
          <w:color w:val="1F4E9A"/>
        </w:rPr>
        <w:t>durar</w:t>
      </w:r>
      <w:r>
        <w:t xml:space="preserve"> (동사) 지속되다 / </w:t>
      </w:r>
      <w:r>
        <w:rPr>
          <w:b/>
          <w:color w:val="1F4E9A"/>
        </w:rPr>
        <w:t>llamada</w:t>
      </w:r>
      <w:r>
        <w:t xml:space="preserve"> (명사, 여) 통화</w:t>
      </w:r>
    </w:p>
    <w:p>
      <w:pPr>
        <w:pStyle w:val="ListBullet"/>
      </w:pPr>
      <w:r>
        <w:rPr>
          <w:b/>
        </w:rPr>
        <w:t>문법:</w:t>
      </w:r>
      <w:r>
        <w:t xml:space="preserve"> </w:t>
      </w:r>
      <w:r>
        <w:rPr>
          <w:b/>
          <w:color w:val="1F4E9A"/>
        </w:rPr>
        <w:t>que duró</w:t>
      </w:r>
      <w:r>
        <w:t xml:space="preserve">는 관계절(los minutos를 수식). </w:t>
      </w:r>
      <w:r>
        <w:rPr>
          <w:b/>
          <w:color w:val="1F4E9A"/>
        </w:rPr>
        <w:t>hasta</w:t>
      </w:r>
      <w:r>
        <w:t xml:space="preserve"> = 심지어(강조).</w:t>
      </w:r>
    </w:p>
    <w:p>
      <w:pPr>
        <w:pStyle w:val="ListBullet"/>
      </w:pPr>
      <w:r>
        <w:rPr>
          <w:b/>
        </w:rPr>
        <w:t>시제:</w:t>
      </w:r>
    </w:p>
    <w:p>
      <w:pPr>
        <w:pStyle w:val="ListBullet2"/>
      </w:pPr>
      <w:r>
        <w:rPr>
          <w:b/>
          <w:color w:val="1F4E9A"/>
        </w:rPr>
        <w:t>Habían investigado</w:t>
      </w:r>
      <w:r>
        <w:t xml:space="preserve"> → investigar | 직설법 과거완료 3인칭 복수 | 심문 시점 이전에 이미 조사를 마쳐 두었음 | 규칙</w:t>
      </w:r>
    </w:p>
    <w:p>
      <w:pPr>
        <w:pStyle w:val="ListBullet2"/>
      </w:pPr>
      <w:r>
        <w:rPr>
          <w:b/>
          <w:color w:val="1F4E9A"/>
        </w:rPr>
        <w:t>duró</w:t>
      </w:r>
      <w:r>
        <w:t xml:space="preserve"> → durar | 직설법 단순과거 3인칭 단수 | 끝난 통화의 지속 시간 | 규칙</w:t>
      </w:r>
    </w:p>
    <w:p>
      <w:pPr>
        <w:pStyle w:val="Heading3"/>
      </w:pPr>
      <w:r>
        <w:t xml:space="preserve">8-25. </w:t>
      </w:r>
      <w:r>
        <w:rPr>
          <w:b/>
        </w:rPr>
        <w:t>Carlos:</w:t>
      </w:r>
      <w:r>
        <w:t xml:space="preserve"> Son más meticulosos de lo que pensábamos.</w:t>
      </w:r>
    </w:p>
    <w:p>
      <w:pPr>
        <w:pStyle w:val="ListBullet"/>
      </w:pPr>
      <w:r>
        <w:rPr>
          <w:b/>
        </w:rPr>
        <w:t>해석:</w:t>
      </w:r>
      <w:r>
        <w:t xml:space="preserve"> 생각했던 것보다 더 꼼꼼한 놈들이군.</w:t>
      </w:r>
    </w:p>
    <w:p>
      <w:pPr>
        <w:pStyle w:val="ListBullet"/>
      </w:pPr>
      <w:r>
        <w:rPr>
          <w:b/>
        </w:rPr>
        <w:t>주요 단어:</w:t>
      </w:r>
      <w:r>
        <w:t xml:space="preserve"> </w:t>
      </w:r>
      <w:r>
        <w:rPr>
          <w:b/>
          <w:color w:val="1F4E9A"/>
        </w:rPr>
        <w:t>meticuloso</w:t>
      </w:r>
      <w:r>
        <w:t xml:space="preserve"> (형용사) 꼼꼼한, 치밀한 / </w:t>
      </w:r>
      <w:r>
        <w:rPr>
          <w:b/>
          <w:color w:val="1F4E9A"/>
        </w:rPr>
        <w:t>pensar</w:t>
      </w:r>
      <w:r>
        <w:t xml:space="preserve"> (동사) 생각하다</w:t>
      </w:r>
    </w:p>
    <w:p>
      <w:pPr>
        <w:pStyle w:val="ListBullet"/>
      </w:pPr>
      <w:r>
        <w:rPr>
          <w:b/>
        </w:rPr>
        <w:t>문법:</w:t>
      </w:r>
      <w:r>
        <w:t xml:space="preserve"> 절과 비교할 때는 </w:t>
      </w:r>
      <w:r>
        <w:rPr>
          <w:b/>
          <w:color w:val="1F4E9A"/>
        </w:rPr>
        <w:t>más ... de lo que + 절</w:t>
      </w:r>
      <w:r>
        <w:t>(que가 아님). 성질이므로 ser.</w:t>
      </w:r>
    </w:p>
    <w:p>
      <w:pPr>
        <w:pStyle w:val="ListBullet"/>
      </w:pPr>
      <w:r>
        <w:rPr>
          <w:b/>
        </w:rPr>
        <w:t>시제:</w:t>
      </w:r>
    </w:p>
    <w:p>
      <w:pPr>
        <w:pStyle w:val="ListBullet2"/>
      </w:pPr>
      <w:r>
        <w:rPr>
          <w:b/>
          <w:color w:val="1F4E9A"/>
        </w:rPr>
        <w:t>Son</w:t>
      </w:r>
      <w:r>
        <w:t xml:space="preserve"> → ser | 직설법 현재 3인칭 복수 | 일반적 성질 | 불규칙</w:t>
      </w:r>
    </w:p>
    <w:p>
      <w:pPr>
        <w:pStyle w:val="ListBullet2"/>
      </w:pPr>
      <w:r>
        <w:rPr>
          <w:b/>
          <w:color w:val="1F4E9A"/>
        </w:rPr>
        <w:t>pensábamos</w:t>
      </w:r>
      <w:r>
        <w:t xml:space="preserve"> → pensar | 직설법 불완료과거 1인칭 복수 | 과거에 지속적으로 가지고 있던 생각 | 규칙(o/e 어간 변화는 현재에만)</w:t>
      </w:r>
    </w:p>
    <w:p>
      <w:pPr>
        <w:pStyle w:val="Heading3"/>
      </w:pPr>
      <w:r>
        <w:t xml:space="preserve">8-26. </w:t>
      </w:r>
      <w:r>
        <w:rPr>
          <w:b/>
        </w:rPr>
        <w:t>Carlos:</w:t>
      </w:r>
      <w:r>
        <w:t xml:space="preserve"> ¿Y qué les dijiste?</w:t>
      </w:r>
    </w:p>
    <w:p>
      <w:pPr>
        <w:pStyle w:val="ListBullet"/>
      </w:pPr>
      <w:r>
        <w:rPr>
          <w:b/>
        </w:rPr>
        <w:t>해석:</w:t>
      </w:r>
      <w:r>
        <w:t xml:space="preserve"> 그래서 그들에게 뭐라고 했어?</w:t>
      </w:r>
    </w:p>
    <w:p>
      <w:pPr>
        <w:pStyle w:val="ListBullet"/>
      </w:pPr>
      <w:r>
        <w:rPr>
          <w:b/>
        </w:rPr>
        <w:t>주요 단어:</w:t>
      </w:r>
      <w:r>
        <w:t xml:space="preserve"> </w:t>
      </w:r>
      <w:r>
        <w:rPr>
          <w:b/>
          <w:color w:val="1F4E9A"/>
        </w:rPr>
        <w:t>decir</w:t>
      </w:r>
      <w:r>
        <w:t xml:space="preserve"> (동사) 말하다</w:t>
      </w:r>
    </w:p>
    <w:p>
      <w:pPr>
        <w:pStyle w:val="ListBullet"/>
      </w:pPr>
      <w:r>
        <w:rPr>
          <w:b/>
        </w:rPr>
        <w:t>문법:</w:t>
      </w:r>
      <w:r>
        <w:t xml:space="preserve"> </w:t>
      </w:r>
      <w:r>
        <w:rPr>
          <w:b/>
          <w:color w:val="1F4E9A"/>
        </w:rPr>
        <w:t>les</w:t>
      </w:r>
      <w:r>
        <w:t>는 간접목적어(그들에게).</w:t>
      </w:r>
    </w:p>
    <w:p>
      <w:pPr>
        <w:pStyle w:val="ListBullet"/>
      </w:pPr>
      <w:r>
        <w:rPr>
          <w:b/>
        </w:rPr>
        <w:t>시제:</w:t>
      </w:r>
    </w:p>
    <w:p>
      <w:pPr>
        <w:pStyle w:val="ListBullet2"/>
      </w:pPr>
      <w:r>
        <w:rPr>
          <w:b/>
          <w:color w:val="1F4E9A"/>
        </w:rPr>
        <w:t>dijiste</w:t>
      </w:r>
      <w:r>
        <w:t xml:space="preserve"> → decir | 직설법 단순과거 2인칭 단수 | 심문 때 한 번 한 말 | 불규칙(강변화 어간 dij-: dije, dijiste, dijo)</w:t>
      </w:r>
    </w:p>
    <w:p>
      <w:pPr>
        <w:pStyle w:val="Heading3"/>
      </w:pPr>
      <w:r>
        <w:t xml:space="preserve">8-27. </w:t>
      </w:r>
      <w:r>
        <w:rPr>
          <w:b/>
        </w:rPr>
        <w:t>Álvaro:</w:t>
      </w:r>
      <w:r>
        <w:t xml:space="preserve"> La verdad a medias que ya teníamos preparada.</w:t>
      </w:r>
    </w:p>
    <w:p>
      <w:pPr>
        <w:pStyle w:val="ListBullet"/>
      </w:pPr>
      <w:r>
        <w:rPr>
          <w:b/>
        </w:rPr>
        <w:t>해석:</w:t>
      </w:r>
      <w:r>
        <w:t xml:space="preserve"> 우리가 미리 준비해 둔 반쪽짜리 진실.</w:t>
      </w:r>
    </w:p>
    <w:p>
      <w:pPr>
        <w:pStyle w:val="ListBullet"/>
      </w:pPr>
      <w:r>
        <w:rPr>
          <w:b/>
        </w:rPr>
        <w:t>주요 단어:</w:t>
      </w:r>
      <w:r>
        <w:t xml:space="preserve"> </w:t>
      </w:r>
      <w:r>
        <w:rPr>
          <w:b/>
          <w:color w:val="1F4E9A"/>
        </w:rPr>
        <w:t>verdad</w:t>
      </w:r>
      <w:r>
        <w:t xml:space="preserve"> (명사, 여) 진실 / </w:t>
      </w:r>
      <w:r>
        <w:rPr>
          <w:b/>
          <w:color w:val="1F4E9A"/>
        </w:rPr>
        <w:t>a medias</w:t>
      </w:r>
      <w:r>
        <w:t xml:space="preserve"> 반쯤, 절반만 / </w:t>
      </w:r>
      <w:r>
        <w:rPr>
          <w:b/>
          <w:color w:val="1F4E9A"/>
        </w:rPr>
        <w:t>preparar</w:t>
      </w:r>
      <w:r>
        <w:t xml:space="preserve"> (동사) 준비하다</w:t>
      </w:r>
    </w:p>
    <w:p>
      <w:pPr>
        <w:pStyle w:val="ListBullet"/>
      </w:pPr>
      <w:r>
        <w:rPr>
          <w:b/>
        </w:rPr>
        <w:t>문법:</w:t>
      </w:r>
      <w:r>
        <w:t xml:space="preserve"> </w:t>
      </w:r>
      <w:r>
        <w:rPr>
          <w:b/>
          <w:color w:val="1F4E9A"/>
        </w:rPr>
        <w:t>que</w:t>
      </w:r>
      <w:r>
        <w:t xml:space="preserve">는 관계대명사. </w:t>
      </w:r>
      <w:r>
        <w:rPr>
          <w:b/>
          <w:color w:val="1F4E9A"/>
        </w:rPr>
        <w:t>tener + 과거분사(목적어와 성·수 일치)</w:t>
      </w:r>
      <w:r>
        <w:t xml:space="preserve"> = ~해 두다(preparada ← la verdad).</w:t>
      </w:r>
    </w:p>
    <w:p>
      <w:pPr>
        <w:pStyle w:val="ListBullet"/>
      </w:pPr>
      <w:r>
        <w:rPr>
          <w:b/>
        </w:rPr>
        <w:t>표현:</w:t>
      </w:r>
      <w:r>
        <w:t xml:space="preserve"> </w:t>
      </w:r>
      <w:r>
        <w:rPr>
          <w:b/>
          <w:color w:val="1F4E9A"/>
        </w:rPr>
        <w:t>verdad a medias</w:t>
      </w:r>
      <w:r>
        <w:t xml:space="preserve"> = 반쪽 진실(일부만 진실인 말).</w:t>
      </w:r>
    </w:p>
    <w:p>
      <w:pPr>
        <w:pStyle w:val="ListBullet"/>
      </w:pPr>
      <w:r>
        <w:rPr>
          <w:b/>
        </w:rPr>
        <w:t>시제:</w:t>
      </w:r>
    </w:p>
    <w:p>
      <w:pPr>
        <w:pStyle w:val="ListBullet2"/>
      </w:pPr>
      <w:r>
        <w:rPr>
          <w:b/>
          <w:color w:val="1F4E9A"/>
        </w:rPr>
        <w:t>teníamos</w:t>
      </w:r>
      <w:r>
        <w:t xml:space="preserve"> → tener | 직설법 불완료과거 1인칭 복수 | 과거 시점에 이미 준비된 상태가 지속됨 | 규칙(-ía)</w:t>
      </w:r>
    </w:p>
    <w:p>
      <w:pPr>
        <w:pStyle w:val="ListBullet2"/>
      </w:pPr>
      <w:r>
        <w:rPr>
          <w:b/>
          <w:color w:val="1F4E9A"/>
        </w:rPr>
        <w:t>preparada</w:t>
      </w:r>
      <w:r>
        <w:t xml:space="preserve"> → preparar | 과거분사 여성 단수 | tener + 과거분사로 준비 완료 상태 | 규칙</w:t>
      </w:r>
    </w:p>
    <w:p>
      <w:pPr>
        <w:pStyle w:val="Heading3"/>
      </w:pPr>
      <w:r>
        <w:t xml:space="preserve">8-28. </w:t>
      </w:r>
      <w:r>
        <w:rPr>
          <w:b/>
        </w:rPr>
        <w:t>Álvaro:</w:t>
      </w:r>
      <w:r>
        <w:t xml:space="preserve"> Por suerte, la coartada aguantó, aunque en algún momento pensé que no lo lograría.</w:t>
      </w:r>
    </w:p>
    <w:p>
      <w:pPr>
        <w:pStyle w:val="ListBullet"/>
      </w:pPr>
      <w:r>
        <w:rPr>
          <w:b/>
        </w:rPr>
        <w:t>해석:</w:t>
      </w:r>
      <w:r>
        <w:t xml:space="preserve"> 다행히 알리바이는 버텨 줬어. 어느 순간엔 못 해낼 거라고 생각했지만.</w:t>
      </w:r>
    </w:p>
    <w:p>
      <w:pPr>
        <w:pStyle w:val="ListBullet"/>
      </w:pPr>
      <w:r>
        <w:rPr>
          <w:b/>
        </w:rPr>
        <w:t>주요 단어:</w:t>
      </w:r>
      <w:r>
        <w:t xml:space="preserve"> </w:t>
      </w:r>
      <w:r>
        <w:rPr>
          <w:b/>
          <w:color w:val="1F4E9A"/>
        </w:rPr>
        <w:t>por suerte</w:t>
      </w:r>
      <w:r>
        <w:t xml:space="preserve"> 다행히 / </w:t>
      </w:r>
      <w:r>
        <w:rPr>
          <w:b/>
          <w:color w:val="1F4E9A"/>
        </w:rPr>
        <w:t>coartada</w:t>
      </w:r>
      <w:r>
        <w:t xml:space="preserve"> (명사, 여) 알리바이 / </w:t>
      </w:r>
      <w:r>
        <w:rPr>
          <w:b/>
          <w:color w:val="1F4E9A"/>
        </w:rPr>
        <w:t>aguantar</w:t>
      </w:r>
      <w:r>
        <w:t xml:space="preserve"> 버티다 / </w:t>
      </w:r>
      <w:r>
        <w:rPr>
          <w:b/>
          <w:color w:val="1F4E9A"/>
        </w:rPr>
        <w:t>lograr</w:t>
      </w:r>
      <w:r>
        <w:t xml:space="preserve"> (동사) 해내다</w:t>
      </w:r>
    </w:p>
    <w:p>
      <w:pPr>
        <w:pStyle w:val="ListBullet"/>
      </w:pPr>
      <w:r>
        <w:rPr>
          <w:b/>
        </w:rPr>
        <w:t>문법:</w:t>
      </w:r>
      <w:r>
        <w:t xml:space="preserve"> </w:t>
      </w:r>
      <w:r>
        <w:rPr>
          <w:b/>
          <w:color w:val="1F4E9A"/>
        </w:rPr>
        <w:t>aunque + 직설법</w:t>
      </w:r>
      <w:r>
        <w:t xml:space="preserve"> = 실제 사실을 인정하는 양보(~했지만). </w:t>
      </w:r>
      <w:r>
        <w:rPr>
          <w:b/>
          <w:color w:val="1F4E9A"/>
        </w:rPr>
        <w:t>lo</w:t>
      </w:r>
      <w:r>
        <w:t>는 중성 대명사(그것=버텨내는 일).</w:t>
      </w:r>
    </w:p>
    <w:p>
      <w:pPr>
        <w:pStyle w:val="ListBullet"/>
      </w:pPr>
      <w:r>
        <w:rPr>
          <w:b/>
        </w:rPr>
        <w:t>시제:</w:t>
      </w:r>
    </w:p>
    <w:p>
      <w:pPr>
        <w:pStyle w:val="ListBullet2"/>
      </w:pPr>
      <w:r>
        <w:rPr>
          <w:b/>
          <w:color w:val="1F4E9A"/>
        </w:rPr>
        <w:t>aguantó</w:t>
      </w:r>
      <w:r>
        <w:t xml:space="preserve"> → aguantar | 직설법 단순과거 3인칭 단수 | 결과가 확정된 완결 사건 | 규칙</w:t>
      </w:r>
    </w:p>
    <w:p>
      <w:pPr>
        <w:pStyle w:val="ListBullet2"/>
      </w:pPr>
      <w:r>
        <w:rPr>
          <w:b/>
          <w:color w:val="1F4E9A"/>
        </w:rPr>
        <w:t>pensé</w:t>
      </w:r>
      <w:r>
        <w:t xml:space="preserve"> → pensar | 직설법 단순과거 1인칭 단수 | 특정 순간에 든 생각 | 규칙</w:t>
      </w:r>
    </w:p>
    <w:p>
      <w:pPr>
        <w:pStyle w:val="ListBullet2"/>
      </w:pPr>
      <w:r>
        <w:rPr>
          <w:b/>
          <w:color w:val="1F4E9A"/>
        </w:rPr>
        <w:t>lograría</w:t>
      </w:r>
      <w:r>
        <w:t xml:space="preserve"> → lograr | 조건법 단순 1인칭 단수 | 과거 시점에서 본 미래(futuro del pasado): pienso que no lo lograré → pensé que no lo lograría | 규칙</w:t>
      </w:r>
    </w:p>
    <w:p>
      <w:pPr>
        <w:pStyle w:val="Heading3"/>
      </w:pPr>
      <w:r>
        <w:t xml:space="preserve">8-29. </w:t>
      </w:r>
      <w:r>
        <w:rPr>
          <w:b/>
        </w:rPr>
        <w:t>Carlos:</w:t>
      </w:r>
      <w:r>
        <w:t xml:space="preserve"> Álvaro, esto confirma que sospechan de ti más de lo que creíamos.</w:t>
      </w:r>
    </w:p>
    <w:p>
      <w:pPr>
        <w:pStyle w:val="ListBullet"/>
      </w:pPr>
      <w:r>
        <w:rPr>
          <w:b/>
        </w:rPr>
        <w:t>해석:</w:t>
      </w:r>
      <w:r>
        <w:t xml:space="preserve"> 알바로, 이건 그들이 우리가 생각했던 것보다 너를 더 의심한다는 걸 확인해 주는 거야.</w:t>
      </w:r>
    </w:p>
    <w:p>
      <w:pPr>
        <w:pStyle w:val="ListBullet"/>
      </w:pPr>
      <w:r>
        <w:rPr>
          <w:b/>
        </w:rPr>
        <w:t>주요 단어:</w:t>
      </w:r>
      <w:r>
        <w:t xml:space="preserve"> </w:t>
      </w:r>
      <w:r>
        <w:rPr>
          <w:b/>
          <w:color w:val="1F4E9A"/>
        </w:rPr>
        <w:t>confirmar</w:t>
      </w:r>
      <w:r>
        <w:t xml:space="preserve"> (동사) 확인하다 / </w:t>
      </w:r>
      <w:r>
        <w:rPr>
          <w:b/>
          <w:color w:val="1F4E9A"/>
        </w:rPr>
        <w:t>sospechar de</w:t>
      </w:r>
      <w:r>
        <w:t xml:space="preserve"> ~을 의심하다 / </w:t>
      </w:r>
      <w:r>
        <w:rPr>
          <w:b/>
          <w:color w:val="1F4E9A"/>
        </w:rPr>
        <w:t>creer</w:t>
      </w:r>
      <w:r>
        <w:t xml:space="preserve"> (동사) 믿다, 생각하다</w:t>
      </w:r>
    </w:p>
    <w:p>
      <w:pPr>
        <w:pStyle w:val="ListBullet"/>
      </w:pPr>
      <w:r>
        <w:rPr>
          <w:b/>
        </w:rPr>
        <w:t>문법:</w:t>
      </w:r>
      <w:r>
        <w:t xml:space="preserve"> </w:t>
      </w:r>
      <w:r>
        <w:rPr>
          <w:b/>
          <w:color w:val="1F4E9A"/>
        </w:rPr>
        <w:t>confirmar que + 직설법</w:t>
      </w:r>
      <w:r>
        <w:t xml:space="preserve">(사실 확인). </w:t>
      </w:r>
      <w:r>
        <w:rPr>
          <w:b/>
          <w:color w:val="1F4E9A"/>
        </w:rPr>
        <w:t>más de lo que + 절</w:t>
      </w:r>
      <w:r>
        <w:t xml:space="preserve"> 비교.</w:t>
      </w:r>
    </w:p>
    <w:p>
      <w:pPr>
        <w:pStyle w:val="ListBullet"/>
      </w:pPr>
      <w:r>
        <w:rPr>
          <w:b/>
        </w:rPr>
        <w:t>시제:</w:t>
      </w:r>
    </w:p>
    <w:p>
      <w:pPr>
        <w:pStyle w:val="ListBullet2"/>
      </w:pPr>
      <w:r>
        <w:rPr>
          <w:b/>
          <w:color w:val="1F4E9A"/>
        </w:rPr>
        <w:t>confirma</w:t>
      </w:r>
      <w:r>
        <w:t xml:space="preserve"> → confirmar | 직설법 현재 3인칭 단수 | 현재의 판단 | 규칙</w:t>
      </w:r>
    </w:p>
    <w:p>
      <w:pPr>
        <w:pStyle w:val="ListBullet2"/>
      </w:pPr>
      <w:r>
        <w:rPr>
          <w:b/>
          <w:color w:val="1F4E9A"/>
        </w:rPr>
        <w:t>sospechan</w:t>
      </w:r>
      <w:r>
        <w:t xml:space="preserve"> → sospechar | 직설법 현재 3인칭 복수 | 현재 지속되는 상황 | 규칙</w:t>
      </w:r>
    </w:p>
    <w:p>
      <w:pPr>
        <w:pStyle w:val="ListBullet2"/>
      </w:pPr>
      <w:r>
        <w:rPr>
          <w:b/>
          <w:color w:val="1F4E9A"/>
        </w:rPr>
        <w:t>creíamos</w:t>
      </w:r>
      <w:r>
        <w:t xml:space="preserve"> → creer | 직설법 불완료과거 1인칭 복수 | 과거에 지속된 생각 | 규칙(강세 í)</w:t>
      </w:r>
    </w:p>
    <w:p>
      <w:pPr>
        <w:pStyle w:val="Heading3"/>
      </w:pPr>
      <w:r>
        <w:t xml:space="preserve">8-30. </w:t>
      </w:r>
      <w:r>
        <w:rPr>
          <w:b/>
        </w:rPr>
        <w:t>Carlos:</w:t>
      </w:r>
      <w:r>
        <w:t xml:space="preserve"> Deberíamos plantearnos sacarte ahora mismo.</w:t>
      </w:r>
    </w:p>
    <w:p>
      <w:pPr>
        <w:pStyle w:val="ListBullet"/>
      </w:pPr>
      <w:r>
        <w:rPr>
          <w:b/>
        </w:rPr>
        <w:t>해석:</w:t>
      </w:r>
      <w:r>
        <w:t xml:space="preserve"> 지금 당장 너를 빼내는 걸 고려해야 할 것 같아.</w:t>
      </w:r>
    </w:p>
    <w:p>
      <w:pPr>
        <w:pStyle w:val="ListBullet"/>
      </w:pPr>
      <w:r>
        <w:rPr>
          <w:b/>
        </w:rPr>
        <w:t>주요 단어:</w:t>
      </w:r>
      <w:r>
        <w:t xml:space="preserve"> </w:t>
      </w:r>
      <w:r>
        <w:rPr>
          <w:b/>
          <w:color w:val="1F4E9A"/>
        </w:rPr>
        <w:t>plantearse</w:t>
      </w:r>
      <w:r>
        <w:t xml:space="preserve"> (재귀동사) 고려하다, 검토하다 / </w:t>
      </w:r>
      <w:r>
        <w:rPr>
          <w:b/>
          <w:color w:val="1F4E9A"/>
        </w:rPr>
        <w:t>sacar</w:t>
      </w:r>
      <w:r>
        <w:t xml:space="preserve"> 앞에서 설명</w:t>
      </w:r>
    </w:p>
    <w:p>
      <w:pPr>
        <w:pStyle w:val="ListBullet"/>
      </w:pPr>
      <w:r>
        <w:rPr>
          <w:b/>
        </w:rPr>
        <w:t>문법:</w:t>
      </w:r>
      <w:r>
        <w:t xml:space="preserve"> 부정사 뒤에 대명사 연결(plantear+nos, sacar+te).</w:t>
      </w:r>
    </w:p>
    <w:p>
      <w:pPr>
        <w:pStyle w:val="ListBullet"/>
      </w:pPr>
      <w:r>
        <w:rPr>
          <w:b/>
        </w:rPr>
        <w:t>시제:</w:t>
      </w:r>
    </w:p>
    <w:p>
      <w:pPr>
        <w:pStyle w:val="ListBullet2"/>
      </w:pPr>
      <w:r>
        <w:rPr>
          <w:b/>
          <w:color w:val="1F4E9A"/>
        </w:rPr>
        <w:t>Deberíamos</w:t>
      </w:r>
      <w:r>
        <w:t xml:space="preserve"> → deber | 조건법 단순 1인칭 복수 | 제안·권고를 완곡하게 | 규칙</w:t>
      </w:r>
    </w:p>
    <w:p>
      <w:pPr>
        <w:pStyle w:val="ListBullet2"/>
      </w:pPr>
      <w:r>
        <w:rPr>
          <w:b/>
          <w:color w:val="1F4E9A"/>
        </w:rPr>
        <w:t>plantearnos</w:t>
      </w:r>
      <w:r>
        <w:t xml:space="preserve"> → plantearse | 부정사 | deber 뒤</w:t>
      </w:r>
    </w:p>
    <w:p>
      <w:pPr>
        <w:pStyle w:val="ListBullet2"/>
      </w:pPr>
      <w:r>
        <w:rPr>
          <w:b/>
          <w:color w:val="1F4E9A"/>
        </w:rPr>
        <w:t>sacarte</w:t>
      </w:r>
      <w:r>
        <w:t xml:space="preserve"> → sacar | 부정사 | plantearse의 목적어</w:t>
      </w:r>
    </w:p>
    <w:p>
      <w:pPr>
        <w:pStyle w:val="Heading3"/>
      </w:pPr>
      <w:r>
        <w:t xml:space="preserve">8-31. </w:t>
      </w:r>
      <w:r>
        <w:rPr>
          <w:b/>
        </w:rPr>
        <w:t>Álvaro:</w:t>
      </w:r>
      <w:r>
        <w:t xml:space="preserve"> Si me sacan ahora, todo lo que hemos avanzado se pierde, y encima confirmamos sus sospechas de que había algo raro.</w:t>
      </w:r>
    </w:p>
    <w:p>
      <w:pPr>
        <w:pStyle w:val="ListBullet"/>
      </w:pPr>
      <w:r>
        <w:rPr>
          <w:b/>
        </w:rPr>
        <w:t>해석:</w:t>
      </w:r>
      <w:r>
        <w:t xml:space="preserve"> 지금 날 빼내면 지금까지 진척된 게 전부 날아가고, 게다가 뭔가 이상한 게 있었다는 그들의 의심을 확인시켜 주는 꼴이 돼.</w:t>
      </w:r>
    </w:p>
    <w:p>
      <w:pPr>
        <w:pStyle w:val="ListBullet"/>
      </w:pPr>
      <w:r>
        <w:rPr>
          <w:b/>
        </w:rPr>
        <w:t>주요 단어:</w:t>
      </w:r>
      <w:r>
        <w:t xml:space="preserve"> </w:t>
      </w:r>
      <w:r>
        <w:rPr>
          <w:b/>
          <w:color w:val="1F4E9A"/>
        </w:rPr>
        <w:t>avanzar</w:t>
      </w:r>
      <w:r>
        <w:t xml:space="preserve"> (동사) 진척하다 / </w:t>
      </w:r>
      <w:r>
        <w:rPr>
          <w:b/>
          <w:color w:val="1F4E9A"/>
        </w:rPr>
        <w:t>perderse</w:t>
      </w:r>
      <w:r>
        <w:t xml:space="preserve"> (재귀동사) 사라지다, 잃게 되다 / </w:t>
      </w:r>
      <w:r>
        <w:rPr>
          <w:b/>
          <w:color w:val="1F4E9A"/>
        </w:rPr>
        <w:t>encima</w:t>
      </w:r>
      <w:r>
        <w:t xml:space="preserve"> (부사) 게다가 / </w:t>
      </w:r>
      <w:r>
        <w:rPr>
          <w:b/>
          <w:color w:val="1F4E9A"/>
        </w:rPr>
        <w:t>sospecha</w:t>
      </w:r>
      <w:r>
        <w:t xml:space="preserve"> (명사, 여) 의심</w:t>
      </w:r>
    </w:p>
    <w:p>
      <w:pPr>
        <w:pStyle w:val="ListBullet"/>
      </w:pPr>
      <w:r>
        <w:rPr>
          <w:b/>
        </w:rPr>
        <w:t>문법:</w:t>
      </w:r>
      <w:r>
        <w:t xml:space="preserve"> 실현 가능한 조건 </w:t>
      </w:r>
      <w:r>
        <w:rPr>
          <w:b/>
          <w:color w:val="1F4E9A"/>
        </w:rPr>
        <w:t>Si + 현재, 현재</w:t>
      </w:r>
      <w:r>
        <w:t xml:space="preserve">(미래 대신 현재로 결과를 단정적으로). </w:t>
      </w:r>
      <w:r>
        <w:rPr>
          <w:b/>
          <w:color w:val="1F4E9A"/>
        </w:rPr>
        <w:t>se pierde</w:t>
      </w:r>
      <w:r>
        <w:t xml:space="preserve">는 수동의 se. </w:t>
      </w:r>
      <w:r>
        <w:rPr>
          <w:b/>
          <w:color w:val="1F4E9A"/>
        </w:rPr>
        <w:t>sus sospechas de que + 절</w:t>
      </w:r>
      <w:r>
        <w:t>: 명사 + de que.</w:t>
      </w:r>
    </w:p>
    <w:p>
      <w:pPr>
        <w:pStyle w:val="ListBullet"/>
      </w:pPr>
      <w:r>
        <w:rPr>
          <w:b/>
        </w:rPr>
        <w:t>표현:</w:t>
      </w:r>
      <w:r>
        <w:t xml:space="preserve"> </w:t>
      </w:r>
      <w:r>
        <w:rPr>
          <w:b/>
          <w:color w:val="1F4E9A"/>
        </w:rPr>
        <w:t>encima</w:t>
      </w:r>
      <w:r>
        <w:t xml:space="preserve"> = 게다가, 설상가상으로(구어).</w:t>
      </w:r>
    </w:p>
    <w:p>
      <w:pPr>
        <w:pStyle w:val="ListBullet"/>
      </w:pPr>
      <w:r>
        <w:rPr>
          <w:b/>
        </w:rPr>
        <w:t>시제:</w:t>
      </w:r>
    </w:p>
    <w:p>
      <w:pPr>
        <w:pStyle w:val="ListBullet2"/>
      </w:pPr>
      <w:r>
        <w:rPr>
          <w:b/>
          <w:color w:val="1F4E9A"/>
        </w:rPr>
        <w:t>sacan</w:t>
      </w:r>
      <w:r>
        <w:t xml:space="preserve"> → sacar | 직설법 현재 3인칭 복수 | si 조건절(미래 가능성)은 현재형 | 규칙 (주어는 경찰 측 '너희/윗선')</w:t>
      </w:r>
    </w:p>
    <w:p>
      <w:pPr>
        <w:pStyle w:val="ListBullet2"/>
      </w:pPr>
      <w:r>
        <w:rPr>
          <w:b/>
          <w:color w:val="1F4E9A"/>
        </w:rPr>
        <w:t>hemos avanzado</w:t>
      </w:r>
      <w:r>
        <w:t xml:space="preserve"> → avanzar | 직설법 현재완료 1인칭 복수 | 지금까지 쌓아 온 성과 | 규칙</w:t>
      </w:r>
    </w:p>
    <w:p>
      <w:pPr>
        <w:pStyle w:val="ListBullet2"/>
      </w:pPr>
      <w:r>
        <w:rPr>
          <w:b/>
          <w:color w:val="1F4E9A"/>
        </w:rPr>
        <w:t>se pierde</w:t>
      </w:r>
      <w:r>
        <w:t xml:space="preserve"> → perderse | 직설법 현재 3인칭 단수 | 확실한 결과를 현재로 표현 | 어간 변화 e→ie</w:t>
      </w:r>
    </w:p>
    <w:p>
      <w:pPr>
        <w:pStyle w:val="ListBullet2"/>
      </w:pPr>
      <w:r>
        <w:rPr>
          <w:b/>
          <w:color w:val="1F4E9A"/>
        </w:rPr>
        <w:t>confirmamos</w:t>
      </w:r>
      <w:r>
        <w:t xml:space="preserve"> → confirmar | 직설법 현재 1인칭 복수 | 위와 같음</w:t>
      </w:r>
    </w:p>
    <w:p>
      <w:pPr>
        <w:pStyle w:val="ListBullet2"/>
      </w:pPr>
      <w:r>
        <w:rPr>
          <w:b/>
          <w:color w:val="1F4E9A"/>
        </w:rPr>
        <w:t>había</w:t>
      </w:r>
      <w:r>
        <w:t xml:space="preserve"> → haber | 직설법 불완료과거 3인칭 단수(무인칭 존재) | 과거에 존재했던 상태 | 불규칙(무인칭 haber)</w:t>
      </w:r>
    </w:p>
    <w:p>
      <w:pPr>
        <w:pStyle w:val="Heading3"/>
      </w:pPr>
      <w:r>
        <w:t xml:space="preserve">8-32. </w:t>
      </w:r>
      <w:r>
        <w:rPr>
          <w:b/>
        </w:rPr>
        <w:t>Carlos:</w:t>
      </w:r>
      <w:r>
        <w:t xml:space="preserve"> Prefiero perder la investigación antes que perderte a ti.</w:t>
      </w:r>
    </w:p>
    <w:p>
      <w:pPr>
        <w:pStyle w:val="ListBullet"/>
      </w:pPr>
      <w:r>
        <w:rPr>
          <w:b/>
        </w:rPr>
        <w:t>해석:</w:t>
      </w:r>
      <w:r>
        <w:t xml:space="preserve"> 너를 잃느니 차라리 수사를 망치는 게 나아.</w:t>
      </w:r>
    </w:p>
    <w:p>
      <w:pPr>
        <w:pStyle w:val="ListBullet"/>
      </w:pPr>
      <w:r>
        <w:rPr>
          <w:b/>
        </w:rPr>
        <w:t>주요 단어:</w:t>
      </w:r>
      <w:r>
        <w:t xml:space="preserve"> </w:t>
      </w:r>
      <w:r>
        <w:rPr>
          <w:b/>
          <w:color w:val="1F4E9A"/>
        </w:rPr>
        <w:t>preferir</w:t>
      </w:r>
      <w:r>
        <w:t xml:space="preserve"> (동사) 선호하다 / </w:t>
      </w:r>
      <w:r>
        <w:rPr>
          <w:b/>
          <w:color w:val="1F4E9A"/>
        </w:rPr>
        <w:t>perder</w:t>
      </w:r>
      <w:r>
        <w:t xml:space="preserve"> (동사) 잃다 / </w:t>
      </w:r>
      <w:r>
        <w:rPr>
          <w:b/>
          <w:color w:val="1F4E9A"/>
        </w:rPr>
        <w:t>investigación</w:t>
      </w:r>
      <w:r>
        <w:t xml:space="preserve"> (명사, 여) 수사</w:t>
      </w:r>
    </w:p>
    <w:p>
      <w:pPr>
        <w:pStyle w:val="ListBullet"/>
      </w:pPr>
      <w:r>
        <w:rPr>
          <w:b/>
        </w:rPr>
        <w:t>문법:</w:t>
      </w:r>
      <w:r>
        <w:t xml:space="preserve"> </w:t>
      </w:r>
      <w:r>
        <w:rPr>
          <w:b/>
          <w:color w:val="1F4E9A"/>
        </w:rPr>
        <w:t>preferir A antes que B</w:t>
      </w:r>
      <w:r>
        <w:t xml:space="preserve"> = B보다 A를 택하다. </w:t>
      </w:r>
      <w:r>
        <w:rPr>
          <w:b/>
          <w:color w:val="1F4E9A"/>
        </w:rPr>
        <w:t>perderte a ti</w:t>
      </w:r>
      <w:r>
        <w:t>: 대명사 중복으로 '너'를 강조.</w:t>
      </w:r>
    </w:p>
    <w:p>
      <w:pPr>
        <w:pStyle w:val="ListBullet"/>
      </w:pPr>
      <w:r>
        <w:rPr>
          <w:b/>
        </w:rPr>
        <w:t>시제:</w:t>
      </w:r>
    </w:p>
    <w:p>
      <w:pPr>
        <w:pStyle w:val="ListBullet2"/>
      </w:pPr>
      <w:r>
        <w:rPr>
          <w:b/>
          <w:color w:val="1F4E9A"/>
        </w:rPr>
        <w:t>Prefiero</w:t>
      </w:r>
      <w:r>
        <w:t xml:space="preserve"> → preferir | 직설법 현재 1인칭 단수 | 현재의 확고한 의사 | 어간 변화 e→ie</w:t>
      </w:r>
    </w:p>
    <w:p>
      <w:pPr>
        <w:pStyle w:val="ListBullet2"/>
      </w:pPr>
      <w:r>
        <w:rPr>
          <w:b/>
          <w:color w:val="1F4E9A"/>
        </w:rPr>
        <w:t>perder</w:t>
      </w:r>
      <w:r>
        <w:t xml:space="preserve"> → perder | 부정사 | preferir의 목적어</w:t>
      </w:r>
    </w:p>
    <w:p>
      <w:pPr>
        <w:pStyle w:val="ListBullet2"/>
      </w:pPr>
      <w:r>
        <w:rPr>
          <w:b/>
          <w:color w:val="1F4E9A"/>
        </w:rPr>
        <w:t>perderte</w:t>
      </w:r>
      <w:r>
        <w:t xml:space="preserve"> → perder | 부정사 + te | antes que 뒤 비교 대상</w:t>
      </w:r>
    </w:p>
    <w:p>
      <w:pPr>
        <w:pStyle w:val="Heading3"/>
      </w:pPr>
      <w:r>
        <w:t xml:space="preserve">8-33. </w:t>
      </w:r>
      <w:r>
        <w:rPr>
          <w:b/>
        </w:rPr>
        <w:t>Álvaro:</w:t>
      </w:r>
      <w:r>
        <w:t xml:space="preserve"> Te lo agradezco, de verdad.</w:t>
      </w:r>
    </w:p>
    <w:p>
      <w:pPr>
        <w:pStyle w:val="ListBullet"/>
      </w:pPr>
      <w:r>
        <w:rPr>
          <w:b/>
        </w:rPr>
        <w:t>해석:</w:t>
      </w:r>
      <w:r>
        <w:t xml:space="preserve"> 정말 고마워.</w:t>
      </w:r>
    </w:p>
    <w:p>
      <w:pPr>
        <w:pStyle w:val="ListBullet"/>
      </w:pPr>
      <w:r>
        <w:rPr>
          <w:b/>
        </w:rPr>
        <w:t>주요 단어:</w:t>
      </w:r>
      <w:r>
        <w:t xml:space="preserve"> </w:t>
      </w:r>
      <w:r>
        <w:rPr>
          <w:b/>
          <w:color w:val="1F4E9A"/>
        </w:rPr>
        <w:t>agradecer</w:t>
      </w:r>
      <w:r>
        <w:t xml:space="preserve"> (동사) 감사하다 / </w:t>
      </w:r>
      <w:r>
        <w:rPr>
          <w:b/>
          <w:color w:val="1F4E9A"/>
        </w:rPr>
        <w:t>de verdad</w:t>
      </w:r>
      <w:r>
        <w:t xml:space="preserve"> 정말로</w:t>
      </w:r>
    </w:p>
    <w:p>
      <w:pPr>
        <w:pStyle w:val="ListBullet"/>
      </w:pPr>
      <w:r>
        <w:rPr>
          <w:b/>
        </w:rPr>
        <w:t>문법:</w:t>
      </w:r>
      <w:r>
        <w:t xml:space="preserve"> 간접목적어 te + 직접목적어 lo(그 마음을) 순서.</w:t>
      </w:r>
    </w:p>
    <w:p>
      <w:pPr>
        <w:pStyle w:val="ListBullet"/>
      </w:pPr>
      <w:r>
        <w:rPr>
          <w:b/>
        </w:rPr>
        <w:t>시제:</w:t>
      </w:r>
    </w:p>
    <w:p>
      <w:pPr>
        <w:pStyle w:val="ListBullet2"/>
      </w:pPr>
      <w:r>
        <w:rPr>
          <w:b/>
          <w:color w:val="1F4E9A"/>
        </w:rPr>
        <w:t>agradezco</w:t>
      </w:r>
      <w:r>
        <w:t xml:space="preserve"> → agradecer | 직설법 현재 1인칭 단수 | 지금의 감사 | 불규칙(-cer → 1인칭 -zco)</w:t>
      </w:r>
    </w:p>
    <w:p>
      <w:pPr>
        <w:pStyle w:val="Heading3"/>
      </w:pPr>
      <w:r>
        <w:t xml:space="preserve">8-34. </w:t>
      </w:r>
      <w:r>
        <w:rPr>
          <w:b/>
        </w:rPr>
        <w:t>Álvaro:</w:t>
      </w:r>
      <w:r>
        <w:t xml:space="preserve"> Pero anoche, aunque me asusté muchísimo, también aprendí algo importante: si aguanto esta prueba, van a confiar en mí de verdad.</w:t>
      </w:r>
    </w:p>
    <w:p>
      <w:pPr>
        <w:pStyle w:val="ListBullet"/>
      </w:pPr>
      <w:r>
        <w:rPr>
          <w:b/>
        </w:rPr>
        <w:t>해석:</w:t>
      </w:r>
      <w:r>
        <w:t xml:space="preserve"> 하지만 어젯밤, 엄청 무서웠지만 중요한 것도 하나 배웠어. 이 시험만 버티면 그들이 나를 진짜로 믿게 될 거라는 거.</w:t>
      </w:r>
    </w:p>
    <w:p>
      <w:pPr>
        <w:pStyle w:val="ListBullet"/>
      </w:pPr>
      <w:r>
        <w:rPr>
          <w:b/>
        </w:rPr>
        <w:t>주요 단어:</w:t>
      </w:r>
      <w:r>
        <w:t xml:space="preserve"> </w:t>
      </w:r>
      <w:r>
        <w:rPr>
          <w:b/>
          <w:color w:val="1F4E9A"/>
        </w:rPr>
        <w:t>asustarse</w:t>
      </w:r>
      <w:r>
        <w:t xml:space="preserve"> (재귀동사) 겁먹다 / </w:t>
      </w:r>
      <w:r>
        <w:rPr>
          <w:b/>
          <w:color w:val="1F4E9A"/>
        </w:rPr>
        <w:t>muchísimo</w:t>
      </w:r>
      <w:r>
        <w:t xml:space="preserve"> (부사) 아주 많이 / </w:t>
      </w:r>
      <w:r>
        <w:rPr>
          <w:b/>
          <w:color w:val="1F4E9A"/>
        </w:rPr>
        <w:t>aprender</w:t>
      </w:r>
      <w:r>
        <w:t xml:space="preserve"> (동사) 배우다 / </w:t>
      </w:r>
      <w:r>
        <w:rPr>
          <w:b/>
          <w:color w:val="1F4E9A"/>
        </w:rPr>
        <w:t>prueba</w:t>
      </w:r>
      <w:r>
        <w:t xml:space="preserve"> (명사, 여) 시험 / </w:t>
      </w:r>
      <w:r>
        <w:rPr>
          <w:b/>
          <w:color w:val="1F4E9A"/>
        </w:rPr>
        <w:t>confiar en</w:t>
      </w:r>
      <w:r>
        <w:t xml:space="preserve"> ~을 믿다</w:t>
      </w:r>
    </w:p>
    <w:p>
      <w:pPr>
        <w:pStyle w:val="ListBullet"/>
      </w:pPr>
      <w:r>
        <w:rPr>
          <w:b/>
        </w:rPr>
        <w:t>문법:</w:t>
      </w:r>
      <w:r>
        <w:t xml:space="preserve"> </w:t>
      </w:r>
      <w:r>
        <w:rPr>
          <w:b/>
          <w:color w:val="1F4E9A"/>
        </w:rPr>
        <w:t>aunque + 직설법</w:t>
      </w:r>
      <w:r>
        <w:t xml:space="preserve">(사실 양보). </w:t>
      </w:r>
      <w:r>
        <w:rPr>
          <w:b/>
          <w:color w:val="1F4E9A"/>
        </w:rPr>
        <w:t>si + 현재, ir a + 부정사</w:t>
      </w:r>
      <w:r>
        <w:t>(실현 가능 조건).</w:t>
      </w:r>
    </w:p>
    <w:p>
      <w:pPr>
        <w:pStyle w:val="ListBullet"/>
      </w:pPr>
      <w:r>
        <w:rPr>
          <w:b/>
        </w:rPr>
        <w:t>시제:</w:t>
      </w:r>
    </w:p>
    <w:p>
      <w:pPr>
        <w:pStyle w:val="ListBullet2"/>
      </w:pPr>
      <w:r>
        <w:rPr>
          <w:b/>
          <w:color w:val="1F4E9A"/>
        </w:rPr>
        <w:t>asusté</w:t>
      </w:r>
      <w:r>
        <w:t xml:space="preserve"> → asustarse | 직설법 단순과거 1인칭 단수 | 어젯밤의 완결된 감정 경험 | 규칙</w:t>
      </w:r>
    </w:p>
    <w:p>
      <w:pPr>
        <w:pStyle w:val="ListBullet2"/>
      </w:pPr>
      <w:r>
        <w:rPr>
          <w:b/>
          <w:color w:val="1F4E9A"/>
        </w:rPr>
        <w:t>aprendí</w:t>
      </w:r>
      <w:r>
        <w:t xml:space="preserve"> → aprender | 직설법 단순과거 1인칭 단수 | 어젯밤 얻은 깨달음(완결) | 규칙</w:t>
      </w:r>
    </w:p>
    <w:p>
      <w:pPr>
        <w:pStyle w:val="ListBullet2"/>
      </w:pPr>
      <w:r>
        <w:rPr>
          <w:b/>
          <w:color w:val="1F4E9A"/>
        </w:rPr>
        <w:t>aguanto</w:t>
      </w:r>
      <w:r>
        <w:t xml:space="preserve"> → aguantar | 직설법 현재 1인칭 단수 | 미래 조건을 si + 현재로 | 규칙</w:t>
      </w:r>
    </w:p>
    <w:p>
      <w:pPr>
        <w:pStyle w:val="ListBullet2"/>
      </w:pPr>
      <w:r>
        <w:rPr>
          <w:b/>
          <w:color w:val="1F4E9A"/>
        </w:rPr>
        <w:t>van</w:t>
      </w:r>
      <w:r>
        <w:t xml:space="preserve"> → ir | 직설법 현재 3인칭 복수 | ir a + 부정사로 가까운 미래·예상 결과 | 불규칙</w:t>
      </w:r>
    </w:p>
    <w:p>
      <w:pPr>
        <w:pStyle w:val="ListBullet2"/>
      </w:pPr>
      <w:r>
        <w:rPr>
          <w:b/>
          <w:color w:val="1F4E9A"/>
        </w:rPr>
        <w:t>confiar</w:t>
      </w:r>
      <w:r>
        <w:t xml:space="preserve"> → confiar | 부정사 | ir a 뒤</w:t>
      </w:r>
    </w:p>
    <w:p>
      <w:pPr>
        <w:pStyle w:val="Heading3"/>
      </w:pPr>
      <w:r>
        <w:t xml:space="preserve">8-35. </w:t>
      </w:r>
      <w:r>
        <w:rPr>
          <w:b/>
        </w:rPr>
        <w:t>Álvaro:</w:t>
      </w:r>
      <w:r>
        <w:t xml:space="preserve"> Ya me han dicho que el lunes empieza la segunda operación.</w:t>
      </w:r>
    </w:p>
    <w:p>
      <w:pPr>
        <w:pStyle w:val="ListBullet"/>
      </w:pPr>
      <w:r>
        <w:rPr>
          <w:b/>
        </w:rPr>
        <w:t>해석:</w:t>
      </w:r>
      <w:r>
        <w:t xml:space="preserve"> 월요일에 두 번째 작전이 시작된다고 벌써 들었어.</w:t>
      </w:r>
    </w:p>
    <w:p>
      <w:pPr>
        <w:pStyle w:val="ListBullet"/>
      </w:pPr>
      <w:r>
        <w:rPr>
          <w:b/>
        </w:rPr>
        <w:t>주요 단어:</w:t>
      </w:r>
      <w:r>
        <w:t xml:space="preserve"> </w:t>
      </w:r>
      <w:r>
        <w:rPr>
          <w:b/>
          <w:color w:val="1F4E9A"/>
        </w:rPr>
        <w:t>decir</w:t>
      </w:r>
      <w:r>
        <w:t xml:space="preserve"> 앞에서 설명 / </w:t>
      </w:r>
      <w:r>
        <w:rPr>
          <w:b/>
          <w:color w:val="1F4E9A"/>
        </w:rPr>
        <w:t>empezar</w:t>
      </w:r>
      <w:r>
        <w:t xml:space="preserve"> (동사) 시작하다 / </w:t>
      </w:r>
      <w:r>
        <w:rPr>
          <w:b/>
          <w:color w:val="1F4E9A"/>
        </w:rPr>
        <w:t>operación</w:t>
      </w:r>
      <w:r>
        <w:t xml:space="preserve"> (명사, 여) 작전</w:t>
      </w:r>
    </w:p>
    <w:p>
      <w:pPr>
        <w:pStyle w:val="ListBullet"/>
      </w:pPr>
      <w:r>
        <w:rPr>
          <w:b/>
        </w:rPr>
        <w:t>문법:</w:t>
      </w:r>
      <w:r>
        <w:t xml:space="preserve"> </w:t>
      </w:r>
      <w:r>
        <w:rPr>
          <w:b/>
          <w:color w:val="1F4E9A"/>
        </w:rPr>
        <w:t>ya</w:t>
      </w:r>
      <w:r>
        <w:t xml:space="preserve"> = 이미. 주어·동사 도치(empieza la segunda operación).</w:t>
      </w:r>
    </w:p>
    <w:p>
      <w:pPr>
        <w:pStyle w:val="ListBullet"/>
      </w:pPr>
      <w:r>
        <w:rPr>
          <w:b/>
        </w:rPr>
        <w:t>시제:</w:t>
      </w:r>
    </w:p>
    <w:p>
      <w:pPr>
        <w:pStyle w:val="ListBullet2"/>
      </w:pPr>
      <w:r>
        <w:rPr>
          <w:b/>
          <w:color w:val="1F4E9A"/>
        </w:rPr>
        <w:t>han dicho</w:t>
      </w:r>
      <w:r>
        <w:t xml:space="preserve"> → decir | 직설법 현재완료 3인칭 복수 | 최근 들은 소식으로 현재와 관련 | 불규칙 과거분사(dicho)</w:t>
      </w:r>
    </w:p>
    <w:p>
      <w:pPr>
        <w:pStyle w:val="ListBullet2"/>
      </w:pPr>
      <w:r>
        <w:rPr>
          <w:b/>
          <w:color w:val="1F4E9A"/>
        </w:rPr>
        <w:t>empieza</w:t>
      </w:r>
      <w:r>
        <w:t xml:space="preserve"> → empezar | 직설법 현재 3인칭 단수 | 확정된 미래 일정을 현재로 | 어간 변화 e→ie</w:t>
      </w:r>
    </w:p>
    <w:p>
      <w:pPr>
        <w:pStyle w:val="Heading3"/>
      </w:pPr>
      <w:r>
        <w:t xml:space="preserve">8-36. </w:t>
      </w:r>
      <w:r>
        <w:rPr>
          <w:b/>
        </w:rPr>
        <w:t>Carlos:</w:t>
      </w:r>
      <w:r>
        <w:t xml:space="preserve"> ¿Y qué te han contado sobre esa operación?</w:t>
      </w:r>
    </w:p>
    <w:p>
      <w:pPr>
        <w:pStyle w:val="ListBullet"/>
      </w:pPr>
      <w:r>
        <w:rPr>
          <w:b/>
        </w:rPr>
        <w:t>해석:</w:t>
      </w:r>
      <w:r>
        <w:t xml:space="preserve"> 그 작전에 대해서 뭐라고 하던데?</w:t>
      </w:r>
    </w:p>
    <w:p>
      <w:pPr>
        <w:pStyle w:val="ListBullet"/>
      </w:pPr>
      <w:r>
        <w:rPr>
          <w:b/>
        </w:rPr>
        <w:t>주요 단어:</w:t>
      </w:r>
      <w:r>
        <w:t xml:space="preserve"> </w:t>
      </w:r>
      <w:r>
        <w:rPr>
          <w:b/>
          <w:color w:val="1F4E9A"/>
        </w:rPr>
        <w:t>contar</w:t>
      </w:r>
      <w:r>
        <w:t xml:space="preserve"> 앞에서 설명</w:t>
      </w:r>
    </w:p>
    <w:p>
      <w:pPr>
        <w:pStyle w:val="ListBullet"/>
      </w:pPr>
      <w:r>
        <w:rPr>
          <w:b/>
        </w:rPr>
        <w:t>문법:</w:t>
      </w:r>
      <w:r>
        <w:t xml:space="preserve"> </w:t>
      </w:r>
      <w:r>
        <w:rPr>
          <w:b/>
          <w:color w:val="1F4E9A"/>
        </w:rPr>
        <w:t>te</w:t>
      </w:r>
      <w:r>
        <w:t>는 간접목적어.</w:t>
      </w:r>
    </w:p>
    <w:p>
      <w:pPr>
        <w:pStyle w:val="ListBullet"/>
      </w:pPr>
      <w:r>
        <w:rPr>
          <w:b/>
        </w:rPr>
        <w:t>시제:</w:t>
      </w:r>
    </w:p>
    <w:p>
      <w:pPr>
        <w:pStyle w:val="ListBullet2"/>
      </w:pPr>
      <w:r>
        <w:rPr>
          <w:b/>
          <w:color w:val="1F4E9A"/>
        </w:rPr>
        <w:t>han contado</w:t>
      </w:r>
      <w:r>
        <w:t xml:space="preserve"> → contar | 직설법 현재완료 3인칭 복수 | 최근 들은 내용(현재와 관련) | 과거분사 규칙(현재는 o→ue)</w:t>
      </w:r>
    </w:p>
    <w:p>
      <w:pPr>
        <w:pStyle w:val="Heading3"/>
      </w:pPr>
      <w:r>
        <w:t xml:space="preserve">8-37. </w:t>
      </w:r>
      <w:r>
        <w:rPr>
          <w:b/>
        </w:rPr>
        <w:t>Álvaro:</w:t>
      </w:r>
      <w:r>
        <w:t xml:space="preserve"> Todavía nada concreto, pero por primera vez siento que estoy cerca de ver algo real, no solo papeleo de tapadera.</w:t>
      </w:r>
    </w:p>
    <w:p>
      <w:pPr>
        <w:pStyle w:val="ListBullet"/>
      </w:pPr>
      <w:r>
        <w:rPr>
          <w:b/>
        </w:rPr>
        <w:t>해석:</w:t>
      </w:r>
      <w:r>
        <w:t xml:space="preserve"> 아직 구체적인 건 없어. 하지만 처음으로, 위장용 서류 작업이 아닌 진짜 뭔가를 볼 날이 가까워졌다는 느낌이 들어.</w:t>
      </w:r>
    </w:p>
    <w:p>
      <w:pPr>
        <w:pStyle w:val="ListBullet"/>
      </w:pPr>
      <w:r>
        <w:rPr>
          <w:b/>
        </w:rPr>
        <w:t>주요 단어:</w:t>
      </w:r>
      <w:r>
        <w:t xml:space="preserve"> </w:t>
      </w:r>
      <w:r>
        <w:rPr>
          <w:b/>
          <w:color w:val="1F4E9A"/>
        </w:rPr>
        <w:t>concreto</w:t>
      </w:r>
      <w:r>
        <w:t xml:space="preserve"> (형용사) 구체적인 / </w:t>
      </w:r>
      <w:r>
        <w:rPr>
          <w:b/>
          <w:color w:val="1F4E9A"/>
        </w:rPr>
        <w:t>por primera vez</w:t>
      </w:r>
      <w:r>
        <w:t xml:space="preserve"> 처음으로 / </w:t>
      </w:r>
      <w:r>
        <w:rPr>
          <w:b/>
          <w:color w:val="1F4E9A"/>
        </w:rPr>
        <w:t>sentir</w:t>
      </w:r>
      <w:r>
        <w:t xml:space="preserve"> (동사) 느끼다 / </w:t>
      </w:r>
      <w:r>
        <w:rPr>
          <w:b/>
          <w:color w:val="1F4E9A"/>
        </w:rPr>
        <w:t>cerca de</w:t>
      </w:r>
      <w:r>
        <w:t xml:space="preserve"> ~에 가까이 / </w:t>
      </w:r>
      <w:r>
        <w:rPr>
          <w:b/>
          <w:color w:val="1F4E9A"/>
        </w:rPr>
        <w:t>papeleo</w:t>
      </w:r>
      <w:r>
        <w:t xml:space="preserve"> (명사, 남) 서류 작업 / </w:t>
      </w:r>
      <w:r>
        <w:rPr>
          <w:b/>
          <w:color w:val="1F4E9A"/>
        </w:rPr>
        <w:t>tapadera</w:t>
      </w:r>
      <w:r>
        <w:t xml:space="preserve"> (명사, 여) 위장, 가림막</w:t>
      </w:r>
    </w:p>
    <w:p>
      <w:pPr>
        <w:pStyle w:val="ListBullet"/>
      </w:pPr>
      <w:r>
        <w:rPr>
          <w:b/>
        </w:rPr>
        <w:t>문법:</w:t>
      </w:r>
      <w:r>
        <w:t xml:space="preserve"> </w:t>
      </w:r>
      <w:r>
        <w:rPr>
          <w:b/>
          <w:color w:val="1F4E9A"/>
        </w:rPr>
        <w:t>sentir que + 직설법</w:t>
      </w:r>
      <w:r>
        <w:t xml:space="preserve">(느끼는 사실). </w:t>
      </w:r>
      <w:r>
        <w:rPr>
          <w:b/>
          <w:color w:val="1F4E9A"/>
        </w:rPr>
        <w:t>cerca de + 부정사</w:t>
      </w:r>
      <w:r>
        <w:t xml:space="preserve"> = ~하기 직전.</w:t>
      </w:r>
    </w:p>
    <w:p>
      <w:pPr>
        <w:pStyle w:val="ListBullet"/>
      </w:pPr>
      <w:r>
        <w:rPr>
          <w:b/>
        </w:rPr>
        <w:t>표현:</w:t>
      </w:r>
      <w:r>
        <w:t xml:space="preserve"> </w:t>
      </w:r>
      <w:r>
        <w:rPr>
          <w:b/>
          <w:color w:val="1F4E9A"/>
        </w:rPr>
        <w:t>de tapadera</w:t>
      </w:r>
      <w:r>
        <w:t xml:space="preserve"> = 위장용의.</w:t>
      </w:r>
    </w:p>
    <w:p>
      <w:pPr>
        <w:pStyle w:val="ListBullet"/>
      </w:pPr>
      <w:r>
        <w:rPr>
          <w:b/>
        </w:rPr>
        <w:t>시제:</w:t>
      </w:r>
    </w:p>
    <w:p>
      <w:pPr>
        <w:pStyle w:val="ListBullet2"/>
      </w:pPr>
      <w:r>
        <w:rPr>
          <w:b/>
          <w:color w:val="1F4E9A"/>
        </w:rPr>
        <w:t>siento</w:t>
      </w:r>
      <w:r>
        <w:t xml:space="preserve"> → sentir | 직설법 현재 1인칭 단수 | 지금의 느낌 | 어간 변화 e→ie</w:t>
      </w:r>
    </w:p>
    <w:p>
      <w:pPr>
        <w:pStyle w:val="ListBullet2"/>
      </w:pPr>
      <w:r>
        <w:rPr>
          <w:b/>
          <w:color w:val="1F4E9A"/>
        </w:rPr>
        <w:t>estoy</w:t>
      </w:r>
      <w:r>
        <w:t xml:space="preserve"> → estar | 직설법 현재 1인칭 단수 | 현재 위치·상태 | 불규칙</w:t>
      </w:r>
    </w:p>
    <w:p>
      <w:pPr>
        <w:pStyle w:val="ListBullet2"/>
      </w:pPr>
      <w:r>
        <w:rPr>
          <w:b/>
          <w:color w:val="1F4E9A"/>
        </w:rPr>
        <w:t>ver</w:t>
      </w:r>
      <w:r>
        <w:t xml:space="preserve"> → ver | 부정사 | 전치사 de 뒤</w:t>
      </w:r>
    </w:p>
    <w:p>
      <w:pPr>
        <w:pStyle w:val="Heading3"/>
      </w:pPr>
      <w:r>
        <w:t xml:space="preserve">8-38. </w:t>
      </w:r>
      <w:r>
        <w:rPr>
          <w:b/>
        </w:rPr>
        <w:t>Carlos:</w:t>
      </w:r>
      <w:r>
        <w:t xml:space="preserve"> (Duda) Necesito que me prometas una cosa: si algo se pone feo otra vez, me llamas de inmediato, sin pensarlo.</w:t>
      </w:r>
    </w:p>
    <w:p>
      <w:pPr>
        <w:pStyle w:val="ListBullet"/>
      </w:pPr>
      <w:r>
        <w:rPr>
          <w:b/>
        </w:rPr>
        <w:t>해석:</w:t>
      </w:r>
      <w:r>
        <w:t xml:space="preserve"> (망설인다) 하나만 약속해 줘. 또 뭔가 험악해지면 생각할 것도 없이 바로 나한테 전화하는 거야.</w:t>
      </w:r>
    </w:p>
    <w:p>
      <w:pPr>
        <w:pStyle w:val="ListBullet"/>
      </w:pPr>
      <w:r>
        <w:rPr>
          <w:b/>
        </w:rPr>
        <w:t>주요 단어:</w:t>
      </w:r>
      <w:r>
        <w:t xml:space="preserve"> </w:t>
      </w:r>
      <w:r>
        <w:rPr>
          <w:b/>
          <w:color w:val="1F4E9A"/>
        </w:rPr>
        <w:t>dudar</w:t>
      </w:r>
      <w:r>
        <w:t xml:space="preserve"> (동사) 망설이다 / </w:t>
      </w:r>
      <w:r>
        <w:rPr>
          <w:b/>
          <w:color w:val="1F4E9A"/>
        </w:rPr>
        <w:t>necesitar</w:t>
      </w:r>
      <w:r>
        <w:t xml:space="preserve"> (동사) 필요하다 / </w:t>
      </w:r>
      <w:r>
        <w:rPr>
          <w:b/>
          <w:color w:val="1F4E9A"/>
        </w:rPr>
        <w:t>prometer</w:t>
      </w:r>
      <w:r>
        <w:t xml:space="preserve"> (동사) 약속하다 / </w:t>
      </w:r>
      <w:r>
        <w:rPr>
          <w:b/>
          <w:color w:val="1F4E9A"/>
        </w:rPr>
        <w:t>feo</w:t>
      </w:r>
      <w:r>
        <w:t xml:space="preserve"> (형용사) 추한, 험악한 / </w:t>
      </w:r>
      <w:r>
        <w:rPr>
          <w:b/>
          <w:color w:val="1F4E9A"/>
        </w:rPr>
        <w:t>de inmediato</w:t>
      </w:r>
      <w:r>
        <w:t xml:space="preserve"> 즉시</w:t>
      </w:r>
    </w:p>
    <w:p>
      <w:pPr>
        <w:pStyle w:val="ListBullet"/>
      </w:pPr>
      <w:r>
        <w:rPr>
          <w:b/>
        </w:rPr>
        <w:t>문법:</w:t>
      </w:r>
      <w:r>
        <w:t xml:space="preserve"> </w:t>
      </w:r>
      <w:r>
        <w:rPr>
          <w:b/>
          <w:color w:val="1F4E9A"/>
        </w:rPr>
        <w:t>necesitar que + 접속법</w:t>
      </w:r>
      <w:r>
        <w:t xml:space="preserve">(주어가 다를 때 요구). 조건 </w:t>
      </w:r>
      <w:r>
        <w:rPr>
          <w:b/>
          <w:color w:val="1F4E9A"/>
        </w:rPr>
        <w:t>si + 현재</w:t>
      </w:r>
      <w:r>
        <w:t>, 결과절 현재형이 명령 역할.</w:t>
      </w:r>
    </w:p>
    <w:p>
      <w:pPr>
        <w:pStyle w:val="ListBullet"/>
      </w:pPr>
      <w:r>
        <w:rPr>
          <w:b/>
        </w:rPr>
        <w:t>표현:</w:t>
      </w:r>
      <w:r>
        <w:t xml:space="preserve"> </w:t>
      </w:r>
      <w:r>
        <w:rPr>
          <w:b/>
          <w:color w:val="1F4E9A"/>
        </w:rPr>
        <w:t>ponerse feo</w:t>
      </w:r>
      <w:r>
        <w:t xml:space="preserve"> = (상황이) 험악해지다. </w:t>
      </w:r>
      <w:r>
        <w:rPr>
          <w:b/>
          <w:color w:val="1F4E9A"/>
        </w:rPr>
        <w:t>sin pensarlo</w:t>
      </w:r>
      <w:r>
        <w:t xml:space="preserve"> = 망설임 없이.</w:t>
      </w:r>
    </w:p>
    <w:p>
      <w:pPr>
        <w:pStyle w:val="ListBullet"/>
      </w:pPr>
      <w:r>
        <w:rPr>
          <w:b/>
        </w:rPr>
        <w:t>시제:</w:t>
      </w:r>
    </w:p>
    <w:p>
      <w:pPr>
        <w:pStyle w:val="ListBullet2"/>
      </w:pPr>
      <w:r>
        <w:rPr>
          <w:b/>
          <w:color w:val="1F4E9A"/>
        </w:rPr>
        <w:t>Duda</w:t>
      </w:r>
      <w:r>
        <w:t xml:space="preserve"> → dudar | 직설법 현재 3인칭 단수 | 지문 묘사 | 규칙</w:t>
      </w:r>
    </w:p>
    <w:p>
      <w:pPr>
        <w:pStyle w:val="ListBullet2"/>
      </w:pPr>
      <w:r>
        <w:rPr>
          <w:b/>
          <w:color w:val="1F4E9A"/>
        </w:rPr>
        <w:t>Necesito</w:t>
      </w:r>
      <w:r>
        <w:t xml:space="preserve"> → necesitar | 직설법 현재 1인칭 단수 | 현재의 요구 | 규칙</w:t>
      </w:r>
    </w:p>
    <w:p>
      <w:pPr>
        <w:pStyle w:val="ListBullet2"/>
      </w:pPr>
      <w:r>
        <w:rPr>
          <w:b/>
          <w:color w:val="1F4E9A"/>
        </w:rPr>
        <w:t>prometas</w:t>
      </w:r>
      <w:r>
        <w:t xml:space="preserve"> → prometer | 접속법 현재 2인칭 단수 (presente de subjuntivo) | 필요·요구 표현 뒤 다른 주어라 접속법 | 규칙</w:t>
      </w:r>
    </w:p>
    <w:p>
      <w:pPr>
        <w:pStyle w:val="ListBullet2"/>
      </w:pPr>
      <w:r>
        <w:rPr>
          <w:b/>
          <w:color w:val="1F4E9A"/>
        </w:rPr>
        <w:t>se pone</w:t>
      </w:r>
      <w:r>
        <w:t xml:space="preserve"> → ponerse | 직설법 현재 3인칭 단수 | si 조건절 | 불규칙(pongo)</w:t>
      </w:r>
    </w:p>
    <w:p>
      <w:pPr>
        <w:pStyle w:val="ListBullet2"/>
      </w:pPr>
      <w:r>
        <w:rPr>
          <w:b/>
          <w:color w:val="1F4E9A"/>
        </w:rPr>
        <w:t>llamas</w:t>
      </w:r>
      <w:r>
        <w:t xml:space="preserve"> → llamar | 직설법 현재 2인칭 단수 | 명령 대신 현재형으로 단호한 지시 | 규칙</w:t>
      </w:r>
    </w:p>
    <w:p>
      <w:pPr>
        <w:pStyle w:val="ListBullet2"/>
      </w:pPr>
      <w:r>
        <w:rPr>
          <w:b/>
          <w:color w:val="1F4E9A"/>
        </w:rPr>
        <w:t>pensarlo</w:t>
      </w:r>
      <w:r>
        <w:t xml:space="preserve"> → pensar | 부정사 + lo | sin 뒤</w:t>
      </w:r>
    </w:p>
    <w:p>
      <w:pPr>
        <w:pStyle w:val="Heading3"/>
      </w:pPr>
      <w:r>
        <w:t xml:space="preserve">8-39. </w:t>
      </w:r>
      <w:r>
        <w:rPr>
          <w:b/>
        </w:rPr>
        <w:t>Álvaro:</w:t>
      </w:r>
      <w:r>
        <w:t xml:space="preserve"> Te lo prometo.</w:t>
      </w:r>
    </w:p>
    <w:p>
      <w:pPr>
        <w:pStyle w:val="ListBullet"/>
      </w:pPr>
      <w:r>
        <w:rPr>
          <w:b/>
        </w:rPr>
        <w:t>해석:</w:t>
      </w:r>
      <w:r>
        <w:t xml:space="preserve"> 약속할게.</w:t>
      </w:r>
    </w:p>
    <w:p>
      <w:pPr>
        <w:pStyle w:val="ListBullet"/>
      </w:pPr>
      <w:r>
        <w:rPr>
          <w:b/>
        </w:rPr>
        <w:t>주요 단어:</w:t>
      </w:r>
      <w:r>
        <w:t xml:space="preserve"> </w:t>
      </w:r>
      <w:r>
        <w:rPr>
          <w:b/>
          <w:color w:val="1F4E9A"/>
        </w:rPr>
        <w:t>prometer</w:t>
      </w:r>
      <w:r>
        <w:t xml:space="preserve"> 앞에서 설명</w:t>
      </w:r>
    </w:p>
    <w:p>
      <w:pPr>
        <w:pStyle w:val="ListBullet"/>
      </w:pPr>
      <w:r>
        <w:rPr>
          <w:b/>
        </w:rPr>
        <w:t>문법:</w:t>
      </w:r>
      <w:r>
        <w:t xml:space="preserve"> te(간접) + lo(직접) 순서.</w:t>
      </w:r>
    </w:p>
    <w:p>
      <w:pPr>
        <w:pStyle w:val="ListBullet"/>
      </w:pPr>
      <w:r>
        <w:rPr>
          <w:b/>
        </w:rPr>
        <w:t>시제:</w:t>
      </w:r>
    </w:p>
    <w:p>
      <w:pPr>
        <w:pStyle w:val="ListBullet2"/>
      </w:pPr>
      <w:r>
        <w:rPr>
          <w:b/>
          <w:color w:val="1F4E9A"/>
        </w:rPr>
        <w:t>prometo</w:t>
      </w:r>
      <w:r>
        <w:t xml:space="preserve"> → prometer | 직설법 현재 1인칭 단수 | 발화와 동시에 행하는 약속(수행적 현재) | 규칙</w:t>
      </w:r>
    </w:p>
    <w:p>
      <w:pPr>
        <w:pStyle w:val="Heading3"/>
      </w:pPr>
      <w:r>
        <w:t xml:space="preserve">8-40. </w:t>
      </w:r>
      <w:r>
        <w:rPr>
          <w:b/>
        </w:rPr>
        <w:t>Álvaro:</w:t>
      </w:r>
      <w:r>
        <w:t xml:space="preserve"> Aunque anoche no pude, porque no tenía el teléfono a mano.</w:t>
      </w:r>
    </w:p>
    <w:p>
      <w:pPr>
        <w:pStyle w:val="ListBullet"/>
      </w:pPr>
      <w:r>
        <w:rPr>
          <w:b/>
        </w:rPr>
        <w:t>해석:</w:t>
      </w:r>
      <w:r>
        <w:t xml:space="preserve"> 어젯밤엔 전화가 손에 없어서 못 했던 거지만.</w:t>
      </w:r>
    </w:p>
    <w:p>
      <w:pPr>
        <w:pStyle w:val="ListBullet"/>
      </w:pPr>
      <w:r>
        <w:rPr>
          <w:b/>
        </w:rPr>
        <w:t>주요 단어:</w:t>
      </w:r>
      <w:r>
        <w:t xml:space="preserve"> </w:t>
      </w:r>
      <w:r>
        <w:rPr>
          <w:b/>
          <w:color w:val="1F4E9A"/>
        </w:rPr>
        <w:t>poder</w:t>
      </w:r>
      <w:r>
        <w:t xml:space="preserve"> (동사) ~할 수 있다 / </w:t>
      </w:r>
      <w:r>
        <w:rPr>
          <w:b/>
          <w:color w:val="1F4E9A"/>
        </w:rPr>
        <w:t>a mano</w:t>
      </w:r>
      <w:r>
        <w:t xml:space="preserve"> 가까이에, 손 닿는 곳에</w:t>
      </w:r>
    </w:p>
    <w:p>
      <w:pPr>
        <w:pStyle w:val="ListBullet"/>
      </w:pPr>
      <w:r>
        <w:rPr>
          <w:b/>
        </w:rPr>
        <w:t>문법:</w:t>
      </w:r>
      <w:r>
        <w:t xml:space="preserve"> </w:t>
      </w:r>
      <w:r>
        <w:rPr>
          <w:b/>
          <w:color w:val="1F4E9A"/>
        </w:rPr>
        <w:t>Aunque</w:t>
      </w:r>
      <w:r>
        <w:t>로 시작하는 독립적 보충 문장(앞 말을 한정).</w:t>
      </w:r>
    </w:p>
    <w:p>
      <w:pPr>
        <w:pStyle w:val="ListBullet"/>
      </w:pPr>
      <w:r>
        <w:rPr>
          <w:b/>
        </w:rPr>
        <w:t>표현:</w:t>
      </w:r>
      <w:r>
        <w:t xml:space="preserve"> </w:t>
      </w:r>
      <w:r>
        <w:rPr>
          <w:b/>
          <w:color w:val="1F4E9A"/>
        </w:rPr>
        <w:t>tener algo a mano</w:t>
      </w:r>
      <w:r>
        <w:t xml:space="preserve"> = ~을 가까이 두다.</w:t>
      </w:r>
    </w:p>
    <w:p>
      <w:pPr>
        <w:pStyle w:val="ListBullet"/>
      </w:pPr>
      <w:r>
        <w:rPr>
          <w:b/>
        </w:rPr>
        <w:t>시제:</w:t>
      </w:r>
    </w:p>
    <w:p>
      <w:pPr>
        <w:pStyle w:val="ListBullet2"/>
      </w:pPr>
      <w:r>
        <w:rPr>
          <w:b/>
          <w:color w:val="1F4E9A"/>
        </w:rPr>
        <w:t>pude</w:t>
      </w:r>
      <w:r>
        <w:t xml:space="preserve"> → poder | 직설법 단순과거 1인칭 단수 | 특정 상황에서 결국 할 수 없었음(완결) | 불규칙(강변화 pud-)</w:t>
      </w:r>
    </w:p>
    <w:p>
      <w:pPr>
        <w:pStyle w:val="ListBullet2"/>
      </w:pPr>
      <w:r>
        <w:rPr>
          <w:b/>
          <w:color w:val="1F4E9A"/>
        </w:rPr>
        <w:t>tenía</w:t>
      </w:r>
      <w:r>
        <w:t xml:space="preserve"> → tener | 직설법 불완료과거 1인칭 단수 | 이유가 되는 배경 상태 | 규칙</w:t>
      </w:r>
    </w:p>
    <w:p>
      <w:pPr>
        <w:pStyle w:val="ListBullet2"/>
      </w:pPr>
      <w:r>
        <w:t xml:space="preserve">비교: </w:t>
      </w:r>
      <w:r>
        <w:rPr>
          <w:b/>
          <w:color w:val="1F4E9A"/>
        </w:rPr>
        <w:t>no pude</w:t>
      </w:r>
      <w:r>
        <w:t xml:space="preserve">(실제로 못 했다) vs </w:t>
      </w:r>
      <w:r>
        <w:rPr>
          <w:b/>
          <w:color w:val="1F4E9A"/>
        </w:rPr>
        <w:t>no podía</w:t>
      </w:r>
      <w:r>
        <w:t>(할 수 없는 상태였다, 결과 불명확)</w:t>
      </w:r>
    </w:p>
    <w:p>
      <w:pPr>
        <w:pStyle w:val="Heading3"/>
      </w:pPr>
      <w:r>
        <w:t xml:space="preserve">8-41. </w:t>
      </w:r>
      <w:r>
        <w:rPr>
          <w:b/>
        </w:rPr>
        <w:t>Carlos:</w:t>
      </w:r>
      <w:r>
        <w:t xml:space="preserve"> A partir de ahora vas a llevar algo más discreto encima: un dispositivo de emergencia que solo tú vas a saber usar.</w:t>
      </w:r>
    </w:p>
    <w:p>
      <w:pPr>
        <w:pStyle w:val="ListBullet"/>
      </w:pPr>
      <w:r>
        <w:rPr>
          <w:b/>
        </w:rPr>
        <w:t>해석:</w:t>
      </w:r>
      <w:r>
        <w:t xml:space="preserve"> 앞으로는 좀 더 눈에 안 띄는 걸 몸에 지니고 다녀. 너만 쓸 줄 아는 비상 장치야.</w:t>
      </w:r>
    </w:p>
    <w:p>
      <w:pPr>
        <w:pStyle w:val="ListBullet"/>
      </w:pPr>
      <w:r>
        <w:rPr>
          <w:b/>
        </w:rPr>
        <w:t>주요 단어:</w:t>
      </w:r>
      <w:r>
        <w:t xml:space="preserve"> </w:t>
      </w:r>
      <w:r>
        <w:rPr>
          <w:b/>
          <w:color w:val="1F4E9A"/>
        </w:rPr>
        <w:t>a partir de ahora</w:t>
      </w:r>
      <w:r>
        <w:t xml:space="preserve"> 지금부터 / </w:t>
      </w:r>
      <w:r>
        <w:rPr>
          <w:b/>
          <w:color w:val="1F4E9A"/>
        </w:rPr>
        <w:t>llevar encima</w:t>
      </w:r>
      <w:r>
        <w:t xml:space="preserve"> 몸에 지니다 / </w:t>
      </w:r>
      <w:r>
        <w:rPr>
          <w:b/>
          <w:color w:val="1F4E9A"/>
        </w:rPr>
        <w:t>discreto</w:t>
      </w:r>
      <w:r>
        <w:t xml:space="preserve"> (형용사) 눈에 띄지 않는 / </w:t>
      </w:r>
      <w:r>
        <w:rPr>
          <w:b/>
          <w:color w:val="1F4E9A"/>
        </w:rPr>
        <w:t>dispositivo</w:t>
      </w:r>
      <w:r>
        <w:t xml:space="preserve"> (명사, 남) 장치 / </w:t>
      </w:r>
      <w:r>
        <w:rPr>
          <w:b/>
          <w:color w:val="1F4E9A"/>
        </w:rPr>
        <w:t>emergencia</w:t>
      </w:r>
      <w:r>
        <w:t xml:space="preserve"> (명사, 여) 비상</w:t>
      </w:r>
    </w:p>
    <w:p>
      <w:pPr>
        <w:pStyle w:val="ListBullet"/>
      </w:pPr>
      <w:r>
        <w:rPr>
          <w:b/>
        </w:rPr>
        <w:t>문법:</w:t>
      </w:r>
      <w:r>
        <w:t xml:space="preserve"> </w:t>
      </w:r>
      <w:r>
        <w:rPr>
          <w:b/>
          <w:color w:val="1F4E9A"/>
        </w:rPr>
        <w:t>ir a + 부정사</w:t>
      </w:r>
      <w:r>
        <w:t xml:space="preserve">로 미래·지시. </w:t>
      </w:r>
      <w:r>
        <w:rPr>
          <w:b/>
          <w:color w:val="1F4E9A"/>
        </w:rPr>
        <w:t>saber + 부정사</w:t>
      </w:r>
      <w:r>
        <w:t xml:space="preserve"> = ~할 줄 알다. </w:t>
      </w:r>
      <w:r>
        <w:rPr>
          <w:b/>
          <w:color w:val="1F4E9A"/>
        </w:rPr>
        <w:t>que</w:t>
      </w:r>
      <w:r>
        <w:t>는 관계대명사.</w:t>
      </w:r>
    </w:p>
    <w:p>
      <w:pPr>
        <w:pStyle w:val="ListBullet"/>
      </w:pPr>
      <w:r>
        <w:rPr>
          <w:b/>
        </w:rPr>
        <w:t>시제:</w:t>
      </w:r>
    </w:p>
    <w:p>
      <w:pPr>
        <w:pStyle w:val="ListBullet2"/>
      </w:pPr>
      <w:r>
        <w:rPr>
          <w:b/>
          <w:color w:val="1F4E9A"/>
        </w:rPr>
        <w:t>vas</w:t>
      </w:r>
      <w:r>
        <w:t xml:space="preserve"> → ir | 직설법 현재 2인칭 단수 | ir a + 부정사: 정해진 계획·지시 | 불규칙</w:t>
      </w:r>
    </w:p>
    <w:p>
      <w:pPr>
        <w:pStyle w:val="ListBullet2"/>
      </w:pPr>
      <w:r>
        <w:rPr>
          <w:b/>
          <w:color w:val="1F4E9A"/>
        </w:rPr>
        <w:t>llevar</w:t>
      </w:r>
      <w:r>
        <w:t xml:space="preserve"> → llevar | 부정사 | ir a 뒤</w:t>
      </w:r>
    </w:p>
    <w:p>
      <w:pPr>
        <w:pStyle w:val="ListBullet2"/>
      </w:pPr>
      <w:r>
        <w:rPr>
          <w:b/>
          <w:color w:val="1F4E9A"/>
        </w:rPr>
        <w:t>vas</w:t>
      </w:r>
      <w:r>
        <w:t xml:space="preserve"> (두 번째) → ir | 직설법 현재 2인칭 단수 | 미래</w:t>
      </w:r>
    </w:p>
    <w:p>
      <w:pPr>
        <w:pStyle w:val="ListBullet2"/>
      </w:pPr>
      <w:r>
        <w:rPr>
          <w:b/>
          <w:color w:val="1F4E9A"/>
        </w:rPr>
        <w:t>saber</w:t>
      </w:r>
      <w:r>
        <w:t xml:space="preserve"> → saber | 부정사 | ir a 뒤, '~할 줄 알다'</w:t>
      </w:r>
    </w:p>
    <w:p>
      <w:pPr>
        <w:pStyle w:val="ListBullet2"/>
      </w:pPr>
      <w:r>
        <w:rPr>
          <w:b/>
          <w:color w:val="1F4E9A"/>
        </w:rPr>
        <w:t>usar</w:t>
      </w:r>
      <w:r>
        <w:t xml:space="preserve"> → usar | 부정사 | saber 뒤</w:t>
      </w:r>
    </w:p>
    <w:p>
      <w:pPr>
        <w:pStyle w:val="Heading3"/>
      </w:pPr>
      <w:r>
        <w:t xml:space="preserve">8-42. </w:t>
      </w:r>
      <w:r>
        <w:rPr>
          <w:b/>
        </w:rPr>
        <w:t>Álvaro:</w:t>
      </w:r>
      <w:r>
        <w:t xml:space="preserve"> Me parece bien.</w:t>
      </w:r>
    </w:p>
    <w:p>
      <w:pPr>
        <w:pStyle w:val="ListBullet"/>
      </w:pPr>
      <w:r>
        <w:rPr>
          <w:b/>
        </w:rPr>
        <w:t>해석:</w:t>
      </w:r>
      <w:r>
        <w:t xml:space="preserve"> 좋아.</w:t>
      </w:r>
    </w:p>
    <w:p>
      <w:pPr>
        <w:pStyle w:val="ListBullet"/>
      </w:pPr>
      <w:r>
        <w:rPr>
          <w:b/>
        </w:rPr>
        <w:t>주요 단어:</w:t>
      </w:r>
      <w:r>
        <w:t xml:space="preserve"> </w:t>
      </w:r>
      <w:r>
        <w:rPr>
          <w:b/>
          <w:color w:val="1F4E9A"/>
        </w:rPr>
        <w:t>parecer</w:t>
      </w:r>
      <w:r>
        <w:t xml:space="preserve"> 앞에서 설명</w:t>
      </w:r>
    </w:p>
    <w:p>
      <w:pPr>
        <w:pStyle w:val="ListBullet"/>
      </w:pPr>
      <w:r>
        <w:rPr>
          <w:b/>
        </w:rPr>
        <w:t>문법:</w:t>
      </w:r>
      <w:r>
        <w:t xml:space="preserve"> </w:t>
      </w:r>
      <w:r>
        <w:rPr>
          <w:b/>
          <w:color w:val="1F4E9A"/>
        </w:rPr>
        <w:t>me parece + 부사/형용사</w:t>
      </w:r>
      <w:r>
        <w:t xml:space="preserve"> = 내가 보기에 ~하다.</w:t>
      </w:r>
    </w:p>
    <w:p>
      <w:pPr>
        <w:pStyle w:val="ListBullet"/>
      </w:pPr>
      <w:r>
        <w:rPr>
          <w:b/>
        </w:rPr>
        <w:t>시제:</w:t>
      </w:r>
    </w:p>
    <w:p>
      <w:pPr>
        <w:pStyle w:val="ListBullet2"/>
      </w:pPr>
      <w:r>
        <w:rPr>
          <w:b/>
          <w:color w:val="1F4E9A"/>
        </w:rPr>
        <w:t>parece</w:t>
      </w:r>
      <w:r>
        <w:t xml:space="preserve"> → parecer | 직설법 현재 3인칭 단수 | 현재 의견 | 규칙(1인칭 parezco)</w:t>
      </w:r>
    </w:p>
    <w:p>
      <w:pPr>
        <w:pStyle w:val="Heading3"/>
      </w:pPr>
      <w:r>
        <w:t xml:space="preserve">8-43. </w:t>
      </w:r>
      <w:r>
        <w:rPr>
          <w:b/>
        </w:rPr>
        <w:t>Álvaro:</w:t>
      </w:r>
      <w:r>
        <w:t xml:space="preserve"> ¿Cómo funciona?</w:t>
      </w:r>
    </w:p>
    <w:p>
      <w:pPr>
        <w:pStyle w:val="ListBullet"/>
      </w:pPr>
      <w:r>
        <w:rPr>
          <w:b/>
        </w:rPr>
        <w:t>해석:</w:t>
      </w:r>
      <w:r>
        <w:t xml:space="preserve"> 어떻게 작동해?</w:t>
      </w:r>
    </w:p>
    <w:p>
      <w:pPr>
        <w:pStyle w:val="ListBullet"/>
      </w:pPr>
      <w:r>
        <w:rPr>
          <w:b/>
        </w:rPr>
        <w:t>주요 단어:</w:t>
      </w:r>
      <w:r>
        <w:t xml:space="preserve"> </w:t>
      </w:r>
      <w:r>
        <w:rPr>
          <w:b/>
          <w:color w:val="1F4E9A"/>
        </w:rPr>
        <w:t>funcionar</w:t>
      </w:r>
      <w:r>
        <w:t xml:space="preserve"> (동사) 작동하다</w:t>
      </w:r>
    </w:p>
    <w:p>
      <w:pPr>
        <w:pStyle w:val="ListBullet"/>
      </w:pPr>
      <w:r>
        <w:rPr>
          <w:b/>
        </w:rPr>
        <w:t>문법:</w:t>
      </w:r>
      <w:r>
        <w:t xml:space="preserve"> 특이사항 없음</w:t>
      </w:r>
    </w:p>
    <w:p>
      <w:pPr>
        <w:pStyle w:val="ListBullet"/>
      </w:pPr>
      <w:r>
        <w:rPr>
          <w:b/>
        </w:rPr>
        <w:t>시제:</w:t>
      </w:r>
    </w:p>
    <w:p>
      <w:pPr>
        <w:pStyle w:val="ListBullet2"/>
      </w:pPr>
      <w:r>
        <w:rPr>
          <w:b/>
          <w:color w:val="1F4E9A"/>
        </w:rPr>
        <w:t>funciona</w:t>
      </w:r>
      <w:r>
        <w:t xml:space="preserve"> → funcionar | 직설법 현재 3인칭 단수 | 일반적 작동 방식 | 규칙</w:t>
      </w:r>
    </w:p>
    <w:p>
      <w:pPr>
        <w:pStyle w:val="Heading3"/>
      </w:pPr>
      <w:r>
        <w:t xml:space="preserve">8-44. </w:t>
      </w:r>
      <w:r>
        <w:rPr>
          <w:b/>
        </w:rPr>
        <w:t>Carlos:</w:t>
      </w:r>
      <w:r>
        <w:t xml:space="preserve"> Es un pequeño localizador.</w:t>
      </w:r>
    </w:p>
    <w:p>
      <w:pPr>
        <w:pStyle w:val="ListBullet"/>
      </w:pPr>
      <w:r>
        <w:rPr>
          <w:b/>
        </w:rPr>
        <w:t>해석:</w:t>
      </w:r>
      <w:r>
        <w:t xml:space="preserve"> 작은 위치 추적기야.</w:t>
      </w:r>
    </w:p>
    <w:p>
      <w:pPr>
        <w:pStyle w:val="ListBullet"/>
      </w:pPr>
      <w:r>
        <w:rPr>
          <w:b/>
        </w:rPr>
        <w:t>주요 단어:</w:t>
      </w:r>
      <w:r>
        <w:t xml:space="preserve"> </w:t>
      </w:r>
      <w:r>
        <w:rPr>
          <w:b/>
          <w:color w:val="1F4E9A"/>
        </w:rPr>
        <w:t>localizador</w:t>
      </w:r>
      <w:r>
        <w:t xml:space="preserve"> (명사, 남) 위치 추적기</w:t>
      </w:r>
    </w:p>
    <w:p>
      <w:pPr>
        <w:pStyle w:val="ListBullet"/>
      </w:pPr>
      <w:r>
        <w:rPr>
          <w:b/>
        </w:rPr>
        <w:t>문법:</w:t>
      </w:r>
      <w:r>
        <w:t xml:space="preserve"> 정체를 말하므로 ser.</w:t>
      </w:r>
    </w:p>
    <w:p>
      <w:pPr>
        <w:pStyle w:val="ListBullet"/>
      </w:pPr>
      <w:r>
        <w:rPr>
          <w:b/>
        </w:rPr>
        <w:t>시제:</w:t>
      </w:r>
    </w:p>
    <w:p>
      <w:pPr>
        <w:pStyle w:val="ListBullet2"/>
      </w:pPr>
      <w:r>
        <w:rPr>
          <w:b/>
          <w:color w:val="1F4E9A"/>
        </w:rPr>
        <w:t>Es</w:t>
      </w:r>
      <w:r>
        <w:t xml:space="preserve"> → ser | 직설법 현재 3인칭 단수 | 정의·정체 | 불규칙</w:t>
      </w:r>
    </w:p>
    <w:p>
      <w:pPr>
        <w:pStyle w:val="Heading3"/>
      </w:pPr>
      <w:r>
        <w:t xml:space="preserve">8-45. </w:t>
      </w:r>
      <w:r>
        <w:rPr>
          <w:b/>
        </w:rPr>
        <w:t>Carlos:</w:t>
      </w:r>
      <w:r>
        <w:t xml:space="preserve"> Si lo activas, en menos de veinte minutos tendrás un equipo cerca, aunque no intervengan directamente si no hace falta.</w:t>
      </w:r>
    </w:p>
    <w:p>
      <w:pPr>
        <w:pStyle w:val="ListBullet"/>
      </w:pPr>
      <w:r>
        <w:rPr>
          <w:b/>
        </w:rPr>
        <w:t>해석:</w:t>
      </w:r>
      <w:r>
        <w:t xml:space="preserve"> 그걸 작동시키면 20분 안에 팀이 근처에 와 있을 거야. 필요 없으면 직접 개입하지는 않겠지만.</w:t>
      </w:r>
    </w:p>
    <w:p>
      <w:pPr>
        <w:pStyle w:val="ListBullet"/>
      </w:pPr>
      <w:r>
        <w:rPr>
          <w:b/>
        </w:rPr>
        <w:t>주요 단어:</w:t>
      </w:r>
      <w:r>
        <w:t xml:space="preserve"> </w:t>
      </w:r>
      <w:r>
        <w:rPr>
          <w:b/>
          <w:color w:val="1F4E9A"/>
        </w:rPr>
        <w:t>activar</w:t>
      </w:r>
      <w:r>
        <w:t xml:space="preserve"> (동사) 작동시키다 / </w:t>
      </w:r>
      <w:r>
        <w:rPr>
          <w:b/>
          <w:color w:val="1F4E9A"/>
        </w:rPr>
        <w:t>equipo</w:t>
      </w:r>
      <w:r>
        <w:t xml:space="preserve"> (명사, 남) 팀 / </w:t>
      </w:r>
      <w:r>
        <w:rPr>
          <w:b/>
          <w:color w:val="1F4E9A"/>
        </w:rPr>
        <w:t>intervenir</w:t>
      </w:r>
      <w:r>
        <w:t xml:space="preserve"> (동사) 개입하다 / </w:t>
      </w:r>
      <w:r>
        <w:rPr>
          <w:b/>
          <w:color w:val="1F4E9A"/>
        </w:rPr>
        <w:t>directamente</w:t>
      </w:r>
      <w:r>
        <w:t xml:space="preserve"> (부사) 직접 / </w:t>
      </w:r>
      <w:r>
        <w:rPr>
          <w:b/>
          <w:color w:val="1F4E9A"/>
        </w:rPr>
        <w:t>hacer falta</w:t>
      </w:r>
      <w:r>
        <w:t xml:space="preserve"> 필요하다</w:t>
      </w:r>
    </w:p>
    <w:p>
      <w:pPr>
        <w:pStyle w:val="ListBullet"/>
      </w:pPr>
      <w:r>
        <w:rPr>
          <w:b/>
        </w:rPr>
        <w:t>문법:</w:t>
      </w:r>
      <w:r>
        <w:t xml:space="preserve"> </w:t>
      </w:r>
      <w:r>
        <w:rPr>
          <w:b/>
          <w:color w:val="1F4E9A"/>
        </w:rPr>
        <w:t>Si + 현재, 미래</w:t>
      </w:r>
      <w:r>
        <w:t xml:space="preserve">(실현 가능 조건). </w:t>
      </w:r>
      <w:r>
        <w:rPr>
          <w:b/>
          <w:color w:val="1F4E9A"/>
        </w:rPr>
        <w:t>aunque + 접속법</w:t>
      </w:r>
      <w:r>
        <w:t xml:space="preserve"> = 아직 확정되지 않은 가능성에 대한 양보(~하지 않을 수도 있지만).</w:t>
      </w:r>
    </w:p>
    <w:p>
      <w:pPr>
        <w:pStyle w:val="ListBullet"/>
      </w:pPr>
      <w:r>
        <w:rPr>
          <w:b/>
        </w:rPr>
        <w:t>시제:</w:t>
      </w:r>
    </w:p>
    <w:p>
      <w:pPr>
        <w:pStyle w:val="ListBullet2"/>
      </w:pPr>
      <w:r>
        <w:rPr>
          <w:b/>
          <w:color w:val="1F4E9A"/>
        </w:rPr>
        <w:t>activas</w:t>
      </w:r>
      <w:r>
        <w:t xml:space="preserve"> → activar | 직설법 현재 2인칭 단수 | si 조건절 | 규칙</w:t>
      </w:r>
    </w:p>
    <w:p>
      <w:pPr>
        <w:pStyle w:val="ListBullet2"/>
      </w:pPr>
      <w:r>
        <w:rPr>
          <w:b/>
          <w:color w:val="1F4E9A"/>
        </w:rPr>
        <w:t>tendrás</w:t>
      </w:r>
      <w:r>
        <w:t xml:space="preserve"> → tener | 직설법 미래 2인칭 단수 (futuro simple) | 조건 충족 시 확실한 결과 | 불규칙 어간 tendr-</w:t>
      </w:r>
    </w:p>
    <w:p>
      <w:pPr>
        <w:pStyle w:val="ListBullet2"/>
      </w:pPr>
      <w:r>
        <w:rPr>
          <w:b/>
          <w:color w:val="1F4E9A"/>
        </w:rPr>
        <w:t>intervengan</w:t>
      </w:r>
      <w:r>
        <w:t xml:space="preserve"> → intervenir | 접속법 현재 3인칭 복수 | aunque 뒤 가정적·미확정 상황 | 불규칙(venir 계열: intervengo → intervenga)</w:t>
      </w:r>
    </w:p>
    <w:p>
      <w:pPr>
        <w:pStyle w:val="ListBullet2"/>
      </w:pPr>
      <w:r>
        <w:rPr>
          <w:b/>
          <w:color w:val="1F4E9A"/>
        </w:rPr>
        <w:t>hace</w:t>
      </w:r>
      <w:r>
        <w:t xml:space="preserve"> → hacer | 직설법 현재 3인칭 단수 | hacer falta 조건절 | 불규칙(hago)</w:t>
      </w:r>
    </w:p>
    <w:p>
      <w:pPr>
        <w:pStyle w:val="ListBullet2"/>
      </w:pPr>
      <w:r>
        <w:t xml:space="preserve">비교: </w:t>
      </w:r>
      <w:r>
        <w:rPr>
          <w:b/>
          <w:color w:val="1F4E9A"/>
        </w:rPr>
        <w:t>aunque no intervienen</w:t>
      </w:r>
      <w:r>
        <w:t xml:space="preserve">(직설법: 실제로 개입 안 함이 사실) vs </w:t>
      </w:r>
      <w:r>
        <w:rPr>
          <w:b/>
          <w:color w:val="1F4E9A"/>
        </w:rPr>
        <w:t>aunque no intervengan</w:t>
      </w:r>
      <w:r>
        <w:t>(접속법: 그럴 수도 있다는 가능성)</w:t>
      </w:r>
    </w:p>
    <w:p>
      <w:pPr>
        <w:pStyle w:val="Heading3"/>
      </w:pPr>
      <w:r>
        <w:t xml:space="preserve">8-46. </w:t>
      </w:r>
      <w:r>
        <w:rPr>
          <w:b/>
        </w:rPr>
        <w:t>Álvaro:</w:t>
      </w:r>
      <w:r>
        <w:t xml:space="preserve"> Eso me tranquiliza un poco, la verdad.</w:t>
      </w:r>
    </w:p>
    <w:p>
      <w:pPr>
        <w:pStyle w:val="ListBullet"/>
      </w:pPr>
      <w:r>
        <w:rPr>
          <w:b/>
        </w:rPr>
        <w:t>해석:</w:t>
      </w:r>
      <w:r>
        <w:t xml:space="preserve"> 솔직히 그러면 좀 안심이 되네.</w:t>
      </w:r>
    </w:p>
    <w:p>
      <w:pPr>
        <w:pStyle w:val="ListBullet"/>
      </w:pPr>
      <w:r>
        <w:rPr>
          <w:b/>
        </w:rPr>
        <w:t>주요 단어:</w:t>
      </w:r>
      <w:r>
        <w:t xml:space="preserve"> </w:t>
      </w:r>
      <w:r>
        <w:rPr>
          <w:b/>
          <w:color w:val="1F4E9A"/>
        </w:rPr>
        <w:t>tranquilizar</w:t>
      </w:r>
      <w:r>
        <w:t xml:space="preserve"> 앞에서 설명 / </w:t>
      </w:r>
      <w:r>
        <w:rPr>
          <w:b/>
          <w:color w:val="1F4E9A"/>
        </w:rPr>
        <w:t>la verdad</w:t>
      </w:r>
      <w:r>
        <w:t xml:space="preserve"> 솔직히</w:t>
      </w:r>
    </w:p>
    <w:p>
      <w:pPr>
        <w:pStyle w:val="ListBullet"/>
      </w:pPr>
      <w:r>
        <w:rPr>
          <w:b/>
        </w:rPr>
        <w:t>문법:</w:t>
      </w:r>
      <w:r>
        <w:t xml:space="preserve"> 특이사항 없음</w:t>
      </w:r>
    </w:p>
    <w:p>
      <w:pPr>
        <w:pStyle w:val="ListBullet"/>
      </w:pPr>
      <w:r>
        <w:rPr>
          <w:b/>
        </w:rPr>
        <w:t>표현:</w:t>
      </w:r>
      <w:r>
        <w:t xml:space="preserve"> 문장 끝 </w:t>
      </w:r>
      <w:r>
        <w:rPr>
          <w:b/>
          <w:color w:val="1F4E9A"/>
        </w:rPr>
        <w:t>la verdad</w:t>
      </w:r>
      <w:r>
        <w:t xml:space="preserve"> = 솔직히 말해서(구어).</w:t>
      </w:r>
    </w:p>
    <w:p>
      <w:pPr>
        <w:pStyle w:val="ListBullet"/>
      </w:pPr>
      <w:r>
        <w:rPr>
          <w:b/>
        </w:rPr>
        <w:t>시제:</w:t>
      </w:r>
    </w:p>
    <w:p>
      <w:pPr>
        <w:pStyle w:val="ListBullet2"/>
      </w:pPr>
      <w:r>
        <w:rPr>
          <w:b/>
          <w:color w:val="1F4E9A"/>
        </w:rPr>
        <w:t>tranquiliza</w:t>
      </w:r>
      <w:r>
        <w:t xml:space="preserve"> → tranquilizar | 직설법 현재 3인칭 단수 | 현재 감정 | 앞에서 설명</w:t>
      </w:r>
    </w:p>
    <w:p>
      <w:pPr>
        <w:pStyle w:val="Heading3"/>
      </w:pPr>
      <w:r>
        <w:t xml:space="preserve">8-47. </w:t>
      </w:r>
      <w:r>
        <w:rPr>
          <w:b/>
        </w:rPr>
        <w:t>Carlos:</w:t>
      </w:r>
      <w:r>
        <w:t xml:space="preserve"> Álvaro, quiero que sepas que si en algún momento decides que esto es demasiado, lo dejamos.</w:t>
      </w:r>
    </w:p>
    <w:p>
      <w:pPr>
        <w:pStyle w:val="ListBullet"/>
      </w:pPr>
      <w:r>
        <w:rPr>
          <w:b/>
        </w:rPr>
        <w:t>해석:</w:t>
      </w:r>
      <w:r>
        <w:t xml:space="preserve"> 알바로, 이게 너무 버겁다고 느끼는 순간이 오면 언제든 그만두면 된다는 걸 알아 줬으면 해.</w:t>
      </w:r>
    </w:p>
    <w:p>
      <w:pPr>
        <w:pStyle w:val="ListBullet"/>
      </w:pPr>
      <w:r>
        <w:rPr>
          <w:b/>
        </w:rPr>
        <w:t>주요 단어:</w:t>
      </w:r>
      <w:r>
        <w:t xml:space="preserve"> </w:t>
      </w:r>
      <w:r>
        <w:rPr>
          <w:b/>
          <w:color w:val="1F4E9A"/>
        </w:rPr>
        <w:t>querer</w:t>
      </w:r>
      <w:r>
        <w:t xml:space="preserve"> (동사) 원하다 / </w:t>
      </w:r>
      <w:r>
        <w:rPr>
          <w:b/>
          <w:color w:val="1F4E9A"/>
        </w:rPr>
        <w:t>saber</w:t>
      </w:r>
      <w:r>
        <w:t xml:space="preserve"> 알다 / </w:t>
      </w:r>
      <w:r>
        <w:rPr>
          <w:b/>
          <w:color w:val="1F4E9A"/>
        </w:rPr>
        <w:t>decidir</w:t>
      </w:r>
      <w:r>
        <w:t xml:space="preserve"> (동사) 결정하다 / </w:t>
      </w:r>
      <w:r>
        <w:rPr>
          <w:b/>
          <w:color w:val="1F4E9A"/>
        </w:rPr>
        <w:t>demasiado</w:t>
      </w:r>
      <w:r>
        <w:t xml:space="preserve"> (대명사/부사) 너무 과한 것 / </w:t>
      </w:r>
      <w:r>
        <w:rPr>
          <w:b/>
          <w:color w:val="1F4E9A"/>
        </w:rPr>
        <w:t>dejar</w:t>
      </w:r>
      <w:r>
        <w:t xml:space="preserve"> (동사) 그만두다</w:t>
      </w:r>
    </w:p>
    <w:p>
      <w:pPr>
        <w:pStyle w:val="ListBullet"/>
      </w:pPr>
      <w:r>
        <w:rPr>
          <w:b/>
        </w:rPr>
        <w:t>문법:</w:t>
      </w:r>
      <w:r>
        <w:t xml:space="preserve"> </w:t>
      </w:r>
      <w:r>
        <w:rPr>
          <w:b/>
          <w:color w:val="1F4E9A"/>
        </w:rPr>
        <w:t>querer que + 접속법</w:t>
      </w:r>
      <w:r>
        <w:t xml:space="preserve">(주어가 다를 때). 안의 조건문 </w:t>
      </w:r>
      <w:r>
        <w:rPr>
          <w:b/>
          <w:color w:val="1F4E9A"/>
        </w:rPr>
        <w:t>si + 현재, 현재</w:t>
      </w:r>
      <w:r>
        <w:t>.</w:t>
      </w:r>
    </w:p>
    <w:p>
      <w:pPr>
        <w:pStyle w:val="ListBullet"/>
      </w:pPr>
      <w:r>
        <w:rPr>
          <w:b/>
        </w:rPr>
        <w:t>시제:</w:t>
      </w:r>
    </w:p>
    <w:p>
      <w:pPr>
        <w:pStyle w:val="ListBullet2"/>
      </w:pPr>
      <w:r>
        <w:rPr>
          <w:b/>
          <w:color w:val="1F4E9A"/>
        </w:rPr>
        <w:t>quiero</w:t>
      </w:r>
      <w:r>
        <w:t xml:space="preserve"> → querer | 직설법 현재 1인칭 단수 | 현재 바람 | 어간 변화 e→ie</w:t>
      </w:r>
    </w:p>
    <w:p>
      <w:pPr>
        <w:pStyle w:val="ListBullet2"/>
      </w:pPr>
      <w:r>
        <w:rPr>
          <w:b/>
          <w:color w:val="1F4E9A"/>
        </w:rPr>
        <w:t>sepas</w:t>
      </w:r>
      <w:r>
        <w:t xml:space="preserve"> → saber | 접속법 현재 2인칭 단수 | 원함(querer que) 뒤 접속법 | 불규칙(sepa, sepas…)</w:t>
      </w:r>
    </w:p>
    <w:p>
      <w:pPr>
        <w:pStyle w:val="ListBullet2"/>
      </w:pPr>
      <w:r>
        <w:rPr>
          <w:b/>
          <w:color w:val="1F4E9A"/>
        </w:rPr>
        <w:t>decides</w:t>
      </w:r>
      <w:r>
        <w:t xml:space="preserve"> → decidir | 직설법 현재 2인칭 단수 | si 조건절 | 규칙</w:t>
      </w:r>
    </w:p>
    <w:p>
      <w:pPr>
        <w:pStyle w:val="ListBullet2"/>
      </w:pPr>
      <w:r>
        <w:rPr>
          <w:b/>
          <w:color w:val="1F4E9A"/>
        </w:rPr>
        <w:t>es</w:t>
      </w:r>
      <w:r>
        <w:t xml:space="preserve"> → ser | 직설법 현재 3인칭 단수 | 판단 내용 | 불규칙</w:t>
      </w:r>
    </w:p>
    <w:p>
      <w:pPr>
        <w:pStyle w:val="ListBullet2"/>
      </w:pPr>
      <w:r>
        <w:rPr>
          <w:b/>
          <w:color w:val="1F4E9A"/>
        </w:rPr>
        <w:t>dejamos</w:t>
      </w:r>
      <w:r>
        <w:t xml:space="preserve"> → dejar | 직설법 현재 1인칭 복수 | 미래 결정을 현재로 단정 | 규칙</w:t>
      </w:r>
    </w:p>
    <w:p>
      <w:pPr>
        <w:pStyle w:val="Heading3"/>
      </w:pPr>
      <w:r>
        <w:t xml:space="preserve">8-48. </w:t>
      </w:r>
      <w:r>
        <w:rPr>
          <w:b/>
        </w:rPr>
        <w:t>Carlos:</w:t>
      </w:r>
      <w:r>
        <w:t xml:space="preserve"> Nadie te va a juzgar por ello.</w:t>
      </w:r>
    </w:p>
    <w:p>
      <w:pPr>
        <w:pStyle w:val="ListBullet"/>
      </w:pPr>
      <w:r>
        <w:rPr>
          <w:b/>
        </w:rPr>
        <w:t>해석:</w:t>
      </w:r>
      <w:r>
        <w:t xml:space="preserve"> 그걸로 너를 탓할 사람은 아무도 없어.</w:t>
      </w:r>
    </w:p>
    <w:p>
      <w:pPr>
        <w:pStyle w:val="ListBullet"/>
      </w:pPr>
      <w:r>
        <w:rPr>
          <w:b/>
        </w:rPr>
        <w:t>주요 단어:</w:t>
      </w:r>
      <w:r>
        <w:t xml:space="preserve"> </w:t>
      </w:r>
      <w:r>
        <w:rPr>
          <w:b/>
          <w:color w:val="1F4E9A"/>
        </w:rPr>
        <w:t>nadie</w:t>
      </w:r>
      <w:r>
        <w:t xml:space="preserve"> 아무도 / </w:t>
      </w:r>
      <w:r>
        <w:rPr>
          <w:b/>
          <w:color w:val="1F4E9A"/>
        </w:rPr>
        <w:t>juzgar</w:t>
      </w:r>
      <w:r>
        <w:t xml:space="preserve"> (동사) 판단하다, 비난하다 / </w:t>
      </w:r>
      <w:r>
        <w:rPr>
          <w:b/>
          <w:color w:val="1F4E9A"/>
        </w:rPr>
        <w:t>ello</w:t>
      </w:r>
      <w:r>
        <w:t xml:space="preserve"> 그것(중성)</w:t>
      </w:r>
    </w:p>
    <w:p>
      <w:pPr>
        <w:pStyle w:val="ListBullet"/>
      </w:pPr>
      <w:r>
        <w:rPr>
          <w:b/>
        </w:rPr>
        <w:t>문법:</w:t>
      </w:r>
      <w:r>
        <w:t xml:space="preserve"> 대명사 te가 ir 앞에 위치(va a juzgarte도 가능). </w:t>
      </w:r>
      <w:r>
        <w:rPr>
          <w:b/>
          <w:color w:val="1F4E9A"/>
        </w:rPr>
        <w:t>por ello</w:t>
      </w:r>
      <w:r>
        <w:t xml:space="preserve"> = 그것 때문에.</w:t>
      </w:r>
    </w:p>
    <w:p>
      <w:pPr>
        <w:pStyle w:val="ListBullet"/>
      </w:pPr>
      <w:r>
        <w:rPr>
          <w:b/>
        </w:rPr>
        <w:t>시제:</w:t>
      </w:r>
    </w:p>
    <w:p>
      <w:pPr>
        <w:pStyle w:val="ListBullet2"/>
      </w:pPr>
      <w:r>
        <w:rPr>
          <w:b/>
          <w:color w:val="1F4E9A"/>
        </w:rPr>
        <w:t>va</w:t>
      </w:r>
      <w:r>
        <w:t xml:space="preserve"> → ir | 직설법 현재 3인칭 단수 | ir a + 부정사로 미래 단언 | 불규칙</w:t>
      </w:r>
    </w:p>
    <w:p>
      <w:pPr>
        <w:pStyle w:val="ListBullet2"/>
      </w:pPr>
      <w:r>
        <w:rPr>
          <w:b/>
          <w:color w:val="1F4E9A"/>
        </w:rPr>
        <w:t>juzgar</w:t>
      </w:r>
      <w:r>
        <w:t xml:space="preserve"> → juzgar | 부정사 | ir a 뒤</w:t>
      </w:r>
    </w:p>
    <w:p>
      <w:pPr>
        <w:pStyle w:val="Heading3"/>
      </w:pPr>
      <w:r>
        <w:t xml:space="preserve">8-49. </w:t>
      </w:r>
      <w:r>
        <w:rPr>
          <w:b/>
        </w:rPr>
        <w:t>Álvaro:</w:t>
      </w:r>
      <w:r>
        <w:t xml:space="preserve"> Lo sé, y te lo agradezco.</w:t>
      </w:r>
    </w:p>
    <w:p>
      <w:pPr>
        <w:pStyle w:val="ListBullet"/>
      </w:pPr>
      <w:r>
        <w:rPr>
          <w:b/>
        </w:rPr>
        <w:t>해석:</w:t>
      </w:r>
      <w:r>
        <w:t xml:space="preserve"> 알아, 그리고 고마워.</w:t>
      </w:r>
    </w:p>
    <w:p>
      <w:pPr>
        <w:pStyle w:val="ListBullet"/>
      </w:pPr>
      <w:r>
        <w:rPr>
          <w:b/>
        </w:rPr>
        <w:t>주요 단어:</w:t>
      </w:r>
      <w:r>
        <w:t xml:space="preserve"> </w:t>
      </w:r>
      <w:r>
        <w:rPr>
          <w:b/>
          <w:color w:val="1F4E9A"/>
        </w:rPr>
        <w:t>saber</w:t>
      </w:r>
      <w:r>
        <w:t xml:space="preserve">, </w:t>
      </w:r>
      <w:r>
        <w:rPr>
          <w:b/>
          <w:color w:val="1F4E9A"/>
        </w:rPr>
        <w:t>agradecer</w:t>
      </w:r>
      <w:r>
        <w:t xml:space="preserve"> 앞에서 설명</w:t>
      </w:r>
    </w:p>
    <w:p>
      <w:pPr>
        <w:pStyle w:val="ListBullet"/>
      </w:pPr>
      <w:r>
        <w:rPr>
          <w:b/>
        </w:rPr>
        <w:t>문법:</w:t>
      </w:r>
      <w:r>
        <w:t xml:space="preserve"> 중성 lo(그 사실).</w:t>
      </w:r>
    </w:p>
    <w:p>
      <w:pPr>
        <w:pStyle w:val="ListBullet"/>
      </w:pPr>
      <w:r>
        <w:rPr>
          <w:b/>
        </w:rPr>
        <w:t>시제:</w:t>
      </w:r>
    </w:p>
    <w:p>
      <w:pPr>
        <w:pStyle w:val="ListBullet2"/>
      </w:pPr>
      <w:r>
        <w:rPr>
          <w:b/>
          <w:color w:val="1F4E9A"/>
        </w:rPr>
        <w:t>sé</w:t>
      </w:r>
      <w:r>
        <w:t xml:space="preserve"> → saber | 직설법 현재 1인칭 단수 | 현재의 앎 | 불규칙(sé)</w:t>
      </w:r>
    </w:p>
    <w:p>
      <w:pPr>
        <w:pStyle w:val="ListBullet2"/>
      </w:pPr>
      <w:r>
        <w:rPr>
          <w:b/>
          <w:color w:val="1F4E9A"/>
        </w:rPr>
        <w:t>agradezco</w:t>
      </w:r>
      <w:r>
        <w:t xml:space="preserve"> → agradecer | 직설법 현재 1인칭 단수 | 앞에서 설명(-zco)</w:t>
      </w:r>
    </w:p>
    <w:p>
      <w:pPr>
        <w:pStyle w:val="Heading3"/>
      </w:pPr>
      <w:r>
        <w:t xml:space="preserve">8-50. </w:t>
      </w:r>
      <w:r>
        <w:rPr>
          <w:b/>
        </w:rPr>
        <w:t>Álvaro:</w:t>
      </w:r>
      <w:r>
        <w:t xml:space="preserve"> Pero después de lo de anoche, tengo más ganas que nunca de llegar hasta el final.</w:t>
      </w:r>
    </w:p>
    <w:p>
      <w:pPr>
        <w:pStyle w:val="ListBullet"/>
      </w:pPr>
      <w:r>
        <w:rPr>
          <w:b/>
        </w:rPr>
        <w:t>해석:</w:t>
      </w:r>
      <w:r>
        <w:t xml:space="preserve"> 하지만 어젯밤 일을 겪고 나니 그 어느 때보다 끝까지 가고 싶어.</w:t>
      </w:r>
    </w:p>
    <w:p>
      <w:pPr>
        <w:pStyle w:val="ListBullet"/>
      </w:pPr>
      <w:r>
        <w:rPr>
          <w:b/>
        </w:rPr>
        <w:t>주요 단어:</w:t>
      </w:r>
      <w:r>
        <w:t xml:space="preserve"> </w:t>
      </w:r>
      <w:r>
        <w:rPr>
          <w:b/>
          <w:color w:val="1F4E9A"/>
        </w:rPr>
        <w:t>ganas</w:t>
      </w:r>
      <w:r>
        <w:t xml:space="preserve"> (명사, 여, 복수) 의욕 / </w:t>
      </w:r>
      <w:r>
        <w:rPr>
          <w:b/>
          <w:color w:val="1F4E9A"/>
        </w:rPr>
        <w:t>nunca</w:t>
      </w:r>
      <w:r>
        <w:t xml:space="preserve"> 결코 / </w:t>
      </w:r>
      <w:r>
        <w:rPr>
          <w:b/>
          <w:color w:val="1F4E9A"/>
        </w:rPr>
        <w:t>llegar hasta el final</w:t>
      </w:r>
      <w:r>
        <w:t xml:space="preserve"> 끝까지 가다</w:t>
      </w:r>
    </w:p>
    <w:p>
      <w:pPr>
        <w:pStyle w:val="ListBullet"/>
      </w:pPr>
      <w:r>
        <w:rPr>
          <w:b/>
        </w:rPr>
        <w:t>문법:</w:t>
      </w:r>
      <w:r>
        <w:t xml:space="preserve"> </w:t>
      </w:r>
      <w:r>
        <w:rPr>
          <w:b/>
          <w:color w:val="1F4E9A"/>
        </w:rPr>
        <w:t>lo de + 명사/부사</w:t>
      </w:r>
      <w:r>
        <w:t xml:space="preserve"> = ~의 일. </w:t>
      </w:r>
      <w:r>
        <w:rPr>
          <w:b/>
          <w:color w:val="1F4E9A"/>
        </w:rPr>
        <w:t>tener ganas de + 부정사</w:t>
      </w:r>
      <w:r>
        <w:t xml:space="preserve"> = ~하고 싶다. </w:t>
      </w:r>
      <w:r>
        <w:rPr>
          <w:b/>
          <w:color w:val="1F4E9A"/>
        </w:rPr>
        <w:t>más que nunca</w:t>
      </w:r>
      <w:r>
        <w:t xml:space="preserve"> = 그 어느 때보다.</w:t>
      </w:r>
    </w:p>
    <w:p>
      <w:pPr>
        <w:pStyle w:val="ListBullet"/>
      </w:pPr>
      <w:r>
        <w:rPr>
          <w:b/>
        </w:rPr>
        <w:t>시제:</w:t>
      </w:r>
    </w:p>
    <w:p>
      <w:pPr>
        <w:pStyle w:val="ListBullet2"/>
      </w:pPr>
      <w:r>
        <w:rPr>
          <w:b/>
          <w:color w:val="1F4E9A"/>
        </w:rPr>
        <w:t>tengo</w:t>
      </w:r>
      <w:r>
        <w:t xml:space="preserve"> → tener | 직설법 현재 1인칭 단수 | 현재 감정 | 불규칙(tengo)</w:t>
      </w:r>
    </w:p>
    <w:p>
      <w:pPr>
        <w:pStyle w:val="ListBullet2"/>
      </w:pPr>
      <w:r>
        <w:rPr>
          <w:b/>
          <w:color w:val="1F4E9A"/>
        </w:rPr>
        <w:t>llegar</w:t>
      </w:r>
      <w:r>
        <w:t xml:space="preserve"> → llegar | 부정사 | de 뒤</w:t>
      </w:r>
    </w:p>
    <w:p>
      <w:pPr>
        <w:pStyle w:val="Heading3"/>
      </w:pPr>
      <w:r>
        <w:t xml:space="preserve">8-51. </w:t>
      </w:r>
      <w:r>
        <w:rPr>
          <w:b/>
        </w:rPr>
        <w:t>Carlos:</w:t>
      </w:r>
      <w:r>
        <w:t xml:space="preserve"> Eso es justo lo que me preocupa: que el miedo se convierta en obstinación.</w:t>
      </w:r>
    </w:p>
    <w:p>
      <w:pPr>
        <w:pStyle w:val="ListBullet"/>
      </w:pPr>
      <w:r>
        <w:rPr>
          <w:b/>
        </w:rPr>
        <w:t>해석:</w:t>
      </w:r>
      <w:r>
        <w:t xml:space="preserve"> 바로 그게 걱정이야. 두려움이 고집으로 변하는 거.</w:t>
      </w:r>
    </w:p>
    <w:p>
      <w:pPr>
        <w:pStyle w:val="ListBullet"/>
      </w:pPr>
      <w:r>
        <w:rPr>
          <w:b/>
        </w:rPr>
        <w:t>주요 단어:</w:t>
      </w:r>
      <w:r>
        <w:t xml:space="preserve"> </w:t>
      </w:r>
      <w:r>
        <w:rPr>
          <w:b/>
          <w:color w:val="1F4E9A"/>
        </w:rPr>
        <w:t>justo</w:t>
      </w:r>
      <w:r>
        <w:t xml:space="preserve"> (부사) 바로 / </w:t>
      </w:r>
      <w:r>
        <w:rPr>
          <w:b/>
          <w:color w:val="1F4E9A"/>
        </w:rPr>
        <w:t>preocupar</w:t>
      </w:r>
      <w:r>
        <w:t xml:space="preserve"> (동사) 걱정시키다 / </w:t>
      </w:r>
      <w:r>
        <w:rPr>
          <w:b/>
          <w:color w:val="1F4E9A"/>
        </w:rPr>
        <w:t>miedo</w:t>
      </w:r>
      <w:r>
        <w:t xml:space="preserve"> (명사, 남) 두려움 / </w:t>
      </w:r>
      <w:r>
        <w:rPr>
          <w:b/>
          <w:color w:val="1F4E9A"/>
        </w:rPr>
        <w:t>convertirse en</w:t>
      </w:r>
      <w:r>
        <w:t xml:space="preserve"> ~로 변하다 / </w:t>
      </w:r>
      <w:r>
        <w:rPr>
          <w:b/>
          <w:color w:val="1F4E9A"/>
        </w:rPr>
        <w:t>obstinación</w:t>
      </w:r>
      <w:r>
        <w:t xml:space="preserve"> (명사, 여) 고집</w:t>
      </w:r>
    </w:p>
    <w:p>
      <w:pPr>
        <w:pStyle w:val="ListBullet"/>
      </w:pPr>
      <w:r>
        <w:rPr>
          <w:b/>
        </w:rPr>
        <w:t>문법:</w:t>
      </w:r>
      <w:r>
        <w:t xml:space="preserve"> </w:t>
      </w:r>
      <w:r>
        <w:rPr>
          <w:b/>
          <w:color w:val="1F4E9A"/>
        </w:rPr>
        <w:t>lo que</w:t>
      </w:r>
      <w:r>
        <w:t xml:space="preserve"> = ~하는 것. 감정 동사(preocupar)의 대상이 되는 </w:t>
      </w:r>
      <w:r>
        <w:rPr>
          <w:b/>
          <w:color w:val="1F4E9A"/>
        </w:rPr>
        <w:t>que + 접속법</w:t>
      </w:r>
      <w:r>
        <w:t>.</w:t>
      </w:r>
    </w:p>
    <w:p>
      <w:pPr>
        <w:pStyle w:val="ListBullet"/>
      </w:pPr>
      <w:r>
        <w:rPr>
          <w:b/>
        </w:rPr>
        <w:t>시제:</w:t>
      </w:r>
    </w:p>
    <w:p>
      <w:pPr>
        <w:pStyle w:val="ListBullet2"/>
      </w:pPr>
      <w:r>
        <w:rPr>
          <w:b/>
          <w:color w:val="1F4E9A"/>
        </w:rPr>
        <w:t>es</w:t>
      </w:r>
      <w:r>
        <w:t xml:space="preserve"> → ser | 직설법 현재 3인칭 단수 | 동일시 | 불규칙</w:t>
      </w:r>
    </w:p>
    <w:p>
      <w:pPr>
        <w:pStyle w:val="ListBullet2"/>
      </w:pPr>
      <w:r>
        <w:rPr>
          <w:b/>
          <w:color w:val="1F4E9A"/>
        </w:rPr>
        <w:t>preocupa</w:t>
      </w:r>
      <w:r>
        <w:t xml:space="preserve"> → preocupar | 직설법 현재 3인칭 단수 | 현재 걱정 | 규칙</w:t>
      </w:r>
    </w:p>
    <w:p>
      <w:pPr>
        <w:pStyle w:val="ListBullet2"/>
      </w:pPr>
      <w:r>
        <w:rPr>
          <w:b/>
          <w:color w:val="1F4E9A"/>
        </w:rPr>
        <w:t>se convierta</w:t>
      </w:r>
      <w:r>
        <w:t xml:space="preserve"> → convertirse | 접속법 현재 3인칭 단수 | 걱정·두려움의 대상인 일은 접속법 | 어간 변화 e→ie(convierto → convierta)</w:t>
      </w:r>
    </w:p>
    <w:p>
      <w:pPr>
        <w:pStyle w:val="Heading3"/>
      </w:pPr>
      <w:r>
        <w:t xml:space="preserve">8-52. </w:t>
      </w:r>
      <w:r>
        <w:rPr>
          <w:b/>
        </w:rPr>
        <w:t>Álvaro:</w:t>
      </w:r>
      <w:r>
        <w:t xml:space="preserve"> No es obstinación.</w:t>
      </w:r>
    </w:p>
    <w:p>
      <w:pPr>
        <w:pStyle w:val="ListBullet"/>
      </w:pPr>
      <w:r>
        <w:rPr>
          <w:b/>
        </w:rPr>
        <w:t>해석:</w:t>
      </w:r>
      <w:r>
        <w:t xml:space="preserve"> 고집이 아니야.</w:t>
      </w:r>
    </w:p>
    <w:p>
      <w:pPr>
        <w:pStyle w:val="ListBullet"/>
      </w:pPr>
      <w:r>
        <w:rPr>
          <w:b/>
        </w:rPr>
        <w:t>주요 단어:</w:t>
      </w:r>
      <w:r>
        <w:t xml:space="preserve"> </w:t>
      </w:r>
      <w:r>
        <w:rPr>
          <w:b/>
          <w:color w:val="1F4E9A"/>
        </w:rPr>
        <w:t>obstinación</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정의·규정 | 불규칙</w:t>
      </w:r>
    </w:p>
    <w:p>
      <w:pPr>
        <w:pStyle w:val="Heading3"/>
      </w:pPr>
      <w:r>
        <w:t xml:space="preserve">8-53. </w:t>
      </w:r>
      <w:r>
        <w:rPr>
          <w:b/>
        </w:rPr>
        <w:t>Álvaro:</w:t>
      </w:r>
      <w:r>
        <w:t xml:space="preserve"> Es que he visto de cerca lo que esta gente es capaz de hacer, y eso solo me confirma que hay que pararlos.</w:t>
      </w:r>
    </w:p>
    <w:p>
      <w:pPr>
        <w:pStyle w:val="ListBullet"/>
      </w:pPr>
      <w:r>
        <w:rPr>
          <w:b/>
        </w:rPr>
        <w:t>해석:</w:t>
      </w:r>
      <w:r>
        <w:t xml:space="preserve"> 이 사람들이 무슨 짓까지 할 수 있는지 가까이서 봤으니까, 그래서 더더욱 막아야 한다는 확신이 드는 거야.</w:t>
      </w:r>
    </w:p>
    <w:p>
      <w:pPr>
        <w:pStyle w:val="ListBullet"/>
      </w:pPr>
      <w:r>
        <w:rPr>
          <w:b/>
        </w:rPr>
        <w:t>주요 단어:</w:t>
      </w:r>
      <w:r>
        <w:t xml:space="preserve"> </w:t>
      </w:r>
      <w:r>
        <w:rPr>
          <w:b/>
          <w:color w:val="1F4E9A"/>
        </w:rPr>
        <w:t>de cerca</w:t>
      </w:r>
      <w:r>
        <w:t xml:space="preserve"> 가까이서 / </w:t>
      </w:r>
      <w:r>
        <w:rPr>
          <w:b/>
          <w:color w:val="1F4E9A"/>
        </w:rPr>
        <w:t>gente</w:t>
      </w:r>
      <w:r>
        <w:t xml:space="preserve"> (명사, 여, 집합) 사람들 / </w:t>
      </w:r>
      <w:r>
        <w:rPr>
          <w:b/>
          <w:color w:val="1F4E9A"/>
        </w:rPr>
        <w:t>capaz de</w:t>
      </w:r>
      <w:r>
        <w:t xml:space="preserve"> ~할 수 있는 / </w:t>
      </w:r>
      <w:r>
        <w:rPr>
          <w:b/>
          <w:color w:val="1F4E9A"/>
        </w:rPr>
        <w:t>parar</w:t>
      </w:r>
      <w:r>
        <w:t xml:space="preserve"> (동사) 멈추게 하다</w:t>
      </w:r>
    </w:p>
    <w:p>
      <w:pPr>
        <w:pStyle w:val="ListBullet"/>
      </w:pPr>
      <w:r>
        <w:rPr>
          <w:b/>
        </w:rPr>
        <w:t>문법:</w:t>
      </w:r>
      <w:r>
        <w:t xml:space="preserve"> </w:t>
      </w:r>
      <w:r>
        <w:rPr>
          <w:b/>
          <w:color w:val="1F4E9A"/>
        </w:rPr>
        <w:t>Es que</w:t>
      </w:r>
      <w:r>
        <w:t xml:space="preserve"> = ~라서 그래(이유 설명). </w:t>
      </w:r>
      <w:r>
        <w:rPr>
          <w:b/>
          <w:color w:val="1F4E9A"/>
        </w:rPr>
        <w:t>hay que + 부정사</w:t>
      </w:r>
      <w:r>
        <w:t xml:space="preserve"> = (일반적으로) ~해야 한다. </w:t>
      </w:r>
      <w:r>
        <w:rPr>
          <w:b/>
          <w:color w:val="1F4E9A"/>
        </w:rPr>
        <w:t>gente</w:t>
      </w:r>
      <w:r>
        <w:t>는 단수 취급(es).</w:t>
      </w:r>
    </w:p>
    <w:p>
      <w:pPr>
        <w:pStyle w:val="ListBullet"/>
      </w:pPr>
      <w:r>
        <w:rPr>
          <w:b/>
        </w:rPr>
        <w:t>표현:</w:t>
      </w:r>
      <w:r>
        <w:t xml:space="preserve"> </w:t>
      </w:r>
      <w:r>
        <w:rPr>
          <w:b/>
          <w:color w:val="1F4E9A"/>
        </w:rPr>
        <w:t>ser capaz de</w:t>
      </w:r>
      <w:r>
        <w:t xml:space="preserve"> = ~할 수 있다(부정적 맥락: ~할 짓도 하다).</w:t>
      </w:r>
    </w:p>
    <w:p>
      <w:pPr>
        <w:pStyle w:val="ListBullet"/>
      </w:pPr>
      <w:r>
        <w:rPr>
          <w:b/>
        </w:rPr>
        <w:t>시제:</w:t>
      </w:r>
    </w:p>
    <w:p>
      <w:pPr>
        <w:pStyle w:val="ListBullet2"/>
      </w:pPr>
      <w:r>
        <w:rPr>
          <w:b/>
          <w:color w:val="1F4E9A"/>
        </w:rPr>
        <w:t>Es</w:t>
      </w:r>
      <w:r>
        <w:t xml:space="preserve"> → ser | 직설법 현재 3인칭 단수 | Es que 구문 | 불규칙</w:t>
      </w:r>
    </w:p>
    <w:p>
      <w:pPr>
        <w:pStyle w:val="ListBullet2"/>
      </w:pPr>
      <w:r>
        <w:rPr>
          <w:b/>
          <w:color w:val="1F4E9A"/>
        </w:rPr>
        <w:t>he visto</w:t>
      </w:r>
      <w:r>
        <w:t xml:space="preserve"> → ver | 직설법 현재완료 1인칭 단수 | 최근 경험이 지금 생각에 영향 | 불규칙 과거분사(visto)</w:t>
      </w:r>
    </w:p>
    <w:p>
      <w:pPr>
        <w:pStyle w:val="ListBullet2"/>
      </w:pPr>
      <w:r>
        <w:rPr>
          <w:b/>
          <w:color w:val="1F4E9A"/>
        </w:rPr>
        <w:t>es</w:t>
      </w:r>
      <w:r>
        <w:t xml:space="preserve"> → ser | 직설법 현재 3인칭 단수 | 성질(capaz) | 불규칙</w:t>
      </w:r>
    </w:p>
    <w:p>
      <w:pPr>
        <w:pStyle w:val="ListBullet2"/>
      </w:pPr>
      <w:r>
        <w:rPr>
          <w:b/>
          <w:color w:val="1F4E9A"/>
        </w:rPr>
        <w:t>hacer</w:t>
      </w:r>
      <w:r>
        <w:t xml:space="preserve"> → hacer | 부정사 | capaz de 뒤</w:t>
      </w:r>
    </w:p>
    <w:p>
      <w:pPr>
        <w:pStyle w:val="ListBullet2"/>
      </w:pPr>
      <w:r>
        <w:rPr>
          <w:b/>
          <w:color w:val="1F4E9A"/>
        </w:rPr>
        <w:t>confirma</w:t>
      </w:r>
      <w:r>
        <w:t xml:space="preserve"> → confirmar | 직설법 현재 3인칭 단수 | 현재 판단 | 규칙</w:t>
      </w:r>
    </w:p>
    <w:p>
      <w:pPr>
        <w:pStyle w:val="ListBullet2"/>
      </w:pPr>
      <w:r>
        <w:rPr>
          <w:b/>
          <w:color w:val="1F4E9A"/>
        </w:rPr>
        <w:t>hay</w:t>
      </w:r>
      <w:r>
        <w:t xml:space="preserve"> → haber | 직설법 현재 3인칭 단수(무인칭) | hay que로 일반적 의무 | 불규칙(hay)</w:t>
      </w:r>
    </w:p>
    <w:p>
      <w:pPr>
        <w:pStyle w:val="ListBullet2"/>
      </w:pPr>
      <w:r>
        <w:rPr>
          <w:b/>
          <w:color w:val="1F4E9A"/>
        </w:rPr>
        <w:t>pararlos</w:t>
      </w:r>
      <w:r>
        <w:t xml:space="preserve"> → parar | 부정사 + los | hay que 뒤</w:t>
      </w:r>
    </w:p>
    <w:p>
      <w:pPr>
        <w:pStyle w:val="Heading3"/>
      </w:pPr>
      <w:r>
        <w:t xml:space="preserve">8-54. </w:t>
      </w:r>
      <w:r>
        <w:rPr>
          <w:b/>
        </w:rPr>
        <w:t>Carlos:</w:t>
      </w:r>
      <w:r>
        <w:t xml:space="preserve"> (Suspira) Está bien.</w:t>
      </w:r>
    </w:p>
    <w:p>
      <w:pPr>
        <w:pStyle w:val="ListBullet"/>
      </w:pPr>
      <w:r>
        <w:rPr>
          <w:b/>
        </w:rPr>
        <w:t>해석:</w:t>
      </w:r>
      <w:r>
        <w:t xml:space="preserve"> (한숨을 쉰다) 알았어.</w:t>
      </w:r>
    </w:p>
    <w:p>
      <w:pPr>
        <w:pStyle w:val="ListBullet"/>
      </w:pPr>
      <w:r>
        <w:rPr>
          <w:b/>
        </w:rPr>
        <w:t>주요 단어:</w:t>
      </w:r>
      <w:r>
        <w:t xml:space="preserve"> </w:t>
      </w:r>
      <w:r>
        <w:rPr>
          <w:b/>
          <w:color w:val="1F4E9A"/>
        </w:rPr>
        <w:t>suspirar</w:t>
      </w:r>
      <w:r>
        <w:t xml:space="preserve"> (동사) 한숨 쉬다</w:t>
      </w:r>
    </w:p>
    <w:p>
      <w:pPr>
        <w:pStyle w:val="ListBullet"/>
      </w:pPr>
      <w:r>
        <w:rPr>
          <w:b/>
        </w:rPr>
        <w:t>문법:</w:t>
      </w:r>
      <w:r>
        <w:t xml:space="preserve"> </w:t>
      </w:r>
      <w:r>
        <w:rPr>
          <w:b/>
          <w:color w:val="1F4E9A"/>
        </w:rPr>
        <w:t>Está bien</w:t>
      </w:r>
      <w:r>
        <w:t xml:space="preserve"> = 좋아, 알았어(동의).</w:t>
      </w:r>
    </w:p>
    <w:p>
      <w:pPr>
        <w:pStyle w:val="ListBullet"/>
      </w:pPr>
      <w:r>
        <w:rPr>
          <w:b/>
        </w:rPr>
        <w:t>시제:</w:t>
      </w:r>
    </w:p>
    <w:p>
      <w:pPr>
        <w:pStyle w:val="ListBullet2"/>
      </w:pPr>
      <w:r>
        <w:rPr>
          <w:b/>
          <w:color w:val="1F4E9A"/>
        </w:rPr>
        <w:t>Suspira</w:t>
      </w:r>
      <w:r>
        <w:t xml:space="preserve"> → suspirar | 직설법 현재 3인칭 단수 | 지문 묘사 | 규칙</w:t>
      </w:r>
    </w:p>
    <w:p>
      <w:pPr>
        <w:pStyle w:val="ListBullet2"/>
      </w:pPr>
      <w:r>
        <w:rPr>
          <w:b/>
          <w:color w:val="1F4E9A"/>
        </w:rPr>
        <w:t>Está</w:t>
      </w:r>
      <w:r>
        <w:t xml:space="preserve"> → estar | 직설법 현재 3인칭 단수 | 관용적 동의 표현 | 불규칙</w:t>
      </w:r>
    </w:p>
    <w:p>
      <w:pPr>
        <w:pStyle w:val="Heading3"/>
      </w:pPr>
      <w:r>
        <w:t xml:space="preserve">8-55. </w:t>
      </w:r>
      <w:r>
        <w:rPr>
          <w:b/>
        </w:rPr>
        <w:t>Carlos:</w:t>
      </w:r>
      <w:r>
        <w:t xml:space="preserve"> Pero a partir de ahora, más precauciones, y me informas de cada paso, por pequeño que sea.</w:t>
      </w:r>
    </w:p>
    <w:p>
      <w:pPr>
        <w:pStyle w:val="ListBullet"/>
      </w:pPr>
      <w:r>
        <w:rPr>
          <w:b/>
        </w:rPr>
        <w:t>해석:</w:t>
      </w:r>
      <w:r>
        <w:t xml:space="preserve"> 하지만 앞으로는 더 조심하고, 아무리 작은 일이라도 하나하나 다 나한테 보고해.</w:t>
      </w:r>
    </w:p>
    <w:p>
      <w:pPr>
        <w:pStyle w:val="ListBullet"/>
      </w:pPr>
      <w:r>
        <w:rPr>
          <w:b/>
        </w:rPr>
        <w:t>주요 단어:</w:t>
      </w:r>
      <w:r>
        <w:t xml:space="preserve"> </w:t>
      </w:r>
      <w:r>
        <w:rPr>
          <w:b/>
          <w:color w:val="1F4E9A"/>
        </w:rPr>
        <w:t>precaución</w:t>
      </w:r>
      <w:r>
        <w:t xml:space="preserve"> (명사, 여) 조심, 예방책 / </w:t>
      </w:r>
      <w:r>
        <w:rPr>
          <w:b/>
          <w:color w:val="1F4E9A"/>
        </w:rPr>
        <w:t>informar de</w:t>
      </w:r>
      <w:r>
        <w:t xml:space="preserve"> ~을 보고하다 / </w:t>
      </w:r>
      <w:r>
        <w:rPr>
          <w:b/>
          <w:color w:val="1F4E9A"/>
        </w:rPr>
        <w:t>paso</w:t>
      </w:r>
      <w:r>
        <w:t xml:space="preserve"> (명사, 남) 단계, 걸음</w:t>
      </w:r>
    </w:p>
    <w:p>
      <w:pPr>
        <w:pStyle w:val="ListBullet"/>
      </w:pPr>
      <w:r>
        <w:rPr>
          <w:b/>
        </w:rPr>
        <w:t>문법:</w:t>
      </w:r>
      <w:r>
        <w:t xml:space="preserve"> </w:t>
      </w:r>
      <w:r>
        <w:rPr>
          <w:b/>
          <w:color w:val="1F4E9A"/>
        </w:rPr>
        <w:t>por + 형용사 + que + 접속법</w:t>
      </w:r>
      <w:r>
        <w:t xml:space="preserve"> = 아무리 ~하더라도(양보).</w:t>
      </w:r>
    </w:p>
    <w:p>
      <w:pPr>
        <w:pStyle w:val="ListBullet"/>
      </w:pPr>
      <w:r>
        <w:rPr>
          <w:b/>
        </w:rPr>
        <w:t>시제:</w:t>
      </w:r>
    </w:p>
    <w:p>
      <w:pPr>
        <w:pStyle w:val="ListBullet2"/>
      </w:pPr>
      <w:r>
        <w:rPr>
          <w:b/>
          <w:color w:val="1F4E9A"/>
        </w:rPr>
        <w:t>informas</w:t>
      </w:r>
      <w:r>
        <w:t xml:space="preserve"> → informar | 직설법 현재 2인칭 단수 | 현재형으로 지시 | 규칙</w:t>
      </w:r>
    </w:p>
    <w:p>
      <w:pPr>
        <w:pStyle w:val="ListBullet2"/>
      </w:pPr>
      <w:r>
        <w:rPr>
          <w:b/>
          <w:color w:val="1F4E9A"/>
        </w:rPr>
        <w:t>sea</w:t>
      </w:r>
      <w:r>
        <w:t xml:space="preserve"> → ser | 접속법 현재 3인칭 단수 | por... que 양보 구문은 접속법 | 불규칙(sea)</w:t>
      </w:r>
    </w:p>
    <w:p>
      <w:pPr>
        <w:pStyle w:val="Heading3"/>
      </w:pPr>
      <w:r>
        <w:t xml:space="preserve">8-56. </w:t>
      </w:r>
      <w:r>
        <w:rPr>
          <w:b/>
        </w:rPr>
        <w:t>Álvaro:</w:t>
      </w:r>
      <w:r>
        <w:t xml:space="preserve"> Trato hecho.</w:t>
      </w:r>
    </w:p>
    <w:p>
      <w:pPr>
        <w:pStyle w:val="ListBullet"/>
      </w:pPr>
      <w:r>
        <w:rPr>
          <w:b/>
        </w:rPr>
        <w:t>해석:</w:t>
      </w:r>
      <w:r>
        <w:t xml:space="preserve"> 그렇게 하자(약속한 거야).</w:t>
      </w:r>
    </w:p>
    <w:p>
      <w:pPr>
        <w:pStyle w:val="ListBullet"/>
      </w:pPr>
      <w:r>
        <w:rPr>
          <w:b/>
        </w:rPr>
        <w:t>주요 단어:</w:t>
      </w:r>
      <w:r>
        <w:t xml:space="preserve"> </w:t>
      </w:r>
      <w:r>
        <w:rPr>
          <w:b/>
          <w:color w:val="1F4E9A"/>
        </w:rPr>
        <w:t>trato</w:t>
      </w:r>
      <w:r>
        <w:t xml:space="preserve"> (명사, 남) 거래, 약속 / </w:t>
      </w:r>
      <w:r>
        <w:rPr>
          <w:b/>
          <w:color w:val="1F4E9A"/>
        </w:rPr>
        <w:t>hecho</w:t>
      </w:r>
      <w:r>
        <w:t xml:space="preserve"> (hacer의 과거분사) 된</w:t>
      </w:r>
    </w:p>
    <w:p>
      <w:pPr>
        <w:pStyle w:val="ListBullet"/>
      </w:pPr>
      <w:r>
        <w:rPr>
          <w:b/>
        </w:rPr>
        <w:t>문법:</w:t>
      </w:r>
      <w:r>
        <w:t xml:space="preserve"> 명사 + 과거분사의 생략문.</w:t>
      </w:r>
    </w:p>
    <w:p>
      <w:pPr>
        <w:pStyle w:val="ListBullet"/>
      </w:pPr>
      <w:r>
        <w:rPr>
          <w:b/>
        </w:rPr>
        <w:t>표현:</w:t>
      </w:r>
      <w:r>
        <w:t xml:space="preserve"> </w:t>
      </w:r>
      <w:r>
        <w:rPr>
          <w:b/>
          <w:color w:val="1F4E9A"/>
        </w:rPr>
        <w:t>Trato hecho</w:t>
      </w:r>
      <w:r>
        <w:t xml:space="preserve"> = 거래 성립, 좋아 그렇게 하지.</w:t>
      </w:r>
    </w:p>
    <w:p>
      <w:pPr>
        <w:pStyle w:val="ListBullet"/>
      </w:pPr>
      <w:r>
        <w:rPr>
          <w:b/>
        </w:rPr>
        <w:t>시제:</w:t>
      </w:r>
    </w:p>
    <w:p>
      <w:pPr>
        <w:pStyle w:val="ListBullet2"/>
      </w:pPr>
      <w:r>
        <w:rPr>
          <w:b/>
          <w:color w:val="1F4E9A"/>
        </w:rPr>
        <w:t>hecho</w:t>
      </w:r>
      <w:r>
        <w:t xml:space="preserve"> → hacer | 과거분사 | '성립된' 상태를 형용사적으로 | 불규칙 과거분사(hecho)</w:t>
      </w:r>
    </w:p>
    <w:p>
      <w:pPr>
        <w:pStyle w:val="Heading3"/>
      </w:pPr>
      <w:r>
        <w:t xml:space="preserve">8-57. </w:t>
      </w:r>
      <w:r>
        <w:rPr>
          <w:b/>
        </w:rPr>
        <w:t>Carlos:</w:t>
      </w:r>
      <w:r>
        <w:t xml:space="preserve"> ¿Cómo tienes las muñecas?</w:t>
      </w:r>
    </w:p>
    <w:p>
      <w:pPr>
        <w:pStyle w:val="ListBullet"/>
      </w:pPr>
      <w:r>
        <w:rPr>
          <w:b/>
        </w:rPr>
        <w:t>해석:</w:t>
      </w:r>
      <w:r>
        <w:t xml:space="preserve"> 손목은 좀 어때?</w:t>
      </w:r>
    </w:p>
    <w:p>
      <w:pPr>
        <w:pStyle w:val="ListBullet"/>
      </w:pPr>
      <w:r>
        <w:rPr>
          <w:b/>
        </w:rPr>
        <w:t>주요 단어:</w:t>
      </w:r>
      <w:r>
        <w:t xml:space="preserve"> </w:t>
      </w:r>
      <w:r>
        <w:rPr>
          <w:b/>
          <w:color w:val="1F4E9A"/>
        </w:rPr>
        <w:t>muñeca</w:t>
      </w:r>
      <w:r>
        <w:t xml:space="preserve"> (명사, 여) 손목(인형이라는 뜻도)</w:t>
      </w:r>
    </w:p>
    <w:p>
      <w:pPr>
        <w:pStyle w:val="ListBullet"/>
      </w:pPr>
      <w:r>
        <w:rPr>
          <w:b/>
        </w:rPr>
        <w:t>문법:</w:t>
      </w:r>
      <w:r>
        <w:t xml:space="preserve"> 신체 부위에 소유사 대신 정관사(las muñecas).</w:t>
      </w:r>
    </w:p>
    <w:p>
      <w:pPr>
        <w:pStyle w:val="ListBullet"/>
      </w:pPr>
      <w:r>
        <w:rPr>
          <w:b/>
        </w:rPr>
        <w:t>표현:</w:t>
      </w:r>
      <w:r>
        <w:t xml:space="preserve"> </w:t>
      </w:r>
      <w:r>
        <w:rPr>
          <w:b/>
          <w:color w:val="1F4E9A"/>
        </w:rPr>
        <w:t>¿Cómo tienes + 신체부위?</w:t>
      </w:r>
      <w:r>
        <w:t xml:space="preserve"> = ~ 상태는 어때?</w:t>
      </w:r>
    </w:p>
    <w:p>
      <w:pPr>
        <w:pStyle w:val="ListBullet"/>
      </w:pPr>
      <w:r>
        <w:rPr>
          <w:b/>
        </w:rPr>
        <w:t>시제:</w:t>
      </w:r>
    </w:p>
    <w:p>
      <w:pPr>
        <w:pStyle w:val="ListBullet2"/>
      </w:pPr>
      <w:r>
        <w:rPr>
          <w:b/>
          <w:color w:val="1F4E9A"/>
        </w:rPr>
        <w:t>tienes</w:t>
      </w:r>
      <w:r>
        <w:t xml:space="preserve"> → tener | 직설법 현재 2인칭 단수 | 현재 상태 | 불규칙</w:t>
      </w:r>
    </w:p>
    <w:p>
      <w:pPr>
        <w:pStyle w:val="Heading3"/>
      </w:pPr>
      <w:r>
        <w:t xml:space="preserve">8-58. </w:t>
      </w:r>
      <w:r>
        <w:rPr>
          <w:b/>
        </w:rPr>
        <w:t>Álvaro:</w:t>
      </w:r>
      <w:r>
        <w:t xml:space="preserve"> Doloridas, pero nada roto.</w:t>
      </w:r>
    </w:p>
    <w:p>
      <w:pPr>
        <w:pStyle w:val="ListBullet"/>
      </w:pPr>
      <w:r>
        <w:rPr>
          <w:b/>
        </w:rPr>
        <w:t>해석:</w:t>
      </w:r>
      <w:r>
        <w:t xml:space="preserve"> 아프긴 한데 부러진 데는 없어.</w:t>
      </w:r>
    </w:p>
    <w:p>
      <w:pPr>
        <w:pStyle w:val="ListBullet"/>
      </w:pPr>
      <w:r>
        <w:rPr>
          <w:b/>
        </w:rPr>
        <w:t>주요 단어:</w:t>
      </w:r>
      <w:r>
        <w:t xml:space="preserve"> </w:t>
      </w:r>
      <w:r>
        <w:rPr>
          <w:b/>
          <w:color w:val="1F4E9A"/>
        </w:rPr>
        <w:t>dolorido</w:t>
      </w:r>
      <w:r>
        <w:t xml:space="preserve"> (형용사) 아픈, 욱신거리는 / </w:t>
      </w:r>
      <w:r>
        <w:rPr>
          <w:b/>
          <w:color w:val="1F4E9A"/>
        </w:rPr>
        <w:t>roto</w:t>
      </w:r>
      <w:r>
        <w:t xml:space="preserve"> (romper의 과거분사) 부러진</w:t>
      </w:r>
    </w:p>
    <w:p>
      <w:pPr>
        <w:pStyle w:val="ListBullet"/>
      </w:pPr>
      <w:r>
        <w:rPr>
          <w:b/>
        </w:rPr>
        <w:t>문법:</w:t>
      </w:r>
      <w:r>
        <w:t xml:space="preserve"> 동사 생략(Las tengo doloridas). doloridas는 muñecas에 성·수 일치.</w:t>
      </w:r>
    </w:p>
    <w:p>
      <w:pPr>
        <w:pStyle w:val="ListBullet"/>
      </w:pPr>
      <w:r>
        <w:rPr>
          <w:b/>
        </w:rPr>
        <w:t>시제:</w:t>
      </w:r>
    </w:p>
    <w:p>
      <w:pPr>
        <w:pStyle w:val="ListBullet2"/>
      </w:pPr>
      <w:r>
        <w:rPr>
          <w:b/>
          <w:color w:val="1F4E9A"/>
        </w:rPr>
        <w:t>roto</w:t>
      </w:r>
      <w:r>
        <w:t xml:space="preserve"> → romper | 과거분사 | 결과 상태 | 불규칙 과거분사(roto)</w:t>
      </w:r>
    </w:p>
    <w:p>
      <w:pPr>
        <w:pStyle w:val="Heading3"/>
      </w:pPr>
      <w:r>
        <w:t xml:space="preserve">8-59. </w:t>
      </w:r>
      <w:r>
        <w:rPr>
          <w:b/>
        </w:rPr>
        <w:t>Álvaro:</w:t>
      </w:r>
      <w:r>
        <w:t xml:space="preserve"> Las mangas largas las tapan bien.</w:t>
      </w:r>
    </w:p>
    <w:p>
      <w:pPr>
        <w:pStyle w:val="ListBullet"/>
      </w:pPr>
      <w:r>
        <w:rPr>
          <w:b/>
        </w:rPr>
        <w:t>해석:</w:t>
      </w:r>
      <w:r>
        <w:t xml:space="preserve"> 긴소매가 잘 가려 줘.</w:t>
      </w:r>
    </w:p>
    <w:p>
      <w:pPr>
        <w:pStyle w:val="ListBullet"/>
      </w:pPr>
      <w:r>
        <w:rPr>
          <w:b/>
        </w:rPr>
        <w:t>주요 단어:</w:t>
      </w:r>
      <w:r>
        <w:t xml:space="preserve"> </w:t>
      </w:r>
      <w:r>
        <w:rPr>
          <w:b/>
          <w:color w:val="1F4E9A"/>
        </w:rPr>
        <w:t>manga</w:t>
      </w:r>
      <w:r>
        <w:t xml:space="preserve"> (명사, 여) 소매 / </w:t>
      </w:r>
      <w:r>
        <w:rPr>
          <w:b/>
          <w:color w:val="1F4E9A"/>
        </w:rPr>
        <w:t>tapar</w:t>
      </w:r>
      <w:r>
        <w:t xml:space="preserve"> (동사) 가리다</w:t>
      </w:r>
    </w:p>
    <w:p>
      <w:pPr>
        <w:pStyle w:val="ListBullet"/>
      </w:pPr>
      <w:r>
        <w:rPr>
          <w:b/>
        </w:rPr>
        <w:t>문법:</w:t>
      </w:r>
      <w:r>
        <w:t xml:space="preserve"> 두 번째 </w:t>
      </w:r>
      <w:r>
        <w:rPr>
          <w:b/>
          <w:color w:val="1F4E9A"/>
        </w:rPr>
        <w:t>las</w:t>
      </w:r>
      <w:r>
        <w:t>는 muñecas를 가리키는 직접목적어 대명사.</w:t>
      </w:r>
    </w:p>
    <w:p>
      <w:pPr>
        <w:pStyle w:val="ListBullet"/>
      </w:pPr>
      <w:r>
        <w:rPr>
          <w:b/>
        </w:rPr>
        <w:t>시제:</w:t>
      </w:r>
    </w:p>
    <w:p>
      <w:pPr>
        <w:pStyle w:val="ListBullet2"/>
      </w:pPr>
      <w:r>
        <w:rPr>
          <w:b/>
          <w:color w:val="1F4E9A"/>
        </w:rPr>
        <w:t>tapan</w:t>
      </w:r>
      <w:r>
        <w:t xml:space="preserve"> → tapar | 직설법 현재 3인칭 복수 | 현재 상황 | 규칙</w:t>
      </w:r>
    </w:p>
    <w:p>
      <w:pPr>
        <w:pStyle w:val="Heading3"/>
      </w:pPr>
      <w:r>
        <w:t xml:space="preserve">8-60. </w:t>
      </w:r>
      <w:r>
        <w:rPr>
          <w:b/>
        </w:rPr>
        <w:t>Carlos:</w:t>
      </w:r>
      <w:r>
        <w:t xml:space="preserve"> Cuídate esa zona, que no se note nada raro cuando vuelvas a verlos.</w:t>
      </w:r>
    </w:p>
    <w:p>
      <w:pPr>
        <w:pStyle w:val="ListBullet"/>
      </w:pPr>
      <w:r>
        <w:rPr>
          <w:b/>
        </w:rPr>
        <w:t>해석:</w:t>
      </w:r>
      <w:r>
        <w:t xml:space="preserve"> 그 부위 잘 관리해. 그들을 다시 만날 때 이상한 티가 안 나게.</w:t>
      </w:r>
    </w:p>
    <w:p>
      <w:pPr>
        <w:pStyle w:val="ListBullet"/>
      </w:pPr>
      <w:r>
        <w:rPr>
          <w:b/>
        </w:rPr>
        <w:t>주요 단어:</w:t>
      </w:r>
      <w:r>
        <w:t xml:space="preserve"> </w:t>
      </w:r>
      <w:r>
        <w:rPr>
          <w:b/>
          <w:color w:val="1F4E9A"/>
        </w:rPr>
        <w:t>cuidarse</w:t>
      </w:r>
      <w:r>
        <w:t xml:space="preserve"> (재귀동사) 자기 몸을 돌보다 / </w:t>
      </w:r>
      <w:r>
        <w:rPr>
          <w:b/>
          <w:color w:val="1F4E9A"/>
        </w:rPr>
        <w:t>zona</w:t>
      </w:r>
      <w:r>
        <w:t xml:space="preserve"> (명사, 여) 부위 / </w:t>
      </w:r>
      <w:r>
        <w:rPr>
          <w:b/>
          <w:color w:val="1F4E9A"/>
        </w:rPr>
        <w:t>notarse</w:t>
      </w:r>
      <w:r>
        <w:t xml:space="preserve"> (재귀동사) 티가 나다 / </w:t>
      </w:r>
      <w:r>
        <w:rPr>
          <w:b/>
          <w:color w:val="1F4E9A"/>
        </w:rPr>
        <w:t>volver a + 부정사</w:t>
      </w:r>
      <w:r>
        <w:t xml:space="preserve"> 다시 ~하다</w:t>
      </w:r>
    </w:p>
    <w:p>
      <w:pPr>
        <w:pStyle w:val="ListBullet"/>
      </w:pPr>
      <w:r>
        <w:rPr>
          <w:b/>
        </w:rPr>
        <w:t>문법:</w:t>
      </w:r>
      <w:r>
        <w:t xml:space="preserve"> </w:t>
      </w:r>
      <w:r>
        <w:rPr>
          <w:b/>
          <w:color w:val="1F4E9A"/>
        </w:rPr>
        <w:t>que + 접속법</w:t>
      </w:r>
      <w:r>
        <w:t xml:space="preserve"> = (para que와 비슷하게) ~하도록(목적). </w:t>
      </w:r>
      <w:r>
        <w:rPr>
          <w:b/>
          <w:color w:val="1F4E9A"/>
        </w:rPr>
        <w:t>cuando + 접속법</w:t>
      </w:r>
      <w:r>
        <w:t xml:space="preserve"> = 미래의 때.</w:t>
      </w:r>
    </w:p>
    <w:p>
      <w:pPr>
        <w:pStyle w:val="ListBullet"/>
      </w:pPr>
      <w:r>
        <w:rPr>
          <w:b/>
        </w:rPr>
        <w:t>시제:</w:t>
      </w:r>
    </w:p>
    <w:p>
      <w:pPr>
        <w:pStyle w:val="ListBullet2"/>
      </w:pPr>
      <w:r>
        <w:rPr>
          <w:b/>
          <w:color w:val="1F4E9A"/>
        </w:rPr>
        <w:t>Cuídate</w:t>
      </w:r>
      <w:r>
        <w:t xml:space="preserve"> → cuidarse | 명령법 긍정 2인칭 단수 | 충고 | 규칙</w:t>
      </w:r>
    </w:p>
    <w:p>
      <w:pPr>
        <w:pStyle w:val="ListBullet2"/>
      </w:pPr>
      <w:r>
        <w:rPr>
          <w:b/>
          <w:color w:val="1F4E9A"/>
        </w:rPr>
        <w:t>se note</w:t>
      </w:r>
      <w:r>
        <w:t xml:space="preserve"> → notarse | 접속법 현재 3인칭 단수 | 목적(원하는 결과)을 나타내는 que 뒤 | 규칙</w:t>
      </w:r>
    </w:p>
    <w:p>
      <w:pPr>
        <w:pStyle w:val="ListBullet2"/>
      </w:pPr>
      <w:r>
        <w:rPr>
          <w:b/>
          <w:color w:val="1F4E9A"/>
        </w:rPr>
        <w:t>vuelvas</w:t>
      </w:r>
      <w:r>
        <w:t xml:space="preserve"> → volver | 접속법 현재 2인칭 단수 | cuando 뒤 아직 일어나지 않은 미래 | 어간 변화 o→ue</w:t>
      </w:r>
    </w:p>
    <w:p>
      <w:pPr>
        <w:pStyle w:val="ListBullet2"/>
      </w:pPr>
      <w:r>
        <w:rPr>
          <w:b/>
          <w:color w:val="1F4E9A"/>
        </w:rPr>
        <w:t>verlos</w:t>
      </w:r>
      <w:r>
        <w:t xml:space="preserve"> → ver | 부정사 + los | volver a 뒤</w:t>
      </w:r>
    </w:p>
    <w:p>
      <w:pPr>
        <w:pStyle w:val="ListBullet2"/>
      </w:pPr>
      <w:r>
        <w:t xml:space="preserve">비교: </w:t>
      </w:r>
      <w:r>
        <w:rPr>
          <w:b/>
          <w:color w:val="1F4E9A"/>
        </w:rPr>
        <w:t>cuando vuelves</w:t>
      </w:r>
      <w:r>
        <w:t xml:space="preserve">(습관/사실) vs </w:t>
      </w:r>
      <w:r>
        <w:rPr>
          <w:b/>
          <w:color w:val="1F4E9A"/>
        </w:rPr>
        <w:t>cuando vuelvas</w:t>
      </w:r>
      <w:r>
        <w:t>(미래)</w:t>
      </w:r>
    </w:p>
    <w:p>
      <w:pPr>
        <w:pStyle w:val="Heading3"/>
      </w:pPr>
      <w:r>
        <w:t xml:space="preserve">8-61. </w:t>
      </w:r>
      <w:r>
        <w:rPr>
          <w:b/>
        </w:rPr>
        <w:t>Álvaro:</w:t>
      </w:r>
      <w:r>
        <w:t xml:space="preserve"> Lo tendré en cuenta.</w:t>
      </w:r>
    </w:p>
    <w:p>
      <w:pPr>
        <w:pStyle w:val="ListBullet"/>
      </w:pPr>
      <w:r>
        <w:rPr>
          <w:b/>
        </w:rPr>
        <w:t>해석:</w:t>
      </w:r>
      <w:r>
        <w:t xml:space="preserve"> 명심할게.</w:t>
      </w:r>
    </w:p>
    <w:p>
      <w:pPr>
        <w:pStyle w:val="ListBullet"/>
      </w:pPr>
      <w:r>
        <w:rPr>
          <w:b/>
        </w:rPr>
        <w:t>주요 단어:</w:t>
      </w:r>
      <w:r>
        <w:t xml:space="preserve"> </w:t>
      </w:r>
      <w:r>
        <w:rPr>
          <w:b/>
          <w:color w:val="1F4E9A"/>
        </w:rPr>
        <w:t>tener en cuenta</w:t>
      </w:r>
      <w:r>
        <w:t xml:space="preserve"> 고려하다, 염두에 두다</w:t>
      </w:r>
    </w:p>
    <w:p>
      <w:pPr>
        <w:pStyle w:val="ListBullet"/>
      </w:pPr>
      <w:r>
        <w:rPr>
          <w:b/>
        </w:rPr>
        <w:t>문법:</w:t>
      </w:r>
      <w:r>
        <w:t xml:space="preserve"> 중성 lo.</w:t>
      </w:r>
    </w:p>
    <w:p>
      <w:pPr>
        <w:pStyle w:val="ListBullet"/>
      </w:pPr>
      <w:r>
        <w:rPr>
          <w:b/>
        </w:rPr>
        <w:t>시제:</w:t>
      </w:r>
    </w:p>
    <w:p>
      <w:pPr>
        <w:pStyle w:val="ListBullet2"/>
      </w:pPr>
      <w:r>
        <w:rPr>
          <w:b/>
          <w:color w:val="1F4E9A"/>
        </w:rPr>
        <w:t>tendré</w:t>
      </w:r>
      <w:r>
        <w:t xml:space="preserve"> → tener | 직설법 미래 1인칭 단수 | 앞으로의 다짐 | 불규칙 어간 tendr-</w:t>
      </w:r>
    </w:p>
    <w:p>
      <w:pPr>
        <w:pStyle w:val="Heading3"/>
      </w:pPr>
      <w:r>
        <w:t xml:space="preserve">8-62. </w:t>
      </w:r>
      <w:r>
        <w:rPr>
          <w:b/>
        </w:rPr>
        <w:t>Álvaro:</w:t>
      </w:r>
      <w:r>
        <w:t xml:space="preserve"> Oye, gracias por preocuparte tanto, Carlos.</w:t>
      </w:r>
    </w:p>
    <w:p>
      <w:pPr>
        <w:pStyle w:val="ListBullet"/>
      </w:pPr>
      <w:r>
        <w:rPr>
          <w:b/>
        </w:rPr>
        <w:t>해석:</w:t>
      </w:r>
      <w:r>
        <w:t xml:space="preserve"> 저기, 그렇게 걱정해 줘서 고마워, 카를로스.</w:t>
      </w:r>
    </w:p>
    <w:p>
      <w:pPr>
        <w:pStyle w:val="ListBullet"/>
      </w:pPr>
      <w:r>
        <w:rPr>
          <w:b/>
        </w:rPr>
        <w:t>주요 단어:</w:t>
      </w:r>
      <w:r>
        <w:t xml:space="preserve"> </w:t>
      </w:r>
      <w:r>
        <w:rPr>
          <w:b/>
          <w:color w:val="1F4E9A"/>
        </w:rPr>
        <w:t>oír</w:t>
      </w:r>
      <w:r>
        <w:t xml:space="preserve"> (동사) 듣다 / </w:t>
      </w:r>
      <w:r>
        <w:rPr>
          <w:b/>
          <w:color w:val="1F4E9A"/>
        </w:rPr>
        <w:t>preocuparse</w:t>
      </w:r>
      <w:r>
        <w:t xml:space="preserve"> (재귀동사) 걱정하다 / </w:t>
      </w:r>
      <w:r>
        <w:rPr>
          <w:b/>
          <w:color w:val="1F4E9A"/>
        </w:rPr>
        <w:t>tanto</w:t>
      </w:r>
      <w:r>
        <w:t xml:space="preserve"> 그렇게 많이</w:t>
      </w:r>
    </w:p>
    <w:p>
      <w:pPr>
        <w:pStyle w:val="ListBullet"/>
      </w:pPr>
      <w:r>
        <w:rPr>
          <w:b/>
        </w:rPr>
        <w:t>문법:</w:t>
      </w:r>
      <w:r>
        <w:t xml:space="preserve"> </w:t>
      </w:r>
      <w:r>
        <w:rPr>
          <w:b/>
          <w:color w:val="1F4E9A"/>
        </w:rPr>
        <w:t>gracias por + 부정사</w:t>
      </w:r>
      <w:r>
        <w:t xml:space="preserve"> = ~해 줘서 고마워.</w:t>
      </w:r>
    </w:p>
    <w:p>
      <w:pPr>
        <w:pStyle w:val="ListBullet"/>
      </w:pPr>
      <w:r>
        <w:rPr>
          <w:b/>
        </w:rPr>
        <w:t>표현:</w:t>
      </w:r>
      <w:r>
        <w:t xml:space="preserve"> </w:t>
      </w:r>
      <w:r>
        <w:rPr>
          <w:b/>
          <w:color w:val="1F4E9A"/>
        </w:rPr>
        <w:t>Oye</w:t>
      </w:r>
      <w:r>
        <w:t xml:space="preserve"> = 저기, 있잖아(주의 환기).</w:t>
      </w:r>
    </w:p>
    <w:p>
      <w:pPr>
        <w:pStyle w:val="ListBullet"/>
      </w:pPr>
      <w:r>
        <w:rPr>
          <w:b/>
        </w:rPr>
        <w:t>시제:</w:t>
      </w:r>
    </w:p>
    <w:p>
      <w:pPr>
        <w:pStyle w:val="ListBullet2"/>
      </w:pPr>
      <w:r>
        <w:rPr>
          <w:b/>
          <w:color w:val="1F4E9A"/>
        </w:rPr>
        <w:t>Oye</w:t>
      </w:r>
      <w:r>
        <w:t xml:space="preserve"> → oír | 명령법 긍정 2인칭 단수 | 관용적 호출어 | 불규칙(oye)</w:t>
      </w:r>
    </w:p>
    <w:p>
      <w:pPr>
        <w:pStyle w:val="ListBullet2"/>
      </w:pPr>
      <w:r>
        <w:rPr>
          <w:b/>
          <w:color w:val="1F4E9A"/>
        </w:rPr>
        <w:t>preocuparte</w:t>
      </w:r>
      <w:r>
        <w:t xml:space="preserve"> → preocuparse | 부정사 + te | por 뒤</w:t>
      </w:r>
    </w:p>
    <w:p>
      <w:pPr>
        <w:pStyle w:val="Heading3"/>
      </w:pPr>
      <w:r>
        <w:t xml:space="preserve">8-63. </w:t>
      </w:r>
      <w:r>
        <w:rPr>
          <w:b/>
        </w:rPr>
        <w:t>Carlos:</w:t>
      </w:r>
      <w:r>
        <w:t xml:space="preserve"> Te metí en esto yo, Álvaro.</w:t>
      </w:r>
    </w:p>
    <w:p>
      <w:pPr>
        <w:pStyle w:val="ListBullet"/>
      </w:pPr>
      <w:r>
        <w:rPr>
          <w:b/>
        </w:rPr>
        <w:t>해석:</w:t>
      </w:r>
      <w:r>
        <w:t xml:space="preserve"> 널 이 일에 끌어들인 건 나야, 알바로.</w:t>
      </w:r>
    </w:p>
    <w:p>
      <w:pPr>
        <w:pStyle w:val="ListBullet"/>
      </w:pPr>
      <w:r>
        <w:rPr>
          <w:b/>
        </w:rPr>
        <w:t>주요 단어:</w:t>
      </w:r>
      <w:r>
        <w:t xml:space="preserve"> </w:t>
      </w:r>
      <w:r>
        <w:rPr>
          <w:b/>
          <w:color w:val="1F4E9A"/>
        </w:rPr>
        <w:t>meter</w:t>
      </w:r>
      <w:r>
        <w:t xml:space="preserve"> (동사) 넣다, 끌어들이다</w:t>
      </w:r>
    </w:p>
    <w:p>
      <w:pPr>
        <w:pStyle w:val="ListBullet"/>
      </w:pPr>
      <w:r>
        <w:rPr>
          <w:b/>
        </w:rPr>
        <w:t>문법:</w:t>
      </w:r>
      <w:r>
        <w:t xml:space="preserve"> 주어 </w:t>
      </w:r>
      <w:r>
        <w:rPr>
          <w:b/>
          <w:color w:val="1F4E9A"/>
        </w:rPr>
        <w:t>yo</w:t>
      </w:r>
      <w:r>
        <w:t>를 문장 끝에 두어 '바로 내가'라고 강조.</w:t>
      </w:r>
    </w:p>
    <w:p>
      <w:pPr>
        <w:pStyle w:val="ListBullet"/>
      </w:pPr>
      <w:r>
        <w:rPr>
          <w:b/>
        </w:rPr>
        <w:t>표현:</w:t>
      </w:r>
      <w:r>
        <w:t xml:space="preserve"> </w:t>
      </w:r>
      <w:r>
        <w:rPr>
          <w:b/>
          <w:color w:val="1F4E9A"/>
        </w:rPr>
        <w:t>meter a alguien en algo</w:t>
      </w:r>
      <w:r>
        <w:t xml:space="preserve"> = ~을 …에 끌어들이다.</w:t>
      </w:r>
    </w:p>
    <w:p>
      <w:pPr>
        <w:pStyle w:val="ListBullet"/>
      </w:pPr>
      <w:r>
        <w:rPr>
          <w:b/>
        </w:rPr>
        <w:t>시제:</w:t>
      </w:r>
    </w:p>
    <w:p>
      <w:pPr>
        <w:pStyle w:val="ListBullet2"/>
      </w:pPr>
      <w:r>
        <w:rPr>
          <w:b/>
          <w:color w:val="1F4E9A"/>
        </w:rPr>
        <w:t>metí</w:t>
      </w:r>
      <w:r>
        <w:t xml:space="preserve"> → meter | 직설법 단순과거 1인칭 단수 | 과거 한 시점의 완결된 행위 | 규칙</w:t>
      </w:r>
    </w:p>
    <w:p>
      <w:pPr>
        <w:pStyle w:val="Heading3"/>
      </w:pPr>
      <w:r>
        <w:t xml:space="preserve">8-64. </w:t>
      </w:r>
      <w:r>
        <w:rPr>
          <w:b/>
        </w:rPr>
        <w:t>Carlos:</w:t>
      </w:r>
      <w:r>
        <w:t xml:space="preserve"> Lo mínimo que puedo hacer es asegurarme de que salgas de una pieza.</w:t>
      </w:r>
    </w:p>
    <w:p>
      <w:pPr>
        <w:pStyle w:val="ListBullet"/>
      </w:pPr>
      <w:r>
        <w:rPr>
          <w:b/>
        </w:rPr>
        <w:t>해석:</w:t>
      </w:r>
      <w:r>
        <w:t xml:space="preserve"> 내가 할 수 있는 최소한은 네가 무사히 빠져나오도록 확실히 하는 거야.</w:t>
      </w:r>
    </w:p>
    <w:p>
      <w:pPr>
        <w:pStyle w:val="ListBullet"/>
      </w:pPr>
      <w:r>
        <w:rPr>
          <w:b/>
        </w:rPr>
        <w:t>주요 단어:</w:t>
      </w:r>
      <w:r>
        <w:t xml:space="preserve"> </w:t>
      </w:r>
      <w:r>
        <w:rPr>
          <w:b/>
          <w:color w:val="1F4E9A"/>
        </w:rPr>
        <w:t>lo mínimo</w:t>
      </w:r>
      <w:r>
        <w:t xml:space="preserve"> 최소한 / </w:t>
      </w:r>
      <w:r>
        <w:rPr>
          <w:b/>
          <w:color w:val="1F4E9A"/>
        </w:rPr>
        <w:t>asegurarse de</w:t>
      </w:r>
      <w:r>
        <w:t xml:space="preserve"> ~을 확실히 하다 / </w:t>
      </w:r>
      <w:r>
        <w:rPr>
          <w:b/>
          <w:color w:val="1F4E9A"/>
        </w:rPr>
        <w:t>salir</w:t>
      </w:r>
      <w:r>
        <w:t xml:space="preserve"> 나오다</w:t>
      </w:r>
    </w:p>
    <w:p>
      <w:pPr>
        <w:pStyle w:val="ListBullet"/>
      </w:pPr>
      <w:r>
        <w:rPr>
          <w:b/>
        </w:rPr>
        <w:t>문법:</w:t>
      </w:r>
      <w:r>
        <w:t xml:space="preserve"> </w:t>
      </w:r>
      <w:r>
        <w:rPr>
          <w:b/>
          <w:color w:val="1F4E9A"/>
        </w:rPr>
        <w:t>asegurarse de que + 접속법</w:t>
      </w:r>
      <w:r>
        <w:t>(목표로 보장하려는 미래 일).</w:t>
      </w:r>
    </w:p>
    <w:p>
      <w:pPr>
        <w:pStyle w:val="ListBullet"/>
      </w:pPr>
      <w:r>
        <w:rPr>
          <w:b/>
        </w:rPr>
        <w:t>표현:</w:t>
      </w:r>
      <w:r>
        <w:t xml:space="preserve"> </w:t>
      </w:r>
      <w:r>
        <w:rPr>
          <w:b/>
          <w:color w:val="1F4E9A"/>
        </w:rPr>
        <w:t>de una pieza</w:t>
      </w:r>
      <w:r>
        <w:t xml:space="preserve"> = 무사히, 멀쩡하게.</w:t>
      </w:r>
    </w:p>
    <w:p>
      <w:pPr>
        <w:pStyle w:val="ListBullet"/>
      </w:pPr>
      <w:r>
        <w:rPr>
          <w:b/>
        </w:rPr>
        <w:t>시제:</w:t>
      </w:r>
    </w:p>
    <w:p>
      <w:pPr>
        <w:pStyle w:val="ListBullet2"/>
      </w:pPr>
      <w:r>
        <w:rPr>
          <w:b/>
          <w:color w:val="1F4E9A"/>
        </w:rPr>
        <w:t>puedo</w:t>
      </w:r>
      <w:r>
        <w:t xml:space="preserve"> → poder | 직설법 현재 1인칭 단수 | 현재 가능 | 어간 변화 o→ue</w:t>
      </w:r>
    </w:p>
    <w:p>
      <w:pPr>
        <w:pStyle w:val="ListBullet2"/>
      </w:pPr>
      <w:r>
        <w:rPr>
          <w:b/>
          <w:color w:val="1F4E9A"/>
        </w:rPr>
        <w:t>hacer</w:t>
      </w:r>
      <w:r>
        <w:t xml:space="preserve"> → hacer | 부정사 | poder 뒤</w:t>
      </w:r>
    </w:p>
    <w:p>
      <w:pPr>
        <w:pStyle w:val="ListBullet2"/>
      </w:pPr>
      <w:r>
        <w:rPr>
          <w:b/>
          <w:color w:val="1F4E9A"/>
        </w:rPr>
        <w:t>es</w:t>
      </w:r>
      <w:r>
        <w:t xml:space="preserve"> → ser | 직설법 현재 3인칭 단수 | 동일시 | 불규칙</w:t>
      </w:r>
    </w:p>
    <w:p>
      <w:pPr>
        <w:pStyle w:val="ListBullet2"/>
      </w:pPr>
      <w:r>
        <w:rPr>
          <w:b/>
          <w:color w:val="1F4E9A"/>
        </w:rPr>
        <w:t>asegurarme</w:t>
      </w:r>
      <w:r>
        <w:t xml:space="preserve"> → asegurarse | 부정사 + me | ser의 보어</w:t>
      </w:r>
    </w:p>
    <w:p>
      <w:pPr>
        <w:pStyle w:val="ListBullet2"/>
      </w:pPr>
      <w:r>
        <w:rPr>
          <w:b/>
          <w:color w:val="1F4E9A"/>
        </w:rPr>
        <w:t>salgas</w:t>
      </w:r>
      <w:r>
        <w:t xml:space="preserve"> → salir | 접속법 현재 2인칭 단수 | 보장하려는 목표(아직 실현 안 됨) | 불규칙(salgo → salga)</w:t>
      </w:r>
    </w:p>
    <w:p>
      <w:pPr>
        <w:pStyle w:val="Heading3"/>
      </w:pPr>
      <w:r>
        <w:t xml:space="preserve">8-65. </w:t>
      </w:r>
      <w:r>
        <w:rPr>
          <w:b/>
        </w:rPr>
        <w:t>Álvaro:</w:t>
      </w:r>
      <w:r>
        <w:t xml:space="preserve"> Saldré.</w:t>
      </w:r>
    </w:p>
    <w:p>
      <w:pPr>
        <w:pStyle w:val="ListBullet"/>
      </w:pPr>
      <w:r>
        <w:rPr>
          <w:b/>
        </w:rPr>
        <w:t>해석:</w:t>
      </w:r>
      <w:r>
        <w:t xml:space="preserve"> 빠져나올 거야.</w:t>
      </w:r>
    </w:p>
    <w:p>
      <w:pPr>
        <w:pStyle w:val="ListBullet"/>
      </w:pPr>
      <w:r>
        <w:rPr>
          <w:b/>
        </w:rPr>
        <w:t>주요 단어:</w:t>
      </w:r>
      <w:r>
        <w:t xml:space="preserve"> </w:t>
      </w:r>
      <w:r>
        <w:rPr>
          <w:b/>
          <w:color w:val="1F4E9A"/>
        </w:rPr>
        <w:t>salir</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Saldré</w:t>
      </w:r>
      <w:r>
        <w:t xml:space="preserve"> → salir | 직설법 미래 1인칭 단수 | 확신 있는 다짐 | 불규칙 어간 saldr-</w:t>
      </w:r>
    </w:p>
    <w:p>
      <w:pPr>
        <w:pStyle w:val="Heading3"/>
      </w:pPr>
      <w:r>
        <w:t xml:space="preserve">8-66. </w:t>
      </w:r>
      <w:r>
        <w:rPr>
          <w:b/>
        </w:rPr>
        <w:t>Álvaro:</w:t>
      </w:r>
      <w:r>
        <w:t xml:space="preserve"> Y con la historia que nos merecemos, además.</w:t>
      </w:r>
    </w:p>
    <w:p>
      <w:pPr>
        <w:pStyle w:val="ListBullet"/>
      </w:pPr>
      <w:r>
        <w:rPr>
          <w:b/>
        </w:rPr>
        <w:t>해석:</w:t>
      </w:r>
      <w:r>
        <w:t xml:space="preserve"> 그것도 우리가 받아 마땅한 이야기(성과)를 가지고 말이야.</w:t>
      </w:r>
    </w:p>
    <w:p>
      <w:pPr>
        <w:pStyle w:val="ListBullet"/>
      </w:pPr>
      <w:r>
        <w:rPr>
          <w:b/>
        </w:rPr>
        <w:t>주요 단어:</w:t>
      </w:r>
      <w:r>
        <w:t xml:space="preserve"> </w:t>
      </w:r>
      <w:r>
        <w:rPr>
          <w:b/>
          <w:color w:val="1F4E9A"/>
        </w:rPr>
        <w:t>historia</w:t>
      </w:r>
      <w:r>
        <w:t xml:space="preserve"> (명사, 여) 이야기, 결과 / </w:t>
      </w:r>
      <w:r>
        <w:rPr>
          <w:b/>
          <w:color w:val="1F4E9A"/>
        </w:rPr>
        <w:t>merecer(se)</w:t>
      </w:r>
      <w:r>
        <w:t xml:space="preserve"> (동사) ~을 받을 만하다 / </w:t>
      </w:r>
      <w:r>
        <w:rPr>
          <w:b/>
          <w:color w:val="1F4E9A"/>
        </w:rPr>
        <w:t>además</w:t>
      </w:r>
      <w:r>
        <w:t xml:space="preserve"> 게다가</w:t>
      </w:r>
    </w:p>
    <w:p>
      <w:pPr>
        <w:pStyle w:val="ListBullet"/>
      </w:pPr>
      <w:r>
        <w:rPr>
          <w:b/>
        </w:rPr>
        <w:t>문법:</w:t>
      </w:r>
      <w:r>
        <w:t xml:space="preserve"> </w:t>
      </w:r>
      <w:r>
        <w:rPr>
          <w:b/>
          <w:color w:val="1F4E9A"/>
        </w:rPr>
        <w:t>que</w:t>
      </w:r>
      <w:r>
        <w:t xml:space="preserve">는 관계대명사. </w:t>
      </w:r>
      <w:r>
        <w:rPr>
          <w:b/>
          <w:color w:val="1F4E9A"/>
        </w:rPr>
        <w:t>merecerse</w:t>
      </w:r>
      <w:r>
        <w:t>의 재귀형은 강조 뉘앙스.</w:t>
      </w:r>
    </w:p>
    <w:p>
      <w:pPr>
        <w:pStyle w:val="ListBullet"/>
      </w:pPr>
      <w:r>
        <w:rPr>
          <w:b/>
        </w:rPr>
        <w:t>시제:</w:t>
      </w:r>
    </w:p>
    <w:p>
      <w:pPr>
        <w:pStyle w:val="ListBullet2"/>
      </w:pPr>
      <w:r>
        <w:rPr>
          <w:b/>
          <w:color w:val="1F4E9A"/>
        </w:rPr>
        <w:t>merecemos</w:t>
      </w:r>
      <w:r>
        <w:t xml:space="preserve"> → merecer(se) | 직설법 현재 1인칭 복수 | 현재의 자격 판단 | 1인칭 단수만 불규칙(merezco)</w:t>
      </w:r>
    </w:p>
    <w:p>
      <w:pPr>
        <w:pStyle w:val="Heading3"/>
      </w:pPr>
      <w:r>
        <w:t xml:space="preserve">8-67. </w:t>
      </w:r>
      <w:r>
        <w:rPr>
          <w:b/>
        </w:rPr>
        <w:t>Carlos:</w:t>
      </w:r>
      <w:r>
        <w:t xml:space="preserve"> Eso espero.</w:t>
      </w:r>
    </w:p>
    <w:p>
      <w:pPr>
        <w:pStyle w:val="ListBullet"/>
      </w:pPr>
      <w:r>
        <w:rPr>
          <w:b/>
        </w:rPr>
        <w:t>해석:</w:t>
      </w:r>
      <w:r>
        <w:t xml:space="preserve"> 그러길 바라.</w:t>
      </w:r>
    </w:p>
    <w:p>
      <w:pPr>
        <w:pStyle w:val="ListBullet"/>
      </w:pPr>
      <w:r>
        <w:rPr>
          <w:b/>
        </w:rPr>
        <w:t>주요 단어:</w:t>
      </w:r>
      <w:r>
        <w:t xml:space="preserve"> </w:t>
      </w:r>
      <w:r>
        <w:rPr>
          <w:b/>
          <w:color w:val="1F4E9A"/>
        </w:rPr>
        <w:t>esperar</w:t>
      </w:r>
      <w:r>
        <w:t xml:space="preserve"> (동사) 바라다</w:t>
      </w:r>
    </w:p>
    <w:p>
      <w:pPr>
        <w:pStyle w:val="ListBullet"/>
      </w:pPr>
      <w:r>
        <w:rPr>
          <w:b/>
        </w:rPr>
        <w:t>문법:</w:t>
      </w:r>
      <w:r>
        <w:t xml:space="preserve"> 목적어 eso 전치.</w:t>
      </w:r>
    </w:p>
    <w:p>
      <w:pPr>
        <w:pStyle w:val="ListBullet"/>
      </w:pPr>
      <w:r>
        <w:rPr>
          <w:b/>
        </w:rPr>
        <w:t>시제:</w:t>
      </w:r>
    </w:p>
    <w:p>
      <w:pPr>
        <w:pStyle w:val="ListBullet2"/>
      </w:pPr>
      <w:r>
        <w:rPr>
          <w:b/>
          <w:color w:val="1F4E9A"/>
        </w:rPr>
        <w:t>espero</w:t>
      </w:r>
      <w:r>
        <w:t xml:space="preserve"> → esperar | 직설법 현재 1인칭 단수 | 현재 바람 | 규칙</w:t>
      </w:r>
    </w:p>
    <w:p>
      <w:pPr>
        <w:pStyle w:val="Heading3"/>
      </w:pPr>
      <w:r>
        <w:t xml:space="preserve">8-68. </w:t>
      </w:r>
      <w:r>
        <w:rPr>
          <w:b/>
        </w:rPr>
        <w:t>Carlos:</w:t>
      </w:r>
      <w:r>
        <w:t xml:space="preserve"> Descansa lo que puedas antes del lunes.</w:t>
      </w:r>
    </w:p>
    <w:p>
      <w:pPr>
        <w:pStyle w:val="ListBullet"/>
      </w:pPr>
      <w:r>
        <w:rPr>
          <w:b/>
        </w:rPr>
        <w:t>해석:</w:t>
      </w:r>
      <w:r>
        <w:t xml:space="preserve"> 월요일 전까지 쉴 수 있는 만큼 쉬어.</w:t>
      </w:r>
    </w:p>
    <w:p>
      <w:pPr>
        <w:pStyle w:val="ListBullet"/>
      </w:pPr>
      <w:r>
        <w:rPr>
          <w:b/>
        </w:rPr>
        <w:t>주요 단어:</w:t>
      </w:r>
      <w:r>
        <w:t xml:space="preserve"> </w:t>
      </w:r>
      <w:r>
        <w:rPr>
          <w:b/>
          <w:color w:val="1F4E9A"/>
        </w:rPr>
        <w:t>descansar</w:t>
      </w:r>
      <w:r>
        <w:t xml:space="preserve"> (동사) 쉬다</w:t>
      </w:r>
    </w:p>
    <w:p>
      <w:pPr>
        <w:pStyle w:val="ListBullet"/>
      </w:pPr>
      <w:r>
        <w:rPr>
          <w:b/>
        </w:rPr>
        <w:t>문법:</w:t>
      </w:r>
      <w:r>
        <w:t xml:space="preserve"> </w:t>
      </w:r>
      <w:r>
        <w:rPr>
          <w:b/>
          <w:color w:val="1F4E9A"/>
        </w:rPr>
        <w:t>lo que + 접속법</w:t>
      </w:r>
      <w:r>
        <w:t xml:space="preserve"> = (정해지지 않은 양) ~할 수 있는 만큼.</w:t>
      </w:r>
    </w:p>
    <w:p>
      <w:pPr>
        <w:pStyle w:val="ListBullet"/>
      </w:pPr>
      <w:r>
        <w:rPr>
          <w:b/>
        </w:rPr>
        <w:t>시제:</w:t>
      </w:r>
    </w:p>
    <w:p>
      <w:pPr>
        <w:pStyle w:val="ListBullet2"/>
      </w:pPr>
      <w:r>
        <w:rPr>
          <w:b/>
          <w:color w:val="1F4E9A"/>
        </w:rPr>
        <w:t>Descansa</w:t>
      </w:r>
      <w:r>
        <w:t xml:space="preserve"> → descansar | 명령법 긍정 2인칭 단수 | 권유 | 규칙</w:t>
      </w:r>
    </w:p>
    <w:p>
      <w:pPr>
        <w:pStyle w:val="ListBullet2"/>
      </w:pPr>
      <w:r>
        <w:rPr>
          <w:b/>
          <w:color w:val="1F4E9A"/>
        </w:rPr>
        <w:t>puedas</w:t>
      </w:r>
      <w:r>
        <w:t xml:space="preserve"> → poder | 접속법 현재 2인칭 단수 | 불확정한 양을 가리키는 관계절 | 어간 변화 o→ue</w:t>
      </w:r>
    </w:p>
    <w:p>
      <w:pPr>
        <w:pStyle w:val="Heading3"/>
      </w:pPr>
      <w:r>
        <w:t xml:space="preserve">8-69. </w:t>
      </w:r>
      <w:r>
        <w:rPr>
          <w:b/>
        </w:rPr>
        <w:t>Álvaro:</w:t>
      </w:r>
      <w:r>
        <w:t xml:space="preserve"> Lo haré.</w:t>
      </w:r>
    </w:p>
    <w:p>
      <w:pPr>
        <w:pStyle w:val="ListBullet"/>
      </w:pPr>
      <w:r>
        <w:rPr>
          <w:b/>
        </w:rPr>
        <w:t>해석:</w:t>
      </w:r>
      <w:r>
        <w:t xml:space="preserve"> 그럴게.</w:t>
      </w:r>
    </w:p>
    <w:p>
      <w:pPr>
        <w:pStyle w:val="ListBullet"/>
      </w:pPr>
      <w:r>
        <w:rPr>
          <w:b/>
        </w:rPr>
        <w:t>주요 단어:</w:t>
      </w:r>
      <w:r>
        <w:t xml:space="preserve"> </w:t>
      </w:r>
      <w:r>
        <w:rPr>
          <w:b/>
          <w:color w:val="1F4E9A"/>
        </w:rPr>
        <w:t>hacer</w:t>
      </w:r>
      <w:r>
        <w:t xml:space="preserve"> 하다</w:t>
      </w:r>
    </w:p>
    <w:p>
      <w:pPr>
        <w:pStyle w:val="ListBullet"/>
      </w:pPr>
      <w:r>
        <w:rPr>
          <w:b/>
        </w:rPr>
        <w:t>문법:</w:t>
      </w:r>
      <w:r>
        <w:t xml:space="preserve"> 중성 lo.</w:t>
      </w:r>
    </w:p>
    <w:p>
      <w:pPr>
        <w:pStyle w:val="ListBullet"/>
      </w:pPr>
      <w:r>
        <w:rPr>
          <w:b/>
        </w:rPr>
        <w:t>시제:</w:t>
      </w:r>
    </w:p>
    <w:p>
      <w:pPr>
        <w:pStyle w:val="ListBullet2"/>
      </w:pPr>
      <w:r>
        <w:rPr>
          <w:b/>
          <w:color w:val="1F4E9A"/>
        </w:rPr>
        <w:t>haré</w:t>
      </w:r>
      <w:r>
        <w:t xml:space="preserve"> → hacer | 직설법 미래 1인칭 단수 | 약속 | 불규칙 어간 har-</w:t>
      </w:r>
    </w:p>
    <w:p>
      <w:pPr>
        <w:pStyle w:val="Heading3"/>
      </w:pPr>
      <w:r>
        <w:t xml:space="preserve">8-70. </w:t>
      </w:r>
      <w:r>
        <w:rPr>
          <w:b/>
        </w:rPr>
        <w:t>Álvaro:</w:t>
      </w:r>
      <w:r>
        <w:t xml:space="preserve"> Nos vemos pronto, Carlos.</w:t>
      </w:r>
    </w:p>
    <w:p>
      <w:pPr>
        <w:pStyle w:val="ListBullet"/>
      </w:pPr>
      <w:r>
        <w:rPr>
          <w:b/>
        </w:rPr>
        <w:t>해석:</w:t>
      </w:r>
      <w:r>
        <w:t xml:space="preserve"> 곧 보자, 카를로스.</w:t>
      </w:r>
    </w:p>
    <w:p>
      <w:pPr>
        <w:pStyle w:val="ListBullet"/>
      </w:pPr>
      <w:r>
        <w:rPr>
          <w:b/>
        </w:rPr>
        <w:t>주요 단어:</w:t>
      </w:r>
      <w:r>
        <w:t xml:space="preserve"> </w:t>
      </w:r>
      <w:r>
        <w:rPr>
          <w:b/>
          <w:color w:val="1F4E9A"/>
        </w:rPr>
        <w:t>verse</w:t>
      </w:r>
      <w:r>
        <w:t xml:space="preserve"> (상호동사) 서로 보다 / </w:t>
      </w:r>
      <w:r>
        <w:rPr>
          <w:b/>
          <w:color w:val="1F4E9A"/>
        </w:rPr>
        <w:t>pronto</w:t>
      </w:r>
      <w:r>
        <w:t xml:space="preserve"> 곧</w:t>
      </w:r>
    </w:p>
    <w:p>
      <w:pPr>
        <w:pStyle w:val="ListBullet"/>
      </w:pPr>
      <w:r>
        <w:rPr>
          <w:b/>
        </w:rPr>
        <w:t>문법:</w:t>
      </w:r>
      <w:r>
        <w:t xml:space="preserve"> 상호의 se(nos).</w:t>
      </w:r>
    </w:p>
    <w:p>
      <w:pPr>
        <w:pStyle w:val="ListBullet"/>
      </w:pPr>
      <w:r>
        <w:rPr>
          <w:b/>
        </w:rPr>
        <w:t>시제:</w:t>
      </w:r>
    </w:p>
    <w:p>
      <w:pPr>
        <w:pStyle w:val="ListBullet2"/>
      </w:pPr>
      <w:r>
        <w:rPr>
          <w:b/>
          <w:color w:val="1F4E9A"/>
        </w:rPr>
        <w:t>vemos</w:t>
      </w:r>
      <w:r>
        <w:t xml:space="preserve"> → verse | 직설법 현재 1인칭 복수 | 가까운 미래를 현재로 | 불규칙(veo)</w:t>
      </w:r>
    </w:p>
    <w:p>
      <w:pPr>
        <w:pStyle w:val="Heading1"/>
      </w:pPr>
      <w:r>
        <w:t>장면 9. 마드리드행 허락을 구하다</w:t>
      </w:r>
    </w:p>
    <w:p>
      <w:pPr>
        <w:pStyle w:val="IntenseQuote"/>
      </w:pPr>
      <w:r>
        <w:t>월요일 두 번째 작전을 앞두고, 알바로(디에고)가 파비안과 마놀로에게 며칠간 마드리드에 다녀와야 한다고 알립니다. 표면적으로는 개인·사업상의 용무 때문이지만, 실은 카를로스와 하비에르를 만나 상황을 공유하려는 목적입니다. 최근 심문 이후로 여전히 경계심을 늦추지 않는 파비안은 이 요청에 신중하게 반응하며 몇 가지 조건을 내겁니다.</w:t>
      </w:r>
    </w:p>
    <w:p>
      <w:pPr>
        <w:pStyle w:val="Heading3"/>
      </w:pPr>
      <w:r>
        <w:t xml:space="preserve">9-1. </w:t>
      </w:r>
      <w:r>
        <w:rPr>
          <w:b/>
        </w:rPr>
        <w:t>Álvaro:</w:t>
      </w:r>
      <w:r>
        <w:t xml:space="preserve"> Fabián, Manolo, tengo que comentarles algo antes de que empecemos con la segunda operación.</w:t>
      </w:r>
    </w:p>
    <w:p>
      <w:pPr>
        <w:pStyle w:val="ListBullet"/>
      </w:pPr>
      <w:r>
        <w:rPr>
          <w:b/>
        </w:rPr>
        <w:t>해석:</w:t>
      </w:r>
      <w:r>
        <w:t xml:space="preserve"> 파비안, 마놀로, 두 번째 작전 시작하기 전에 말씀드릴 게 있어요.</w:t>
      </w:r>
    </w:p>
    <w:p>
      <w:pPr>
        <w:pStyle w:val="ListBullet"/>
      </w:pPr>
      <w:r>
        <w:rPr>
          <w:b/>
        </w:rPr>
        <w:t>주요 단어:</w:t>
      </w:r>
      <w:r>
        <w:t xml:space="preserve"> </w:t>
      </w:r>
      <w:r>
        <w:rPr>
          <w:b/>
          <w:color w:val="1F4E9A"/>
        </w:rPr>
        <w:t>tener que</w:t>
      </w:r>
      <w:r>
        <w:t xml:space="preserve"> ~해야 하다 / </w:t>
      </w:r>
      <w:r>
        <w:rPr>
          <w:b/>
          <w:color w:val="1F4E9A"/>
        </w:rPr>
        <w:t>comentar</w:t>
      </w:r>
      <w:r>
        <w:t xml:space="preserve"> (동사) 말하다, 언급하다 / </w:t>
      </w:r>
      <w:r>
        <w:rPr>
          <w:b/>
          <w:color w:val="1F4E9A"/>
        </w:rPr>
        <w:t>empezar con</w:t>
      </w:r>
      <w:r>
        <w:t xml:space="preserve"> ~을 시작하다</w:t>
      </w:r>
    </w:p>
    <w:p>
      <w:pPr>
        <w:pStyle w:val="ListBullet"/>
      </w:pPr>
      <w:r>
        <w:rPr>
          <w:b/>
        </w:rPr>
        <w:t>문법:</w:t>
      </w:r>
      <w:r>
        <w:t xml:space="preserve"> </w:t>
      </w:r>
      <w:r>
        <w:rPr>
          <w:b/>
          <w:color w:val="1F4E9A"/>
        </w:rPr>
        <w:t>antes de que + 접속법</w:t>
      </w:r>
      <w:r>
        <w:t xml:space="preserve">(항상 접속법). </w:t>
      </w:r>
      <w:r>
        <w:rPr>
          <w:b/>
          <w:color w:val="1F4E9A"/>
        </w:rPr>
        <w:t>les</w:t>
      </w:r>
      <w:r>
        <w:t>는 ustedes에 대한 간접목적어, 부정사 뒤에 붙음.</w:t>
      </w:r>
    </w:p>
    <w:p>
      <w:pPr>
        <w:pStyle w:val="ListBullet"/>
      </w:pPr>
      <w:r>
        <w:rPr>
          <w:b/>
        </w:rPr>
        <w:t>표현:</w:t>
      </w:r>
      <w:r>
        <w:t xml:space="preserve"> 스페인에서 두 사람에게 vosotros 대신 </w:t>
      </w:r>
      <w:r>
        <w:rPr>
          <w:b/>
          <w:color w:val="1F4E9A"/>
        </w:rPr>
        <w:t>ustedes</w:t>
      </w:r>
      <w:r>
        <w:t>(comentarles)를 써서 존중·거리를 둠.</w:t>
      </w:r>
    </w:p>
    <w:p>
      <w:pPr>
        <w:pStyle w:val="ListBullet"/>
      </w:pPr>
      <w:r>
        <w:rPr>
          <w:b/>
        </w:rPr>
        <w:t>시제:</w:t>
      </w:r>
    </w:p>
    <w:p>
      <w:pPr>
        <w:pStyle w:val="ListBullet2"/>
      </w:pPr>
      <w:r>
        <w:rPr>
          <w:b/>
          <w:color w:val="1F4E9A"/>
        </w:rPr>
        <w:t>tengo</w:t>
      </w:r>
      <w:r>
        <w:t xml:space="preserve"> → tener | 직설법 현재 1인칭 단수 | tener que로 현재의 필요 | 불규칙</w:t>
      </w:r>
    </w:p>
    <w:p>
      <w:pPr>
        <w:pStyle w:val="ListBullet2"/>
      </w:pPr>
      <w:r>
        <w:rPr>
          <w:b/>
          <w:color w:val="1F4E9A"/>
        </w:rPr>
        <w:t>comentarles</w:t>
      </w:r>
      <w:r>
        <w:t xml:space="preserve"> → comentar | 부정사 + les | tener que 뒤</w:t>
      </w:r>
    </w:p>
    <w:p>
      <w:pPr>
        <w:pStyle w:val="ListBullet2"/>
      </w:pPr>
      <w:r>
        <w:rPr>
          <w:b/>
          <w:color w:val="1F4E9A"/>
        </w:rPr>
        <w:t>empecemos</w:t>
      </w:r>
      <w:r>
        <w:t xml:space="preserve"> → empezar | 접속법 현재 1인칭 복수 | antes de que 뒤는 항상 접속법 | e→ie 어간 변화(1복은 변화 없음) + 철자 z→c(empiece, empecemos)</w:t>
      </w:r>
    </w:p>
    <w:p>
      <w:pPr>
        <w:pStyle w:val="Heading3"/>
      </w:pPr>
      <w:r>
        <w:t xml:space="preserve">9-2. </w:t>
      </w:r>
      <w:r>
        <w:rPr>
          <w:b/>
        </w:rPr>
        <w:t>Fabián:</w:t>
      </w:r>
      <w:r>
        <w:t xml:space="preserve"> Te escucho.</w:t>
      </w:r>
    </w:p>
    <w:p>
      <w:pPr>
        <w:pStyle w:val="ListBullet"/>
      </w:pPr>
      <w:r>
        <w:rPr>
          <w:b/>
        </w:rPr>
        <w:t>해석:</w:t>
      </w:r>
      <w:r>
        <w:t xml:space="preserve"> 말해 봐.</w:t>
      </w:r>
    </w:p>
    <w:p>
      <w:pPr>
        <w:pStyle w:val="ListBullet"/>
      </w:pPr>
      <w:r>
        <w:rPr>
          <w:b/>
        </w:rPr>
        <w:t>주요 단어:</w:t>
      </w:r>
      <w:r>
        <w:t xml:space="preserve"> </w:t>
      </w:r>
      <w:r>
        <w:rPr>
          <w:b/>
          <w:color w:val="1F4E9A"/>
        </w:rPr>
        <w:t>escuchar</w:t>
      </w:r>
      <w:r>
        <w:t xml:space="preserve"> (동사) 듣다</w:t>
      </w:r>
    </w:p>
    <w:p>
      <w:pPr>
        <w:pStyle w:val="ListBullet"/>
      </w:pPr>
      <w:r>
        <w:rPr>
          <w:b/>
        </w:rPr>
        <w:t>문법:</w:t>
      </w:r>
      <w:r>
        <w:t xml:space="preserve"> 파비안은 알바로에게 tú(te)를 씀 — 권력 관계의 비대칭.</w:t>
      </w:r>
    </w:p>
    <w:p>
      <w:pPr>
        <w:pStyle w:val="ListBullet"/>
      </w:pPr>
      <w:r>
        <w:rPr>
          <w:b/>
        </w:rPr>
        <w:t>표현:</w:t>
      </w:r>
      <w:r>
        <w:t xml:space="preserve"> </w:t>
      </w:r>
      <w:r>
        <w:rPr>
          <w:b/>
          <w:color w:val="1F4E9A"/>
        </w:rPr>
        <w:t>Te escucho</w:t>
      </w:r>
      <w:r>
        <w:t xml:space="preserve"> = 듣고 있으니 말해.</w:t>
      </w:r>
    </w:p>
    <w:p>
      <w:pPr>
        <w:pStyle w:val="ListBullet"/>
      </w:pPr>
      <w:r>
        <w:rPr>
          <w:b/>
        </w:rPr>
        <w:t>시제:</w:t>
      </w:r>
    </w:p>
    <w:p>
      <w:pPr>
        <w:pStyle w:val="ListBullet2"/>
      </w:pPr>
      <w:r>
        <w:rPr>
          <w:b/>
          <w:color w:val="1F4E9A"/>
        </w:rPr>
        <w:t>escucho</w:t>
      </w:r>
      <w:r>
        <w:t xml:space="preserve"> → escuchar | 직설법 현재 1인칭 단수 | 지금 듣는 중 | 규칙</w:t>
      </w:r>
    </w:p>
    <w:p>
      <w:pPr>
        <w:pStyle w:val="Heading3"/>
      </w:pPr>
      <w:r>
        <w:t xml:space="preserve">9-3. </w:t>
      </w:r>
      <w:r>
        <w:rPr>
          <w:b/>
        </w:rPr>
        <w:t>Fabián:</w:t>
      </w:r>
      <w:r>
        <w:t xml:space="preserve"> Espero que no sean malas noticias.</w:t>
      </w:r>
    </w:p>
    <w:p>
      <w:pPr>
        <w:pStyle w:val="ListBullet"/>
      </w:pPr>
      <w:r>
        <w:rPr>
          <w:b/>
        </w:rPr>
        <w:t>해석:</w:t>
      </w:r>
      <w:r>
        <w:t xml:space="preserve"> 나쁜 소식은 아니길 바란다.</w:t>
      </w:r>
    </w:p>
    <w:p>
      <w:pPr>
        <w:pStyle w:val="ListBullet"/>
      </w:pPr>
      <w:r>
        <w:rPr>
          <w:b/>
        </w:rPr>
        <w:t>주요 단어:</w:t>
      </w:r>
      <w:r>
        <w:t xml:space="preserve"> </w:t>
      </w:r>
      <w:r>
        <w:rPr>
          <w:b/>
          <w:color w:val="1F4E9A"/>
        </w:rPr>
        <w:t>esperar</w:t>
      </w:r>
      <w:r>
        <w:t xml:space="preserve"> 바라다 / </w:t>
      </w:r>
      <w:r>
        <w:rPr>
          <w:b/>
          <w:color w:val="1F4E9A"/>
        </w:rPr>
        <w:t>noticia</w:t>
      </w:r>
      <w:r>
        <w:t xml:space="preserve"> (명사, 여) 소식</w:t>
      </w:r>
    </w:p>
    <w:p>
      <w:pPr>
        <w:pStyle w:val="ListBullet"/>
      </w:pPr>
      <w:r>
        <w:rPr>
          <w:b/>
        </w:rPr>
        <w:t>문법:</w:t>
      </w:r>
      <w:r>
        <w:t xml:space="preserve"> </w:t>
      </w:r>
      <w:r>
        <w:rPr>
          <w:b/>
          <w:color w:val="1F4E9A"/>
        </w:rPr>
        <w:t>esperar que + 접속법</w:t>
      </w:r>
      <w:r>
        <w:t>(희망).</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sean</w:t>
      </w:r>
      <w:r>
        <w:t xml:space="preserve"> → ser | 접속법 현재 3인칭 복수 | 희망 동사 뒤 접속법 | 불규칙(sea)</w:t>
      </w:r>
    </w:p>
    <w:p>
      <w:pPr>
        <w:pStyle w:val="Heading3"/>
      </w:pPr>
      <w:r>
        <w:t xml:space="preserve">9-4. </w:t>
      </w:r>
      <w:r>
        <w:rPr>
          <w:b/>
        </w:rPr>
        <w:t>Álvaro:</w:t>
      </w:r>
      <w:r>
        <w:t xml:space="preserve"> Nada grave.</w:t>
      </w:r>
    </w:p>
    <w:p>
      <w:pPr>
        <w:pStyle w:val="ListBullet"/>
      </w:pPr>
      <w:r>
        <w:rPr>
          <w:b/>
        </w:rPr>
        <w:t>해석:</w:t>
      </w:r>
      <w:r>
        <w:t xml:space="preserve"> 별일 아니에요.</w:t>
      </w:r>
    </w:p>
    <w:p>
      <w:pPr>
        <w:pStyle w:val="ListBullet"/>
      </w:pPr>
      <w:r>
        <w:rPr>
          <w:b/>
        </w:rPr>
        <w:t>주요 단어:</w:t>
      </w:r>
      <w:r>
        <w:t xml:space="preserve"> </w:t>
      </w:r>
      <w:r>
        <w:rPr>
          <w:b/>
          <w:color w:val="1F4E9A"/>
        </w:rPr>
        <w:t>grave</w:t>
      </w:r>
      <w:r>
        <w:t xml:space="preserve"> (형용사) 심각한</w:t>
      </w:r>
    </w:p>
    <w:p>
      <w:pPr>
        <w:pStyle w:val="ListBullet"/>
      </w:pPr>
      <w:r>
        <w:rPr>
          <w:b/>
        </w:rPr>
        <w:t>문법:</w:t>
      </w:r>
      <w:r>
        <w:t xml:space="preserve"> </w:t>
      </w:r>
      <w:r>
        <w:rPr>
          <w:b/>
          <w:color w:val="1F4E9A"/>
        </w:rPr>
        <w:t>nada + 형용사</w:t>
      </w:r>
      <w:r>
        <w:t>.</w:t>
      </w:r>
    </w:p>
    <w:p>
      <w:pPr>
        <w:pStyle w:val="ListBullet"/>
      </w:pPr>
      <w:r>
        <w:rPr>
          <w:b/>
        </w:rPr>
        <w:t>시제:</w:t>
      </w:r>
      <w:r>
        <w:t xml:space="preserve"> 동사 없음</w:t>
      </w:r>
    </w:p>
    <w:p>
      <w:pPr>
        <w:pStyle w:val="Heading3"/>
      </w:pPr>
      <w:r>
        <w:t xml:space="preserve">9-5. </w:t>
      </w:r>
      <w:r>
        <w:rPr>
          <w:b/>
        </w:rPr>
        <w:t>Álvaro:</w:t>
      </w:r>
      <w:r>
        <w:t xml:space="preserve"> Necesito volver a Madrid un par de días; tengo asuntos pendientes de mi otra empresa que no puedo posponer más.</w:t>
      </w:r>
    </w:p>
    <w:p>
      <w:pPr>
        <w:pStyle w:val="ListBullet"/>
      </w:pPr>
      <w:r>
        <w:rPr>
          <w:b/>
        </w:rPr>
        <w:t>해석:</w:t>
      </w:r>
      <w:r>
        <w:t xml:space="preserve"> 이틀 정도 마드리드에 다녀와야 해요. 더는 미룰 수 없는, 제 다른 회사 일이 남아 있어서요.</w:t>
      </w:r>
    </w:p>
    <w:p>
      <w:pPr>
        <w:pStyle w:val="ListBullet"/>
      </w:pPr>
      <w:r>
        <w:rPr>
          <w:b/>
        </w:rPr>
        <w:t>주요 단어:</w:t>
      </w:r>
      <w:r>
        <w:t xml:space="preserve"> </w:t>
      </w:r>
      <w:r>
        <w:rPr>
          <w:b/>
          <w:color w:val="1F4E9A"/>
        </w:rPr>
        <w:t>volver</w:t>
      </w:r>
      <w:r>
        <w:t xml:space="preserve"> (동사) 돌아가다 / </w:t>
      </w:r>
      <w:r>
        <w:rPr>
          <w:b/>
          <w:color w:val="1F4E9A"/>
        </w:rPr>
        <w:t>un par de</w:t>
      </w:r>
      <w:r>
        <w:t xml:space="preserve"> 두어 개의 / </w:t>
      </w:r>
      <w:r>
        <w:rPr>
          <w:b/>
          <w:color w:val="1F4E9A"/>
        </w:rPr>
        <w:t>asunto</w:t>
      </w:r>
      <w:r>
        <w:t xml:space="preserve"> (명사, 남) 용무 / </w:t>
      </w:r>
      <w:r>
        <w:rPr>
          <w:b/>
          <w:color w:val="1F4E9A"/>
        </w:rPr>
        <w:t>pendiente</w:t>
      </w:r>
      <w:r>
        <w:t xml:space="preserve"> (형용사) 미결의 / </w:t>
      </w:r>
      <w:r>
        <w:rPr>
          <w:b/>
          <w:color w:val="1F4E9A"/>
        </w:rPr>
        <w:t>posponer</w:t>
      </w:r>
      <w:r>
        <w:t xml:space="preserve"> (동사) 미루다</w:t>
      </w:r>
    </w:p>
    <w:p>
      <w:pPr>
        <w:pStyle w:val="ListBullet"/>
      </w:pPr>
      <w:r>
        <w:rPr>
          <w:b/>
        </w:rPr>
        <w:t>문법:</w:t>
      </w:r>
      <w:r>
        <w:t xml:space="preserve"> </w:t>
      </w:r>
      <w:r>
        <w:rPr>
          <w:b/>
          <w:color w:val="1F4E9A"/>
        </w:rPr>
        <w:t>que</w:t>
      </w:r>
      <w:r>
        <w:t xml:space="preserve">는 관계대명사(asuntos 수식). </w:t>
      </w:r>
      <w:r>
        <w:rPr>
          <w:b/>
          <w:color w:val="1F4E9A"/>
        </w:rPr>
        <w:t>no ... más</w:t>
      </w:r>
      <w:r>
        <w:t xml:space="preserve"> = 더 이상 ~않다.</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volver</w:t>
      </w:r>
      <w:r>
        <w:t xml:space="preserve"> → volver | 부정사 | necesitar 뒤</w:t>
      </w:r>
    </w:p>
    <w:p>
      <w:pPr>
        <w:pStyle w:val="ListBullet2"/>
      </w:pPr>
      <w:r>
        <w:rPr>
          <w:b/>
          <w:color w:val="1F4E9A"/>
        </w:rPr>
        <w:t>tengo</w:t>
      </w:r>
      <w:r>
        <w:t xml:space="preserve"> → tener | 직설법 현재 1인칭 단수 | 현재 상황 | 불규칙</w:t>
      </w:r>
    </w:p>
    <w:p>
      <w:pPr>
        <w:pStyle w:val="ListBullet2"/>
      </w:pPr>
      <w:r>
        <w:rPr>
          <w:b/>
          <w:color w:val="1F4E9A"/>
        </w:rPr>
        <w:t>puedo</w:t>
      </w:r>
      <w:r>
        <w:t xml:space="preserve"> → poder | 직설법 현재 1인칭 단수 | 현재 가능성 | o→ue</w:t>
      </w:r>
    </w:p>
    <w:p>
      <w:pPr>
        <w:pStyle w:val="ListBullet2"/>
      </w:pPr>
      <w:r>
        <w:rPr>
          <w:b/>
          <w:color w:val="1F4E9A"/>
        </w:rPr>
        <w:t>posponer</w:t>
      </w:r>
      <w:r>
        <w:t xml:space="preserve"> → posponer | 부정사 | poder 뒤 (poner 계열이라 활용 시 pospongo 등 불규칙)</w:t>
      </w:r>
    </w:p>
    <w:p>
      <w:pPr>
        <w:pStyle w:val="Heading3"/>
      </w:pPr>
      <w:r>
        <w:t xml:space="preserve">9-6. </w:t>
      </w:r>
      <w:r>
        <w:rPr>
          <w:b/>
        </w:rPr>
        <w:t>Manolo:</w:t>
      </w:r>
      <w:r>
        <w:t xml:space="preserve"> ¿Justo ahora?</w:t>
      </w:r>
    </w:p>
    <w:p>
      <w:pPr>
        <w:pStyle w:val="ListBullet"/>
      </w:pPr>
      <w:r>
        <w:rPr>
          <w:b/>
        </w:rPr>
        <w:t>해석:</w:t>
      </w:r>
      <w:r>
        <w:t xml:space="preserve"> 하필 지금?</w:t>
      </w:r>
    </w:p>
    <w:p>
      <w:pPr>
        <w:pStyle w:val="ListBullet"/>
      </w:pPr>
      <w:r>
        <w:rPr>
          <w:b/>
        </w:rPr>
        <w:t>주요 단어:</w:t>
      </w:r>
      <w:r>
        <w:t xml:space="preserve"> </w:t>
      </w:r>
      <w:r>
        <w:rPr>
          <w:b/>
          <w:color w:val="1F4E9A"/>
        </w:rPr>
        <w:t>justo</w:t>
      </w:r>
      <w:r>
        <w:t xml:space="preserve"> 바로, 하필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9-7. </w:t>
      </w:r>
      <w:r>
        <w:rPr>
          <w:b/>
        </w:rPr>
        <w:t>Manolo:</w:t>
      </w:r>
      <w:r>
        <w:t xml:space="preserve"> Qué mal momento eliges, con todo lo que tenemos entre manos.</w:t>
      </w:r>
    </w:p>
    <w:p>
      <w:pPr>
        <w:pStyle w:val="ListBullet"/>
      </w:pPr>
      <w:r>
        <w:rPr>
          <w:b/>
        </w:rPr>
        <w:t>해석:</w:t>
      </w:r>
      <w:r>
        <w:t xml:space="preserve"> 할 일이 산더미인데 시기 한번 참 잘못 골랐네.</w:t>
      </w:r>
    </w:p>
    <w:p>
      <w:pPr>
        <w:pStyle w:val="ListBullet"/>
      </w:pPr>
      <w:r>
        <w:rPr>
          <w:b/>
        </w:rPr>
        <w:t>주요 단어:</w:t>
      </w:r>
      <w:r>
        <w:t xml:space="preserve"> </w:t>
      </w:r>
      <w:r>
        <w:rPr>
          <w:b/>
          <w:color w:val="1F4E9A"/>
        </w:rPr>
        <w:t>momento</w:t>
      </w:r>
      <w:r>
        <w:t xml:space="preserve"> (명사, 남) 때 / </w:t>
      </w:r>
      <w:r>
        <w:rPr>
          <w:b/>
          <w:color w:val="1F4E9A"/>
        </w:rPr>
        <w:t>elegir</w:t>
      </w:r>
      <w:r>
        <w:t xml:space="preserve"> (동사) 고르다</w:t>
      </w:r>
    </w:p>
    <w:p>
      <w:pPr>
        <w:pStyle w:val="ListBullet"/>
      </w:pPr>
      <w:r>
        <w:rPr>
          <w:b/>
        </w:rPr>
        <w:t>문법:</w:t>
      </w:r>
      <w:r>
        <w:t xml:space="preserve"> 감탄문 </w:t>
      </w:r>
      <w:r>
        <w:rPr>
          <w:b/>
          <w:color w:val="1F4E9A"/>
        </w:rPr>
        <w:t>Qué + 형용사 + 명사 + 동사</w:t>
      </w:r>
      <w:r>
        <w:t xml:space="preserve">. </w:t>
      </w:r>
      <w:r>
        <w:rPr>
          <w:b/>
          <w:color w:val="1F4E9A"/>
        </w:rPr>
        <w:t>todo lo que</w:t>
      </w:r>
      <w:r>
        <w:t xml:space="preserve"> = ~하는 모든 것.</w:t>
      </w:r>
    </w:p>
    <w:p>
      <w:pPr>
        <w:pStyle w:val="ListBullet"/>
      </w:pPr>
      <w:r>
        <w:rPr>
          <w:b/>
        </w:rPr>
        <w:t>표현:</w:t>
      </w:r>
      <w:r>
        <w:t xml:space="preserve"> </w:t>
      </w:r>
      <w:r>
        <w:rPr>
          <w:b/>
          <w:color w:val="1F4E9A"/>
        </w:rPr>
        <w:t>tener entre manos</w:t>
      </w:r>
      <w:r>
        <w:t xml:space="preserve"> = (일을) 손에 쥐고 있다, 처리 중이다.</w:t>
      </w:r>
    </w:p>
    <w:p>
      <w:pPr>
        <w:pStyle w:val="ListBullet"/>
      </w:pPr>
      <w:r>
        <w:rPr>
          <w:b/>
        </w:rPr>
        <w:t>시제:</w:t>
      </w:r>
    </w:p>
    <w:p>
      <w:pPr>
        <w:pStyle w:val="ListBullet2"/>
      </w:pPr>
      <w:r>
        <w:rPr>
          <w:b/>
          <w:color w:val="1F4E9A"/>
        </w:rPr>
        <w:t>eliges</w:t>
      </w:r>
      <w:r>
        <w:t xml:space="preserve"> → elegir | 직설법 현재 2인칭 단수 | 지금의 선택을 비꼼 | 어간 변화 e→i + 철자 g→j(elijo)</w:t>
      </w:r>
    </w:p>
    <w:p>
      <w:pPr>
        <w:pStyle w:val="ListBullet2"/>
      </w:pPr>
      <w:r>
        <w:rPr>
          <w:b/>
          <w:color w:val="1F4E9A"/>
        </w:rPr>
        <w:t>tenemos</w:t>
      </w:r>
      <w:r>
        <w:t xml:space="preserve"> → tener | 직설법 현재 1인칭 복수 | 현재 상황 | 1복은 규칙형</w:t>
      </w:r>
    </w:p>
    <w:p>
      <w:pPr>
        <w:pStyle w:val="Heading3"/>
      </w:pPr>
      <w:r>
        <w:t xml:space="preserve">9-8. </w:t>
      </w:r>
      <w:r>
        <w:rPr>
          <w:b/>
        </w:rPr>
        <w:t>Álvaro:</w:t>
      </w:r>
      <w:r>
        <w:t xml:space="preserve"> Lo sé, y lo siento.</w:t>
      </w:r>
    </w:p>
    <w:p>
      <w:pPr>
        <w:pStyle w:val="ListBullet"/>
      </w:pPr>
      <w:r>
        <w:rPr>
          <w:b/>
        </w:rPr>
        <w:t>해석:</w:t>
      </w:r>
      <w:r>
        <w:t xml:space="preserve"> 알아요, 죄송해요.</w:t>
      </w:r>
    </w:p>
    <w:p>
      <w:pPr>
        <w:pStyle w:val="ListBullet"/>
      </w:pPr>
      <w:r>
        <w:rPr>
          <w:b/>
        </w:rPr>
        <w:t>주요 단어:</w:t>
      </w:r>
      <w:r>
        <w:t xml:space="preserve"> </w:t>
      </w:r>
      <w:r>
        <w:rPr>
          <w:b/>
          <w:color w:val="1F4E9A"/>
        </w:rPr>
        <w:t>sentir</w:t>
      </w:r>
      <w:r>
        <w:t xml:space="preserve"> (동사) 유감으로 여기다</w:t>
      </w:r>
    </w:p>
    <w:p>
      <w:pPr>
        <w:pStyle w:val="ListBullet"/>
      </w:pPr>
      <w:r>
        <w:rPr>
          <w:b/>
        </w:rPr>
        <w:t>문법:</w:t>
      </w:r>
      <w:r>
        <w:t xml:space="preserve"> 중성 lo.</w:t>
      </w:r>
    </w:p>
    <w:p>
      <w:pPr>
        <w:pStyle w:val="ListBullet"/>
      </w:pPr>
      <w:r>
        <w:rPr>
          <w:b/>
        </w:rPr>
        <w:t>표현:</w:t>
      </w:r>
      <w:r>
        <w:t xml:space="preserve"> </w:t>
      </w:r>
      <w:r>
        <w:rPr>
          <w:b/>
          <w:color w:val="1F4E9A"/>
        </w:rPr>
        <w:t>Lo siento</w:t>
      </w:r>
      <w:r>
        <w:t xml:space="preserve"> = 미안합니다.</w:t>
      </w:r>
    </w:p>
    <w:p>
      <w:pPr>
        <w:pStyle w:val="ListBullet"/>
      </w:pPr>
      <w:r>
        <w:rPr>
          <w:b/>
        </w:rPr>
        <w:t>시제:</w:t>
      </w:r>
    </w:p>
    <w:p>
      <w:pPr>
        <w:pStyle w:val="ListBullet2"/>
      </w:pPr>
      <w:r>
        <w:rPr>
          <w:b/>
          <w:color w:val="1F4E9A"/>
        </w:rPr>
        <w:t>sé</w:t>
      </w:r>
      <w:r>
        <w:t xml:space="preserve"> → saber | 직설법 현재 1인칭 단수 | 불규칙(sé)</w:t>
      </w:r>
    </w:p>
    <w:p>
      <w:pPr>
        <w:pStyle w:val="ListBullet2"/>
      </w:pPr>
      <w:r>
        <w:rPr>
          <w:b/>
          <w:color w:val="1F4E9A"/>
        </w:rPr>
        <w:t>siento</w:t>
      </w:r>
      <w:r>
        <w:t xml:space="preserve"> → sentir | 직설법 현재 1인칭 단수 | 현재 감정 | e→ie</w:t>
      </w:r>
    </w:p>
    <w:p>
      <w:pPr>
        <w:pStyle w:val="Heading3"/>
      </w:pPr>
      <w:r>
        <w:t xml:space="preserve">9-9. </w:t>
      </w:r>
      <w:r>
        <w:rPr>
          <w:b/>
        </w:rPr>
        <w:t>Álvaro:</w:t>
      </w:r>
      <w:r>
        <w:t xml:space="preserve"> Pero si no lo resuelvo esta semana, podría perder un contrato importante, y eso llamaría la atención de más gente de la que me conviene.</w:t>
      </w:r>
    </w:p>
    <w:p>
      <w:pPr>
        <w:pStyle w:val="ListBullet"/>
      </w:pPr>
      <w:r>
        <w:rPr>
          <w:b/>
        </w:rPr>
        <w:t>해석:</w:t>
      </w:r>
      <w:r>
        <w:t xml:space="preserve"> 하지만 이번 주에 해결 못 하면 중요한 계약을 잃을 수도 있고, 그러면 제가 바라는 것보다 더 많은 사람들의 이목을 끌게 될 거예요.</w:t>
      </w:r>
    </w:p>
    <w:p>
      <w:pPr>
        <w:pStyle w:val="ListBullet"/>
      </w:pPr>
      <w:r>
        <w:rPr>
          <w:b/>
        </w:rPr>
        <w:t>주요 단어:</w:t>
      </w:r>
      <w:r>
        <w:t xml:space="preserve"> </w:t>
      </w:r>
      <w:r>
        <w:rPr>
          <w:b/>
          <w:color w:val="1F4E9A"/>
        </w:rPr>
        <w:t>resolver</w:t>
      </w:r>
      <w:r>
        <w:t xml:space="preserve"> (동사) 해결하다 / </w:t>
      </w:r>
      <w:r>
        <w:rPr>
          <w:b/>
          <w:color w:val="1F4E9A"/>
        </w:rPr>
        <w:t>contrato</w:t>
      </w:r>
      <w:r>
        <w:t xml:space="preserve"> (명사, 남) 계약 / </w:t>
      </w:r>
      <w:r>
        <w:rPr>
          <w:b/>
          <w:color w:val="1F4E9A"/>
        </w:rPr>
        <w:t>llamar la atención</w:t>
      </w:r>
      <w:r>
        <w:t xml:space="preserve"> 주의를 끌다 / </w:t>
      </w:r>
      <w:r>
        <w:rPr>
          <w:b/>
          <w:color w:val="1F4E9A"/>
        </w:rPr>
        <w:t>convenir</w:t>
      </w:r>
      <w:r>
        <w:t xml:space="preserve"> (동사) 유리하다, 적합하다</w:t>
      </w:r>
    </w:p>
    <w:p>
      <w:pPr>
        <w:pStyle w:val="ListBullet"/>
      </w:pPr>
      <w:r>
        <w:rPr>
          <w:b/>
        </w:rPr>
        <w:t>문법:</w:t>
      </w:r>
      <w:r>
        <w:t xml:space="preserve"> </w:t>
      </w:r>
      <w:r>
        <w:rPr>
          <w:b/>
          <w:color w:val="1F4E9A"/>
        </w:rPr>
        <w:t>si + 현재, 조건법</w:t>
      </w:r>
      <w:r>
        <w:t xml:space="preserve">: 결과를 조건법으로 완곡하게(가능성 추측). </w:t>
      </w:r>
      <w:r>
        <w:rPr>
          <w:b/>
          <w:color w:val="1F4E9A"/>
        </w:rPr>
        <w:t>más gente de la que</w:t>
      </w:r>
      <w:r>
        <w:t xml:space="preserve"> = 명사(gente, 여)와 비교하므로 </w:t>
      </w:r>
      <w:r>
        <w:rPr>
          <w:b/>
          <w:color w:val="1F4E9A"/>
        </w:rPr>
        <w:t>de la que</w:t>
      </w:r>
      <w:r>
        <w:t>.</w:t>
      </w:r>
    </w:p>
    <w:p>
      <w:pPr>
        <w:pStyle w:val="ListBullet"/>
      </w:pPr>
      <w:r>
        <w:rPr>
          <w:b/>
        </w:rPr>
        <w:t>시제:</w:t>
      </w:r>
    </w:p>
    <w:p>
      <w:pPr>
        <w:pStyle w:val="ListBullet2"/>
      </w:pPr>
      <w:r>
        <w:rPr>
          <w:b/>
          <w:color w:val="1F4E9A"/>
        </w:rPr>
        <w:t>resuelvo</w:t>
      </w:r>
      <w:r>
        <w:t xml:space="preserve"> → resolver | 직설법 현재 1인칭 단수 | si 조건절 | o→ue</w:t>
      </w:r>
    </w:p>
    <w:p>
      <w:pPr>
        <w:pStyle w:val="ListBullet2"/>
      </w:pPr>
      <w:r>
        <w:rPr>
          <w:b/>
          <w:color w:val="1F4E9A"/>
        </w:rPr>
        <w:t>podría</w:t>
      </w:r>
      <w:r>
        <w:t xml:space="preserve"> → poder | 조건법 단순 1인칭 단수 | 가능성을 완곡하게 | 불규칙 어간 podr-</w:t>
      </w:r>
    </w:p>
    <w:p>
      <w:pPr>
        <w:pStyle w:val="ListBullet2"/>
      </w:pPr>
      <w:r>
        <w:rPr>
          <w:b/>
          <w:color w:val="1F4E9A"/>
        </w:rPr>
        <w:t>perder</w:t>
      </w:r>
      <w:r>
        <w:t xml:space="preserve"> → perder | 부정사 | poder 뒤</w:t>
      </w:r>
    </w:p>
    <w:p>
      <w:pPr>
        <w:pStyle w:val="ListBullet2"/>
      </w:pPr>
      <w:r>
        <w:rPr>
          <w:b/>
          <w:color w:val="1F4E9A"/>
        </w:rPr>
        <w:t>llamaría</w:t>
      </w:r>
      <w:r>
        <w:t xml:space="preserve"> → llamar | 조건법 단순 3인칭 단수 | 가정적 결과 | 규칙</w:t>
      </w:r>
    </w:p>
    <w:p>
      <w:pPr>
        <w:pStyle w:val="ListBullet2"/>
      </w:pPr>
      <w:r>
        <w:rPr>
          <w:b/>
          <w:color w:val="1F4E9A"/>
        </w:rPr>
        <w:t>conviene</w:t>
      </w:r>
      <w:r>
        <w:t xml:space="preserve"> → convenir | 직설법 현재 3인칭 단수 | 현재의 이해관계 | 불규칙(venir 계열 e→ie, convengo)</w:t>
      </w:r>
    </w:p>
    <w:p>
      <w:pPr>
        <w:pStyle w:val="ListBullet2"/>
      </w:pPr>
      <w:r>
        <w:t xml:space="preserve">비교: </w:t>
      </w:r>
      <w:r>
        <w:rPr>
          <w:b/>
          <w:color w:val="1F4E9A"/>
        </w:rPr>
        <w:t>si no lo resuelvo, perderé</w:t>
      </w:r>
      <w:r>
        <w:t xml:space="preserve">(확실한 결과) vs </w:t>
      </w:r>
      <w:r>
        <w:rPr>
          <w:b/>
          <w:color w:val="1F4E9A"/>
        </w:rPr>
        <w:t>podría perder</w:t>
      </w:r>
      <w:r>
        <w:t>(가능성, 부드러움)</w:t>
      </w:r>
    </w:p>
    <w:p>
      <w:pPr>
        <w:pStyle w:val="Heading3"/>
      </w:pPr>
      <w:r>
        <w:t xml:space="preserve">9-10. </w:t>
      </w:r>
      <w:r>
        <w:rPr>
          <w:b/>
        </w:rPr>
        <w:t>Fabián:</w:t>
      </w:r>
      <w:r>
        <w:t xml:space="preserve"> (Lo mira fijamente) Después de lo de la otra noche, entenderás que cualquier viaje tuyo nos genere preguntas.</w:t>
      </w:r>
    </w:p>
    <w:p>
      <w:pPr>
        <w:pStyle w:val="ListBullet"/>
      </w:pPr>
      <w:r>
        <w:rPr>
          <w:b/>
        </w:rPr>
        <w:t>해석:</w:t>
      </w:r>
      <w:r>
        <w:t xml:space="preserve"> (그를 뚫어지게 본다) 요전 날 밤 일이 있었으니, 네가 어디 가기만 해도 우리가 의문을 품는 건 이해하겠지.</w:t>
      </w:r>
    </w:p>
    <w:p>
      <w:pPr>
        <w:pStyle w:val="ListBullet"/>
      </w:pPr>
      <w:r>
        <w:rPr>
          <w:b/>
        </w:rPr>
        <w:t>주요 단어:</w:t>
      </w:r>
      <w:r>
        <w:t xml:space="preserve"> </w:t>
      </w:r>
      <w:r>
        <w:rPr>
          <w:b/>
          <w:color w:val="1F4E9A"/>
        </w:rPr>
        <w:t>mirar</w:t>
      </w:r>
      <w:r>
        <w:t xml:space="preserve"> (동사) 보다 / </w:t>
      </w:r>
      <w:r>
        <w:rPr>
          <w:b/>
          <w:color w:val="1F4E9A"/>
        </w:rPr>
        <w:t>fijamente</w:t>
      </w:r>
      <w:r>
        <w:t xml:space="preserve"> (부사) 뚫어지게 / </w:t>
      </w:r>
      <w:r>
        <w:rPr>
          <w:b/>
          <w:color w:val="1F4E9A"/>
        </w:rPr>
        <w:t>cualquier</w:t>
      </w:r>
      <w:r>
        <w:t xml:space="preserve"> 어떤 ~이든 / </w:t>
      </w:r>
      <w:r>
        <w:rPr>
          <w:b/>
          <w:color w:val="1F4E9A"/>
        </w:rPr>
        <w:t>generar</w:t>
      </w:r>
      <w:r>
        <w:t xml:space="preserve"> (동사) 만들어내다</w:t>
      </w:r>
    </w:p>
    <w:p>
      <w:pPr>
        <w:pStyle w:val="ListBullet"/>
      </w:pPr>
      <w:r>
        <w:rPr>
          <w:b/>
        </w:rPr>
        <w:t>문법:</w:t>
      </w:r>
      <w:r>
        <w:t xml:space="preserve"> </w:t>
      </w:r>
      <w:r>
        <w:rPr>
          <w:b/>
          <w:color w:val="1F4E9A"/>
        </w:rPr>
        <w:t>entender que + 접속법</w:t>
      </w:r>
      <w:r>
        <w:t xml:space="preserve"> = (이미 사실인 것을) 수긍·납득하다는 의미일 때 접속법. </w:t>
      </w:r>
      <w:r>
        <w:rPr>
          <w:b/>
          <w:color w:val="1F4E9A"/>
        </w:rPr>
        <w:t>Lo</w:t>
      </w:r>
      <w:r>
        <w:t>는 직접목적어.</w:t>
      </w:r>
    </w:p>
    <w:p>
      <w:pPr>
        <w:pStyle w:val="ListBullet"/>
      </w:pPr>
      <w:r>
        <w:rPr>
          <w:b/>
        </w:rPr>
        <w:t>표현:</w:t>
      </w:r>
      <w:r>
        <w:t xml:space="preserve"> </w:t>
      </w:r>
      <w:r>
        <w:rPr>
          <w:b/>
          <w:color w:val="1F4E9A"/>
        </w:rPr>
        <w:t>lo de la otra noche</w:t>
      </w:r>
      <w:r>
        <w:t xml:space="preserve"> = 요전 날 밤의 일.</w:t>
      </w:r>
    </w:p>
    <w:p>
      <w:pPr>
        <w:pStyle w:val="ListBullet"/>
      </w:pPr>
      <w:r>
        <w:rPr>
          <w:b/>
        </w:rPr>
        <w:t>시제:</w:t>
      </w:r>
    </w:p>
    <w:p>
      <w:pPr>
        <w:pStyle w:val="ListBullet2"/>
      </w:pPr>
      <w:r>
        <w:rPr>
          <w:b/>
          <w:color w:val="1F4E9A"/>
        </w:rPr>
        <w:t>mira</w:t>
      </w:r>
      <w:r>
        <w:t xml:space="preserve"> → mirar | 직설법 현재 3인칭 단수 | 지문 | 규칙</w:t>
      </w:r>
    </w:p>
    <w:p>
      <w:pPr>
        <w:pStyle w:val="ListBullet2"/>
      </w:pPr>
      <w:r>
        <w:rPr>
          <w:b/>
          <w:color w:val="1F4E9A"/>
        </w:rPr>
        <w:t>entenderás</w:t>
      </w:r>
      <w:r>
        <w:t xml:space="preserve"> → entender | 직설법 미래 2인칭 단수 | '너도 당연히 이해하겠지'라는 추측·압박 | e→ie(미래형은 규칙)</w:t>
      </w:r>
    </w:p>
    <w:p>
      <w:pPr>
        <w:pStyle w:val="ListBullet2"/>
      </w:pPr>
      <w:r>
        <w:rPr>
          <w:b/>
          <w:color w:val="1F4E9A"/>
        </w:rPr>
        <w:t>genere</w:t>
      </w:r>
      <w:r>
        <w:t xml:space="preserve"> → generar | 접속법 현재 3인칭 단수 | entender가 '받아들이다' 뜻일 때 뒤 내용은 평가 대상이라 접속법 | 규칙</w:t>
      </w:r>
    </w:p>
    <w:p>
      <w:pPr>
        <w:pStyle w:val="ListBullet2"/>
      </w:pPr>
      <w:r>
        <w:t xml:space="preserve">비교: </w:t>
      </w:r>
      <w:r>
        <w:rPr>
          <w:b/>
          <w:color w:val="1F4E9A"/>
        </w:rPr>
        <w:t>entiendo que + 직설법</w:t>
      </w:r>
      <w:r>
        <w:t xml:space="preserve">(~라고 이해/파악한다, 정보) vs </w:t>
      </w:r>
      <w:r>
        <w:rPr>
          <w:b/>
          <w:color w:val="1F4E9A"/>
        </w:rPr>
        <w:t>entender que + 접속법</w:t>
      </w:r>
      <w:r>
        <w:t>(~인 것을 납득한다)</w:t>
      </w:r>
    </w:p>
    <w:p>
      <w:pPr>
        <w:pStyle w:val="Heading3"/>
      </w:pPr>
      <w:r>
        <w:t xml:space="preserve">9-11. </w:t>
      </w:r>
      <w:r>
        <w:rPr>
          <w:b/>
        </w:rPr>
        <w:t>Álvaro:</w:t>
      </w:r>
      <w:r>
        <w:t xml:space="preserve"> Lo entiendo perfectamente.</w:t>
      </w:r>
    </w:p>
    <w:p>
      <w:pPr>
        <w:pStyle w:val="ListBullet"/>
      </w:pPr>
      <w:r>
        <w:rPr>
          <w:b/>
        </w:rPr>
        <w:t>해석:</w:t>
      </w:r>
      <w:r>
        <w:t xml:space="preserve"> 충분히 이해합니다.</w:t>
      </w:r>
    </w:p>
    <w:p>
      <w:pPr>
        <w:pStyle w:val="ListBullet"/>
      </w:pPr>
      <w:r>
        <w:rPr>
          <w:b/>
        </w:rPr>
        <w:t>주요 단어:</w:t>
      </w:r>
      <w:r>
        <w:t xml:space="preserve"> </w:t>
      </w:r>
      <w:r>
        <w:rPr>
          <w:b/>
          <w:color w:val="1F4E9A"/>
        </w:rPr>
        <w:t>perfectamente</w:t>
      </w:r>
      <w:r>
        <w:t xml:space="preserve"> 완벽히</w:t>
      </w:r>
    </w:p>
    <w:p>
      <w:pPr>
        <w:pStyle w:val="ListBullet"/>
      </w:pPr>
      <w:r>
        <w:rPr>
          <w:b/>
        </w:rPr>
        <w:t>문법:</w:t>
      </w:r>
      <w:r>
        <w:t xml:space="preserve"> 중성 lo.</w:t>
      </w:r>
    </w:p>
    <w:p>
      <w:pPr>
        <w:pStyle w:val="ListBullet"/>
      </w:pPr>
      <w:r>
        <w:rPr>
          <w:b/>
        </w:rPr>
        <w:t>시제:</w:t>
      </w:r>
    </w:p>
    <w:p>
      <w:pPr>
        <w:pStyle w:val="ListBullet2"/>
      </w:pPr>
      <w:r>
        <w:rPr>
          <w:b/>
          <w:color w:val="1F4E9A"/>
        </w:rPr>
        <w:t>entiendo</w:t>
      </w:r>
      <w:r>
        <w:t xml:space="preserve"> → entender | 직설법 현재 1인칭 단수 | 현재 | e→ie</w:t>
      </w:r>
    </w:p>
    <w:p>
      <w:pPr>
        <w:pStyle w:val="Heading3"/>
      </w:pPr>
      <w:r>
        <w:t xml:space="preserve">9-12. </w:t>
      </w:r>
      <w:r>
        <w:rPr>
          <w:b/>
        </w:rPr>
        <w:t>Álvaro:</w:t>
      </w:r>
      <w:r>
        <w:t xml:space="preserve"> Por eso se lo cuento con antelación, en vez de simplemente desaparecer unos días.</w:t>
      </w:r>
    </w:p>
    <w:p>
      <w:pPr>
        <w:pStyle w:val="ListBullet"/>
      </w:pPr>
      <w:r>
        <w:rPr>
          <w:b/>
        </w:rPr>
        <w:t>해석:</w:t>
      </w:r>
      <w:r>
        <w:t xml:space="preserve"> 그래서 며칠 그냥 사라지는 대신 미리 말씀드리는 거예요.</w:t>
      </w:r>
    </w:p>
    <w:p>
      <w:pPr>
        <w:pStyle w:val="ListBullet"/>
      </w:pPr>
      <w:r>
        <w:rPr>
          <w:b/>
        </w:rPr>
        <w:t>주요 단어:</w:t>
      </w:r>
      <w:r>
        <w:t xml:space="preserve"> </w:t>
      </w:r>
      <w:r>
        <w:rPr>
          <w:b/>
          <w:color w:val="1F4E9A"/>
        </w:rPr>
        <w:t>por eso</w:t>
      </w:r>
      <w:r>
        <w:t xml:space="preserve"> 그래서 / </w:t>
      </w:r>
      <w:r>
        <w:rPr>
          <w:b/>
          <w:color w:val="1F4E9A"/>
        </w:rPr>
        <w:t>con antelación</w:t>
      </w:r>
      <w:r>
        <w:t xml:space="preserve"> 미리 / </w:t>
      </w:r>
      <w:r>
        <w:rPr>
          <w:b/>
          <w:color w:val="1F4E9A"/>
        </w:rPr>
        <w:t>en vez de</w:t>
      </w:r>
      <w:r>
        <w:t xml:space="preserve"> ~대신 / </w:t>
      </w:r>
      <w:r>
        <w:rPr>
          <w:b/>
          <w:color w:val="1F4E9A"/>
        </w:rPr>
        <w:t>desaparecer</w:t>
      </w:r>
      <w:r>
        <w:t xml:space="preserve"> (동사) 사라지다</w:t>
      </w:r>
    </w:p>
    <w:p>
      <w:pPr>
        <w:pStyle w:val="ListBullet"/>
      </w:pPr>
      <w:r>
        <w:rPr>
          <w:b/>
        </w:rPr>
        <w:t>문법:</w:t>
      </w:r>
      <w:r>
        <w:t xml:space="preserve"> </w:t>
      </w:r>
      <w:r>
        <w:rPr>
          <w:b/>
          <w:color w:val="1F4E9A"/>
        </w:rPr>
        <w:t>se lo</w:t>
      </w:r>
      <w:r>
        <w:t>: 간접목적어 les(ustedes)가 lo 앞에서 se로 바뀜.</w:t>
      </w:r>
    </w:p>
    <w:p>
      <w:pPr>
        <w:pStyle w:val="ListBullet"/>
      </w:pPr>
      <w:r>
        <w:rPr>
          <w:b/>
        </w:rPr>
        <w:t>시제:</w:t>
      </w:r>
    </w:p>
    <w:p>
      <w:pPr>
        <w:pStyle w:val="ListBullet2"/>
      </w:pPr>
      <w:r>
        <w:rPr>
          <w:b/>
          <w:color w:val="1F4E9A"/>
        </w:rPr>
        <w:t>cuento</w:t>
      </w:r>
      <w:r>
        <w:t xml:space="preserve"> → contar | 직설법 현재 1인칭 단수 | 지금 하고 있는 행위 | o→ue</w:t>
      </w:r>
    </w:p>
    <w:p>
      <w:pPr>
        <w:pStyle w:val="ListBullet2"/>
      </w:pPr>
      <w:r>
        <w:rPr>
          <w:b/>
          <w:color w:val="1F4E9A"/>
        </w:rPr>
        <w:t>desaparecer</w:t>
      </w:r>
      <w:r>
        <w:t xml:space="preserve"> → desaparecer | 부정사 | en vez de 뒤 (활용 시 desaparezco 불규칙)</w:t>
      </w:r>
    </w:p>
    <w:p>
      <w:pPr>
        <w:pStyle w:val="Heading3"/>
      </w:pPr>
      <w:r>
        <w:t xml:space="preserve">9-13. </w:t>
      </w:r>
      <w:r>
        <w:rPr>
          <w:b/>
        </w:rPr>
        <w:t>Manolo:</w:t>
      </w:r>
      <w:r>
        <w:t xml:space="preserve"> ¿Qué asuntos exactamente tienes en Madrid?</w:t>
      </w:r>
    </w:p>
    <w:p>
      <w:pPr>
        <w:pStyle w:val="ListBullet"/>
      </w:pPr>
      <w:r>
        <w:rPr>
          <w:b/>
        </w:rPr>
        <w:t>해석:</w:t>
      </w:r>
      <w:r>
        <w:t xml:space="preserve"> 마드리드에 정확히 무슨 일이 있는데?</w:t>
      </w:r>
    </w:p>
    <w:p>
      <w:pPr>
        <w:pStyle w:val="ListBullet"/>
      </w:pPr>
      <w:r>
        <w:rPr>
          <w:b/>
        </w:rPr>
        <w:t>주요 단어:</w:t>
      </w:r>
      <w:r>
        <w:t xml:space="preserve"> </w:t>
      </w:r>
      <w:r>
        <w:rPr>
          <w:b/>
          <w:color w:val="1F4E9A"/>
        </w:rPr>
        <w:t>asunto</w:t>
      </w:r>
      <w:r>
        <w:t xml:space="preserve"> 앞에서 설명</w:t>
      </w:r>
    </w:p>
    <w:p>
      <w:pPr>
        <w:pStyle w:val="ListBullet"/>
      </w:pPr>
      <w:r>
        <w:rPr>
          <w:b/>
        </w:rPr>
        <w:t>문법:</w:t>
      </w:r>
      <w:r>
        <w:t xml:space="preserve"> </w:t>
      </w:r>
      <w:r>
        <w:rPr>
          <w:b/>
          <w:color w:val="1F4E9A"/>
        </w:rPr>
        <w:t>qué + 명사</w:t>
      </w:r>
      <w:r>
        <w:t xml:space="preserve"> 의문.</w:t>
      </w:r>
    </w:p>
    <w:p>
      <w:pPr>
        <w:pStyle w:val="ListBullet"/>
      </w:pPr>
      <w:r>
        <w:rPr>
          <w:b/>
        </w:rPr>
        <w:t>시제:</w:t>
      </w:r>
    </w:p>
    <w:p>
      <w:pPr>
        <w:pStyle w:val="ListBullet2"/>
      </w:pPr>
      <w:r>
        <w:rPr>
          <w:b/>
          <w:color w:val="1F4E9A"/>
        </w:rPr>
        <w:t>tienes</w:t>
      </w:r>
      <w:r>
        <w:t xml:space="preserve"> → tener | 직설법 현재 2인칭 단수 | 현재 | 불규칙</w:t>
      </w:r>
    </w:p>
    <w:p>
      <w:pPr>
        <w:pStyle w:val="Heading3"/>
      </w:pPr>
      <w:r>
        <w:t xml:space="preserve">9-14. </w:t>
      </w:r>
      <w:r>
        <w:rPr>
          <w:b/>
        </w:rPr>
        <w:t>Álvaro:</w:t>
      </w:r>
      <w:r>
        <w:t xml:space="preserve"> Una reunión con Hacienda por la sociedad anterior que cerré, y otra con un socio que quiere renegociar condiciones.</w:t>
      </w:r>
    </w:p>
    <w:p>
      <w:pPr>
        <w:pStyle w:val="ListBullet"/>
      </w:pPr>
      <w:r>
        <w:rPr>
          <w:b/>
        </w:rPr>
        <w:t>해석:</w:t>
      </w:r>
      <w:r>
        <w:t xml:space="preserve"> 제가 정리한 이전 법인 건으로 국세청과 미팅 하나, 그리고 조건을 재협상하고 싶어 하는 파트너와 미팅 하나요.</w:t>
      </w:r>
    </w:p>
    <w:p>
      <w:pPr>
        <w:pStyle w:val="ListBullet"/>
      </w:pPr>
      <w:r>
        <w:rPr>
          <w:b/>
        </w:rPr>
        <w:t>주요 단어:</w:t>
      </w:r>
      <w:r>
        <w:t xml:space="preserve"> </w:t>
      </w:r>
      <w:r>
        <w:rPr>
          <w:b/>
          <w:color w:val="1F4E9A"/>
        </w:rPr>
        <w:t>reunión</w:t>
      </w:r>
      <w:r>
        <w:t xml:space="preserve"> (명사, 여) 회의 / </w:t>
      </w:r>
      <w:r>
        <w:rPr>
          <w:b/>
          <w:color w:val="1F4E9A"/>
        </w:rPr>
        <w:t>Hacienda</w:t>
      </w:r>
      <w:r>
        <w:t xml:space="preserve"> (고유명사) 스페인 국세청 / </w:t>
      </w:r>
      <w:r>
        <w:rPr>
          <w:b/>
          <w:color w:val="1F4E9A"/>
        </w:rPr>
        <w:t>sociedad</w:t>
      </w:r>
      <w:r>
        <w:t xml:space="preserve"> (명사, 여) 회사(법인) / </w:t>
      </w:r>
      <w:r>
        <w:rPr>
          <w:b/>
          <w:color w:val="1F4E9A"/>
        </w:rPr>
        <w:t>cerrar</w:t>
      </w:r>
      <w:r>
        <w:t xml:space="preserve"> (동사) 닫다, 폐업하다 / </w:t>
      </w:r>
      <w:r>
        <w:rPr>
          <w:b/>
          <w:color w:val="1F4E9A"/>
        </w:rPr>
        <w:t>socio</w:t>
      </w:r>
      <w:r>
        <w:t xml:space="preserve"> (명사, 남) 동업자 / </w:t>
      </w:r>
      <w:r>
        <w:rPr>
          <w:b/>
          <w:color w:val="1F4E9A"/>
        </w:rPr>
        <w:t>renegociar</w:t>
      </w:r>
      <w:r>
        <w:t xml:space="preserve"> 재협상하다 / </w:t>
      </w:r>
      <w:r>
        <w:rPr>
          <w:b/>
          <w:color w:val="1F4E9A"/>
        </w:rPr>
        <w:t>condición</w:t>
      </w:r>
      <w:r>
        <w:t xml:space="preserve"> (명사, 여) 조건</w:t>
      </w:r>
    </w:p>
    <w:p>
      <w:pPr>
        <w:pStyle w:val="ListBullet"/>
      </w:pPr>
      <w:r>
        <w:rPr>
          <w:b/>
        </w:rPr>
        <w:t>문법:</w:t>
      </w:r>
      <w:r>
        <w:t xml:space="preserve"> </w:t>
      </w:r>
      <w:r>
        <w:rPr>
          <w:b/>
          <w:color w:val="1F4E9A"/>
        </w:rPr>
        <w:t>otra</w:t>
      </w:r>
      <w:r>
        <w:t xml:space="preserve"> = otra reunión 생략. 두 개의 que 관계절.</w:t>
      </w:r>
    </w:p>
    <w:p>
      <w:pPr>
        <w:pStyle w:val="ListBullet"/>
      </w:pPr>
      <w:r>
        <w:rPr>
          <w:b/>
        </w:rPr>
        <w:t>표현:</w:t>
      </w:r>
      <w:r>
        <w:t xml:space="preserve"> </w:t>
      </w:r>
      <w:r>
        <w:rPr>
          <w:b/>
          <w:color w:val="1F4E9A"/>
        </w:rPr>
        <w:t>Hacienda</w:t>
      </w:r>
      <w:r>
        <w:t xml:space="preserve"> = 스페인에서 세무 당국을 이르는 일상어.</w:t>
      </w:r>
    </w:p>
    <w:p>
      <w:pPr>
        <w:pStyle w:val="ListBullet"/>
      </w:pPr>
      <w:r>
        <w:rPr>
          <w:b/>
        </w:rPr>
        <w:t>시제:</w:t>
      </w:r>
    </w:p>
    <w:p>
      <w:pPr>
        <w:pStyle w:val="ListBullet2"/>
      </w:pPr>
      <w:r>
        <w:rPr>
          <w:b/>
          <w:color w:val="1F4E9A"/>
        </w:rPr>
        <w:t>cerré</w:t>
      </w:r>
      <w:r>
        <w:t xml:space="preserve"> → cerrar | 직설법 단순과거 1인칭 단수 | 과거에 완료된 폐업 | 규칙(e→ie는 현재만)</w:t>
      </w:r>
    </w:p>
    <w:p>
      <w:pPr>
        <w:pStyle w:val="ListBullet2"/>
      </w:pPr>
      <w:r>
        <w:rPr>
          <w:b/>
          <w:color w:val="1F4E9A"/>
        </w:rPr>
        <w:t>quiere</w:t>
      </w:r>
      <w:r>
        <w:t xml:space="preserve"> → querer | 직설법 현재 3인칭 단수 | 현재 의도 | e→ie</w:t>
      </w:r>
    </w:p>
    <w:p>
      <w:pPr>
        <w:pStyle w:val="ListBullet2"/>
      </w:pPr>
      <w:r>
        <w:rPr>
          <w:b/>
          <w:color w:val="1F4E9A"/>
        </w:rPr>
        <w:t>renegociar</w:t>
      </w:r>
      <w:r>
        <w:t xml:space="preserve"> → renegociar | 부정사 | querer 뒤</w:t>
      </w:r>
    </w:p>
    <w:p>
      <w:pPr>
        <w:pStyle w:val="Heading3"/>
      </w:pPr>
      <w:r>
        <w:t xml:space="preserve">9-15. </w:t>
      </w:r>
      <w:r>
        <w:rPr>
          <w:b/>
        </w:rPr>
        <w:t>Álvaro:</w:t>
      </w:r>
      <w:r>
        <w:t xml:space="preserve"> Nada que tenga que ver con ustedes.</w:t>
      </w:r>
    </w:p>
    <w:p>
      <w:pPr>
        <w:pStyle w:val="ListBullet"/>
      </w:pPr>
      <w:r>
        <w:rPr>
          <w:b/>
        </w:rPr>
        <w:t>해석:</w:t>
      </w:r>
      <w:r>
        <w:t xml:space="preserve"> 여러분과 관련된 건 아무것도 없어요.</w:t>
      </w:r>
    </w:p>
    <w:p>
      <w:pPr>
        <w:pStyle w:val="ListBullet"/>
      </w:pPr>
      <w:r>
        <w:rPr>
          <w:b/>
        </w:rPr>
        <w:t>주요 단어:</w:t>
      </w:r>
      <w:r>
        <w:t xml:space="preserve"> </w:t>
      </w:r>
      <w:r>
        <w:rPr>
          <w:b/>
          <w:color w:val="1F4E9A"/>
        </w:rPr>
        <w:t>tener que ver con</w:t>
      </w:r>
      <w:r>
        <w:t xml:space="preserve"> ~와 관련이 있다</w:t>
      </w:r>
    </w:p>
    <w:p>
      <w:pPr>
        <w:pStyle w:val="ListBullet"/>
      </w:pPr>
      <w:r>
        <w:rPr>
          <w:b/>
        </w:rPr>
        <w:t>문법:</w:t>
      </w:r>
      <w:r>
        <w:t xml:space="preserve"> 선행사가 부정(nada)이므로 관계절은 접속법.</w:t>
      </w:r>
    </w:p>
    <w:p>
      <w:pPr>
        <w:pStyle w:val="ListBullet"/>
      </w:pPr>
      <w:r>
        <w:rPr>
          <w:b/>
        </w:rPr>
        <w:t>시제:</w:t>
      </w:r>
    </w:p>
    <w:p>
      <w:pPr>
        <w:pStyle w:val="ListBullet2"/>
      </w:pPr>
      <w:r>
        <w:rPr>
          <w:b/>
          <w:color w:val="1F4E9A"/>
        </w:rPr>
        <w:t>tenga</w:t>
      </w:r>
      <w:r>
        <w:t xml:space="preserve"> → tener | 접속법 현재 3인칭 단수 | 존재하지 않는 선행사 뒤 접속법 | 불규칙(tengo → tenga)</w:t>
      </w:r>
    </w:p>
    <w:p>
      <w:pPr>
        <w:pStyle w:val="Heading3"/>
      </w:pPr>
      <w:r>
        <w:t xml:space="preserve">9-16. </w:t>
      </w:r>
      <w:r>
        <w:rPr>
          <w:b/>
        </w:rPr>
        <w:t>Fabián:</w:t>
      </w:r>
      <w:r>
        <w:t xml:space="preserve"> ¿Y cuánto tiempo estarás fuera?</w:t>
      </w:r>
    </w:p>
    <w:p>
      <w:pPr>
        <w:pStyle w:val="ListBullet"/>
      </w:pPr>
      <w:r>
        <w:rPr>
          <w:b/>
        </w:rPr>
        <w:t>해석:</w:t>
      </w:r>
      <w:r>
        <w:t xml:space="preserve"> 얼마나 나가 있을 건데?</w:t>
      </w:r>
    </w:p>
    <w:p>
      <w:pPr>
        <w:pStyle w:val="ListBullet"/>
      </w:pPr>
      <w:r>
        <w:rPr>
          <w:b/>
        </w:rPr>
        <w:t>주요 단어:</w:t>
      </w:r>
      <w:r>
        <w:t xml:space="preserve"> </w:t>
      </w:r>
      <w:r>
        <w:rPr>
          <w:b/>
          <w:color w:val="1F4E9A"/>
        </w:rPr>
        <w:t>fuera</w:t>
      </w:r>
      <w:r>
        <w:t xml:space="preserve"> (부사) 밖에, 외지에</w:t>
      </w:r>
    </w:p>
    <w:p>
      <w:pPr>
        <w:pStyle w:val="ListBullet"/>
      </w:pPr>
      <w:r>
        <w:rPr>
          <w:b/>
        </w:rPr>
        <w:t>문법:</w:t>
      </w:r>
      <w:r>
        <w:t xml:space="preserve"> 일시적 위치이므로 estar.</w:t>
      </w:r>
    </w:p>
    <w:p>
      <w:pPr>
        <w:pStyle w:val="ListBullet"/>
      </w:pPr>
      <w:r>
        <w:rPr>
          <w:b/>
        </w:rPr>
        <w:t>시제:</w:t>
      </w:r>
    </w:p>
    <w:p>
      <w:pPr>
        <w:pStyle w:val="ListBullet2"/>
      </w:pPr>
      <w:r>
        <w:rPr>
          <w:b/>
          <w:color w:val="1F4E9A"/>
        </w:rPr>
        <w:t>estarás</w:t>
      </w:r>
      <w:r>
        <w:t xml:space="preserve"> → estar | 직설법 미래 2인칭 단수 | 미래 계획 | 규칙형 미래</w:t>
      </w:r>
    </w:p>
    <w:p>
      <w:pPr>
        <w:pStyle w:val="Heading3"/>
      </w:pPr>
      <w:r>
        <w:t xml:space="preserve">9-17. </w:t>
      </w:r>
      <w:r>
        <w:rPr>
          <w:b/>
        </w:rPr>
        <w:t>Álvaro:</w:t>
      </w:r>
      <w:r>
        <w:t xml:space="preserve"> Tres días como mucho.</w:t>
      </w:r>
    </w:p>
    <w:p>
      <w:pPr>
        <w:pStyle w:val="ListBullet"/>
      </w:pPr>
      <w:r>
        <w:rPr>
          <w:b/>
        </w:rPr>
        <w:t>해석:</w:t>
      </w:r>
      <w:r>
        <w:t xml:space="preserve"> 길어야 사흘이요.</w:t>
      </w:r>
    </w:p>
    <w:p>
      <w:pPr>
        <w:pStyle w:val="ListBullet"/>
      </w:pPr>
      <w:r>
        <w:rPr>
          <w:b/>
        </w:rPr>
        <w:t>주요 단어:</w:t>
      </w:r>
      <w:r>
        <w:t xml:space="preserve"> </w:t>
      </w:r>
      <w:r>
        <w:rPr>
          <w:b/>
          <w:color w:val="1F4E9A"/>
        </w:rPr>
        <w:t>como mucho</w:t>
      </w:r>
      <w:r>
        <w:t xml:space="preserve"> 기껏해야, 최대</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9-18. </w:t>
      </w:r>
      <w:r>
        <w:rPr>
          <w:b/>
        </w:rPr>
        <w:t>Álvaro:</w:t>
      </w:r>
      <w:r>
        <w:t xml:space="preserve"> Estaré de vuelta antes del fin de semana, listo para la segunda operación.</w:t>
      </w:r>
    </w:p>
    <w:p>
      <w:pPr>
        <w:pStyle w:val="ListBullet"/>
      </w:pPr>
      <w:r>
        <w:rPr>
          <w:b/>
        </w:rPr>
        <w:t>해석:</w:t>
      </w:r>
      <w:r>
        <w:t xml:space="preserve"> 주말 전에는 돌아와서 두 번째 작전 준비를 마쳐 둘게요.</w:t>
      </w:r>
    </w:p>
    <w:p>
      <w:pPr>
        <w:pStyle w:val="ListBullet"/>
      </w:pPr>
      <w:r>
        <w:rPr>
          <w:b/>
        </w:rPr>
        <w:t>주요 단어:</w:t>
      </w:r>
      <w:r>
        <w:t xml:space="preserve"> </w:t>
      </w:r>
      <w:r>
        <w:rPr>
          <w:b/>
          <w:color w:val="1F4E9A"/>
        </w:rPr>
        <w:t>estar de vuelta</w:t>
      </w:r>
      <w:r>
        <w:t xml:space="preserve"> 돌아와 있다 / </w:t>
      </w:r>
      <w:r>
        <w:rPr>
          <w:b/>
          <w:color w:val="1F4E9A"/>
        </w:rPr>
        <w:t>fin de semana</w:t>
      </w:r>
      <w:r>
        <w:t xml:space="preserve"> 주말 / </w:t>
      </w:r>
      <w:r>
        <w:rPr>
          <w:b/>
          <w:color w:val="1F4E9A"/>
        </w:rPr>
        <w:t>listo para</w:t>
      </w:r>
      <w:r>
        <w:t xml:space="preserve"> ~할 준비가 된</w:t>
      </w:r>
    </w:p>
    <w:p>
      <w:pPr>
        <w:pStyle w:val="ListBullet"/>
      </w:pPr>
      <w:r>
        <w:rPr>
          <w:b/>
        </w:rPr>
        <w:t>문법:</w:t>
      </w:r>
      <w:r>
        <w:t xml:space="preserve"> </w:t>
      </w:r>
      <w:r>
        <w:rPr>
          <w:b/>
          <w:color w:val="1F4E9A"/>
        </w:rPr>
        <w:t>estar listo</w:t>
      </w:r>
      <w:r>
        <w:t xml:space="preserve">(준비된 상태) vs </w:t>
      </w:r>
      <w:r>
        <w:rPr>
          <w:b/>
          <w:color w:val="1F4E9A"/>
        </w:rPr>
        <w:t>ser listo</w:t>
      </w:r>
      <w:r>
        <w:t>(영리하다).</w:t>
      </w:r>
    </w:p>
    <w:p>
      <w:pPr>
        <w:pStyle w:val="ListBullet"/>
      </w:pPr>
      <w:r>
        <w:rPr>
          <w:b/>
        </w:rPr>
        <w:t>시제:</w:t>
      </w:r>
    </w:p>
    <w:p>
      <w:pPr>
        <w:pStyle w:val="ListBullet2"/>
      </w:pPr>
      <w:r>
        <w:rPr>
          <w:b/>
          <w:color w:val="1F4E9A"/>
        </w:rPr>
        <w:t>Estaré</w:t>
      </w:r>
      <w:r>
        <w:t xml:space="preserve"> → estar | 직설법 미래 1인칭 단수 | 미래 약속 | 규칙형 미래</w:t>
      </w:r>
    </w:p>
    <w:p>
      <w:pPr>
        <w:pStyle w:val="Heading3"/>
      </w:pPr>
      <w:r>
        <w:t xml:space="preserve">9-19. </w:t>
      </w:r>
      <w:r>
        <w:rPr>
          <w:b/>
        </w:rPr>
        <w:t>Fabián:</w:t>
      </w:r>
      <w:r>
        <w:t xml:space="preserve"> Manolo, ¿qué opinas?</w:t>
      </w:r>
    </w:p>
    <w:p>
      <w:pPr>
        <w:pStyle w:val="ListBullet"/>
      </w:pPr>
      <w:r>
        <w:rPr>
          <w:b/>
        </w:rPr>
        <w:t>해석:</w:t>
      </w:r>
      <w:r>
        <w:t xml:space="preserve"> 마놀로, 어떻게 생각해?</w:t>
      </w:r>
    </w:p>
    <w:p>
      <w:pPr>
        <w:pStyle w:val="ListBullet"/>
      </w:pPr>
      <w:r>
        <w:rPr>
          <w:b/>
        </w:rPr>
        <w:t>주요 단어:</w:t>
      </w:r>
      <w:r>
        <w:t xml:space="preserve"> </w:t>
      </w:r>
      <w:r>
        <w:rPr>
          <w:b/>
          <w:color w:val="1F4E9A"/>
        </w:rPr>
        <w:t>opinar</w:t>
      </w:r>
      <w:r>
        <w:t xml:space="preserve"> (동사) 의견을 가지다</w:t>
      </w:r>
    </w:p>
    <w:p>
      <w:pPr>
        <w:pStyle w:val="ListBullet"/>
      </w:pPr>
      <w:r>
        <w:rPr>
          <w:b/>
        </w:rPr>
        <w:t>문법:</w:t>
      </w:r>
      <w:r>
        <w:t xml:space="preserve"> 특이사항 없음</w:t>
      </w:r>
    </w:p>
    <w:p>
      <w:pPr>
        <w:pStyle w:val="ListBullet"/>
      </w:pPr>
      <w:r>
        <w:rPr>
          <w:b/>
        </w:rPr>
        <w:t>시제:</w:t>
      </w:r>
    </w:p>
    <w:p>
      <w:pPr>
        <w:pStyle w:val="ListBullet2"/>
      </w:pPr>
      <w:r>
        <w:rPr>
          <w:b/>
          <w:color w:val="1F4E9A"/>
        </w:rPr>
        <w:t>opinas</w:t>
      </w:r>
      <w:r>
        <w:t xml:space="preserve"> → opinar | 직설법 현재 2인칭 단수 | 현재 의견 | 규칙</w:t>
      </w:r>
    </w:p>
    <w:p>
      <w:pPr>
        <w:pStyle w:val="Heading3"/>
      </w:pPr>
      <w:r>
        <w:t xml:space="preserve">9-20. </w:t>
      </w:r>
      <w:r>
        <w:rPr>
          <w:b/>
        </w:rPr>
        <w:t>Manolo:</w:t>
      </w:r>
      <w:r>
        <w:t xml:space="preserve"> Podríamos dejarle ir, pero con alguien vigilando de cerca.</w:t>
      </w:r>
    </w:p>
    <w:p>
      <w:pPr>
        <w:pStyle w:val="ListBullet"/>
      </w:pPr>
      <w:r>
        <w:rPr>
          <w:b/>
        </w:rPr>
        <w:t>해석:</w:t>
      </w:r>
      <w:r>
        <w:t xml:space="preserve"> 보내 줄 수는 있지. 다만 누가 가까이서 감시하는 조건으로.</w:t>
      </w:r>
    </w:p>
    <w:p>
      <w:pPr>
        <w:pStyle w:val="ListBullet"/>
      </w:pPr>
      <w:r>
        <w:rPr>
          <w:b/>
        </w:rPr>
        <w:t>주요 단어:</w:t>
      </w:r>
      <w:r>
        <w:t xml:space="preserve"> </w:t>
      </w:r>
      <w:r>
        <w:rPr>
          <w:b/>
          <w:color w:val="1F4E9A"/>
        </w:rPr>
        <w:t>dejar + 부정사</w:t>
      </w:r>
      <w:r>
        <w:t xml:space="preserve"> ~하게 두다 / </w:t>
      </w:r>
      <w:r>
        <w:rPr>
          <w:b/>
          <w:color w:val="1F4E9A"/>
        </w:rPr>
        <w:t>vigilar</w:t>
      </w:r>
      <w:r>
        <w:t xml:space="preserve"> (동사) 감시하다</w:t>
      </w:r>
    </w:p>
    <w:p>
      <w:pPr>
        <w:pStyle w:val="ListBullet"/>
      </w:pPr>
      <w:r>
        <w:rPr>
          <w:b/>
        </w:rPr>
        <w:t>문법:</w:t>
      </w:r>
      <w:r>
        <w:t xml:space="preserve"> </w:t>
      </w:r>
      <w:r>
        <w:rPr>
          <w:b/>
          <w:color w:val="1F4E9A"/>
        </w:rPr>
        <w:t>dejarle ir</w:t>
      </w:r>
      <w:r>
        <w:t xml:space="preserve">: 사역·허락 구문, </w:t>
      </w:r>
      <w:r>
        <w:rPr>
          <w:b/>
          <w:color w:val="1F4E9A"/>
        </w:rPr>
        <w:t>le</w:t>
      </w:r>
      <w:r>
        <w:t xml:space="preserve">는 leísmo(lo 대신). </w:t>
      </w:r>
      <w:r>
        <w:rPr>
          <w:b/>
          <w:color w:val="1F4E9A"/>
        </w:rPr>
        <w:t>con + 명사 + 현재분사</w:t>
      </w:r>
      <w:r>
        <w:t xml:space="preserve"> = ~가 …하는 상태로.</w:t>
      </w:r>
    </w:p>
    <w:p>
      <w:pPr>
        <w:pStyle w:val="ListBullet"/>
      </w:pPr>
      <w:r>
        <w:rPr>
          <w:b/>
        </w:rPr>
        <w:t>시제:</w:t>
      </w:r>
    </w:p>
    <w:p>
      <w:pPr>
        <w:pStyle w:val="ListBullet2"/>
      </w:pPr>
      <w:r>
        <w:rPr>
          <w:b/>
          <w:color w:val="1F4E9A"/>
        </w:rPr>
        <w:t>Podríamos</w:t>
      </w:r>
      <w:r>
        <w:t xml:space="preserve"> → poder | 조건법 단순 1인칭 복수 | 제안을 완곡하게 | 불규칙 어간 podr-</w:t>
      </w:r>
    </w:p>
    <w:p>
      <w:pPr>
        <w:pStyle w:val="ListBullet2"/>
      </w:pPr>
      <w:r>
        <w:rPr>
          <w:b/>
          <w:color w:val="1F4E9A"/>
        </w:rPr>
        <w:t>dejarle</w:t>
      </w:r>
      <w:r>
        <w:t xml:space="preserve"> → dejar | 부정사 + le | poder 뒤</w:t>
      </w:r>
    </w:p>
    <w:p>
      <w:pPr>
        <w:pStyle w:val="ListBullet2"/>
      </w:pPr>
      <w:r>
        <w:rPr>
          <w:b/>
          <w:color w:val="1F4E9A"/>
        </w:rPr>
        <w:t>ir</w:t>
      </w:r>
      <w:r>
        <w:t xml:space="preserve"> → ir | 부정사 | dejar 뒤</w:t>
      </w:r>
    </w:p>
    <w:p>
      <w:pPr>
        <w:pStyle w:val="ListBullet2"/>
      </w:pPr>
      <w:r>
        <w:rPr>
          <w:b/>
          <w:color w:val="1F4E9A"/>
        </w:rPr>
        <w:t>vigilando</w:t>
      </w:r>
      <w:r>
        <w:t xml:space="preserve"> → vigilar | 현재분사 | 동시 진행 상황 | 규칙</w:t>
      </w:r>
    </w:p>
    <w:p>
      <w:pPr>
        <w:pStyle w:val="Heading3"/>
      </w:pPr>
      <w:r>
        <w:t xml:space="preserve">9-21. </w:t>
      </w:r>
      <w:r>
        <w:rPr>
          <w:b/>
        </w:rPr>
        <w:t>Manolo:</w:t>
      </w:r>
      <w:r>
        <w:t xml:space="preserve"> Así nos aseguramos de que no haya sorpresas.</w:t>
      </w:r>
    </w:p>
    <w:p>
      <w:pPr>
        <w:pStyle w:val="ListBullet"/>
      </w:pPr>
      <w:r>
        <w:rPr>
          <w:b/>
        </w:rPr>
        <w:t>해석:</w:t>
      </w:r>
      <w:r>
        <w:t xml:space="preserve"> 그래야 뜻밖의 일이 없다는 걸 확실히 할 수 있어.</w:t>
      </w:r>
    </w:p>
    <w:p>
      <w:pPr>
        <w:pStyle w:val="ListBullet"/>
      </w:pPr>
      <w:r>
        <w:rPr>
          <w:b/>
        </w:rPr>
        <w:t>주요 단어:</w:t>
      </w:r>
      <w:r>
        <w:t xml:space="preserve"> </w:t>
      </w:r>
      <w:r>
        <w:rPr>
          <w:b/>
          <w:color w:val="1F4E9A"/>
        </w:rPr>
        <w:t>asegurarse de</w:t>
      </w:r>
      <w:r>
        <w:t xml:space="preserve"> 확실히 하다 / </w:t>
      </w:r>
      <w:r>
        <w:rPr>
          <w:b/>
          <w:color w:val="1F4E9A"/>
        </w:rPr>
        <w:t>sorpresa</w:t>
      </w:r>
      <w:r>
        <w:t xml:space="preserve"> (명사, 여) 놀랄 일</w:t>
      </w:r>
    </w:p>
    <w:p>
      <w:pPr>
        <w:pStyle w:val="ListBullet"/>
      </w:pPr>
      <w:r>
        <w:rPr>
          <w:b/>
        </w:rPr>
        <w:t>문법:</w:t>
      </w:r>
      <w:r>
        <w:t xml:space="preserve"> </w:t>
      </w:r>
      <w:r>
        <w:rPr>
          <w:b/>
          <w:color w:val="1F4E9A"/>
        </w:rPr>
        <w:t>asegurarse de que + 접속법</w:t>
      </w:r>
      <w:r>
        <w:t>(보장하려는 목표).</w:t>
      </w:r>
    </w:p>
    <w:p>
      <w:pPr>
        <w:pStyle w:val="ListBullet"/>
      </w:pPr>
      <w:r>
        <w:rPr>
          <w:b/>
        </w:rPr>
        <w:t>시제:</w:t>
      </w:r>
    </w:p>
    <w:p>
      <w:pPr>
        <w:pStyle w:val="ListBullet2"/>
      </w:pPr>
      <w:r>
        <w:rPr>
          <w:b/>
          <w:color w:val="1F4E9A"/>
        </w:rPr>
        <w:t>aseguramos</w:t>
      </w:r>
      <w:r>
        <w:t xml:space="preserve"> → asegurarse | 직설법 현재 1인칭 복수 | 결과를 현재로 | 규칙</w:t>
      </w:r>
    </w:p>
    <w:p>
      <w:pPr>
        <w:pStyle w:val="ListBullet2"/>
      </w:pPr>
      <w:r>
        <w:rPr>
          <w:b/>
          <w:color w:val="1F4E9A"/>
        </w:rPr>
        <w:t>haya</w:t>
      </w:r>
      <w:r>
        <w:t xml:space="preserve"> → haber | 접속법 현재 3인칭 단수(무인칭) | 목표로 삼는 미실현 상황 | 불규칙(haya)</w:t>
      </w:r>
    </w:p>
    <w:p>
      <w:pPr>
        <w:pStyle w:val="Heading3"/>
      </w:pPr>
      <w:r>
        <w:t xml:space="preserve">9-22. </w:t>
      </w:r>
      <w:r>
        <w:rPr>
          <w:b/>
        </w:rPr>
        <w:t>Álvaro:</w:t>
      </w:r>
      <w:r>
        <w:t xml:space="preserve"> Me parece razonable, si eso les da tranquilidad.</w:t>
      </w:r>
    </w:p>
    <w:p>
      <w:pPr>
        <w:pStyle w:val="ListBullet"/>
      </w:pPr>
      <w:r>
        <w:rPr>
          <w:b/>
        </w:rPr>
        <w:t>해석:</w:t>
      </w:r>
      <w:r>
        <w:t xml:space="preserve"> 그게 마음을 놓이게 한다면 합리적인 것 같아요.</w:t>
      </w:r>
    </w:p>
    <w:p>
      <w:pPr>
        <w:pStyle w:val="ListBullet"/>
      </w:pPr>
      <w:r>
        <w:rPr>
          <w:b/>
        </w:rPr>
        <w:t>주요 단어:</w:t>
      </w:r>
      <w:r>
        <w:t xml:space="preserve"> </w:t>
      </w:r>
      <w:r>
        <w:rPr>
          <w:b/>
          <w:color w:val="1F4E9A"/>
        </w:rPr>
        <w:t>razonable</w:t>
      </w:r>
      <w:r>
        <w:t xml:space="preserve"> (형용사) 합리적인 / </w:t>
      </w:r>
      <w:r>
        <w:rPr>
          <w:b/>
          <w:color w:val="1F4E9A"/>
        </w:rPr>
        <w:t>dar</w:t>
      </w:r>
      <w:r>
        <w:t xml:space="preserve"> (동사) 주다 / </w:t>
      </w:r>
      <w:r>
        <w:rPr>
          <w:b/>
          <w:color w:val="1F4E9A"/>
        </w:rPr>
        <w:t>tranquilidad</w:t>
      </w:r>
      <w:r>
        <w:t xml:space="preserve"> (명사, 여) 안심</w:t>
      </w:r>
    </w:p>
    <w:p>
      <w:pPr>
        <w:pStyle w:val="ListBullet"/>
      </w:pPr>
      <w:r>
        <w:rPr>
          <w:b/>
        </w:rPr>
        <w:t>문법:</w:t>
      </w:r>
      <w:r>
        <w:t xml:space="preserve"> </w:t>
      </w:r>
      <w:r>
        <w:rPr>
          <w:b/>
          <w:color w:val="1F4E9A"/>
        </w:rPr>
        <w:t>les</w:t>
      </w:r>
      <w:r>
        <w:t xml:space="preserve"> = ustedes에게.</w:t>
      </w:r>
    </w:p>
    <w:p>
      <w:pPr>
        <w:pStyle w:val="ListBullet"/>
      </w:pPr>
      <w:r>
        <w:rPr>
          <w:b/>
        </w:rPr>
        <w:t>시제:</w:t>
      </w:r>
    </w:p>
    <w:p>
      <w:pPr>
        <w:pStyle w:val="ListBullet2"/>
      </w:pPr>
      <w:r>
        <w:rPr>
          <w:b/>
          <w:color w:val="1F4E9A"/>
        </w:rPr>
        <w:t>parece</w:t>
      </w:r>
      <w:r>
        <w:t xml:space="preserve"> → parecer | 직설법 현재 3인칭 단수 | 현재 의견 | 앞에서 설명</w:t>
      </w:r>
    </w:p>
    <w:p>
      <w:pPr>
        <w:pStyle w:val="ListBullet2"/>
      </w:pPr>
      <w:r>
        <w:rPr>
          <w:b/>
          <w:color w:val="1F4E9A"/>
        </w:rPr>
        <w:t>da</w:t>
      </w:r>
      <w:r>
        <w:t xml:space="preserve"> → dar | 직설법 현재 3인칭 단수 | si 조건절 | 불규칙(doy)</w:t>
      </w:r>
    </w:p>
    <w:p>
      <w:pPr>
        <w:pStyle w:val="Heading3"/>
      </w:pPr>
      <w:r>
        <w:t xml:space="preserve">9-23. </w:t>
      </w:r>
      <w:r>
        <w:rPr>
          <w:b/>
        </w:rPr>
        <w:t>Álvaro:</w:t>
      </w:r>
      <w:r>
        <w:t xml:space="preserve"> No tengo nada que ocultar.</w:t>
      </w:r>
    </w:p>
    <w:p>
      <w:pPr>
        <w:pStyle w:val="ListBullet"/>
      </w:pPr>
      <w:r>
        <w:rPr>
          <w:b/>
        </w:rPr>
        <w:t>해석:</w:t>
      </w:r>
      <w:r>
        <w:t xml:space="preserve"> 숨길 건 아무것도 없어요.</w:t>
      </w:r>
    </w:p>
    <w:p>
      <w:pPr>
        <w:pStyle w:val="ListBullet"/>
      </w:pPr>
      <w:r>
        <w:rPr>
          <w:b/>
        </w:rPr>
        <w:t>주요 단어:</w:t>
      </w:r>
      <w:r>
        <w:t xml:space="preserve"> </w:t>
      </w:r>
      <w:r>
        <w:rPr>
          <w:b/>
          <w:color w:val="1F4E9A"/>
        </w:rPr>
        <w:t>ocultar</w:t>
      </w:r>
      <w:r>
        <w:t xml:space="preserve"> (동사) 숨기다</w:t>
      </w:r>
    </w:p>
    <w:p>
      <w:pPr>
        <w:pStyle w:val="ListBullet"/>
      </w:pPr>
      <w:r>
        <w:rPr>
          <w:b/>
        </w:rPr>
        <w:t>문법:</w:t>
      </w:r>
      <w:r>
        <w:t xml:space="preserve"> </w:t>
      </w:r>
      <w:r>
        <w:rPr>
          <w:b/>
          <w:color w:val="1F4E9A"/>
        </w:rPr>
        <w:t>tener algo que + 부정사</w:t>
      </w:r>
      <w:r>
        <w:t xml:space="preserve"> = ~할 것이 있다.</w:t>
      </w:r>
    </w:p>
    <w:p>
      <w:pPr>
        <w:pStyle w:val="ListBullet"/>
      </w:pPr>
      <w:r>
        <w:rPr>
          <w:b/>
        </w:rPr>
        <w:t>시제:</w:t>
      </w:r>
    </w:p>
    <w:p>
      <w:pPr>
        <w:pStyle w:val="ListBullet2"/>
      </w:pPr>
      <w:r>
        <w:rPr>
          <w:b/>
          <w:color w:val="1F4E9A"/>
        </w:rPr>
        <w:t>tengo</w:t>
      </w:r>
      <w:r>
        <w:t xml:space="preserve"> → tener | 직설법 현재 1인칭 단수 | 불규칙</w:t>
      </w:r>
    </w:p>
    <w:p>
      <w:pPr>
        <w:pStyle w:val="ListBullet2"/>
      </w:pPr>
      <w:r>
        <w:rPr>
          <w:b/>
          <w:color w:val="1F4E9A"/>
        </w:rPr>
        <w:t>ocultar</w:t>
      </w:r>
      <w:r>
        <w:t xml:space="preserve"> → ocultar | 부정사 | nada que 뒤</w:t>
      </w:r>
    </w:p>
    <w:p>
      <w:pPr>
        <w:pStyle w:val="Heading3"/>
      </w:pPr>
      <w:r>
        <w:t xml:space="preserve">9-24. </w:t>
      </w:r>
      <w:r>
        <w:rPr>
          <w:b/>
        </w:rPr>
        <w:t>Fabián:</w:t>
      </w:r>
      <w:r>
        <w:t xml:space="preserve"> Bien, entonces así será.</w:t>
      </w:r>
    </w:p>
    <w:p>
      <w:pPr>
        <w:pStyle w:val="ListBullet"/>
      </w:pPr>
      <w:r>
        <w:rPr>
          <w:b/>
        </w:rPr>
        <w:t>해석:</w:t>
      </w:r>
      <w:r>
        <w:t xml:space="preserve"> 좋아, 그럼 그렇게 하지.</w:t>
      </w:r>
    </w:p>
    <w:p>
      <w:pPr>
        <w:pStyle w:val="ListBullet"/>
      </w:pPr>
      <w:r>
        <w:rPr>
          <w:b/>
        </w:rPr>
        <w:t>주요 단어:</w:t>
      </w:r>
      <w:r>
        <w:t xml:space="preserve"> </w:t>
      </w:r>
      <w:r>
        <w:rPr>
          <w:b/>
          <w:color w:val="1F4E9A"/>
        </w:rPr>
        <w:t>entonces</w:t>
      </w:r>
      <w:r>
        <w:t xml:space="preserve"> 그러면</w:t>
      </w:r>
    </w:p>
    <w:p>
      <w:pPr>
        <w:pStyle w:val="ListBullet"/>
      </w:pPr>
      <w:r>
        <w:rPr>
          <w:b/>
        </w:rPr>
        <w:t>문법:</w:t>
      </w:r>
      <w:r>
        <w:t xml:space="preserve"> 특이사항 없음</w:t>
      </w:r>
    </w:p>
    <w:p>
      <w:pPr>
        <w:pStyle w:val="ListBullet"/>
      </w:pPr>
      <w:r>
        <w:rPr>
          <w:b/>
        </w:rPr>
        <w:t>표현:</w:t>
      </w:r>
      <w:r>
        <w:t xml:space="preserve"> </w:t>
      </w:r>
      <w:r>
        <w:rPr>
          <w:b/>
          <w:color w:val="1F4E9A"/>
        </w:rPr>
        <w:t>Así será</w:t>
      </w:r>
      <w:r>
        <w:t xml:space="preserve"> = 그렇게 될 것이다(결정 선언).</w:t>
      </w:r>
    </w:p>
    <w:p>
      <w:pPr>
        <w:pStyle w:val="ListBullet"/>
      </w:pPr>
      <w:r>
        <w:rPr>
          <w:b/>
        </w:rPr>
        <w:t>시제:</w:t>
      </w:r>
    </w:p>
    <w:p>
      <w:pPr>
        <w:pStyle w:val="ListBullet2"/>
      </w:pPr>
      <w:r>
        <w:rPr>
          <w:b/>
          <w:color w:val="1F4E9A"/>
        </w:rPr>
        <w:t>será</w:t>
      </w:r>
      <w:r>
        <w:t xml:space="preserve"> → ser | 직설법 미래 3인칭 단수 | 결정을 미래형으로 선언 | 규칙형 미래(ser- + á)</w:t>
      </w:r>
    </w:p>
    <w:p>
      <w:pPr>
        <w:pStyle w:val="Heading3"/>
      </w:pPr>
      <w:r>
        <w:t xml:space="preserve">9-25. </w:t>
      </w:r>
      <w:r>
        <w:rPr>
          <w:b/>
        </w:rPr>
        <w:t>Fabián:</w:t>
      </w:r>
      <w:r>
        <w:t xml:space="preserve"> Uno de los nuestros te acompañará discretamente.</w:t>
      </w:r>
    </w:p>
    <w:p>
      <w:pPr>
        <w:pStyle w:val="ListBullet"/>
      </w:pPr>
      <w:r>
        <w:rPr>
          <w:b/>
        </w:rPr>
        <w:t>해석:</w:t>
      </w:r>
      <w:r>
        <w:t xml:space="preserve"> 우리 쪽 사람 하나가 조용히 따라갈 거다.</w:t>
      </w:r>
    </w:p>
    <w:p>
      <w:pPr>
        <w:pStyle w:val="ListBullet"/>
      </w:pPr>
      <w:r>
        <w:rPr>
          <w:b/>
        </w:rPr>
        <w:t>주요 단어:</w:t>
      </w:r>
      <w:r>
        <w:t xml:space="preserve"> </w:t>
      </w:r>
      <w:r>
        <w:rPr>
          <w:b/>
          <w:color w:val="1F4E9A"/>
        </w:rPr>
        <w:t>los nuestros</w:t>
      </w:r>
      <w:r>
        <w:t xml:space="preserve"> 우리 편 사람들 / </w:t>
      </w:r>
      <w:r>
        <w:rPr>
          <w:b/>
          <w:color w:val="1F4E9A"/>
        </w:rPr>
        <w:t>acompañar</w:t>
      </w:r>
      <w:r>
        <w:t xml:space="preserve"> (동사) 동행하다 / </w:t>
      </w:r>
      <w:r>
        <w:rPr>
          <w:b/>
          <w:color w:val="1F4E9A"/>
        </w:rPr>
        <w:t>discretamente</w:t>
      </w:r>
      <w:r>
        <w:t xml:space="preserve"> 조용히, 눈에 띄지 않게</w:t>
      </w:r>
    </w:p>
    <w:p>
      <w:pPr>
        <w:pStyle w:val="ListBullet"/>
      </w:pPr>
      <w:r>
        <w:rPr>
          <w:b/>
        </w:rPr>
        <w:t>문법:</w:t>
      </w:r>
      <w:r>
        <w:t xml:space="preserve"> 소유대명사 </w:t>
      </w:r>
      <w:r>
        <w:rPr>
          <w:b/>
          <w:color w:val="1F4E9A"/>
        </w:rPr>
        <w:t>los nuestros</w:t>
      </w:r>
      <w:r>
        <w:t xml:space="preserve"> 명사적 용법.</w:t>
      </w:r>
    </w:p>
    <w:p>
      <w:pPr>
        <w:pStyle w:val="ListBullet"/>
      </w:pPr>
      <w:r>
        <w:rPr>
          <w:b/>
        </w:rPr>
        <w:t>시제:</w:t>
      </w:r>
    </w:p>
    <w:p>
      <w:pPr>
        <w:pStyle w:val="ListBullet2"/>
      </w:pPr>
      <w:r>
        <w:rPr>
          <w:b/>
          <w:color w:val="1F4E9A"/>
        </w:rPr>
        <w:t>acompañará</w:t>
      </w:r>
      <w:r>
        <w:t xml:space="preserve"> → acompañar | 직설법 미래 3인칭 단수 | 결정된 미래 | 규칙</w:t>
      </w:r>
    </w:p>
    <w:p>
      <w:pPr>
        <w:pStyle w:val="Heading3"/>
      </w:pPr>
      <w:r>
        <w:t xml:space="preserve">9-26. </w:t>
      </w:r>
      <w:r>
        <w:rPr>
          <w:b/>
        </w:rPr>
        <w:t>Fabián:</w:t>
      </w:r>
      <w:r>
        <w:t xml:space="preserve"> Ni lo notarás, si de verdad vas a lo que dices.</w:t>
      </w:r>
    </w:p>
    <w:p>
      <w:pPr>
        <w:pStyle w:val="ListBullet"/>
      </w:pPr>
      <w:r>
        <w:rPr>
          <w:b/>
        </w:rPr>
        <w:t>해석:</w:t>
      </w:r>
      <w:r>
        <w:t xml:space="preserve"> 정말 네 말대로 일 보러 가는 거라면 눈치도 못 챌 거다.</w:t>
      </w:r>
    </w:p>
    <w:p>
      <w:pPr>
        <w:pStyle w:val="ListBullet"/>
      </w:pPr>
      <w:r>
        <w:rPr>
          <w:b/>
        </w:rPr>
        <w:t>주요 단어:</w:t>
      </w:r>
      <w:r>
        <w:t xml:space="preserve"> </w:t>
      </w:r>
      <w:r>
        <w:rPr>
          <w:b/>
          <w:color w:val="1F4E9A"/>
        </w:rPr>
        <w:t>notar</w:t>
      </w:r>
      <w:r>
        <w:t xml:space="preserve"> (동사) 알아차리다 / </w:t>
      </w:r>
      <w:r>
        <w:rPr>
          <w:b/>
          <w:color w:val="1F4E9A"/>
        </w:rPr>
        <w:t>ir a</w:t>
      </w:r>
      <w:r>
        <w:t xml:space="preserve"> ~하러 가다</w:t>
      </w:r>
    </w:p>
    <w:p>
      <w:pPr>
        <w:pStyle w:val="ListBullet"/>
      </w:pPr>
      <w:r>
        <w:rPr>
          <w:b/>
        </w:rPr>
        <w:t>문법:</w:t>
      </w:r>
      <w:r>
        <w:t xml:space="preserve"> </w:t>
      </w:r>
      <w:r>
        <w:rPr>
          <w:b/>
          <w:color w:val="1F4E9A"/>
        </w:rPr>
        <w:t>Ni</w:t>
      </w:r>
      <w:r>
        <w:t xml:space="preserve"> = ~조차 않다. </w:t>
      </w:r>
      <w:r>
        <w:rPr>
          <w:b/>
          <w:color w:val="1F4E9A"/>
        </w:rPr>
        <w:t>ir a lo que dices</w:t>
      </w:r>
      <w:r>
        <w:t xml:space="preserve"> = 네가 말한 그 일을 하러 가다.</w:t>
      </w:r>
    </w:p>
    <w:p>
      <w:pPr>
        <w:pStyle w:val="ListBullet"/>
      </w:pPr>
      <w:r>
        <w:rPr>
          <w:b/>
        </w:rPr>
        <w:t>시제:</w:t>
      </w:r>
    </w:p>
    <w:p>
      <w:pPr>
        <w:pStyle w:val="ListBullet2"/>
      </w:pPr>
      <w:r>
        <w:rPr>
          <w:b/>
          <w:color w:val="1F4E9A"/>
        </w:rPr>
        <w:t>notarás</w:t>
      </w:r>
      <w:r>
        <w:t xml:space="preserve"> → notar | 직설법 미래 2인칭 단수 | 미래 예측 | 규칙</w:t>
      </w:r>
    </w:p>
    <w:p>
      <w:pPr>
        <w:pStyle w:val="ListBullet2"/>
      </w:pPr>
      <w:r>
        <w:rPr>
          <w:b/>
          <w:color w:val="1F4E9A"/>
        </w:rPr>
        <w:t>vas</w:t>
      </w:r>
      <w:r>
        <w:t xml:space="preserve"> → ir | 직설법 현재 2인칭 단수 | si 조건절 | 불규칙</w:t>
      </w:r>
    </w:p>
    <w:p>
      <w:pPr>
        <w:pStyle w:val="ListBullet2"/>
      </w:pPr>
      <w:r>
        <w:rPr>
          <w:b/>
          <w:color w:val="1F4E9A"/>
        </w:rPr>
        <w:t>dices</w:t>
      </w:r>
      <w:r>
        <w:t xml:space="preserve"> → decir | 직설법 현재 2인칭 단수 | 현재 주장 | 불규칙(e→i, digo)</w:t>
      </w:r>
    </w:p>
    <w:p>
      <w:pPr>
        <w:pStyle w:val="Heading3"/>
      </w:pPr>
      <w:r>
        <w:t xml:space="preserve">9-27. </w:t>
      </w:r>
      <w:r>
        <w:rPr>
          <w:b/>
        </w:rPr>
        <w:t>Álvaro:</w:t>
      </w:r>
      <w:r>
        <w:t xml:space="preserve"> Como prefieran.</w:t>
      </w:r>
    </w:p>
    <w:p>
      <w:pPr>
        <w:pStyle w:val="ListBullet"/>
      </w:pPr>
      <w:r>
        <w:rPr>
          <w:b/>
        </w:rPr>
        <w:t>해석:</w:t>
      </w:r>
      <w:r>
        <w:t xml:space="preserve"> 원하시는 대로 하세요.</w:t>
      </w:r>
    </w:p>
    <w:p>
      <w:pPr>
        <w:pStyle w:val="ListBullet"/>
      </w:pPr>
      <w:r>
        <w:rPr>
          <w:b/>
        </w:rPr>
        <w:t>주요 단어:</w:t>
      </w:r>
      <w:r>
        <w:t xml:space="preserve"> </w:t>
      </w:r>
      <w:r>
        <w:rPr>
          <w:b/>
          <w:color w:val="1F4E9A"/>
        </w:rPr>
        <w:t>preferir</w:t>
      </w:r>
      <w:r>
        <w:t xml:space="preserve"> 선호하다</w:t>
      </w:r>
    </w:p>
    <w:p>
      <w:pPr>
        <w:pStyle w:val="ListBullet"/>
      </w:pPr>
      <w:r>
        <w:rPr>
          <w:b/>
        </w:rPr>
        <w:t>문법:</w:t>
      </w:r>
      <w:r>
        <w:t xml:space="preserve"> </w:t>
      </w:r>
      <w:r>
        <w:rPr>
          <w:b/>
          <w:color w:val="1F4E9A"/>
        </w:rPr>
        <w:t>como + 접속법</w:t>
      </w:r>
      <w:r>
        <w:t xml:space="preserve"> = (정해지지 않은) ~하는 대로.</w:t>
      </w:r>
    </w:p>
    <w:p>
      <w:pPr>
        <w:pStyle w:val="ListBullet"/>
      </w:pPr>
      <w:r>
        <w:rPr>
          <w:b/>
        </w:rPr>
        <w:t>시제:</w:t>
      </w:r>
    </w:p>
    <w:p>
      <w:pPr>
        <w:pStyle w:val="ListBullet2"/>
      </w:pPr>
      <w:r>
        <w:rPr>
          <w:b/>
          <w:color w:val="1F4E9A"/>
        </w:rPr>
        <w:t>prefieran</w:t>
      </w:r>
      <w:r>
        <w:t xml:space="preserve"> → preferir | 접속법 현재 3인칭 복수(ustedes) | 상대 결정에 맡기는 불확정 내용 | e→ie</w:t>
      </w:r>
    </w:p>
    <w:p>
      <w:pPr>
        <w:pStyle w:val="Heading3"/>
      </w:pPr>
      <w:r>
        <w:t xml:space="preserve">9-28. </w:t>
      </w:r>
      <w:r>
        <w:rPr>
          <w:b/>
        </w:rPr>
        <w:t>Álvaro:</w:t>
      </w:r>
      <w:r>
        <w:t xml:space="preserve"> Aunque preferiría que no interfiriera en mis reuniones; son temas confidenciales de otros clientes.</w:t>
      </w:r>
    </w:p>
    <w:p>
      <w:pPr>
        <w:pStyle w:val="ListBullet"/>
      </w:pPr>
      <w:r>
        <w:rPr>
          <w:b/>
        </w:rPr>
        <w:t>해석:</w:t>
      </w:r>
      <w:r>
        <w:t xml:space="preserve"> 다만 제 미팅에는 끼어들지 않았으면 해요. 다른 고객들의 기밀 사안이라서요.</w:t>
      </w:r>
    </w:p>
    <w:p>
      <w:pPr>
        <w:pStyle w:val="ListBullet"/>
      </w:pPr>
      <w:r>
        <w:rPr>
          <w:b/>
        </w:rPr>
        <w:t>주요 단어:</w:t>
      </w:r>
      <w:r>
        <w:t xml:space="preserve"> </w:t>
      </w:r>
      <w:r>
        <w:rPr>
          <w:b/>
          <w:color w:val="1F4E9A"/>
        </w:rPr>
        <w:t>interferir</w:t>
      </w:r>
      <w:r>
        <w:t xml:space="preserve"> (동사) 방해하다, 끼어들다 / </w:t>
      </w:r>
      <w:r>
        <w:rPr>
          <w:b/>
          <w:color w:val="1F4E9A"/>
        </w:rPr>
        <w:t>tema</w:t>
      </w:r>
      <w:r>
        <w:t xml:space="preserve"> (명사, 남) 사안 / </w:t>
      </w:r>
      <w:r>
        <w:rPr>
          <w:b/>
          <w:color w:val="1F4E9A"/>
        </w:rPr>
        <w:t>confidencial</w:t>
      </w:r>
      <w:r>
        <w:t xml:space="preserve"> 기밀의 / </w:t>
      </w:r>
      <w:r>
        <w:rPr>
          <w:b/>
          <w:color w:val="1F4E9A"/>
        </w:rPr>
        <w:t>cliente</w:t>
      </w:r>
      <w:r>
        <w:t xml:space="preserve"> 고객</w:t>
      </w:r>
    </w:p>
    <w:p>
      <w:pPr>
        <w:pStyle w:val="ListBullet"/>
      </w:pPr>
      <w:r>
        <w:rPr>
          <w:b/>
        </w:rPr>
        <w:t>문법:</w:t>
      </w:r>
      <w:r>
        <w:t xml:space="preserve"> </w:t>
      </w:r>
      <w:r>
        <w:rPr>
          <w:b/>
          <w:color w:val="1F4E9A"/>
        </w:rPr>
        <w:t>preferir(조건법) que + 접속법 과거</w:t>
      </w:r>
      <w:r>
        <w:t xml:space="preserve"> — 주절이 조건법이면 종속절은 접속법 과거(시제 일치).</w:t>
      </w:r>
    </w:p>
    <w:p>
      <w:pPr>
        <w:pStyle w:val="ListBullet"/>
      </w:pPr>
      <w:r>
        <w:rPr>
          <w:b/>
        </w:rPr>
        <w:t>시제:</w:t>
      </w:r>
    </w:p>
    <w:p>
      <w:pPr>
        <w:pStyle w:val="ListBullet2"/>
      </w:pPr>
      <w:r>
        <w:rPr>
          <w:b/>
          <w:color w:val="1F4E9A"/>
        </w:rPr>
        <w:t>preferiría</w:t>
      </w:r>
      <w:r>
        <w:t xml:space="preserve"> → preferir | 조건법 단순 1인칭 단수 | 공손한 희망 | 규칙형 조건법</w:t>
      </w:r>
    </w:p>
    <w:p>
      <w:pPr>
        <w:pStyle w:val="ListBullet2"/>
      </w:pPr>
      <w:r>
        <w:rPr>
          <w:b/>
          <w:color w:val="1F4E9A"/>
        </w:rPr>
        <w:t>interfiriera</w:t>
      </w:r>
      <w:r>
        <w:t xml:space="preserve"> → interferir | 접속법 과거 3인칭 단수 (pretérito imperfecto de subjuntivo) | 조건법 뒤 시제 일치 | 어간 e→i(interfirieron → interfiriera)</w:t>
      </w:r>
    </w:p>
    <w:p>
      <w:pPr>
        <w:pStyle w:val="ListBullet2"/>
      </w:pPr>
      <w:r>
        <w:rPr>
          <w:b/>
          <w:color w:val="1F4E9A"/>
        </w:rPr>
        <w:t>son</w:t>
      </w:r>
      <w:r>
        <w:t xml:space="preserve"> → ser | 직설법 현재 3인칭 복수 | 성격 규정 | 불규칙</w:t>
      </w:r>
    </w:p>
    <w:p>
      <w:pPr>
        <w:pStyle w:val="ListBullet2"/>
      </w:pPr>
      <w:r>
        <w:t xml:space="preserve">비교: </w:t>
      </w:r>
      <w:r>
        <w:rPr>
          <w:b/>
          <w:color w:val="1F4E9A"/>
        </w:rPr>
        <w:t>prefiero que no interfiera</w:t>
      </w:r>
      <w:r>
        <w:t xml:space="preserve">(직설적) vs </w:t>
      </w:r>
      <w:r>
        <w:rPr>
          <w:b/>
          <w:color w:val="1F4E9A"/>
        </w:rPr>
        <w:t>preferiría que no interfiriera</w:t>
      </w:r>
      <w:r>
        <w:t>(더 공손)</w:t>
      </w:r>
    </w:p>
    <w:p>
      <w:pPr>
        <w:pStyle w:val="Heading3"/>
      </w:pPr>
      <w:r>
        <w:t xml:space="preserve">9-29. </w:t>
      </w:r>
      <w:r>
        <w:rPr>
          <w:b/>
        </w:rPr>
        <w:t>Fabián:</w:t>
      </w:r>
      <w:r>
        <w:t xml:space="preserve"> No se acercará, solo observará desde lejos.</w:t>
      </w:r>
    </w:p>
    <w:p>
      <w:pPr>
        <w:pStyle w:val="ListBullet"/>
      </w:pPr>
      <w:r>
        <w:rPr>
          <w:b/>
        </w:rPr>
        <w:t>해석:</w:t>
      </w:r>
      <w:r>
        <w:t xml:space="preserve"> 가까이 가진 않아. 멀리서 지켜보기만 할 거다.</w:t>
      </w:r>
    </w:p>
    <w:p>
      <w:pPr>
        <w:pStyle w:val="ListBullet"/>
      </w:pPr>
      <w:r>
        <w:rPr>
          <w:b/>
        </w:rPr>
        <w:t>주요 단어:</w:t>
      </w:r>
      <w:r>
        <w:t xml:space="preserve"> </w:t>
      </w:r>
      <w:r>
        <w:rPr>
          <w:b/>
          <w:color w:val="1F4E9A"/>
        </w:rPr>
        <w:t>acercarse</w:t>
      </w:r>
      <w:r>
        <w:t xml:space="preserve"> (재귀동사) 다가가다 / </w:t>
      </w:r>
      <w:r>
        <w:rPr>
          <w:b/>
          <w:color w:val="1F4E9A"/>
        </w:rPr>
        <w:t>observar</w:t>
      </w:r>
      <w:r>
        <w:t xml:space="preserve"> 관찰하다 / </w:t>
      </w:r>
      <w:r>
        <w:rPr>
          <w:b/>
          <w:color w:val="1F4E9A"/>
        </w:rPr>
        <w:t>desde lejos</w:t>
      </w:r>
      <w:r>
        <w:t xml:space="preserve"> 멀리서</w:t>
      </w:r>
    </w:p>
    <w:p>
      <w:pPr>
        <w:pStyle w:val="ListBullet"/>
      </w:pPr>
      <w:r>
        <w:rPr>
          <w:b/>
        </w:rPr>
        <w:t>문법:</w:t>
      </w:r>
      <w:r>
        <w:t xml:space="preserve"> 특이사항 없음</w:t>
      </w:r>
    </w:p>
    <w:p>
      <w:pPr>
        <w:pStyle w:val="ListBullet"/>
      </w:pPr>
      <w:r>
        <w:rPr>
          <w:b/>
        </w:rPr>
        <w:t>시제:</w:t>
      </w:r>
    </w:p>
    <w:p>
      <w:pPr>
        <w:pStyle w:val="ListBullet2"/>
      </w:pPr>
      <w:r>
        <w:rPr>
          <w:b/>
          <w:color w:val="1F4E9A"/>
        </w:rPr>
        <w:t>se acercará</w:t>
      </w:r>
      <w:r>
        <w:t xml:space="preserve"> → acercarse | 직설법 미래 3인칭 단수 | 미래 약속 | 규칙</w:t>
      </w:r>
    </w:p>
    <w:p>
      <w:pPr>
        <w:pStyle w:val="ListBullet2"/>
      </w:pPr>
      <w:r>
        <w:rPr>
          <w:b/>
          <w:color w:val="1F4E9A"/>
        </w:rPr>
        <w:t>observará</w:t>
      </w:r>
      <w:r>
        <w:t xml:space="preserve"> → observar | 직설법 미래 3인칭 단수 | 미래 | 규칙</w:t>
      </w:r>
    </w:p>
    <w:p>
      <w:pPr>
        <w:pStyle w:val="Heading3"/>
      </w:pPr>
      <w:r>
        <w:t xml:space="preserve">9-30. </w:t>
      </w:r>
      <w:r>
        <w:rPr>
          <w:b/>
        </w:rPr>
        <w:t>Fabián:</w:t>
      </w:r>
      <w:r>
        <w:t xml:space="preserve"> Es simple protocolo, no desconfianza personal.</w:t>
      </w:r>
    </w:p>
    <w:p>
      <w:pPr>
        <w:pStyle w:val="ListBullet"/>
      </w:pPr>
      <w:r>
        <w:rPr>
          <w:b/>
        </w:rPr>
        <w:t>해석:</w:t>
      </w:r>
      <w:r>
        <w:t xml:space="preserve"> 그냥 절차일 뿐이야, 개인적인 불신이 아니라.</w:t>
      </w:r>
    </w:p>
    <w:p>
      <w:pPr>
        <w:pStyle w:val="ListBullet"/>
      </w:pPr>
      <w:r>
        <w:rPr>
          <w:b/>
        </w:rPr>
        <w:t>주요 단어:</w:t>
      </w:r>
      <w:r>
        <w:t xml:space="preserve"> </w:t>
      </w:r>
      <w:r>
        <w:rPr>
          <w:b/>
          <w:color w:val="1F4E9A"/>
        </w:rPr>
        <w:t>protocolo</w:t>
      </w:r>
      <w:r>
        <w:t xml:space="preserve"> (명사, 남) 절차 / </w:t>
      </w:r>
      <w:r>
        <w:rPr>
          <w:b/>
          <w:color w:val="1F4E9A"/>
        </w:rPr>
        <w:t>desconfianza</w:t>
      </w:r>
      <w:r>
        <w:t xml:space="preserve"> (명사, 여) 불신</w:t>
      </w:r>
    </w:p>
    <w:p>
      <w:pPr>
        <w:pStyle w:val="ListBullet"/>
      </w:pPr>
      <w:r>
        <w:rPr>
          <w:b/>
        </w:rPr>
        <w:t>문법:</w:t>
      </w:r>
      <w:r>
        <w:t xml:space="preserve"> </w:t>
      </w:r>
      <w:r>
        <w:rPr>
          <w:b/>
          <w:color w:val="1F4E9A"/>
        </w:rPr>
        <w:t>simple</w:t>
      </w:r>
      <w:r>
        <w:t>이 명사 앞에 오면 '단순한, 그저'.</w:t>
      </w:r>
    </w:p>
    <w:p>
      <w:pPr>
        <w:pStyle w:val="ListBullet"/>
      </w:pPr>
      <w:r>
        <w:rPr>
          <w:b/>
        </w:rPr>
        <w:t>시제:</w:t>
      </w:r>
    </w:p>
    <w:p>
      <w:pPr>
        <w:pStyle w:val="ListBullet2"/>
      </w:pPr>
      <w:r>
        <w:rPr>
          <w:b/>
          <w:color w:val="1F4E9A"/>
        </w:rPr>
        <w:t>Es</w:t>
      </w:r>
      <w:r>
        <w:t xml:space="preserve"> → ser | 직설법 현재 3인칭 단수 | 규정 | 불규칙</w:t>
      </w:r>
    </w:p>
    <w:p>
      <w:pPr>
        <w:pStyle w:val="Heading3"/>
      </w:pPr>
      <w:r>
        <w:t xml:space="preserve">9-31. </w:t>
      </w:r>
      <w:r>
        <w:rPr>
          <w:b/>
        </w:rPr>
        <w:t>Álvaro:</w:t>
      </w:r>
      <w:r>
        <w:t xml:space="preserve"> Lo entiendo.</w:t>
      </w:r>
    </w:p>
    <w:p>
      <w:pPr>
        <w:pStyle w:val="ListBullet"/>
      </w:pPr>
      <w:r>
        <w:rPr>
          <w:b/>
        </w:rPr>
        <w:t>해석:</w:t>
      </w:r>
      <w:r>
        <w:t xml:space="preserve"> 이해합니다.</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e→ie</w:t>
      </w:r>
    </w:p>
    <w:p>
      <w:pPr>
        <w:pStyle w:val="Heading3"/>
      </w:pPr>
      <w:r>
        <w:t xml:space="preserve">9-32. </w:t>
      </w:r>
      <w:r>
        <w:rPr>
          <w:b/>
        </w:rPr>
        <w:t>Álvaro:</w:t>
      </w:r>
      <w:r>
        <w:t xml:space="preserve"> En su lugar, yo haría lo mismo.</w:t>
      </w:r>
    </w:p>
    <w:p>
      <w:pPr>
        <w:pStyle w:val="ListBullet"/>
      </w:pPr>
      <w:r>
        <w:rPr>
          <w:b/>
        </w:rPr>
        <w:t>해석:</w:t>
      </w:r>
      <w:r>
        <w:t xml:space="preserve"> 제가 그 입장이라도 똑같이 했을 거예요.</w:t>
      </w:r>
    </w:p>
    <w:p>
      <w:pPr>
        <w:pStyle w:val="ListBullet"/>
      </w:pPr>
      <w:r>
        <w:rPr>
          <w:b/>
        </w:rPr>
        <w:t>주요 단어:</w:t>
      </w:r>
      <w:r>
        <w:t xml:space="preserve"> </w:t>
      </w:r>
      <w:r>
        <w:rPr>
          <w:b/>
          <w:color w:val="1F4E9A"/>
        </w:rPr>
        <w:t>en su lugar</w:t>
      </w:r>
      <w:r>
        <w:t xml:space="preserve"> 당신(들) 입장이라면 / </w:t>
      </w:r>
      <w:r>
        <w:rPr>
          <w:b/>
          <w:color w:val="1F4E9A"/>
        </w:rPr>
        <w:t>lo mismo</w:t>
      </w:r>
      <w:r>
        <w:t xml:space="preserve"> 같은 것</w:t>
      </w:r>
    </w:p>
    <w:p>
      <w:pPr>
        <w:pStyle w:val="ListBullet"/>
      </w:pPr>
      <w:r>
        <w:rPr>
          <w:b/>
        </w:rPr>
        <w:t>문법:</w:t>
      </w:r>
      <w:r>
        <w:t xml:space="preserve"> </w:t>
      </w:r>
      <w:r>
        <w:rPr>
          <w:b/>
          <w:color w:val="1F4E9A"/>
        </w:rPr>
        <w:t>En su lugar</w:t>
      </w:r>
      <w:r>
        <w:t>가 가정 조건 역할 → 조건법.</w:t>
      </w:r>
    </w:p>
    <w:p>
      <w:pPr>
        <w:pStyle w:val="ListBullet"/>
      </w:pPr>
      <w:r>
        <w:rPr>
          <w:b/>
        </w:rPr>
        <w:t>시제:</w:t>
      </w:r>
    </w:p>
    <w:p>
      <w:pPr>
        <w:pStyle w:val="ListBullet2"/>
      </w:pPr>
      <w:r>
        <w:rPr>
          <w:b/>
          <w:color w:val="1F4E9A"/>
        </w:rPr>
        <w:t>haría</w:t>
      </w:r>
      <w:r>
        <w:t xml:space="preserve"> → hacer | 조건법 단순 1인칭 단수 | 가정 상황의 결과 | 불규칙 어간 har-</w:t>
      </w:r>
    </w:p>
    <w:p>
      <w:pPr>
        <w:pStyle w:val="Heading3"/>
      </w:pPr>
      <w:r>
        <w:t xml:space="preserve">9-33. </w:t>
      </w:r>
      <w:r>
        <w:rPr>
          <w:b/>
        </w:rPr>
        <w:t>Manolo:</w:t>
      </w:r>
      <w:r>
        <w:t xml:space="preserve"> Además, quiero que me llames cada noche para confirmar que todo va bien.</w:t>
      </w:r>
    </w:p>
    <w:p>
      <w:pPr>
        <w:pStyle w:val="ListBullet"/>
      </w:pPr>
      <w:r>
        <w:rPr>
          <w:b/>
        </w:rPr>
        <w:t>해석:</w:t>
      </w:r>
      <w:r>
        <w:t xml:space="preserve"> 그리고 모든 게 잘 돌아가는지 확인하게 매일 밤 나한테 전화해.</w:t>
      </w:r>
    </w:p>
    <w:p>
      <w:pPr>
        <w:pStyle w:val="ListBullet"/>
      </w:pPr>
      <w:r>
        <w:rPr>
          <w:b/>
        </w:rPr>
        <w:t>주요 단어:</w:t>
      </w:r>
      <w:r>
        <w:t xml:space="preserve"> </w:t>
      </w:r>
      <w:r>
        <w:rPr>
          <w:b/>
          <w:color w:val="1F4E9A"/>
        </w:rPr>
        <w:t>cada noche</w:t>
      </w:r>
      <w:r>
        <w:t xml:space="preserve"> 매일 밤 / </w:t>
      </w:r>
      <w:r>
        <w:rPr>
          <w:b/>
          <w:color w:val="1F4E9A"/>
        </w:rPr>
        <w:t>confirmar</w:t>
      </w:r>
      <w:r>
        <w:t xml:space="preserve"> 확인하다 / </w:t>
      </w:r>
      <w:r>
        <w:rPr>
          <w:b/>
          <w:color w:val="1F4E9A"/>
        </w:rPr>
        <w:t>ir bien</w:t>
      </w:r>
      <w:r>
        <w:t xml:space="preserve"> 잘 되다</w:t>
      </w:r>
    </w:p>
    <w:p>
      <w:pPr>
        <w:pStyle w:val="ListBullet"/>
      </w:pPr>
      <w:r>
        <w:rPr>
          <w:b/>
        </w:rPr>
        <w:t>문법:</w:t>
      </w:r>
      <w:r>
        <w:t xml:space="preserve"> </w:t>
      </w:r>
      <w:r>
        <w:rPr>
          <w:b/>
          <w:color w:val="1F4E9A"/>
        </w:rPr>
        <w:t>querer que + 접속법</w:t>
      </w:r>
      <w:r>
        <w:t xml:space="preserve">. </w:t>
      </w:r>
      <w:r>
        <w:rPr>
          <w:b/>
          <w:color w:val="1F4E9A"/>
        </w:rPr>
        <w:t>para + 부정사</w:t>
      </w:r>
      <w:r>
        <w:t xml:space="preserve"> 목적.</w:t>
      </w:r>
    </w:p>
    <w:p>
      <w:pPr>
        <w:pStyle w:val="ListBullet"/>
      </w:pPr>
      <w:r>
        <w:rPr>
          <w:b/>
        </w:rPr>
        <w:t>시제:</w:t>
      </w:r>
    </w:p>
    <w:p>
      <w:pPr>
        <w:pStyle w:val="ListBullet2"/>
      </w:pPr>
      <w:r>
        <w:rPr>
          <w:b/>
          <w:color w:val="1F4E9A"/>
        </w:rPr>
        <w:t>quiero</w:t>
      </w:r>
      <w:r>
        <w:t xml:space="preserve"> → querer | 직설법 현재 1인칭 단수 | e→ie</w:t>
      </w:r>
    </w:p>
    <w:p>
      <w:pPr>
        <w:pStyle w:val="ListBullet2"/>
      </w:pPr>
      <w:r>
        <w:rPr>
          <w:b/>
          <w:color w:val="1F4E9A"/>
        </w:rPr>
        <w:t>llames</w:t>
      </w:r>
      <w:r>
        <w:t xml:space="preserve"> → llamar | 접속법 현재 2인칭 단수 | 의지 동사 뒤 다른 주어 | 규칙</w:t>
      </w:r>
    </w:p>
    <w:p>
      <w:pPr>
        <w:pStyle w:val="ListBullet2"/>
      </w:pPr>
      <w:r>
        <w:rPr>
          <w:b/>
          <w:color w:val="1F4E9A"/>
        </w:rPr>
        <w:t>confirmar</w:t>
      </w:r>
      <w:r>
        <w:t xml:space="preserve"> → confirmar | 부정사 | para 뒤</w:t>
      </w:r>
    </w:p>
    <w:p>
      <w:pPr>
        <w:pStyle w:val="ListBullet2"/>
      </w:pPr>
      <w:r>
        <w:rPr>
          <w:b/>
          <w:color w:val="1F4E9A"/>
        </w:rPr>
        <w:t>va</w:t>
      </w:r>
      <w:r>
        <w:t xml:space="preserve"> → ir | 직설법 현재 3인칭 단수 | 확인 대상인 현재 상황 | 불규칙</w:t>
      </w:r>
    </w:p>
    <w:p>
      <w:pPr>
        <w:pStyle w:val="Heading3"/>
      </w:pPr>
      <w:r>
        <w:t xml:space="preserve">9-34. </w:t>
      </w:r>
      <w:r>
        <w:rPr>
          <w:b/>
        </w:rPr>
        <w:t>Álvaro:</w:t>
      </w:r>
      <w:r>
        <w:t xml:space="preserve"> Sin problema.</w:t>
      </w:r>
    </w:p>
    <w:p>
      <w:pPr>
        <w:pStyle w:val="ListBullet"/>
      </w:pPr>
      <w:r>
        <w:rPr>
          <w:b/>
        </w:rPr>
        <w:t>해석:</w:t>
      </w:r>
      <w:r>
        <w:t xml:space="preserve"> 문제없어요.</w:t>
      </w:r>
    </w:p>
    <w:p>
      <w:pPr>
        <w:pStyle w:val="ListBullet"/>
      </w:pPr>
      <w:r>
        <w:rPr>
          <w:b/>
        </w:rPr>
        <w:t>주요 단어:</w:t>
      </w:r>
      <w:r>
        <w:t xml:space="preserve"> </w:t>
      </w:r>
      <w:r>
        <w:rPr>
          <w:b/>
          <w:color w:val="1F4E9A"/>
        </w:rPr>
        <w:t>problema</w:t>
      </w:r>
      <w:r>
        <w:t xml:space="preserve"> (명사, 남) 문제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9-35. </w:t>
      </w:r>
      <w:r>
        <w:rPr>
          <w:b/>
        </w:rPr>
        <w:t>Álvaro:</w:t>
      </w:r>
      <w:r>
        <w:t xml:space="preserve"> ¿A qué hora prefieres que te llame?</w:t>
      </w:r>
    </w:p>
    <w:p>
      <w:pPr>
        <w:pStyle w:val="ListBullet"/>
      </w:pPr>
      <w:r>
        <w:rPr>
          <w:b/>
        </w:rPr>
        <w:t>해석:</w:t>
      </w:r>
      <w:r>
        <w:t xml:space="preserve"> 몇 시에 전화드리면 좋을까요?</w:t>
      </w:r>
    </w:p>
    <w:p>
      <w:pPr>
        <w:pStyle w:val="ListBullet"/>
      </w:pPr>
      <w:r>
        <w:rPr>
          <w:b/>
        </w:rPr>
        <w:t>주요 단어:</w:t>
      </w:r>
      <w:r>
        <w:t xml:space="preserve"> </w:t>
      </w:r>
      <w:r>
        <w:rPr>
          <w:b/>
          <w:color w:val="1F4E9A"/>
        </w:rPr>
        <w:t>a qué hora</w:t>
      </w:r>
      <w:r>
        <w:t xml:space="preserve"> 몇 시에</w:t>
      </w:r>
    </w:p>
    <w:p>
      <w:pPr>
        <w:pStyle w:val="ListBullet"/>
      </w:pPr>
      <w:r>
        <w:rPr>
          <w:b/>
        </w:rPr>
        <w:t>문법:</w:t>
      </w:r>
      <w:r>
        <w:t xml:space="preserve"> </w:t>
      </w:r>
      <w:r>
        <w:rPr>
          <w:b/>
          <w:color w:val="1F4E9A"/>
        </w:rPr>
        <w:t>preferir que + 접속법</w:t>
      </w:r>
      <w:r>
        <w:t>. 알바로가 마놀로에게는 tú(prefieres)를 씀.</w:t>
      </w:r>
    </w:p>
    <w:p>
      <w:pPr>
        <w:pStyle w:val="ListBullet"/>
      </w:pPr>
      <w:r>
        <w:rPr>
          <w:b/>
        </w:rPr>
        <w:t>시제:</w:t>
      </w:r>
    </w:p>
    <w:p>
      <w:pPr>
        <w:pStyle w:val="ListBullet2"/>
      </w:pPr>
      <w:r>
        <w:rPr>
          <w:b/>
          <w:color w:val="1F4E9A"/>
        </w:rPr>
        <w:t>prefieres</w:t>
      </w:r>
      <w:r>
        <w:t xml:space="preserve"> → preferir | 직설법 현재 2인칭 단수 | e→ie</w:t>
      </w:r>
    </w:p>
    <w:p>
      <w:pPr>
        <w:pStyle w:val="ListBullet2"/>
      </w:pPr>
      <w:r>
        <w:rPr>
          <w:b/>
          <w:color w:val="1F4E9A"/>
        </w:rPr>
        <w:t>llame</w:t>
      </w:r>
      <w:r>
        <w:t xml:space="preserve"> → llamar | 접속법 현재 1인칭 단수 | 선호 동사 뒤 다른 주어 | 규칙</w:t>
      </w:r>
    </w:p>
    <w:p>
      <w:pPr>
        <w:pStyle w:val="Heading3"/>
      </w:pPr>
      <w:r>
        <w:t xml:space="preserve">9-36. </w:t>
      </w:r>
      <w:r>
        <w:rPr>
          <w:b/>
        </w:rPr>
        <w:t>Manolo:</w:t>
      </w:r>
      <w:r>
        <w:t xml:space="preserve"> Sobre las diez.</w:t>
      </w:r>
    </w:p>
    <w:p>
      <w:pPr>
        <w:pStyle w:val="ListBullet"/>
      </w:pPr>
      <w:r>
        <w:rPr>
          <w:b/>
        </w:rPr>
        <w:t>해석:</w:t>
      </w:r>
      <w:r>
        <w:t xml:space="preserve"> 10시쯤.</w:t>
      </w:r>
    </w:p>
    <w:p>
      <w:pPr>
        <w:pStyle w:val="ListBullet"/>
      </w:pPr>
      <w:r>
        <w:rPr>
          <w:b/>
        </w:rPr>
        <w:t>주요 단어:</w:t>
      </w:r>
      <w:r>
        <w:t xml:space="preserve"> </w:t>
      </w:r>
      <w:r>
        <w:rPr>
          <w:b/>
          <w:color w:val="1F4E9A"/>
        </w:rPr>
        <w:t>sobre</w:t>
      </w:r>
      <w:r>
        <w:t xml:space="preserve"> (시간 앞) ~쯤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9-37. </w:t>
      </w:r>
      <w:r>
        <w:rPr>
          <w:b/>
        </w:rPr>
        <w:t>Manolo:</w:t>
      </w:r>
      <w:r>
        <w:t xml:space="preserve"> Si no llamas, mandamos a alguien a buscarte.</w:t>
      </w:r>
    </w:p>
    <w:p>
      <w:pPr>
        <w:pStyle w:val="ListBullet"/>
      </w:pPr>
      <w:r>
        <w:rPr>
          <w:b/>
        </w:rPr>
        <w:t>해석:</w:t>
      </w:r>
      <w:r>
        <w:t xml:space="preserve"> 전화 안 하면 사람 보내서 너 찾으러 간다.</w:t>
      </w:r>
    </w:p>
    <w:p>
      <w:pPr>
        <w:pStyle w:val="ListBullet"/>
      </w:pPr>
      <w:r>
        <w:rPr>
          <w:b/>
        </w:rPr>
        <w:t>주요 단어:</w:t>
      </w:r>
      <w:r>
        <w:t xml:space="preserve"> </w:t>
      </w:r>
      <w:r>
        <w:rPr>
          <w:b/>
          <w:color w:val="1F4E9A"/>
        </w:rPr>
        <w:t>mandar</w:t>
      </w:r>
      <w:r>
        <w:t xml:space="preserve"> (동사) 보내다 / </w:t>
      </w:r>
      <w:r>
        <w:rPr>
          <w:b/>
          <w:color w:val="1F4E9A"/>
        </w:rPr>
        <w:t>buscar</w:t>
      </w:r>
      <w:r>
        <w:t xml:space="preserve"> (동사) 찾다</w:t>
      </w:r>
    </w:p>
    <w:p>
      <w:pPr>
        <w:pStyle w:val="ListBullet"/>
      </w:pPr>
      <w:r>
        <w:rPr>
          <w:b/>
        </w:rPr>
        <w:t>문법:</w:t>
      </w:r>
      <w:r>
        <w:t xml:space="preserve"> </w:t>
      </w:r>
      <w:r>
        <w:rPr>
          <w:b/>
          <w:color w:val="1F4E9A"/>
        </w:rPr>
        <w:t>Si + 현재, 현재</w:t>
      </w:r>
      <w:r>
        <w:t xml:space="preserve">(단호한 경고). </w:t>
      </w:r>
      <w:r>
        <w:rPr>
          <w:b/>
          <w:color w:val="1F4E9A"/>
        </w:rPr>
        <w:t>mandar a alguien a + 부정사</w:t>
      </w:r>
      <w:r>
        <w:t xml:space="preserve"> = ~하러 누구를 보내다.</w:t>
      </w:r>
    </w:p>
    <w:p>
      <w:pPr>
        <w:pStyle w:val="ListBullet"/>
      </w:pPr>
      <w:r>
        <w:rPr>
          <w:b/>
        </w:rPr>
        <w:t>시제:</w:t>
      </w:r>
    </w:p>
    <w:p>
      <w:pPr>
        <w:pStyle w:val="ListBullet2"/>
      </w:pPr>
      <w:r>
        <w:rPr>
          <w:b/>
          <w:color w:val="1F4E9A"/>
        </w:rPr>
        <w:t>llamas</w:t>
      </w:r>
      <w:r>
        <w:t xml:space="preserve"> → llamar | 직설법 현재 2인칭 단수 | 조건절 | 규칙</w:t>
      </w:r>
    </w:p>
    <w:p>
      <w:pPr>
        <w:pStyle w:val="ListBullet2"/>
      </w:pPr>
      <w:r>
        <w:rPr>
          <w:b/>
          <w:color w:val="1F4E9A"/>
        </w:rPr>
        <w:t>mandamos</w:t>
      </w:r>
      <w:r>
        <w:t xml:space="preserve"> → mandar | 직설법 현재 1인칭 복수 | 미래를 현재로 단정(위협) | 규칙</w:t>
      </w:r>
    </w:p>
    <w:p>
      <w:pPr>
        <w:pStyle w:val="ListBullet2"/>
      </w:pPr>
      <w:r>
        <w:rPr>
          <w:b/>
          <w:color w:val="1F4E9A"/>
        </w:rPr>
        <w:t>buscarte</w:t>
      </w:r>
      <w:r>
        <w:t xml:space="preserve"> → buscar | 부정사 + te | a 뒤 목적</w:t>
      </w:r>
    </w:p>
    <w:p>
      <w:pPr>
        <w:pStyle w:val="Heading3"/>
      </w:pPr>
      <w:r>
        <w:t xml:space="preserve">9-38. </w:t>
      </w:r>
      <w:r>
        <w:rPr>
          <w:b/>
        </w:rPr>
        <w:t>Álvaro:</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이해하다</w:t>
      </w:r>
    </w:p>
    <w:p>
      <w:pPr>
        <w:pStyle w:val="ListBullet"/>
      </w:pPr>
      <w:r>
        <w:rPr>
          <w:b/>
        </w:rPr>
        <w:t>문법:</w:t>
      </w:r>
      <w:r>
        <w:t xml:space="preserve"> 과거분사 단독 사용.</w:t>
      </w:r>
    </w:p>
    <w:p>
      <w:pPr>
        <w:pStyle w:val="ListBullet"/>
      </w:pPr>
      <w:r>
        <w:rPr>
          <w:b/>
        </w:rPr>
        <w:t>시제:</w:t>
      </w:r>
    </w:p>
    <w:p>
      <w:pPr>
        <w:pStyle w:val="ListBullet2"/>
      </w:pPr>
      <w:r>
        <w:rPr>
          <w:b/>
          <w:color w:val="1F4E9A"/>
        </w:rPr>
        <w:t>Entendido</w:t>
      </w:r>
      <w:r>
        <w:t xml:space="preserve"> → entender | 과거분사 | '이해됨' 관용 응답 | 규칙 과거분사</w:t>
      </w:r>
    </w:p>
    <w:p>
      <w:pPr>
        <w:pStyle w:val="Heading3"/>
      </w:pPr>
      <w:r>
        <w:t xml:space="preserve">9-39. </w:t>
      </w:r>
      <w:r>
        <w:rPr>
          <w:b/>
        </w:rPr>
        <w:t>Álvaro:</w:t>
      </w:r>
      <w:r>
        <w:t xml:space="preserve"> No hará falta llegar a eso.</w:t>
      </w:r>
    </w:p>
    <w:p>
      <w:pPr>
        <w:pStyle w:val="ListBullet"/>
      </w:pPr>
      <w:r>
        <w:rPr>
          <w:b/>
        </w:rPr>
        <w:t>해석:</w:t>
      </w:r>
      <w:r>
        <w:t xml:space="preserve"> 그럴 일까진 없을 거예요.</w:t>
      </w:r>
    </w:p>
    <w:p>
      <w:pPr>
        <w:pStyle w:val="ListBullet"/>
      </w:pPr>
      <w:r>
        <w:rPr>
          <w:b/>
        </w:rPr>
        <w:t>주요 단어:</w:t>
      </w:r>
      <w:r>
        <w:t xml:space="preserve"> </w:t>
      </w:r>
      <w:r>
        <w:rPr>
          <w:b/>
          <w:color w:val="1F4E9A"/>
        </w:rPr>
        <w:t>hacer falta</w:t>
      </w:r>
      <w:r>
        <w:t xml:space="preserve"> 필요하다 / </w:t>
      </w:r>
      <w:r>
        <w:rPr>
          <w:b/>
          <w:color w:val="1F4E9A"/>
        </w:rPr>
        <w:t>llegar a</w:t>
      </w:r>
      <w:r>
        <w:t xml:space="preserve"> ~에 이르다</w:t>
      </w:r>
    </w:p>
    <w:p>
      <w:pPr>
        <w:pStyle w:val="ListBullet"/>
      </w:pPr>
      <w:r>
        <w:rPr>
          <w:b/>
        </w:rPr>
        <w:t>문법:</w:t>
      </w:r>
      <w:r>
        <w:t xml:space="preserve"> hacer falta + 부정사.</w:t>
      </w:r>
    </w:p>
    <w:p>
      <w:pPr>
        <w:pStyle w:val="ListBullet"/>
      </w:pPr>
      <w:r>
        <w:rPr>
          <w:b/>
        </w:rPr>
        <w:t>시제:</w:t>
      </w:r>
    </w:p>
    <w:p>
      <w:pPr>
        <w:pStyle w:val="ListBullet2"/>
      </w:pPr>
      <w:r>
        <w:rPr>
          <w:b/>
          <w:color w:val="1F4E9A"/>
        </w:rPr>
        <w:t>hará</w:t>
      </w:r>
      <w:r>
        <w:t xml:space="preserve"> → hacer | 직설법 미래 3인칭 단수 | 미래 예측 | 불규칙 어간 har-</w:t>
      </w:r>
    </w:p>
    <w:p>
      <w:pPr>
        <w:pStyle w:val="ListBullet2"/>
      </w:pPr>
      <w:r>
        <w:rPr>
          <w:b/>
          <w:color w:val="1F4E9A"/>
        </w:rPr>
        <w:t>llegar</w:t>
      </w:r>
      <w:r>
        <w:t xml:space="preserve"> → llegar | 부정사 | hacer falta의 주어</w:t>
      </w:r>
    </w:p>
    <w:p>
      <w:pPr>
        <w:pStyle w:val="Heading3"/>
      </w:pPr>
      <w:r>
        <w:t xml:space="preserve">9-40. </w:t>
      </w:r>
      <w:r>
        <w:rPr>
          <w:b/>
        </w:rPr>
        <w:t>Fabián:</w:t>
      </w:r>
      <w:r>
        <w:t xml:space="preserve"> Eso espero, por tu bien.</w:t>
      </w:r>
    </w:p>
    <w:p>
      <w:pPr>
        <w:pStyle w:val="ListBullet"/>
      </w:pPr>
      <w:r>
        <w:rPr>
          <w:b/>
        </w:rPr>
        <w:t>해석:</w:t>
      </w:r>
      <w:r>
        <w:t xml:space="preserve"> 그러길 바란다, 너를 위해서라도.</w:t>
      </w:r>
    </w:p>
    <w:p>
      <w:pPr>
        <w:pStyle w:val="ListBullet"/>
      </w:pPr>
      <w:r>
        <w:rPr>
          <w:b/>
        </w:rPr>
        <w:t>주요 단어:</w:t>
      </w:r>
      <w:r>
        <w:t xml:space="preserve"> </w:t>
      </w:r>
      <w:r>
        <w:rPr>
          <w:b/>
          <w:color w:val="1F4E9A"/>
        </w:rPr>
        <w:t>por tu bien</w:t>
      </w:r>
      <w:r>
        <w:t xml:space="preserve"> 너를 위해</w:t>
      </w:r>
    </w:p>
    <w:p>
      <w:pPr>
        <w:pStyle w:val="ListBullet"/>
      </w:pPr>
      <w:r>
        <w:rPr>
          <w:b/>
        </w:rPr>
        <w:t>문법:</w:t>
      </w:r>
      <w:r>
        <w:t xml:space="preserve"> 특이사항 없음</w:t>
      </w:r>
    </w:p>
    <w:p>
      <w:pPr>
        <w:pStyle w:val="ListBullet"/>
      </w:pPr>
      <w:r>
        <w:rPr>
          <w:b/>
        </w:rPr>
        <w:t>표현:</w:t>
      </w:r>
      <w:r>
        <w:t xml:space="preserve"> </w:t>
      </w:r>
      <w:r>
        <w:rPr>
          <w:b/>
          <w:color w:val="1F4E9A"/>
        </w:rPr>
        <w:t>por tu bien</w:t>
      </w:r>
      <w:r>
        <w:t xml:space="preserve"> = 네 신상을 위해서(은근한 위협).</w:t>
      </w:r>
    </w:p>
    <w:p>
      <w:pPr>
        <w:pStyle w:val="ListBullet"/>
      </w:pPr>
      <w:r>
        <w:rPr>
          <w:b/>
        </w:rPr>
        <w:t>시제:</w:t>
      </w:r>
    </w:p>
    <w:p>
      <w:pPr>
        <w:pStyle w:val="ListBullet2"/>
      </w:pPr>
      <w:r>
        <w:rPr>
          <w:b/>
          <w:color w:val="1F4E9A"/>
        </w:rPr>
        <w:t>espero</w:t>
      </w:r>
      <w:r>
        <w:t xml:space="preserve"> → esperar | 직설법 현재 1인칭 단수 | 규칙</w:t>
      </w:r>
    </w:p>
    <w:p>
      <w:pPr>
        <w:pStyle w:val="Heading3"/>
      </w:pPr>
      <w:r>
        <w:t xml:space="preserve">9-41. </w:t>
      </w:r>
      <w:r>
        <w:rPr>
          <w:b/>
        </w:rPr>
        <w:t>Fabián:</w:t>
      </w:r>
      <w:r>
        <w:t xml:space="preserve"> Una cosa más: si en algún momento durante el viaje te reúnes con alguien que no tenga nada que ver con tus negocios legales, más te vale que tengas una explicación sólida preparada.</w:t>
      </w:r>
    </w:p>
    <w:p>
      <w:pPr>
        <w:pStyle w:val="ListBullet"/>
      </w:pPr>
      <w:r>
        <w:rPr>
          <w:b/>
        </w:rPr>
        <w:t>해석:</w:t>
      </w:r>
      <w:r>
        <w:t xml:space="preserve"> 하나 더. 여행 중에 혹시라도 네 합법적인 사업과 무관한 누군가를 만난다면, 확실한 해명을 준비해 두는 게 좋을 거다.</w:t>
      </w:r>
    </w:p>
    <w:p>
      <w:pPr>
        <w:pStyle w:val="ListBullet"/>
      </w:pPr>
      <w:r>
        <w:rPr>
          <w:b/>
        </w:rPr>
        <w:t>주요 단어:</w:t>
      </w:r>
      <w:r>
        <w:t xml:space="preserve"> </w:t>
      </w:r>
      <w:r>
        <w:rPr>
          <w:b/>
          <w:color w:val="1F4E9A"/>
        </w:rPr>
        <w:t>reunirse con</w:t>
      </w:r>
      <w:r>
        <w:t xml:space="preserve"> ~와 만나다 / </w:t>
      </w:r>
      <w:r>
        <w:rPr>
          <w:b/>
          <w:color w:val="1F4E9A"/>
        </w:rPr>
        <w:t>negocio</w:t>
      </w:r>
      <w:r>
        <w:t xml:space="preserve"> (명사, 남) 사업 / </w:t>
      </w:r>
      <w:r>
        <w:rPr>
          <w:b/>
          <w:color w:val="1F4E9A"/>
        </w:rPr>
        <w:t>legal</w:t>
      </w:r>
      <w:r>
        <w:t xml:space="preserve"> 합법적인 / </w:t>
      </w:r>
      <w:r>
        <w:rPr>
          <w:b/>
          <w:color w:val="1F4E9A"/>
        </w:rPr>
        <w:t>explicación</w:t>
      </w:r>
      <w:r>
        <w:t xml:space="preserve"> (명사, 여) 설명 / </w:t>
      </w:r>
      <w:r>
        <w:rPr>
          <w:b/>
          <w:color w:val="1F4E9A"/>
        </w:rPr>
        <w:t>sólido</w:t>
      </w:r>
      <w:r>
        <w:t xml:space="preserve"> 탄탄한</w:t>
      </w:r>
    </w:p>
    <w:p>
      <w:pPr>
        <w:pStyle w:val="ListBullet"/>
      </w:pPr>
      <w:r>
        <w:rPr>
          <w:b/>
        </w:rPr>
        <w:t>문법:</w:t>
      </w:r>
      <w:r>
        <w:t xml:space="preserve"> 불특정 선행사(alguien) + 관계절 접속법. </w:t>
      </w:r>
      <w:r>
        <w:rPr>
          <w:b/>
          <w:color w:val="1F4E9A"/>
        </w:rPr>
        <w:t>más te vale que + 접속법</w:t>
      </w:r>
      <w:r>
        <w:t xml:space="preserve"> = ~하는 게 좋을 거다(경고). </w:t>
      </w:r>
      <w:r>
        <w:rPr>
          <w:b/>
          <w:color w:val="1F4E9A"/>
        </w:rPr>
        <w:t>tener + 목적어 + 과거분사</w:t>
      </w:r>
      <w:r>
        <w:t>(준비된 상태).</w:t>
      </w:r>
    </w:p>
    <w:p>
      <w:pPr>
        <w:pStyle w:val="ListBullet"/>
      </w:pPr>
      <w:r>
        <w:rPr>
          <w:b/>
        </w:rPr>
        <w:t>시제:</w:t>
      </w:r>
    </w:p>
    <w:p>
      <w:pPr>
        <w:pStyle w:val="ListBullet2"/>
      </w:pPr>
      <w:r>
        <w:rPr>
          <w:b/>
          <w:color w:val="1F4E9A"/>
        </w:rPr>
        <w:t>reúnes</w:t>
      </w:r>
      <w:r>
        <w:t xml:space="preserve"> → reunirse | 직설법 현재 2인칭 단수 | si 조건절 | 강세 ú 표기</w:t>
      </w:r>
    </w:p>
    <w:p>
      <w:pPr>
        <w:pStyle w:val="ListBullet2"/>
      </w:pPr>
      <w:r>
        <w:rPr>
          <w:b/>
          <w:color w:val="1F4E9A"/>
        </w:rPr>
        <w:t>tenga</w:t>
      </w:r>
      <w:r>
        <w:t xml:space="preserve"> → tener | 접속법 현재 3인칭 단수 | 불특정·가상의 선행사 | 불규칙</w:t>
      </w:r>
    </w:p>
    <w:p>
      <w:pPr>
        <w:pStyle w:val="ListBullet2"/>
      </w:pPr>
      <w:r>
        <w:rPr>
          <w:b/>
          <w:color w:val="1F4E9A"/>
        </w:rPr>
        <w:t>vale</w:t>
      </w:r>
      <w:r>
        <w:t xml:space="preserve"> → valer | 직설법 현재 3인칭 단수 | 관용구 | 1인칭 valgo만 불규칙</w:t>
      </w:r>
    </w:p>
    <w:p>
      <w:pPr>
        <w:pStyle w:val="ListBullet2"/>
      </w:pPr>
      <w:r>
        <w:rPr>
          <w:b/>
          <w:color w:val="1F4E9A"/>
        </w:rPr>
        <w:t>tengas</w:t>
      </w:r>
      <w:r>
        <w:t xml:space="preserve"> → tener | 접속법 현재 2인칭 단수 | más te vale que 뒤 접속법 | 불규칙</w:t>
      </w:r>
    </w:p>
    <w:p>
      <w:pPr>
        <w:pStyle w:val="ListBullet2"/>
      </w:pPr>
      <w:r>
        <w:rPr>
          <w:b/>
          <w:color w:val="1F4E9A"/>
        </w:rPr>
        <w:t>preparada</w:t>
      </w:r>
      <w:r>
        <w:t xml:space="preserve"> → preparar | 과거분사 | explicación과 성·수 일치 | 규칙</w:t>
      </w:r>
    </w:p>
    <w:p>
      <w:pPr>
        <w:pStyle w:val="Heading3"/>
      </w:pPr>
      <w:r>
        <w:t xml:space="preserve">9-42. </w:t>
      </w:r>
      <w:r>
        <w:rPr>
          <w:b/>
        </w:rPr>
        <w:t>Álvaro:</w:t>
      </w:r>
      <w:r>
        <w:t xml:space="preserve"> No me voy a reunir con nadie fuera de lo que les he contado.</w:t>
      </w:r>
    </w:p>
    <w:p>
      <w:pPr>
        <w:pStyle w:val="ListBullet"/>
      </w:pPr>
      <w:r>
        <w:rPr>
          <w:b/>
        </w:rPr>
        <w:t>해석:</w:t>
      </w:r>
      <w:r>
        <w:t xml:space="preserve"> 말씀드린 것 외에는 아무도 안 만날 거예요.</w:t>
      </w:r>
    </w:p>
    <w:p>
      <w:pPr>
        <w:pStyle w:val="ListBullet"/>
      </w:pPr>
      <w:r>
        <w:rPr>
          <w:b/>
        </w:rPr>
        <w:t>주요 단어:</w:t>
      </w:r>
      <w:r>
        <w:t xml:space="preserve"> </w:t>
      </w:r>
      <w:r>
        <w:rPr>
          <w:b/>
          <w:color w:val="1F4E9A"/>
        </w:rPr>
        <w:t>fuera de</w:t>
      </w:r>
      <w:r>
        <w:t xml:space="preserve"> ~ 외에</w:t>
      </w:r>
    </w:p>
    <w:p>
      <w:pPr>
        <w:pStyle w:val="ListBullet"/>
      </w:pPr>
      <w:r>
        <w:rPr>
          <w:b/>
        </w:rPr>
        <w:t>문법:</w:t>
      </w:r>
      <w:r>
        <w:t xml:space="preserve"> 재귀대명사 me가 ir 앞으로(voy a reunirme도 가능). 이중부정 </w:t>
      </w:r>
      <w:r>
        <w:rPr>
          <w:b/>
          <w:color w:val="1F4E9A"/>
        </w:rPr>
        <w:t>No ... nadie</w:t>
      </w:r>
      <w:r>
        <w:t>.</w:t>
      </w:r>
    </w:p>
    <w:p>
      <w:pPr>
        <w:pStyle w:val="ListBullet"/>
      </w:pPr>
      <w:r>
        <w:rPr>
          <w:b/>
        </w:rPr>
        <w:t>시제:</w:t>
      </w:r>
    </w:p>
    <w:p>
      <w:pPr>
        <w:pStyle w:val="ListBullet2"/>
      </w:pPr>
      <w:r>
        <w:rPr>
          <w:b/>
          <w:color w:val="1F4E9A"/>
        </w:rPr>
        <w:t>voy</w:t>
      </w:r>
      <w:r>
        <w:t xml:space="preserve"> → ir | 직설법 현재 1인칭 단수 | ir a + 부정사로 미래 의지 | 불규칙</w:t>
      </w:r>
    </w:p>
    <w:p>
      <w:pPr>
        <w:pStyle w:val="ListBullet2"/>
      </w:pPr>
      <w:r>
        <w:rPr>
          <w:b/>
          <w:color w:val="1F4E9A"/>
        </w:rPr>
        <w:t>reunir</w:t>
      </w:r>
      <w:r>
        <w:t xml:space="preserve"> → reunirse | 부정사 | ir a 뒤</w:t>
      </w:r>
    </w:p>
    <w:p>
      <w:pPr>
        <w:pStyle w:val="ListBullet2"/>
      </w:pPr>
      <w:r>
        <w:rPr>
          <w:b/>
          <w:color w:val="1F4E9A"/>
        </w:rPr>
        <w:t>he contado</w:t>
      </w:r>
      <w:r>
        <w:t xml:space="preserve"> → contar | 직설법 현재완료 1인칭 단수 | 방금 대화에서 한 말 | 규칙 과거분사</w:t>
      </w:r>
    </w:p>
    <w:p>
      <w:pPr>
        <w:pStyle w:val="Heading3"/>
      </w:pPr>
      <w:r>
        <w:t xml:space="preserve">9-43. </w:t>
      </w:r>
      <w:r>
        <w:rPr>
          <w:b/>
        </w:rPr>
        <w:t>Álvaro:</w:t>
      </w:r>
      <w:r>
        <w:t xml:space="preserve"> Se lo garantizo.</w:t>
      </w:r>
    </w:p>
    <w:p>
      <w:pPr>
        <w:pStyle w:val="ListBullet"/>
      </w:pPr>
      <w:r>
        <w:rPr>
          <w:b/>
        </w:rPr>
        <w:t>해석:</w:t>
      </w:r>
      <w:r>
        <w:t xml:space="preserve"> 장담합니다.</w:t>
      </w:r>
    </w:p>
    <w:p>
      <w:pPr>
        <w:pStyle w:val="ListBullet"/>
      </w:pPr>
      <w:r>
        <w:rPr>
          <w:b/>
        </w:rPr>
        <w:t>주요 단어:</w:t>
      </w:r>
      <w:r>
        <w:t xml:space="preserve"> </w:t>
      </w:r>
      <w:r>
        <w:rPr>
          <w:b/>
          <w:color w:val="1F4E9A"/>
        </w:rPr>
        <w:t>garantizar</w:t>
      </w:r>
      <w:r>
        <w:t xml:space="preserve"> (동사) 보장하다</w:t>
      </w:r>
    </w:p>
    <w:p>
      <w:pPr>
        <w:pStyle w:val="ListBullet"/>
      </w:pPr>
      <w:r>
        <w:rPr>
          <w:b/>
        </w:rPr>
        <w:t>문법:</w:t>
      </w:r>
      <w:r>
        <w:t xml:space="preserve"> </w:t>
      </w:r>
      <w:r>
        <w:rPr>
          <w:b/>
          <w:color w:val="1F4E9A"/>
        </w:rPr>
        <w:t>se</w:t>
      </w:r>
      <w:r>
        <w:t xml:space="preserve"> = les(ustedes)가 lo 앞에서 변한 형태.</w:t>
      </w:r>
    </w:p>
    <w:p>
      <w:pPr>
        <w:pStyle w:val="ListBullet"/>
      </w:pPr>
      <w:r>
        <w:rPr>
          <w:b/>
        </w:rPr>
        <w:t>시제:</w:t>
      </w:r>
    </w:p>
    <w:p>
      <w:pPr>
        <w:pStyle w:val="ListBullet2"/>
      </w:pPr>
      <w:r>
        <w:rPr>
          <w:b/>
          <w:color w:val="1F4E9A"/>
        </w:rPr>
        <w:t>garantizo</w:t>
      </w:r>
      <w:r>
        <w:t xml:space="preserve"> → garantizar | 직설법 현재 1인칭 단수 | 수행적 현재 | 규칙</w:t>
      </w:r>
    </w:p>
    <w:p>
      <w:pPr>
        <w:pStyle w:val="Heading3"/>
      </w:pPr>
      <w:r>
        <w:t xml:space="preserve">9-44. </w:t>
      </w:r>
      <w:r>
        <w:rPr>
          <w:b/>
        </w:rPr>
        <w:t>Fabián:</w:t>
      </w:r>
      <w:r>
        <w:t xml:space="preserve"> Confío en que así sea.</w:t>
      </w:r>
    </w:p>
    <w:p>
      <w:pPr>
        <w:pStyle w:val="ListBullet"/>
      </w:pPr>
      <w:r>
        <w:rPr>
          <w:b/>
        </w:rPr>
        <w:t>해석:</w:t>
      </w:r>
      <w:r>
        <w:t xml:space="preserve"> 그렇기를 믿겠다.</w:t>
      </w:r>
    </w:p>
    <w:p>
      <w:pPr>
        <w:pStyle w:val="ListBullet"/>
      </w:pPr>
      <w:r>
        <w:rPr>
          <w:b/>
        </w:rPr>
        <w:t>주요 단어:</w:t>
      </w:r>
      <w:r>
        <w:t xml:space="preserve"> </w:t>
      </w:r>
      <w:r>
        <w:rPr>
          <w:b/>
          <w:color w:val="1F4E9A"/>
        </w:rPr>
        <w:t>confiar en</w:t>
      </w:r>
      <w:r>
        <w:t xml:space="preserve"> ~을 믿다</w:t>
      </w:r>
    </w:p>
    <w:p>
      <w:pPr>
        <w:pStyle w:val="ListBullet"/>
      </w:pPr>
      <w:r>
        <w:rPr>
          <w:b/>
        </w:rPr>
        <w:t>문법:</w:t>
      </w:r>
      <w:r>
        <w:t xml:space="preserve"> </w:t>
      </w:r>
      <w:r>
        <w:rPr>
          <w:b/>
          <w:color w:val="1F4E9A"/>
        </w:rPr>
        <w:t>confiar en que + 접속법</w:t>
      </w:r>
      <w:r>
        <w:t>(기대·희망의 뉘앙스).</w:t>
      </w:r>
    </w:p>
    <w:p>
      <w:pPr>
        <w:pStyle w:val="ListBullet"/>
      </w:pPr>
      <w:r>
        <w:rPr>
          <w:b/>
        </w:rPr>
        <w:t>시제:</w:t>
      </w:r>
    </w:p>
    <w:p>
      <w:pPr>
        <w:pStyle w:val="ListBullet2"/>
      </w:pPr>
      <w:r>
        <w:rPr>
          <w:b/>
          <w:color w:val="1F4E9A"/>
        </w:rPr>
        <w:t>Confío</w:t>
      </w:r>
      <w:r>
        <w:t xml:space="preserve"> → confiar | 직설법 현재 1인칭 단수 | 강세 í 표기 | 규칙</w:t>
      </w:r>
    </w:p>
    <w:p>
      <w:pPr>
        <w:pStyle w:val="ListBullet2"/>
      </w:pPr>
      <w:r>
        <w:rPr>
          <w:b/>
          <w:color w:val="1F4E9A"/>
        </w:rPr>
        <w:t>sea</w:t>
      </w:r>
      <w:r>
        <w:t xml:space="preserve"> → ser | 접속법 현재 3인칭 단수 | 확정되지 않은 기대 내용 | 불규칙</w:t>
      </w:r>
    </w:p>
    <w:p>
      <w:pPr>
        <w:pStyle w:val="Heading3"/>
      </w:pPr>
      <w:r>
        <w:t xml:space="preserve">9-45. </w:t>
      </w:r>
      <w:r>
        <w:rPr>
          <w:b/>
        </w:rPr>
        <w:t>Fabián:</w:t>
      </w:r>
      <w:r>
        <w:t xml:space="preserve"> Bueno, ve a resolver tus asuntos.</w:t>
      </w:r>
    </w:p>
    <w:p>
      <w:pPr>
        <w:pStyle w:val="ListBullet"/>
      </w:pPr>
      <w:r>
        <w:rPr>
          <w:b/>
        </w:rPr>
        <w:t>해석:</w:t>
      </w:r>
      <w:r>
        <w:t xml:space="preserve"> 좋아, 가서 일 처리하고 와.</w:t>
      </w:r>
    </w:p>
    <w:p>
      <w:pPr>
        <w:pStyle w:val="ListBullet"/>
      </w:pPr>
      <w:r>
        <w:rPr>
          <w:b/>
        </w:rPr>
        <w:t>주요 단어:</w:t>
      </w:r>
      <w:r>
        <w:t xml:space="preserve"> </w:t>
      </w:r>
      <w:r>
        <w:rPr>
          <w:b/>
          <w:color w:val="1F4E9A"/>
        </w:rPr>
        <w:t>resolver</w:t>
      </w:r>
      <w:r>
        <w:t xml:space="preserve"> 해결하다</w:t>
      </w:r>
    </w:p>
    <w:p>
      <w:pPr>
        <w:pStyle w:val="ListBullet"/>
      </w:pPr>
      <w:r>
        <w:rPr>
          <w:b/>
        </w:rPr>
        <w:t>문법:</w:t>
      </w:r>
      <w:r>
        <w:t xml:space="preserve"> </w:t>
      </w:r>
      <w:r>
        <w:rPr>
          <w:b/>
          <w:color w:val="1F4E9A"/>
        </w:rPr>
        <w:t>ir a + 부정사</w:t>
      </w:r>
      <w:r>
        <w:t xml:space="preserve"> 명령형.</w:t>
      </w:r>
    </w:p>
    <w:p>
      <w:pPr>
        <w:pStyle w:val="ListBullet"/>
      </w:pPr>
      <w:r>
        <w:rPr>
          <w:b/>
        </w:rPr>
        <w:t>시제:</w:t>
      </w:r>
    </w:p>
    <w:p>
      <w:pPr>
        <w:pStyle w:val="ListBullet2"/>
      </w:pPr>
      <w:r>
        <w:rPr>
          <w:b/>
          <w:color w:val="1F4E9A"/>
        </w:rPr>
        <w:t>ve</w:t>
      </w:r>
      <w:r>
        <w:t xml:space="preserve"> → ir | 명령법 긍정 2인칭 단수 | 허락·지시 | 불규칙(ve)</w:t>
      </w:r>
    </w:p>
    <w:p>
      <w:pPr>
        <w:pStyle w:val="ListBullet2"/>
      </w:pPr>
      <w:r>
        <w:rPr>
          <w:b/>
          <w:color w:val="1F4E9A"/>
        </w:rPr>
        <w:t>resolver</w:t>
      </w:r>
      <w:r>
        <w:t xml:space="preserve"> → resolver | 부정사 | 목적</w:t>
      </w:r>
    </w:p>
    <w:p>
      <w:pPr>
        <w:pStyle w:val="Heading3"/>
      </w:pPr>
      <w:r>
        <w:t xml:space="preserve">9-46. </w:t>
      </w:r>
      <w:r>
        <w:rPr>
          <w:b/>
        </w:rPr>
        <w:t>Fabián:</w:t>
      </w:r>
      <w:r>
        <w:t xml:space="preserve"> Te esperamos aquí el jueves como muy tarde.</w:t>
      </w:r>
    </w:p>
    <w:p>
      <w:pPr>
        <w:pStyle w:val="ListBullet"/>
      </w:pPr>
      <w:r>
        <w:rPr>
          <w:b/>
        </w:rPr>
        <w:t>해석:</w:t>
      </w:r>
      <w:r>
        <w:t xml:space="preserve"> 늦어도 목요일엔 여기서 기다리고 있겠다.</w:t>
      </w:r>
    </w:p>
    <w:p>
      <w:pPr>
        <w:pStyle w:val="ListBullet"/>
      </w:pPr>
      <w:r>
        <w:rPr>
          <w:b/>
        </w:rPr>
        <w:t>주요 단어:</w:t>
      </w:r>
      <w:r>
        <w:t xml:space="preserve"> </w:t>
      </w:r>
      <w:r>
        <w:rPr>
          <w:b/>
          <w:color w:val="1F4E9A"/>
        </w:rPr>
        <w:t>esperar</w:t>
      </w:r>
      <w:r>
        <w:t xml:space="preserve"> 기다리다 / </w:t>
      </w:r>
      <w:r>
        <w:rPr>
          <w:b/>
          <w:color w:val="1F4E9A"/>
        </w:rPr>
        <w:t>como muy tarde</w:t>
      </w:r>
      <w:r>
        <w:t xml:space="preserve"> 늦어도</w:t>
      </w:r>
    </w:p>
    <w:p>
      <w:pPr>
        <w:pStyle w:val="ListBullet"/>
      </w:pPr>
      <w:r>
        <w:rPr>
          <w:b/>
        </w:rPr>
        <w:t>문법:</w:t>
      </w:r>
      <w:r>
        <w:t xml:space="preserve"> 특이사항 없음</w:t>
      </w:r>
    </w:p>
    <w:p>
      <w:pPr>
        <w:pStyle w:val="ListBullet"/>
      </w:pPr>
      <w:r>
        <w:rPr>
          <w:b/>
        </w:rPr>
        <w:t>시제:</w:t>
      </w:r>
    </w:p>
    <w:p>
      <w:pPr>
        <w:pStyle w:val="ListBullet2"/>
      </w:pPr>
      <w:r>
        <w:rPr>
          <w:b/>
          <w:color w:val="1F4E9A"/>
        </w:rPr>
        <w:t>esperamos</w:t>
      </w:r>
      <w:r>
        <w:t xml:space="preserve"> → esperar | 직설법 현재 1인칭 복수 | 미래 일정을 현재로 | 규칙</w:t>
      </w:r>
    </w:p>
    <w:p>
      <w:pPr>
        <w:pStyle w:val="Heading3"/>
      </w:pPr>
      <w:r>
        <w:t xml:space="preserve">9-47. </w:t>
      </w:r>
      <w:r>
        <w:rPr>
          <w:b/>
        </w:rPr>
        <w:t>Álvaro:</w:t>
      </w:r>
      <w:r>
        <w:t xml:space="preserve"> Allí estaré, sin falta.</w:t>
      </w:r>
    </w:p>
    <w:p>
      <w:pPr>
        <w:pStyle w:val="ListBullet"/>
      </w:pPr>
      <w:r>
        <w:rPr>
          <w:b/>
        </w:rPr>
        <w:t>해석:</w:t>
      </w:r>
      <w:r>
        <w:t xml:space="preserve"> 꼭 거기 있을게요.</w:t>
      </w:r>
    </w:p>
    <w:p>
      <w:pPr>
        <w:pStyle w:val="ListBullet"/>
      </w:pPr>
      <w:r>
        <w:rPr>
          <w:b/>
        </w:rPr>
        <w:t>주요 단어:</w:t>
      </w:r>
      <w:r>
        <w:t xml:space="preserve"> </w:t>
      </w:r>
      <w:r>
        <w:rPr>
          <w:b/>
          <w:color w:val="1F4E9A"/>
        </w:rPr>
        <w:t>sin falta</w:t>
      </w:r>
      <w:r>
        <w:t xml:space="preserve"> 반드시</w:t>
      </w:r>
    </w:p>
    <w:p>
      <w:pPr>
        <w:pStyle w:val="ListBullet"/>
      </w:pPr>
      <w:r>
        <w:rPr>
          <w:b/>
        </w:rPr>
        <w:t>문법:</w:t>
      </w:r>
      <w:r>
        <w:t xml:space="preserve"> 특이사항 없음</w:t>
      </w:r>
    </w:p>
    <w:p>
      <w:pPr>
        <w:pStyle w:val="ListBullet"/>
      </w:pPr>
      <w:r>
        <w:rPr>
          <w:b/>
        </w:rPr>
        <w:t>시제:</w:t>
      </w:r>
    </w:p>
    <w:p>
      <w:pPr>
        <w:pStyle w:val="ListBullet2"/>
      </w:pPr>
      <w:r>
        <w:rPr>
          <w:b/>
          <w:color w:val="1F4E9A"/>
        </w:rPr>
        <w:t>estaré</w:t>
      </w:r>
      <w:r>
        <w:t xml:space="preserve"> → estar | 직설법 미래 1인칭 단수 | 약속 | 규칙형 미래</w:t>
      </w:r>
    </w:p>
    <w:p>
      <w:pPr>
        <w:pStyle w:val="Heading3"/>
      </w:pPr>
      <w:r>
        <w:t xml:space="preserve">9-48. </w:t>
      </w:r>
      <w:r>
        <w:rPr>
          <w:b/>
        </w:rPr>
        <w:t>Álvaro:</w:t>
      </w:r>
      <w:r>
        <w:t xml:space="preserve"> Gracias por la confianza.</w:t>
      </w:r>
    </w:p>
    <w:p>
      <w:pPr>
        <w:pStyle w:val="ListBullet"/>
      </w:pPr>
      <w:r>
        <w:rPr>
          <w:b/>
        </w:rPr>
        <w:t>해석:</w:t>
      </w:r>
      <w:r>
        <w:t xml:space="preserve"> 믿어 주셔서 감사합니다.</w:t>
      </w:r>
    </w:p>
    <w:p>
      <w:pPr>
        <w:pStyle w:val="ListBullet"/>
      </w:pPr>
      <w:r>
        <w:rPr>
          <w:b/>
        </w:rPr>
        <w:t>주요 단어:</w:t>
      </w:r>
      <w:r>
        <w:t xml:space="preserve"> </w:t>
      </w:r>
      <w:r>
        <w:rPr>
          <w:b/>
          <w:color w:val="1F4E9A"/>
        </w:rPr>
        <w:t>confianza</w:t>
      </w:r>
      <w:r>
        <w:t xml:space="preserve"> (명사, 여) 신뢰</w:t>
      </w:r>
    </w:p>
    <w:p>
      <w:pPr>
        <w:pStyle w:val="ListBullet"/>
      </w:pPr>
      <w:r>
        <w:rPr>
          <w:b/>
        </w:rPr>
        <w:t>문법:</w:t>
      </w:r>
      <w:r>
        <w:t xml:space="preserve"> </w:t>
      </w:r>
      <w:r>
        <w:rPr>
          <w:b/>
          <w:color w:val="1F4E9A"/>
        </w:rPr>
        <w:t>gracias por + 명사</w:t>
      </w:r>
      <w:r>
        <w:t>.</w:t>
      </w:r>
    </w:p>
    <w:p>
      <w:pPr>
        <w:pStyle w:val="ListBullet"/>
      </w:pPr>
      <w:r>
        <w:rPr>
          <w:b/>
        </w:rPr>
        <w:t>시제:</w:t>
      </w:r>
      <w:r>
        <w:t xml:space="preserve"> 동사 없음</w:t>
      </w:r>
    </w:p>
    <w:p>
      <w:pPr>
        <w:pStyle w:val="Heading3"/>
      </w:pPr>
      <w:r>
        <w:t xml:space="preserve">9-49. </w:t>
      </w:r>
      <w:r>
        <w:rPr>
          <w:b/>
        </w:rPr>
        <w:t>Manolo:</w:t>
      </w:r>
      <w:r>
        <w:t xml:space="preserve"> No es confianza todavía, es una prueba más.</w:t>
      </w:r>
    </w:p>
    <w:p>
      <w:pPr>
        <w:pStyle w:val="ListBullet"/>
      </w:pPr>
      <w:r>
        <w:rPr>
          <w:b/>
        </w:rPr>
        <w:t>해석:</w:t>
      </w:r>
      <w:r>
        <w:t xml:space="preserve"> 아직 신뢰는 아니야. 시험이 하나 더 있는 거지.</w:t>
      </w:r>
    </w:p>
    <w:p>
      <w:pPr>
        <w:pStyle w:val="ListBullet"/>
      </w:pPr>
      <w:r>
        <w:rPr>
          <w:b/>
        </w:rPr>
        <w:t>주요 단어:</w:t>
      </w:r>
      <w:r>
        <w:t xml:space="preserve"> </w:t>
      </w:r>
      <w:r>
        <w:rPr>
          <w:b/>
          <w:color w:val="1F4E9A"/>
        </w:rPr>
        <w:t>todavía</w:t>
      </w:r>
      <w:r>
        <w:t xml:space="preserve"> 아직 / </w:t>
      </w:r>
      <w:r>
        <w:rPr>
          <w:b/>
          <w:color w:val="1F4E9A"/>
        </w:rPr>
        <w:t>prueba</w:t>
      </w:r>
      <w:r>
        <w:t xml:space="preserve"> 시험</w:t>
      </w:r>
    </w:p>
    <w:p>
      <w:pPr>
        <w:pStyle w:val="ListBullet"/>
      </w:pPr>
      <w:r>
        <w:rPr>
          <w:b/>
        </w:rPr>
        <w:t>문법:</w:t>
      </w:r>
      <w:r>
        <w:t xml:space="preserve"> </w:t>
      </w:r>
      <w:r>
        <w:rPr>
          <w:b/>
          <w:color w:val="1F4E9A"/>
        </w:rPr>
        <w:t>una ... más</w:t>
      </w:r>
      <w:r>
        <w:t xml:space="preserve"> = 하나 더.</w:t>
      </w:r>
    </w:p>
    <w:p>
      <w:pPr>
        <w:pStyle w:val="ListBullet"/>
      </w:pPr>
      <w:r>
        <w:rPr>
          <w:b/>
        </w:rPr>
        <w:t>시제:</w:t>
      </w:r>
    </w:p>
    <w:p>
      <w:pPr>
        <w:pStyle w:val="ListBullet2"/>
      </w:pPr>
      <w:r>
        <w:rPr>
          <w:b/>
          <w:color w:val="1F4E9A"/>
        </w:rPr>
        <w:t>es</w:t>
      </w:r>
      <w:r>
        <w:t xml:space="preserve"> → ser | 직설법 현재 3인칭 단수 | 규정 | 불규칙</w:t>
      </w:r>
    </w:p>
    <w:p>
      <w:pPr>
        <w:pStyle w:val="ListBullet2"/>
      </w:pPr>
      <w:r>
        <w:rPr>
          <w:b/>
          <w:color w:val="1F4E9A"/>
        </w:rPr>
        <w:t>es</w:t>
      </w:r>
      <w:r>
        <w:t xml:space="preserve"> (두 번째) → ser | 위와 같음</w:t>
      </w:r>
    </w:p>
    <w:p>
      <w:pPr>
        <w:pStyle w:val="Heading3"/>
      </w:pPr>
      <w:r>
        <w:t xml:space="preserve">9-50. </w:t>
      </w:r>
      <w:r>
        <w:rPr>
          <w:b/>
        </w:rPr>
        <w:t>Manolo:</w:t>
      </w:r>
      <w:r>
        <w:t xml:space="preserve"> Que la superes también.</w:t>
      </w:r>
    </w:p>
    <w:p>
      <w:pPr>
        <w:pStyle w:val="ListBullet"/>
      </w:pPr>
      <w:r>
        <w:rPr>
          <w:b/>
        </w:rPr>
        <w:t>해석:</w:t>
      </w:r>
      <w:r>
        <w:t xml:space="preserve"> 이번 것도 통과하길 바란다.</w:t>
      </w:r>
    </w:p>
    <w:p>
      <w:pPr>
        <w:pStyle w:val="ListBullet"/>
      </w:pPr>
      <w:r>
        <w:rPr>
          <w:b/>
        </w:rPr>
        <w:t>주요 단어:</w:t>
      </w:r>
      <w:r>
        <w:t xml:space="preserve"> </w:t>
      </w:r>
      <w:r>
        <w:rPr>
          <w:b/>
          <w:color w:val="1F4E9A"/>
        </w:rPr>
        <w:t>superar</w:t>
      </w:r>
      <w:r>
        <w:t xml:space="preserve"> (동사) 극복하다, 통과하다</w:t>
      </w:r>
    </w:p>
    <w:p>
      <w:pPr>
        <w:pStyle w:val="ListBullet"/>
      </w:pPr>
      <w:r>
        <w:rPr>
          <w:b/>
        </w:rPr>
        <w:t>문법:</w:t>
      </w:r>
      <w:r>
        <w:t xml:space="preserve"> 독립절 </w:t>
      </w:r>
      <w:r>
        <w:rPr>
          <w:b/>
          <w:color w:val="1F4E9A"/>
        </w:rPr>
        <w:t>Que + 접속법</w:t>
      </w:r>
      <w:r>
        <w:t xml:space="preserve"> = 기원(앞에 espero 생략). </w:t>
      </w:r>
      <w:r>
        <w:rPr>
          <w:b/>
          <w:color w:val="1F4E9A"/>
        </w:rPr>
        <w:t>la</w:t>
      </w:r>
      <w:r>
        <w:t xml:space="preserve"> = prueba.</w:t>
      </w:r>
    </w:p>
    <w:p>
      <w:pPr>
        <w:pStyle w:val="ListBullet"/>
      </w:pPr>
      <w:r>
        <w:rPr>
          <w:b/>
        </w:rPr>
        <w:t>시제:</w:t>
      </w:r>
    </w:p>
    <w:p>
      <w:pPr>
        <w:pStyle w:val="ListBullet2"/>
      </w:pPr>
      <w:r>
        <w:rPr>
          <w:b/>
          <w:color w:val="1F4E9A"/>
        </w:rPr>
        <w:t>superes</w:t>
      </w:r>
      <w:r>
        <w:t xml:space="preserve"> → superar | 접속법 현재 2인칭 단수 | 바람을 나타내는 독립 접속법 | 규칙</w:t>
      </w:r>
    </w:p>
    <w:p>
      <w:pPr>
        <w:pStyle w:val="Heading3"/>
      </w:pPr>
      <w:r>
        <w:t xml:space="preserve">9-51. </w:t>
      </w:r>
      <w:r>
        <w:rPr>
          <w:b/>
        </w:rPr>
        <w:t>Álvaro:</w:t>
      </w:r>
      <w:r>
        <w:t xml:space="preserve"> La superaré.</w:t>
      </w:r>
    </w:p>
    <w:p>
      <w:pPr>
        <w:pStyle w:val="ListBullet"/>
      </w:pPr>
      <w:r>
        <w:rPr>
          <w:b/>
        </w:rPr>
        <w:t>해석:</w:t>
      </w:r>
      <w:r>
        <w:t xml:space="preserve"> 통과할 거예요.</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superaré</w:t>
      </w:r>
      <w:r>
        <w:t xml:space="preserve"> → superar | 직설법 미래 1인칭 단수 | 다짐 | 규칙</w:t>
      </w:r>
    </w:p>
    <w:p>
      <w:pPr>
        <w:pStyle w:val="Heading3"/>
      </w:pPr>
      <w:r>
        <w:t xml:space="preserve">9-52. </w:t>
      </w:r>
      <w:r>
        <w:rPr>
          <w:b/>
        </w:rPr>
        <w:t>Álvaro:</w:t>
      </w:r>
      <w:r>
        <w:t xml:space="preserve"> Nos vemos pronto.</w:t>
      </w:r>
    </w:p>
    <w:p>
      <w:pPr>
        <w:pStyle w:val="ListBullet"/>
      </w:pPr>
      <w:r>
        <w:rPr>
          <w:b/>
        </w:rPr>
        <w:t>해석:</w:t>
      </w:r>
      <w:r>
        <w:t xml:space="preserve"> 곧 뵙겠습니다.</w:t>
      </w:r>
    </w:p>
    <w:p>
      <w:pPr>
        <w:pStyle w:val="ListBullet"/>
      </w:pPr>
      <w:r>
        <w:rPr>
          <w:b/>
        </w:rPr>
        <w:t>주요 단어:</w:t>
      </w:r>
      <w:r>
        <w:t xml:space="preserve"> 앞에서 설명</w:t>
      </w:r>
    </w:p>
    <w:p>
      <w:pPr>
        <w:pStyle w:val="ListBullet"/>
      </w:pPr>
      <w:r>
        <w:rPr>
          <w:b/>
        </w:rPr>
        <w:t>문법:</w:t>
      </w:r>
      <w:r>
        <w:t xml:space="preserve"> 상호의 se.</w:t>
      </w:r>
    </w:p>
    <w:p>
      <w:pPr>
        <w:pStyle w:val="ListBullet"/>
      </w:pPr>
      <w:r>
        <w:rPr>
          <w:b/>
        </w:rPr>
        <w:t>시제:</w:t>
      </w:r>
    </w:p>
    <w:p>
      <w:pPr>
        <w:pStyle w:val="ListBullet2"/>
      </w:pPr>
      <w:r>
        <w:rPr>
          <w:b/>
          <w:color w:val="1F4E9A"/>
        </w:rPr>
        <w:t>vemos</w:t>
      </w:r>
      <w:r>
        <w:t xml:space="preserve"> → verse | 직설법 현재 1인칭 복수 | 가까운 미래 | 불규칙(veo)</w:t>
      </w:r>
    </w:p>
    <w:p>
      <w:pPr>
        <w:pStyle w:val="Heading1"/>
      </w:pPr>
      <w:r>
        <w:t>장면 10. 미행과 안전한 바에서의 접선</w:t>
      </w:r>
    </w:p>
    <w:p>
      <w:pPr>
        <w:pStyle w:val="IntenseQuote"/>
      </w:pPr>
      <w:r>
        <w:t>마드리드에 도착한 알바로는 공항에서부터 낯선 남자가 자신을 따라오고 있다는 것을 눈치챕니다. 카를로스와 미리 정해둔 안전한 바에서 만난 그는 이 사실을 알리고, 두 사람은 감시를 따돌릴 방법과 다음 작전에서 결정적 증거를 확보할 방법을 짧고 긴박하게 논의합니다.</w:t>
      </w:r>
    </w:p>
    <w:p>
      <w:pPr>
        <w:pStyle w:val="Heading3"/>
      </w:pPr>
      <w:r>
        <w:t xml:space="preserve">10-1. </w:t>
      </w:r>
      <w:r>
        <w:rPr>
          <w:b/>
        </w:rPr>
        <w:t>Álvaro:</w:t>
      </w:r>
      <w:r>
        <w:t xml:space="preserve"> Carlos, creo que me han puesto a alguien detrás.</w:t>
      </w:r>
    </w:p>
    <w:p>
      <w:pPr>
        <w:pStyle w:val="ListBullet"/>
      </w:pPr>
      <w:r>
        <w:rPr>
          <w:b/>
        </w:rPr>
        <w:t>해석:</w:t>
      </w:r>
      <w:r>
        <w:t xml:space="preserve"> 카를로스, 누가 내 뒤에 사람을 붙인 것 같아.</w:t>
      </w:r>
    </w:p>
    <w:p>
      <w:pPr>
        <w:pStyle w:val="ListBullet"/>
      </w:pPr>
      <w:r>
        <w:rPr>
          <w:b/>
        </w:rPr>
        <w:t>주요 단어:</w:t>
      </w:r>
      <w:r>
        <w:t xml:space="preserve"> </w:t>
      </w:r>
      <w:r>
        <w:rPr>
          <w:b/>
          <w:color w:val="1F4E9A"/>
        </w:rPr>
        <w:t>creer</w:t>
      </w:r>
      <w:r>
        <w:t xml:space="preserve"> (동사) 생각하다, 믿다 / </w:t>
      </w:r>
      <w:r>
        <w:rPr>
          <w:b/>
          <w:color w:val="1F4E9A"/>
        </w:rPr>
        <w:t>poner</w:t>
      </w:r>
      <w:r>
        <w:t xml:space="preserve"> (동사) 놓다, 붙이다 / </w:t>
      </w:r>
      <w:r>
        <w:rPr>
          <w:b/>
          <w:color w:val="1F4E9A"/>
        </w:rPr>
        <w:t>alguien</w:t>
      </w:r>
      <w:r>
        <w:t xml:space="preserve"> (대명사) 누군가 / </w:t>
      </w:r>
      <w:r>
        <w:rPr>
          <w:b/>
          <w:color w:val="1F4E9A"/>
        </w:rPr>
        <w:t>detrás</w:t>
      </w:r>
      <w:r>
        <w:t xml:space="preserve"> (부사) 뒤에</w:t>
      </w:r>
    </w:p>
    <w:p>
      <w:pPr>
        <w:pStyle w:val="ListBullet"/>
      </w:pPr>
      <w:r>
        <w:rPr>
          <w:b/>
        </w:rPr>
        <w:t>문법:</w:t>
      </w:r>
      <w:r>
        <w:t xml:space="preserve"> </w:t>
      </w:r>
      <w:r>
        <w:rPr>
          <w:b/>
          <w:color w:val="1F4E9A"/>
        </w:rPr>
        <w:t>me han puesto a alguien</w:t>
      </w:r>
      <w:r>
        <w:t xml:space="preserve"> — </w:t>
      </w:r>
      <w:r>
        <w:rPr>
          <w:b/>
          <w:color w:val="1F4E9A"/>
        </w:rPr>
        <w:t>me</w:t>
      </w:r>
      <w:r>
        <w:t xml:space="preserve">는 간접목적격(나에게/내 뒤에), </w:t>
      </w:r>
      <w:r>
        <w:rPr>
          <w:b/>
          <w:color w:val="1F4E9A"/>
        </w:rPr>
        <w:t>a alguien</w:t>
      </w:r>
      <w:r>
        <w:t>은 사람 직접목적어 앞의 인칭 전치사 a. 주어가 없는 3인칭 복수(</w:t>
      </w:r>
      <w:r>
        <w:rPr>
          <w:b/>
          <w:color w:val="1F4E9A"/>
        </w:rPr>
        <w:t>han</w:t>
      </w:r>
      <w:r>
        <w:t xml:space="preserve">)는 "누군가가, 그들이"라는 불특정 주어 표현. </w:t>
      </w:r>
      <w:r>
        <w:rPr>
          <w:b/>
          <w:color w:val="1F4E9A"/>
        </w:rPr>
        <w:t>creo que</w:t>
      </w:r>
      <w:r>
        <w:t xml:space="preserve"> + 직설법(긍정 믿음이므로 직설법).</w:t>
      </w:r>
    </w:p>
    <w:p>
      <w:pPr>
        <w:pStyle w:val="ListBullet"/>
      </w:pPr>
      <w:r>
        <w:rPr>
          <w:b/>
        </w:rPr>
        <w:t>표현:</w:t>
      </w:r>
      <w:r>
        <w:t xml:space="preserve"> </w:t>
      </w:r>
      <w:r>
        <w:rPr>
          <w:b/>
          <w:color w:val="1F4E9A"/>
        </w:rPr>
        <w:t>poner a alguien detrás (de alguien)</w:t>
      </w:r>
      <w:r>
        <w:t xml:space="preserve"> = 누군가에게 미행을 붙이다. 구어적 표현.</w:t>
      </w:r>
    </w:p>
    <w:p>
      <w:pPr>
        <w:pStyle w:val="ListBullet"/>
      </w:pPr>
      <w:r>
        <w:rPr>
          <w:b/>
        </w:rPr>
        <w:t>시제:</w:t>
      </w:r>
    </w:p>
    <w:p>
      <w:pPr>
        <w:pStyle w:val="ListBullet2"/>
      </w:pPr>
      <w:r>
        <w:rPr>
          <w:b/>
          <w:color w:val="1F4E9A"/>
        </w:rPr>
        <w:t>creo</w:t>
      </w:r>
      <w:r>
        <w:t xml:space="preserve"> → creer | 직설법 현재 presente de indicativo, 1인칭 단수 | 지금 말하는 순간의 판단 | 규칙</w:t>
      </w:r>
    </w:p>
    <w:p>
      <w:pPr>
        <w:pStyle w:val="ListBullet2"/>
      </w:pPr>
      <w:r>
        <w:rPr>
          <w:b/>
          <w:color w:val="1F4E9A"/>
        </w:rPr>
        <w:t>han puesto</w:t>
      </w:r>
      <w:r>
        <w:t xml:space="preserve"> → poner | 직설법 현재완료 pretérito perfecto compuesto, 3인칭 복수 | 오늘/최근에 일어나 지금까지 영향이 있는 일(지금 미행이 붙어 있음)이라 현재완료. 스페인 스페인어에서는 오늘 일어난 일에 주로 현재완료를 씀 | 불규칙 과거분사 poner → puesto</w:t>
      </w:r>
    </w:p>
    <w:p>
      <w:pPr>
        <w:pStyle w:val="Heading3"/>
      </w:pPr>
      <w:r>
        <w:t xml:space="preserve">10-2. </w:t>
      </w:r>
      <w:r>
        <w:rPr>
          <w:b/>
        </w:rPr>
        <w:t>Álvaro:</w:t>
      </w:r>
      <w:r>
        <w:t xml:space="preserve"> Un tipo con chaqueta gris me ha seguido desde el aeropuerto.</w:t>
      </w:r>
    </w:p>
    <w:p>
      <w:pPr>
        <w:pStyle w:val="ListBullet"/>
      </w:pPr>
      <w:r>
        <w:rPr>
          <w:b/>
        </w:rPr>
        <w:t>해석:</w:t>
      </w:r>
      <w:r>
        <w:t xml:space="preserve"> 회색 재킷을 입은 남자가 공항에서부터 날 따라왔어.</w:t>
      </w:r>
    </w:p>
    <w:p>
      <w:pPr>
        <w:pStyle w:val="ListBullet"/>
      </w:pPr>
      <w:r>
        <w:rPr>
          <w:b/>
        </w:rPr>
        <w:t>주요 단어:</w:t>
      </w:r>
      <w:r>
        <w:t xml:space="preserve"> </w:t>
      </w:r>
      <w:r>
        <w:rPr>
          <w:b/>
          <w:color w:val="1F4E9A"/>
        </w:rPr>
        <w:t>tipo</w:t>
      </w:r>
      <w:r>
        <w:t xml:space="preserve"> (명사, 남성) 녀석, 남자(구어) / </w:t>
      </w:r>
      <w:r>
        <w:rPr>
          <w:b/>
          <w:color w:val="1F4E9A"/>
        </w:rPr>
        <w:t>chaqueta</w:t>
      </w:r>
      <w:r>
        <w:t xml:space="preserve"> (명사, 여성) 재킷 / </w:t>
      </w:r>
      <w:r>
        <w:rPr>
          <w:b/>
          <w:color w:val="1F4E9A"/>
        </w:rPr>
        <w:t>gris</w:t>
      </w:r>
      <w:r>
        <w:t xml:space="preserve"> (형용사) 회색의 / </w:t>
      </w:r>
      <w:r>
        <w:rPr>
          <w:b/>
          <w:color w:val="1F4E9A"/>
        </w:rPr>
        <w:t>seguir</w:t>
      </w:r>
      <w:r>
        <w:t xml:space="preserve"> (동사) 따라가다 / </w:t>
      </w:r>
      <w:r>
        <w:rPr>
          <w:b/>
          <w:color w:val="1F4E9A"/>
        </w:rPr>
        <w:t>aeropuerto</w:t>
      </w:r>
      <w:r>
        <w:t xml:space="preserve"> (명사, 남성) 공항</w:t>
      </w:r>
    </w:p>
    <w:p>
      <w:pPr>
        <w:pStyle w:val="ListBullet"/>
      </w:pPr>
      <w:r>
        <w:rPr>
          <w:b/>
        </w:rPr>
        <w:t>문법:</w:t>
      </w:r>
      <w:r>
        <w:t xml:space="preserve"> </w:t>
      </w:r>
      <w:r>
        <w:rPr>
          <w:b/>
          <w:color w:val="1F4E9A"/>
        </w:rPr>
        <w:t>con</w:t>
      </w:r>
      <w:r>
        <w:t xml:space="preserve"> + 명사 = ~을 입은/가진(인물 묘사). </w:t>
      </w:r>
      <w:r>
        <w:rPr>
          <w:b/>
          <w:color w:val="1F4E9A"/>
        </w:rPr>
        <w:t>desde</w:t>
      </w:r>
      <w:r>
        <w:t xml:space="preserve"> = ~부터(출발점). </w:t>
      </w:r>
      <w:r>
        <w:rPr>
          <w:b/>
          <w:color w:val="1F4E9A"/>
        </w:rPr>
        <w:t>me</w:t>
      </w:r>
      <w:r>
        <w:t>는 직접목적격 대명사로 활용 동사 앞에 위치.</w:t>
      </w:r>
    </w:p>
    <w:p>
      <w:pPr>
        <w:pStyle w:val="ListBullet"/>
      </w:pPr>
      <w:r>
        <w:rPr>
          <w:b/>
        </w:rPr>
        <w:t>표현:</w:t>
      </w:r>
      <w:r>
        <w:t xml:space="preserve"> </w:t>
      </w:r>
      <w:r>
        <w:rPr>
          <w:b/>
          <w:color w:val="1F4E9A"/>
        </w:rPr>
        <w:t>un tipo</w:t>
      </w:r>
      <w:r>
        <w:t xml:space="preserve"> — "어떤 남자, 녀석"을 뜻하는 구어체.</w:t>
      </w:r>
    </w:p>
    <w:p>
      <w:pPr>
        <w:pStyle w:val="ListBullet"/>
      </w:pPr>
      <w:r>
        <w:rPr>
          <w:b/>
        </w:rPr>
        <w:t>시제:</w:t>
      </w:r>
    </w:p>
    <w:p>
      <w:pPr>
        <w:pStyle w:val="ListBullet2"/>
      </w:pPr>
      <w:r>
        <w:rPr>
          <w:b/>
          <w:color w:val="1F4E9A"/>
        </w:rPr>
        <w:t>ha seguido</w:t>
      </w:r>
      <w:r>
        <w:t xml:space="preserve"> → seguir | 직설법 현재완료 pretérito perfecto compuesto, 3인칭 단수 | 오늘 공항에서 지금까지 이어진 일이라 현재완료 (단순과거 me siguió를 쓰면 이미 끝난 사건처럼 들림) | 과거분사 규칙(seguido), 단 seguir는 현재형에서 e→i 어간 변화(sigo)</w:t>
      </w:r>
    </w:p>
    <w:p>
      <w:pPr>
        <w:pStyle w:val="Heading3"/>
      </w:pPr>
      <w:r>
        <w:t xml:space="preserve">10-3. </w:t>
      </w:r>
      <w:r>
        <w:rPr>
          <w:b/>
        </w:rPr>
        <w:t>Carlos:</w:t>
      </w:r>
      <w:r>
        <w:t xml:space="preserve"> ¿Estás seguro?</w:t>
      </w:r>
    </w:p>
    <w:p>
      <w:pPr>
        <w:pStyle w:val="ListBullet"/>
      </w:pPr>
      <w:r>
        <w:rPr>
          <w:b/>
        </w:rPr>
        <w:t>해석:</w:t>
      </w:r>
      <w:r>
        <w:t xml:space="preserve"> 확실해?</w:t>
      </w:r>
    </w:p>
    <w:p>
      <w:pPr>
        <w:pStyle w:val="ListBullet"/>
      </w:pPr>
      <w:r>
        <w:rPr>
          <w:b/>
        </w:rPr>
        <w:t>주요 단어:</w:t>
      </w:r>
      <w:r>
        <w:t xml:space="preserve"> </w:t>
      </w:r>
      <w:r>
        <w:rPr>
          <w:b/>
          <w:color w:val="1F4E9A"/>
        </w:rPr>
        <w:t>seguro</w:t>
      </w:r>
      <w:r>
        <w:t xml:space="preserve"> (형용사) 확실한, 안전한</w:t>
      </w:r>
    </w:p>
    <w:p>
      <w:pPr>
        <w:pStyle w:val="ListBullet"/>
      </w:pPr>
      <w:r>
        <w:rPr>
          <w:b/>
        </w:rPr>
        <w:t>문법:</w:t>
      </w:r>
      <w:r>
        <w:t xml:space="preserve"> </w:t>
      </w:r>
      <w:r>
        <w:rPr>
          <w:b/>
          <w:color w:val="1F4E9A"/>
        </w:rPr>
        <w:t>estar seguro</w:t>
      </w:r>
      <w:r>
        <w:t xml:space="preserve"> = (주관적으로) 확신하다. </w:t>
      </w:r>
      <w:r>
        <w:rPr>
          <w:b/>
          <w:color w:val="1F4E9A"/>
        </w:rPr>
        <w:t>ser seguro</w:t>
      </w:r>
      <w:r>
        <w:t>는 "안전하다"라는 뜻이 되므로 ser/estar 구분이 중요.</w:t>
      </w:r>
    </w:p>
    <w:p>
      <w:pPr>
        <w:pStyle w:val="ListBullet"/>
      </w:pPr>
      <w:r>
        <w:rPr>
          <w:b/>
        </w:rPr>
        <w:t>시제:</w:t>
      </w:r>
    </w:p>
    <w:p>
      <w:pPr>
        <w:pStyle w:val="ListBullet2"/>
      </w:pPr>
      <w:r>
        <w:rPr>
          <w:b/>
          <w:color w:val="1F4E9A"/>
        </w:rPr>
        <w:t>estás</w:t>
      </w:r>
      <w:r>
        <w:t xml:space="preserve"> → estar | 직설법 현재 presente de indicativo, 2인칭 단수(tú) | 현재 상대의 확신 상태를 물음 | 불규칙(estoy, estás…, 강세 위치 주의)</w:t>
      </w:r>
    </w:p>
    <w:p>
      <w:pPr>
        <w:pStyle w:val="Heading3"/>
      </w:pPr>
      <w:r>
        <w:t xml:space="preserve">10-4. </w:t>
      </w:r>
      <w:r>
        <w:rPr>
          <w:b/>
        </w:rPr>
        <w:t>Carlos:</w:t>
      </w:r>
      <w:r>
        <w:t xml:space="preserve"> Descríbemelo bien.</w:t>
      </w:r>
    </w:p>
    <w:p>
      <w:pPr>
        <w:pStyle w:val="ListBullet"/>
      </w:pPr>
      <w:r>
        <w:rPr>
          <w:b/>
        </w:rPr>
        <w:t>해석:</w:t>
      </w:r>
      <w:r>
        <w:t xml:space="preserve"> 그 사람 인상착의를 자세히 말해 봐.</w:t>
      </w:r>
    </w:p>
    <w:p>
      <w:pPr>
        <w:pStyle w:val="ListBullet"/>
      </w:pPr>
      <w:r>
        <w:rPr>
          <w:b/>
        </w:rPr>
        <w:t>주요 단어:</w:t>
      </w:r>
      <w:r>
        <w:t xml:space="preserve"> </w:t>
      </w:r>
      <w:r>
        <w:rPr>
          <w:b/>
          <w:color w:val="1F4E9A"/>
        </w:rPr>
        <w:t>describir</w:t>
      </w:r>
      <w:r>
        <w:t xml:space="preserve"> (동사) 묘사하다 / </w:t>
      </w:r>
      <w:r>
        <w:rPr>
          <w:b/>
          <w:color w:val="1F4E9A"/>
        </w:rPr>
        <w:t>bien</w:t>
      </w:r>
      <w:r>
        <w:t xml:space="preserve"> (부사) 잘, 자세히</w:t>
      </w:r>
    </w:p>
    <w:p>
      <w:pPr>
        <w:pStyle w:val="ListBullet"/>
      </w:pPr>
      <w:r>
        <w:rPr>
          <w:b/>
        </w:rPr>
        <w:t>문법:</w:t>
      </w:r>
      <w:r>
        <w:t xml:space="preserve"> 긍정 명령문에서는 대명사가 동사 뒤에 붙음: describe + me(간접, 나에게) + lo(직접, 그 남자를). 간접목적어가 직접목적어 앞. 강세 유지를 위해 </w:t>
      </w:r>
      <w:r>
        <w:rPr>
          <w:b/>
          <w:color w:val="1F4E9A"/>
        </w:rPr>
        <w:t>Descríbemelo</w:t>
      </w:r>
      <w:r>
        <w:t>에 강세 표기.</w:t>
      </w:r>
    </w:p>
    <w:p>
      <w:pPr>
        <w:pStyle w:val="ListBullet"/>
      </w:pPr>
      <w:r>
        <w:rPr>
          <w:b/>
        </w:rPr>
        <w:t>시제:</w:t>
      </w:r>
    </w:p>
    <w:p>
      <w:pPr>
        <w:pStyle w:val="ListBullet2"/>
      </w:pPr>
      <w:r>
        <w:rPr>
          <w:b/>
          <w:color w:val="1F4E9A"/>
        </w:rPr>
        <w:t>Descríbe(melo)</w:t>
      </w:r>
      <w:r>
        <w:t xml:space="preserve"> → describir | 긍정 명령법 imperativo afirmativo, 2인칭 단수(tú) | 친한 사이의 직접적 요청이라 tú 명령 | 규칙(3인칭 단수 현재형과 같은 형태 describe)</w:t>
      </w:r>
    </w:p>
    <w:p>
      <w:pPr>
        <w:pStyle w:val="Heading3"/>
      </w:pPr>
      <w:r>
        <w:t xml:space="preserve">10-5. </w:t>
      </w:r>
      <w:r>
        <w:rPr>
          <w:b/>
        </w:rPr>
        <w:t>Álvaro:</w:t>
      </w:r>
      <w:r>
        <w:t xml:space="preserve"> Complexión media, gorra oscura.</w:t>
      </w:r>
    </w:p>
    <w:p>
      <w:pPr>
        <w:pStyle w:val="ListBullet"/>
      </w:pPr>
      <w:r>
        <w:rPr>
          <w:b/>
        </w:rPr>
        <w:t>해석:</w:t>
      </w:r>
      <w:r>
        <w:t xml:space="preserve"> 보통 체격에, 어두운 색 모자.</w:t>
      </w:r>
    </w:p>
    <w:p>
      <w:pPr>
        <w:pStyle w:val="ListBullet"/>
      </w:pPr>
      <w:r>
        <w:rPr>
          <w:b/>
        </w:rPr>
        <w:t>주요 단어:</w:t>
      </w:r>
      <w:r>
        <w:t xml:space="preserve"> </w:t>
      </w:r>
      <w:r>
        <w:rPr>
          <w:b/>
          <w:color w:val="1F4E9A"/>
        </w:rPr>
        <w:t>complexión</w:t>
      </w:r>
      <w:r>
        <w:t xml:space="preserve"> (명사, 여성) 체격 / </w:t>
      </w:r>
      <w:r>
        <w:rPr>
          <w:b/>
          <w:color w:val="1F4E9A"/>
        </w:rPr>
        <w:t>medio/a</w:t>
      </w:r>
      <w:r>
        <w:t xml:space="preserve"> (형용사) 보통의, 중간의 / </w:t>
      </w:r>
      <w:r>
        <w:rPr>
          <w:b/>
          <w:color w:val="1F4E9A"/>
        </w:rPr>
        <w:t>gorra</w:t>
      </w:r>
      <w:r>
        <w:t xml:space="preserve"> (명사, 여성) 챙 있는 모자, 캡 / </w:t>
      </w:r>
      <w:r>
        <w:rPr>
          <w:b/>
          <w:color w:val="1F4E9A"/>
        </w:rPr>
        <w:t>oscuro/a</w:t>
      </w:r>
      <w:r>
        <w:t xml:space="preserve"> (형용사) 어두운</w:t>
      </w:r>
    </w:p>
    <w:p>
      <w:pPr>
        <w:pStyle w:val="ListBullet"/>
      </w:pPr>
      <w:r>
        <w:rPr>
          <w:b/>
        </w:rPr>
        <w:t>문법:</w:t>
      </w:r>
      <w:r>
        <w:t xml:space="preserve"> 동사 없이 명사구만 나열한 묘사 — 인상착의 설명에서 흔함. 형용사는 명사 뒤, 성수 일치(complexión media, gorra oscura 모두 여성 단수).</w:t>
      </w:r>
    </w:p>
    <w:p>
      <w:pPr>
        <w:pStyle w:val="ListBullet"/>
      </w:pPr>
      <w:r>
        <w:rPr>
          <w:b/>
        </w:rPr>
        <w:t>시제:</w:t>
      </w:r>
      <w:r>
        <w:t xml:space="preserve"> 동사 없음</w:t>
      </w:r>
    </w:p>
    <w:p>
      <w:pPr>
        <w:pStyle w:val="Heading3"/>
      </w:pPr>
      <w:r>
        <w:t xml:space="preserve">10-6. </w:t>
      </w:r>
      <w:r>
        <w:rPr>
          <w:b/>
        </w:rPr>
        <w:t>Álvaro:</w:t>
      </w:r>
      <w:r>
        <w:t xml:space="preserve"> Se ha bajado del mismo autobús que yo y ha entrado en el mismo bar donde he parado a tomar un café.</w:t>
      </w:r>
    </w:p>
    <w:p>
      <w:pPr>
        <w:pStyle w:val="ListBullet"/>
      </w:pPr>
      <w:r>
        <w:rPr>
          <w:b/>
        </w:rPr>
        <w:t>해석:</w:t>
      </w:r>
      <w:r>
        <w:t xml:space="preserve"> 나랑 같은 버스에서 내렸고, 내가 커피 마시려고 들른 바에도 똑같이 들어왔어.</w:t>
      </w:r>
    </w:p>
    <w:p>
      <w:pPr>
        <w:pStyle w:val="ListBullet"/>
      </w:pPr>
      <w:r>
        <w:rPr>
          <w:b/>
        </w:rPr>
        <w:t>주요 단어:</w:t>
      </w:r>
      <w:r>
        <w:t xml:space="preserve"> </w:t>
      </w:r>
      <w:r>
        <w:rPr>
          <w:b/>
          <w:color w:val="1F4E9A"/>
        </w:rPr>
        <w:t>bajarse</w:t>
      </w:r>
      <w:r>
        <w:t xml:space="preserve"> (재귀동사) (탈것에서) 내리다 / </w:t>
      </w:r>
      <w:r>
        <w:rPr>
          <w:b/>
          <w:color w:val="1F4E9A"/>
        </w:rPr>
        <w:t>mismo</w:t>
      </w:r>
      <w:r>
        <w:t xml:space="preserve"> (형용사) 같은 / </w:t>
      </w:r>
      <w:r>
        <w:rPr>
          <w:b/>
          <w:color w:val="1F4E9A"/>
        </w:rPr>
        <w:t>entrar</w:t>
      </w:r>
      <w:r>
        <w:t xml:space="preserve"> (동사) 들어가다 / </w:t>
      </w:r>
      <w:r>
        <w:rPr>
          <w:b/>
          <w:color w:val="1F4E9A"/>
        </w:rPr>
        <w:t>parar</w:t>
      </w:r>
      <w:r>
        <w:t xml:space="preserve"> (동사) 멈추다, 들르다 / </w:t>
      </w:r>
      <w:r>
        <w:rPr>
          <w:b/>
          <w:color w:val="1F4E9A"/>
        </w:rPr>
        <w:t>tomar</w:t>
      </w:r>
      <w:r>
        <w:t xml:space="preserve"> (동사) 마시다</w:t>
      </w:r>
    </w:p>
    <w:p>
      <w:pPr>
        <w:pStyle w:val="ListBullet"/>
      </w:pPr>
      <w:r>
        <w:rPr>
          <w:b/>
        </w:rPr>
        <w:t>문법:</w:t>
      </w:r>
      <w:r>
        <w:t xml:space="preserve"> </w:t>
      </w:r>
      <w:r>
        <w:rPr>
          <w:b/>
          <w:color w:val="1F4E9A"/>
        </w:rPr>
        <w:t>bajarse de</w:t>
      </w:r>
      <w:r>
        <w:t xml:space="preserve"> = ~에서 내리다(재귀동사). </w:t>
      </w:r>
      <w:r>
        <w:rPr>
          <w:b/>
          <w:color w:val="1F4E9A"/>
        </w:rPr>
        <w:t>el mismo ... que yo</w:t>
      </w:r>
      <w:r>
        <w:t xml:space="preserve"> = 나와 같은 ~ (비교 que + 주격 대명사). </w:t>
      </w:r>
      <w:r>
        <w:rPr>
          <w:b/>
          <w:color w:val="1F4E9A"/>
        </w:rPr>
        <w:t>donde</w:t>
      </w:r>
      <w:r>
        <w:t xml:space="preserve"> = 장소 관계부사(~한 곳). </w:t>
      </w:r>
      <w:r>
        <w:rPr>
          <w:b/>
          <w:color w:val="1F4E9A"/>
        </w:rPr>
        <w:t>entrar en</w:t>
      </w:r>
      <w:r>
        <w:t xml:space="preserve"> = ~에 들어가다(스페인에서는 en, 중남미는 a도 흔함). </w:t>
      </w:r>
      <w:r>
        <w:rPr>
          <w:b/>
          <w:color w:val="1F4E9A"/>
        </w:rPr>
        <w:t>parar a</w:t>
      </w:r>
      <w:r>
        <w:t xml:space="preserve"> + 부정사 = ~하러 멈추다(목적).</w:t>
      </w:r>
    </w:p>
    <w:p>
      <w:pPr>
        <w:pStyle w:val="ListBullet"/>
      </w:pPr>
      <w:r>
        <w:rPr>
          <w:b/>
        </w:rPr>
        <w:t>표현:</w:t>
      </w:r>
      <w:r>
        <w:t xml:space="preserve"> </w:t>
      </w:r>
      <w:r>
        <w:rPr>
          <w:b/>
          <w:color w:val="1F4E9A"/>
        </w:rPr>
        <w:t>parar a tomar un café</w:t>
      </w:r>
      <w:r>
        <w:t xml:space="preserve"> = 커피 한잔하러 들르다. 스페인에서 흔한 표현.</w:t>
      </w:r>
    </w:p>
    <w:p>
      <w:pPr>
        <w:pStyle w:val="ListBullet"/>
      </w:pPr>
      <w:r>
        <w:rPr>
          <w:b/>
        </w:rPr>
        <w:t>시제:</w:t>
      </w:r>
    </w:p>
    <w:p>
      <w:pPr>
        <w:pStyle w:val="ListBullet2"/>
      </w:pPr>
      <w:r>
        <w:rPr>
          <w:b/>
          <w:color w:val="1F4E9A"/>
        </w:rPr>
        <w:t>se ha bajado</w:t>
      </w:r>
      <w:r>
        <w:t xml:space="preserve"> → bajarse | 직설법 현재완료 pretérito perfecto compuesto, 3인칭 단수 | 오늘 일어난 일이라 현재완료. 재귀대명사 se는 haber 앞 | 규칙</w:t>
      </w:r>
    </w:p>
    <w:p>
      <w:pPr>
        <w:pStyle w:val="ListBullet2"/>
      </w:pPr>
      <w:r>
        <w:rPr>
          <w:b/>
          <w:color w:val="1F4E9A"/>
        </w:rPr>
        <w:t>ha entrado</w:t>
      </w:r>
      <w:r>
        <w:t xml:space="preserve"> → entrar | 직설법 현재완료, 3인칭 단수 | 같은 이유(오늘의 일) | 규칙</w:t>
      </w:r>
    </w:p>
    <w:p>
      <w:pPr>
        <w:pStyle w:val="ListBullet2"/>
      </w:pPr>
      <w:r>
        <w:rPr>
          <w:b/>
          <w:color w:val="1F4E9A"/>
        </w:rPr>
        <w:t>he parado</w:t>
      </w:r>
      <w:r>
        <w:t xml:space="preserve"> → parar | 직설법 현재완료, 1인칭 단수 | 오늘 내가 한 일 | 규칙</w:t>
      </w:r>
    </w:p>
    <w:p>
      <w:pPr>
        <w:pStyle w:val="ListBullet2"/>
      </w:pPr>
      <w:r>
        <w:rPr>
          <w:b/>
          <w:color w:val="1F4E9A"/>
        </w:rPr>
        <w:t>tomar</w:t>
      </w:r>
      <w:r>
        <w:t xml:space="preserve"> → tomar | 부정사 infinitivo | </w:t>
      </w:r>
      <w:r>
        <w:rPr>
          <w:b/>
          <w:color w:val="1F4E9A"/>
        </w:rPr>
        <w:t>parar a</w:t>
      </w:r>
      <w:r>
        <w:t xml:space="preserve"> 뒤 목적을 나타내는 부정사</w:t>
      </w:r>
    </w:p>
    <w:p>
      <w:pPr>
        <w:pStyle w:val="Heading3"/>
      </w:pPr>
      <w:r>
        <w:t xml:space="preserve">10-7. </w:t>
      </w:r>
      <w:r>
        <w:rPr>
          <w:b/>
        </w:rPr>
        <w:t>Carlos:</w:t>
      </w:r>
      <w:r>
        <w:t xml:space="preserve"> Podría ser casualidad, pero después de lo que pasó la otra noche, prefiero no arriesgarme.</w:t>
      </w:r>
    </w:p>
    <w:p>
      <w:pPr>
        <w:pStyle w:val="ListBullet"/>
      </w:pPr>
      <w:r>
        <w:rPr>
          <w:b/>
        </w:rPr>
        <w:t>해석:</w:t>
      </w:r>
      <w:r>
        <w:t xml:space="preserve"> 우연일 수도 있지만, 저번 날 밤에 있었던 일 이후로는 위험을 감수하고 싶지 않아.</w:t>
      </w:r>
    </w:p>
    <w:p>
      <w:pPr>
        <w:pStyle w:val="ListBullet"/>
      </w:pPr>
      <w:r>
        <w:rPr>
          <w:b/>
        </w:rPr>
        <w:t>주요 단어:</w:t>
      </w:r>
      <w:r>
        <w:t xml:space="preserve"> </w:t>
      </w:r>
      <w:r>
        <w:rPr>
          <w:b/>
          <w:color w:val="1F4E9A"/>
        </w:rPr>
        <w:t>casualidad</w:t>
      </w:r>
      <w:r>
        <w:t xml:space="preserve"> (명사, 여성) 우연 / </w:t>
      </w:r>
      <w:r>
        <w:rPr>
          <w:b/>
          <w:color w:val="1F4E9A"/>
        </w:rPr>
        <w:t>pasar</w:t>
      </w:r>
      <w:r>
        <w:t xml:space="preserve"> (동사) 일어나다 / </w:t>
      </w:r>
      <w:r>
        <w:rPr>
          <w:b/>
          <w:color w:val="1F4E9A"/>
        </w:rPr>
        <w:t>preferir</w:t>
      </w:r>
      <w:r>
        <w:t xml:space="preserve"> (동사) 선호하다 / </w:t>
      </w:r>
      <w:r>
        <w:rPr>
          <w:b/>
          <w:color w:val="1F4E9A"/>
        </w:rPr>
        <w:t>arriesgarse</w:t>
      </w:r>
      <w:r>
        <w:t xml:space="preserve"> (재귀동사) 위험을 무릅쓰다</w:t>
      </w:r>
    </w:p>
    <w:p>
      <w:pPr>
        <w:pStyle w:val="ListBullet"/>
      </w:pPr>
      <w:r>
        <w:rPr>
          <w:b/>
        </w:rPr>
        <w:t>문법:</w:t>
      </w:r>
      <w:r>
        <w:t xml:space="preserve"> </w:t>
      </w:r>
      <w:r>
        <w:rPr>
          <w:b/>
          <w:color w:val="1F4E9A"/>
        </w:rPr>
        <w:t>después de</w:t>
      </w:r>
      <w:r>
        <w:t xml:space="preserve"> + 명사절(</w:t>
      </w:r>
      <w:r>
        <w:rPr>
          <w:b/>
          <w:color w:val="1F4E9A"/>
        </w:rPr>
        <w:t>lo que</w:t>
      </w:r>
      <w:r>
        <w:t xml:space="preserve"> ~한 것). </w:t>
      </w:r>
      <w:r>
        <w:rPr>
          <w:b/>
          <w:color w:val="1F4E9A"/>
        </w:rPr>
        <w:t>lo que</w:t>
      </w:r>
      <w:r>
        <w:t xml:space="preserve"> = 중성 관계대명사 "~한 일". </w:t>
      </w:r>
      <w:r>
        <w:rPr>
          <w:b/>
          <w:color w:val="1F4E9A"/>
        </w:rPr>
        <w:t>preferir</w:t>
      </w:r>
      <w:r>
        <w:t xml:space="preserve"> + 부정사. 재귀대명사가 부정사 뒤에 붙음(arriesgar</w:t>
      </w:r>
      <w:r>
        <w:rPr>
          <w:b/>
        </w:rPr>
        <w:t>me</w:t>
      </w:r>
      <w:r>
        <w:t>).</w:t>
      </w:r>
    </w:p>
    <w:p>
      <w:pPr>
        <w:pStyle w:val="ListBullet"/>
      </w:pPr>
      <w:r>
        <w:rPr>
          <w:b/>
        </w:rPr>
        <w:t>표현:</w:t>
      </w:r>
      <w:r>
        <w:t xml:space="preserve"> </w:t>
      </w:r>
      <w:r>
        <w:rPr>
          <w:b/>
          <w:color w:val="1F4E9A"/>
        </w:rPr>
        <w:t>la otra noche</w:t>
      </w:r>
      <w:r>
        <w:t xml:space="preserve"> = 요전 날 밤, 며칠 전 밤.</w:t>
      </w:r>
    </w:p>
    <w:p>
      <w:pPr>
        <w:pStyle w:val="ListBullet"/>
      </w:pPr>
      <w:r>
        <w:rPr>
          <w:b/>
        </w:rPr>
        <w:t>시제:</w:t>
      </w:r>
    </w:p>
    <w:p>
      <w:pPr>
        <w:pStyle w:val="ListBullet2"/>
      </w:pPr>
      <w:r>
        <w:rPr>
          <w:b/>
          <w:color w:val="1F4E9A"/>
        </w:rPr>
        <w:t>Podría</w:t>
      </w:r>
      <w:r>
        <w:t xml:space="preserve"> → poder | 조건법 단순 condicional simple, 3인칭 단수 | 가능성을 조심스럽게 추측(“~일 수도 있다”) — puede ser보다 더 완곡 | 불규칙 어간 podr-</w:t>
      </w:r>
    </w:p>
    <w:p>
      <w:pPr>
        <w:pStyle w:val="ListBullet2"/>
      </w:pPr>
      <w:r>
        <w:rPr>
          <w:b/>
          <w:color w:val="1F4E9A"/>
        </w:rPr>
        <w:t>ser</w:t>
      </w:r>
      <w:r>
        <w:t xml:space="preserve"> → ser | 부정사 | poder 뒤 부정사</w:t>
      </w:r>
    </w:p>
    <w:p>
      <w:pPr>
        <w:pStyle w:val="ListBullet2"/>
      </w:pPr>
      <w:r>
        <w:rPr>
          <w:b/>
          <w:color w:val="1F4E9A"/>
        </w:rPr>
        <w:t>pasó</w:t>
      </w:r>
      <w:r>
        <w:t xml:space="preserve"> → pasar | 직설법 단순과거 pretérito perfecto simple(indefinido), 3인칭 단수 | "요전 날 밤"이라는 끝난 과거 시점이라 단순과거 (오늘이 아니므로 현재완료 X) | 규칙</w:t>
      </w:r>
    </w:p>
    <w:p>
      <w:pPr>
        <w:pStyle w:val="ListBullet2"/>
      </w:pPr>
      <w:r>
        <w:rPr>
          <w:b/>
          <w:color w:val="1F4E9A"/>
        </w:rPr>
        <w:t>prefiero</w:t>
      </w:r>
      <w:r>
        <w:t xml:space="preserve"> → preferir | 직설법 현재, 1인칭 단수 | 현재의 선호·결정 | 어간 변화 e→ie</w:t>
      </w:r>
    </w:p>
    <w:p>
      <w:pPr>
        <w:pStyle w:val="ListBullet2"/>
      </w:pPr>
      <w:r>
        <w:rPr>
          <w:b/>
          <w:color w:val="1F4E9A"/>
        </w:rPr>
        <w:t>arriesgarme</w:t>
      </w:r>
      <w:r>
        <w:t xml:space="preserve"> → arriesgarse | 부정사(재귀) | preferir의 목적어 | 규칙(철자: 단순과거 1인칭 arriesgué)</w:t>
      </w:r>
    </w:p>
    <w:p>
      <w:pPr>
        <w:pStyle w:val="Heading3"/>
      </w:pPr>
      <w:r>
        <w:t xml:space="preserve">10-8. </w:t>
      </w:r>
      <w:r>
        <w:rPr>
          <w:b/>
        </w:rPr>
        <w:t>Álvaro:</w:t>
      </w:r>
      <w:r>
        <w:t xml:space="preserve"> Yo tampoco.</w:t>
      </w:r>
    </w:p>
    <w:p>
      <w:pPr>
        <w:pStyle w:val="ListBullet"/>
      </w:pPr>
      <w:r>
        <w:rPr>
          <w:b/>
        </w:rPr>
        <w:t>해석:</w:t>
      </w:r>
      <w:r>
        <w:t xml:space="preserve"> 나도 (감수하고 싶지) 않아.</w:t>
      </w:r>
    </w:p>
    <w:p>
      <w:pPr>
        <w:pStyle w:val="ListBullet"/>
      </w:pPr>
      <w:r>
        <w:rPr>
          <w:b/>
        </w:rPr>
        <w:t>주요 단어:</w:t>
      </w:r>
      <w:r>
        <w:t xml:space="preserve"> </w:t>
      </w:r>
      <w:r>
        <w:rPr>
          <w:b/>
          <w:color w:val="1F4E9A"/>
        </w:rPr>
        <w:t>tampoco</w:t>
      </w:r>
      <w:r>
        <w:t xml:space="preserve"> (부사) ~도 아니다</w:t>
      </w:r>
    </w:p>
    <w:p>
      <w:pPr>
        <w:pStyle w:val="ListBullet"/>
      </w:pPr>
      <w:r>
        <w:rPr>
          <w:b/>
        </w:rPr>
        <w:t>문법:</w:t>
      </w:r>
      <w:r>
        <w:t xml:space="preserve"> 부정문에 동의할 때 </w:t>
      </w:r>
      <w:r>
        <w:rPr>
          <w:b/>
          <w:color w:val="1F4E9A"/>
        </w:rPr>
        <w:t>yo tampoco</w:t>
      </w:r>
      <w:r>
        <w:t xml:space="preserve">(나도 아니야), 긍정문엔 </w:t>
      </w:r>
      <w:r>
        <w:rPr>
          <w:b/>
          <w:color w:val="1F4E9A"/>
        </w:rPr>
        <w:t>yo también</w:t>
      </w:r>
      <w:r>
        <w:t>.</w:t>
      </w:r>
    </w:p>
    <w:p>
      <w:pPr>
        <w:pStyle w:val="ListBullet"/>
      </w:pPr>
      <w:r>
        <w:rPr>
          <w:b/>
        </w:rPr>
        <w:t>시제:</w:t>
      </w:r>
      <w:r>
        <w:t xml:space="preserve"> 동사 없음</w:t>
      </w:r>
    </w:p>
    <w:p>
      <w:pPr>
        <w:pStyle w:val="Heading3"/>
      </w:pPr>
      <w:r>
        <w:t xml:space="preserve">10-9. </w:t>
      </w:r>
      <w:r>
        <w:rPr>
          <w:b/>
        </w:rPr>
        <w:t>Álvaro:</w:t>
      </w:r>
      <w:r>
        <w:t xml:space="preserve"> Fabián dijo que alguien me acompañaría discretamente, así que probablemente sea él.</w:t>
      </w:r>
    </w:p>
    <w:p>
      <w:pPr>
        <w:pStyle w:val="ListBullet"/>
      </w:pPr>
      <w:r>
        <w:rPr>
          <w:b/>
        </w:rPr>
        <w:t>해석:</w:t>
      </w:r>
      <w:r>
        <w:t xml:space="preserve"> 파비안이 누군가 조용히 날 따라다닐 거라고 했으니까, 아마 그 사람일 거야.</w:t>
      </w:r>
    </w:p>
    <w:p>
      <w:pPr>
        <w:pStyle w:val="ListBullet"/>
      </w:pPr>
      <w:r>
        <w:rPr>
          <w:b/>
        </w:rPr>
        <w:t>주요 단어:</w:t>
      </w:r>
      <w:r>
        <w:t xml:space="preserve"> </w:t>
      </w:r>
      <w:r>
        <w:rPr>
          <w:b/>
          <w:color w:val="1F4E9A"/>
        </w:rPr>
        <w:t>acompañar</w:t>
      </w:r>
      <w:r>
        <w:t xml:space="preserve"> (동사) 동행하다 / </w:t>
      </w:r>
      <w:r>
        <w:rPr>
          <w:b/>
          <w:color w:val="1F4E9A"/>
        </w:rPr>
        <w:t>discretamente</w:t>
      </w:r>
      <w:r>
        <w:t xml:space="preserve"> (부사) 눈에 띄지 않게 / </w:t>
      </w:r>
      <w:r>
        <w:rPr>
          <w:b/>
          <w:color w:val="1F4E9A"/>
        </w:rPr>
        <w:t>así que</w:t>
      </w:r>
      <w:r>
        <w:t xml:space="preserve"> (접속사) 그래서 / </w:t>
      </w:r>
      <w:r>
        <w:rPr>
          <w:b/>
          <w:color w:val="1F4E9A"/>
        </w:rPr>
        <w:t>probablemente</w:t>
      </w:r>
      <w:r>
        <w:t xml:space="preserve"> (부사) 아마</w:t>
      </w:r>
    </w:p>
    <w:p>
      <w:pPr>
        <w:pStyle w:val="ListBullet"/>
      </w:pPr>
      <w:r>
        <w:rPr>
          <w:b/>
        </w:rPr>
        <w:t>문법:</w:t>
      </w:r>
      <w:r>
        <w:t xml:space="preserve"> 간접화법에서 과거 시점 기준의 미래 → 조건법(</w:t>
      </w:r>
      <w:r>
        <w:rPr>
          <w:b/>
          <w:color w:val="1F4E9A"/>
        </w:rPr>
        <w:t>acompañaría</w:t>
      </w:r>
      <w:r>
        <w:t xml:space="preserve">). </w:t>
      </w:r>
      <w:r>
        <w:rPr>
          <w:b/>
          <w:color w:val="1F4E9A"/>
        </w:rPr>
        <w:t>probablemente</w:t>
      </w:r>
      <w:r>
        <w:t xml:space="preserve"> 뒤에는 접속법/직설법 모두 가능하며, 접속법은 불확실성을 강조.</w:t>
      </w:r>
    </w:p>
    <w:p>
      <w:pPr>
        <w:pStyle w:val="ListBullet"/>
      </w:pPr>
      <w:r>
        <w:rPr>
          <w:b/>
        </w:rPr>
        <w:t>표현:</w:t>
      </w:r>
      <w:r>
        <w:t xml:space="preserve"> </w:t>
      </w:r>
      <w:r>
        <w:rPr>
          <w:b/>
          <w:color w:val="1F4E9A"/>
        </w:rPr>
        <w:t>así que</w:t>
      </w:r>
      <w:r>
        <w:t xml:space="preserve"> = 그러니까, 그래서(결과).</w:t>
      </w:r>
    </w:p>
    <w:p>
      <w:pPr>
        <w:pStyle w:val="ListBullet"/>
      </w:pPr>
      <w:r>
        <w:rPr>
          <w:b/>
        </w:rPr>
        <w:t>시제:</w:t>
      </w:r>
    </w:p>
    <w:p>
      <w:pPr>
        <w:pStyle w:val="ListBullet2"/>
      </w:pPr>
      <w:r>
        <w:rPr>
          <w:b/>
          <w:color w:val="1F4E9A"/>
        </w:rPr>
        <w:t>dijo</w:t>
      </w:r>
      <w:r>
        <w:t xml:space="preserve"> → decir | 직설법 단순과거 pretérito indefinido, 3인칭 단수 | 과거에 끝난 발화 | 불규칙(dij-: dije, dijo)</w:t>
      </w:r>
    </w:p>
    <w:p>
      <w:pPr>
        <w:pStyle w:val="ListBullet2"/>
      </w:pPr>
      <w:r>
        <w:rPr>
          <w:b/>
          <w:color w:val="1F4E9A"/>
        </w:rPr>
        <w:t>acompañaría</w:t>
      </w:r>
      <w:r>
        <w:t xml:space="preserve"> → acompañar | 조건법 단순 condicional simple, 3인칭 단수 | 과거에서 본 미래(futuro del pasado): Fabián 원래 말 "alguien te acompañará" → 과거 전달 시 조건법 | 규칙</w:t>
      </w:r>
    </w:p>
    <w:p>
      <w:pPr>
        <w:pStyle w:val="ListBullet2"/>
      </w:pPr>
      <w:r>
        <w:rPr>
          <w:b/>
          <w:color w:val="1F4E9A"/>
        </w:rPr>
        <w:t>sea</w:t>
      </w:r>
      <w:r>
        <w:t xml:space="preserve"> → ser | 접속법 현재 presente de subjuntivo, 3인칭 단수 | probablemente 뒤에서 확신이 없음을 나타내 접속법 (직설법 es를 쓰면 확신이 더 강함) | 불규칙(sea)</w:t>
      </w:r>
    </w:p>
    <w:p>
      <w:pPr>
        <w:pStyle w:val="Heading3"/>
      </w:pPr>
      <w:r>
        <w:t xml:space="preserve">10-10. </w:t>
      </w:r>
      <w:r>
        <w:rPr>
          <w:b/>
        </w:rPr>
        <w:t>Carlos:</w:t>
      </w:r>
      <w:r>
        <w:t xml:space="preserve"> Entonces tenemos que ser más cuidadosos que nunca con este encuentro.</w:t>
      </w:r>
    </w:p>
    <w:p>
      <w:pPr>
        <w:pStyle w:val="ListBullet"/>
      </w:pPr>
      <w:r>
        <w:rPr>
          <w:b/>
        </w:rPr>
        <w:t>해석:</w:t>
      </w:r>
      <w:r>
        <w:t xml:space="preserve"> 그럼 이번 만남은 그 어느 때보다 조심해야겠군.</w:t>
      </w:r>
    </w:p>
    <w:p>
      <w:pPr>
        <w:pStyle w:val="ListBullet"/>
      </w:pPr>
      <w:r>
        <w:rPr>
          <w:b/>
        </w:rPr>
        <w:t>주요 단어:</w:t>
      </w:r>
      <w:r>
        <w:t xml:space="preserve"> </w:t>
      </w:r>
      <w:r>
        <w:rPr>
          <w:b/>
          <w:color w:val="1F4E9A"/>
        </w:rPr>
        <w:t>tener que</w:t>
      </w:r>
      <w:r>
        <w:t xml:space="preserve"> (동사구) ~해야 한다 / </w:t>
      </w:r>
      <w:r>
        <w:rPr>
          <w:b/>
          <w:color w:val="1F4E9A"/>
        </w:rPr>
        <w:t>cuidadoso</w:t>
      </w:r>
      <w:r>
        <w:t xml:space="preserve"> (형용사) 조심스러운 / </w:t>
      </w:r>
      <w:r>
        <w:rPr>
          <w:b/>
          <w:color w:val="1F4E9A"/>
        </w:rPr>
        <w:t>nunca</w:t>
      </w:r>
      <w:r>
        <w:t xml:space="preserve"> (부사) 결코 / </w:t>
      </w:r>
      <w:r>
        <w:rPr>
          <w:b/>
          <w:color w:val="1F4E9A"/>
        </w:rPr>
        <w:t>encuentro</w:t>
      </w:r>
      <w:r>
        <w:t xml:space="preserve"> (명사, 남성) 만남</w:t>
      </w:r>
    </w:p>
    <w:p>
      <w:pPr>
        <w:pStyle w:val="ListBullet"/>
      </w:pPr>
      <w:r>
        <w:rPr>
          <w:b/>
        </w:rPr>
        <w:t>문법:</w:t>
      </w:r>
      <w:r>
        <w:t xml:space="preserve"> </w:t>
      </w:r>
      <w:r>
        <w:rPr>
          <w:b/>
          <w:color w:val="1F4E9A"/>
        </w:rPr>
        <w:t>más ... que nunca</w:t>
      </w:r>
      <w:r>
        <w:t xml:space="preserve"> = 그 어느 때보다 더 ~한. </w:t>
      </w:r>
      <w:r>
        <w:rPr>
          <w:b/>
          <w:color w:val="1F4E9A"/>
        </w:rPr>
        <w:t>ser cuidadoso</w:t>
      </w:r>
      <w:r>
        <w:t xml:space="preserve"> = 조심성 있다(성질/태도) — 복수 일치 cuidadosos.</w:t>
      </w:r>
    </w:p>
    <w:p>
      <w:pPr>
        <w:pStyle w:val="ListBullet"/>
      </w:pPr>
      <w:r>
        <w:rPr>
          <w:b/>
        </w:rPr>
        <w:t>시제:</w:t>
      </w:r>
    </w:p>
    <w:p>
      <w:pPr>
        <w:pStyle w:val="ListBullet2"/>
      </w:pPr>
      <w:r>
        <w:rPr>
          <w:b/>
          <w:color w:val="1F4E9A"/>
        </w:rPr>
        <w:t>tenemos</w:t>
      </w:r>
      <w:r>
        <w:t xml:space="preserve"> → tener | 직설법 현재, 1인칭 복수 | 현재의 의무(tener que + 부정사) | 불규칙(tengo, tienes…), nosotros는 규칙형</w:t>
      </w:r>
    </w:p>
    <w:p>
      <w:pPr>
        <w:pStyle w:val="ListBullet2"/>
      </w:pPr>
      <w:r>
        <w:rPr>
          <w:b/>
          <w:color w:val="1F4E9A"/>
        </w:rPr>
        <w:t>ser</w:t>
      </w:r>
      <w:r>
        <w:t xml:space="preserve"> → ser | 부정사 | tener que 뒤</w:t>
      </w:r>
    </w:p>
    <w:p>
      <w:pPr>
        <w:pStyle w:val="Heading3"/>
      </w:pPr>
      <w:r>
        <w:t xml:space="preserve">10-11. </w:t>
      </w:r>
      <w:r>
        <w:rPr>
          <w:b/>
        </w:rPr>
        <w:t>Carlos:</w:t>
      </w:r>
      <w:r>
        <w:t xml:space="preserve"> ¿Te ha visto entrar aquí?</w:t>
      </w:r>
    </w:p>
    <w:p>
      <w:pPr>
        <w:pStyle w:val="ListBullet"/>
      </w:pPr>
      <w:r>
        <w:rPr>
          <w:b/>
        </w:rPr>
        <w:t>해석:</w:t>
      </w:r>
      <w:r>
        <w:t xml:space="preserve"> 그 사람이 네가 여기 들어오는 거 봤어?</w:t>
      </w:r>
    </w:p>
    <w:p>
      <w:pPr>
        <w:pStyle w:val="ListBullet"/>
      </w:pPr>
      <w:r>
        <w:rPr>
          <w:b/>
        </w:rPr>
        <w:t>주요 단어:</w:t>
      </w:r>
      <w:r>
        <w:t xml:space="preserve"> </w:t>
      </w:r>
      <w:r>
        <w:rPr>
          <w:b/>
          <w:color w:val="1F4E9A"/>
        </w:rPr>
        <w:t>ver</w:t>
      </w:r>
      <w:r>
        <w:t xml:space="preserve"> (동사) 보다 / </w:t>
      </w:r>
      <w:r>
        <w:rPr>
          <w:b/>
          <w:color w:val="1F4E9A"/>
        </w:rPr>
        <w:t>entrar</w:t>
      </w:r>
      <w:r>
        <w:t xml:space="preserve"> (동사) 들어가다 / </w:t>
      </w:r>
      <w:r>
        <w:rPr>
          <w:b/>
          <w:color w:val="1F4E9A"/>
        </w:rPr>
        <w:t>aquí</w:t>
      </w:r>
      <w:r>
        <w:t xml:space="preserve"> (부사) 여기</w:t>
      </w:r>
    </w:p>
    <w:p>
      <w:pPr>
        <w:pStyle w:val="ListBullet"/>
      </w:pPr>
      <w:r>
        <w:rPr>
          <w:b/>
        </w:rPr>
        <w:t>문법:</w:t>
      </w:r>
      <w:r>
        <w:t xml:space="preserve"> 지각동사 </w:t>
      </w:r>
      <w:r>
        <w:rPr>
          <w:b/>
          <w:color w:val="1F4E9A"/>
        </w:rPr>
        <w:t>ver</w:t>
      </w:r>
      <w:r>
        <w:t xml:space="preserve"> + 목적어(te) + 부정사(entrar) = 네가 들어오는 것을 보다.</w:t>
      </w:r>
    </w:p>
    <w:p>
      <w:pPr>
        <w:pStyle w:val="ListBullet"/>
      </w:pPr>
      <w:r>
        <w:rPr>
          <w:b/>
        </w:rPr>
        <w:t>시제:</w:t>
      </w:r>
    </w:p>
    <w:p>
      <w:pPr>
        <w:pStyle w:val="ListBullet2"/>
      </w:pPr>
      <w:r>
        <w:rPr>
          <w:b/>
          <w:color w:val="1F4E9A"/>
        </w:rPr>
        <w:t>ha visto</w:t>
      </w:r>
      <w:r>
        <w:t xml:space="preserve"> → ver | 직설법 현재완료, 3인칭 단수 | 방금 전 일(오늘)이라 현재완료 | 불규칙 과거분사 ver → visto</w:t>
      </w:r>
    </w:p>
    <w:p>
      <w:pPr>
        <w:pStyle w:val="ListBullet2"/>
      </w:pPr>
      <w:r>
        <w:rPr>
          <w:b/>
          <w:color w:val="1F4E9A"/>
        </w:rPr>
        <w:t>entrar</w:t>
      </w:r>
      <w:r>
        <w:t xml:space="preserve"> → entrar | 부정사 | 지각동사 뒤 부정사</w:t>
      </w:r>
    </w:p>
    <w:p>
      <w:pPr>
        <w:pStyle w:val="Heading3"/>
      </w:pPr>
      <w:r>
        <w:t xml:space="preserve">10-12. </w:t>
      </w:r>
      <w:r>
        <w:rPr>
          <w:b/>
        </w:rPr>
        <w:t>Álvaro:</w:t>
      </w:r>
      <w:r>
        <w:t xml:space="preserve"> No lo creo, he dado dos vueltas de más antes de venir, como me enseñaste.</w:t>
      </w:r>
    </w:p>
    <w:p>
      <w:pPr>
        <w:pStyle w:val="ListBullet"/>
      </w:pPr>
      <w:r>
        <w:rPr>
          <w:b/>
        </w:rPr>
        <w:t>해석:</w:t>
      </w:r>
      <w:r>
        <w:t xml:space="preserve"> 아닐 거야. 네가 가르쳐 준 대로 오기 전에 일부러 두 바퀴 더 돌았거든.</w:t>
      </w:r>
    </w:p>
    <w:p>
      <w:pPr>
        <w:pStyle w:val="ListBullet"/>
      </w:pPr>
      <w:r>
        <w:rPr>
          <w:b/>
        </w:rPr>
        <w:t>주요 단어:</w:t>
      </w:r>
      <w:r>
        <w:t xml:space="preserve"> </w:t>
      </w:r>
      <w:r>
        <w:rPr>
          <w:b/>
          <w:color w:val="1F4E9A"/>
        </w:rPr>
        <w:t>dar una vuelta</w:t>
      </w:r>
      <w:r>
        <w:t xml:space="preserve"> (표현) 한 바퀴 돌다 / </w:t>
      </w:r>
      <w:r>
        <w:rPr>
          <w:b/>
          <w:color w:val="1F4E9A"/>
        </w:rPr>
        <w:t>de más</w:t>
      </w:r>
      <w:r>
        <w:t xml:space="preserve"> (부사구) 여분으로, 필요 이상으로 / </w:t>
      </w:r>
      <w:r>
        <w:rPr>
          <w:b/>
          <w:color w:val="1F4E9A"/>
        </w:rPr>
        <w:t>venir</w:t>
      </w:r>
      <w:r>
        <w:t xml:space="preserve"> (동사) 오다 / </w:t>
      </w:r>
      <w:r>
        <w:rPr>
          <w:b/>
          <w:color w:val="1F4E9A"/>
        </w:rPr>
        <w:t>enseñar</w:t>
      </w:r>
      <w:r>
        <w:t xml:space="preserve"> (동사) 가르치다</w:t>
      </w:r>
    </w:p>
    <w:p>
      <w:pPr>
        <w:pStyle w:val="ListBullet"/>
      </w:pPr>
      <w:r>
        <w:rPr>
          <w:b/>
        </w:rPr>
        <w:t>문법:</w:t>
      </w:r>
      <w:r>
        <w:t xml:space="preserve"> </w:t>
      </w:r>
      <w:r>
        <w:rPr>
          <w:b/>
          <w:color w:val="1F4E9A"/>
        </w:rPr>
        <w:t>No lo creo</w:t>
      </w:r>
      <w:r>
        <w:t xml:space="preserve"> — lo는 앞 문장 내용을 받는 중성 대명사. </w:t>
      </w:r>
      <w:r>
        <w:rPr>
          <w:b/>
          <w:color w:val="1F4E9A"/>
        </w:rPr>
        <w:t>antes de</w:t>
      </w:r>
      <w:r>
        <w:t xml:space="preserve"> + 부정사 = ~하기 전에. </w:t>
      </w:r>
      <w:r>
        <w:rPr>
          <w:b/>
          <w:color w:val="1F4E9A"/>
        </w:rPr>
        <w:t>como</w:t>
      </w:r>
      <w:r>
        <w:t xml:space="preserve"> = ~처럼, ~대로.</w:t>
      </w:r>
    </w:p>
    <w:p>
      <w:pPr>
        <w:pStyle w:val="ListBullet"/>
      </w:pPr>
      <w:r>
        <w:rPr>
          <w:b/>
        </w:rPr>
        <w:t>표현:</w:t>
      </w:r>
      <w:r>
        <w:t xml:space="preserve"> </w:t>
      </w:r>
      <w:r>
        <w:rPr>
          <w:b/>
          <w:color w:val="1F4E9A"/>
        </w:rPr>
        <w:t>dar vueltas de más</w:t>
      </w:r>
      <w:r>
        <w:t xml:space="preserve"> = (미행을 떼려고) 괜히 더 돌아다니다.</w:t>
      </w:r>
    </w:p>
    <w:p>
      <w:pPr>
        <w:pStyle w:val="ListBullet"/>
      </w:pPr>
      <w:r>
        <w:rPr>
          <w:b/>
        </w:rPr>
        <w:t>시제:</w:t>
      </w:r>
    </w:p>
    <w:p>
      <w:pPr>
        <w:pStyle w:val="ListBullet2"/>
      </w:pPr>
      <w:r>
        <w:rPr>
          <w:b/>
          <w:color w:val="1F4E9A"/>
        </w:rPr>
        <w:t>creo</w:t>
      </w:r>
      <w:r>
        <w:t xml:space="preserve"> → creer | 직설법 현재, 1인칭 단수 | 현재 생각 | 규칙</w:t>
      </w:r>
    </w:p>
    <w:p>
      <w:pPr>
        <w:pStyle w:val="ListBullet2"/>
      </w:pPr>
      <w:r>
        <w:rPr>
          <w:b/>
          <w:color w:val="1F4E9A"/>
        </w:rPr>
        <w:t>he dado</w:t>
      </w:r>
      <w:r>
        <w:t xml:space="preserve"> → dar | 직설법 현재완료, 1인칭 단수 | 오늘 오는 길에 한 일 | 과거분사 규칙(dado), dar 자체는 불규칙 동사(doy, di)</w:t>
      </w:r>
    </w:p>
    <w:p>
      <w:pPr>
        <w:pStyle w:val="ListBullet2"/>
      </w:pPr>
      <w:r>
        <w:rPr>
          <w:b/>
          <w:color w:val="1F4E9A"/>
        </w:rPr>
        <w:t>venir</w:t>
      </w:r>
      <w:r>
        <w:t xml:space="preserve"> → venir | 부정사 | antes de 뒤</w:t>
      </w:r>
    </w:p>
    <w:p>
      <w:pPr>
        <w:pStyle w:val="ListBullet2"/>
      </w:pPr>
      <w:r>
        <w:rPr>
          <w:b/>
          <w:color w:val="1F4E9A"/>
        </w:rPr>
        <w:t>enseñaste</w:t>
      </w:r>
      <w:r>
        <w:t xml:space="preserve"> → enseñar | 직설법 단순과거, 2인칭 단수 | 예전에(오늘이 아닌 과거) 가르쳐 준 일이라 단순과거 — 같은 문장 속 현재완료(오늘)와 대비 | 규칙</w:t>
      </w:r>
    </w:p>
    <w:p>
      <w:pPr>
        <w:pStyle w:val="Heading3"/>
      </w:pPr>
      <w:r>
        <w:t xml:space="preserve">10-13. </w:t>
      </w:r>
      <w:r>
        <w:rPr>
          <w:b/>
        </w:rPr>
        <w:t>Carlos:</w:t>
      </w:r>
      <w:r>
        <w:t xml:space="preserve"> Bien hecho.</w:t>
      </w:r>
    </w:p>
    <w:p>
      <w:pPr>
        <w:pStyle w:val="ListBullet"/>
      </w:pPr>
      <w:r>
        <w:rPr>
          <w:b/>
        </w:rPr>
        <w:t>해석:</w:t>
      </w:r>
      <w:r>
        <w:t xml:space="preserve"> 잘했어.</w:t>
      </w:r>
    </w:p>
    <w:p>
      <w:pPr>
        <w:pStyle w:val="ListBullet"/>
      </w:pPr>
      <w:r>
        <w:rPr>
          <w:b/>
        </w:rPr>
        <w:t>주요 단어:</w:t>
      </w:r>
      <w:r>
        <w:t xml:space="preserve"> </w:t>
      </w:r>
      <w:r>
        <w:rPr>
          <w:b/>
          <w:color w:val="1F4E9A"/>
        </w:rPr>
        <w:t>hecho</w:t>
      </w:r>
      <w:r>
        <w:t xml:space="preserve"> (과거분사) 된, 한</w:t>
      </w:r>
    </w:p>
    <w:p>
      <w:pPr>
        <w:pStyle w:val="ListBullet"/>
      </w:pPr>
      <w:r>
        <w:rPr>
          <w:b/>
        </w:rPr>
        <w:t>표현:</w:t>
      </w:r>
      <w:r>
        <w:t xml:space="preserve"> </w:t>
      </w:r>
      <w:r>
        <w:rPr>
          <w:b/>
          <w:color w:val="1F4E9A"/>
        </w:rPr>
        <w:t>Bien hecho</w:t>
      </w:r>
      <w:r>
        <w:t xml:space="preserve"> = 잘했다(칭찬 관용구).</w:t>
      </w:r>
    </w:p>
    <w:p>
      <w:pPr>
        <w:pStyle w:val="ListBullet"/>
      </w:pPr>
      <w:r>
        <w:rPr>
          <w:b/>
        </w:rPr>
        <w:t>시제:</w:t>
      </w:r>
    </w:p>
    <w:p>
      <w:pPr>
        <w:pStyle w:val="ListBullet2"/>
      </w:pPr>
      <w:r>
        <w:rPr>
          <w:b/>
          <w:color w:val="1F4E9A"/>
        </w:rPr>
        <w:t>hecho</w:t>
      </w:r>
      <w:r>
        <w:t xml:space="preserve"> → hacer | 과거분사 participio | 형용사처럼 쓰인 과거분사 | 불규칙 hacer → hecho</w:t>
      </w:r>
    </w:p>
    <w:p>
      <w:pPr>
        <w:pStyle w:val="Heading3"/>
      </w:pPr>
      <w:r>
        <w:t xml:space="preserve">10-14. </w:t>
      </w:r>
      <w:r>
        <w:rPr>
          <w:b/>
        </w:rPr>
        <w:t>Carlos:</w:t>
      </w:r>
      <w:r>
        <w:t xml:space="preserve"> Aun así, no podemos quedarnos mucho tiempo juntos en el mismo sitio.</w:t>
      </w:r>
    </w:p>
    <w:p>
      <w:pPr>
        <w:pStyle w:val="ListBullet"/>
      </w:pPr>
      <w:r>
        <w:rPr>
          <w:b/>
        </w:rPr>
        <w:t>해석:</w:t>
      </w:r>
      <w:r>
        <w:t xml:space="preserve"> 그래도 한 장소에 오래 같이 있으면 안 돼.</w:t>
      </w:r>
    </w:p>
    <w:p>
      <w:pPr>
        <w:pStyle w:val="ListBullet"/>
      </w:pPr>
      <w:r>
        <w:rPr>
          <w:b/>
        </w:rPr>
        <w:t>주요 단어:</w:t>
      </w:r>
      <w:r>
        <w:t xml:space="preserve"> </w:t>
      </w:r>
      <w:r>
        <w:rPr>
          <w:b/>
          <w:color w:val="1F4E9A"/>
        </w:rPr>
        <w:t>aun así</w:t>
      </w:r>
      <w:r>
        <w:t xml:space="preserve"> (부사구) 그렇다 해도 / </w:t>
      </w:r>
      <w:r>
        <w:rPr>
          <w:b/>
          <w:color w:val="1F4E9A"/>
        </w:rPr>
        <w:t>quedarse</w:t>
      </w:r>
      <w:r>
        <w:t xml:space="preserve"> (재귀동사) 머무르다 / </w:t>
      </w:r>
      <w:r>
        <w:rPr>
          <w:b/>
          <w:color w:val="1F4E9A"/>
        </w:rPr>
        <w:t>juntos</w:t>
      </w:r>
      <w:r>
        <w:t xml:space="preserve"> (형용사) 함께 / </w:t>
      </w:r>
      <w:r>
        <w:rPr>
          <w:b/>
          <w:color w:val="1F4E9A"/>
        </w:rPr>
        <w:t>sitio</w:t>
      </w:r>
      <w:r>
        <w:t xml:space="preserve"> (명사, 남성) 장소</w:t>
      </w:r>
    </w:p>
    <w:p>
      <w:pPr>
        <w:pStyle w:val="ListBullet"/>
      </w:pPr>
      <w:r>
        <w:rPr>
          <w:b/>
        </w:rPr>
        <w:t>문법:</w:t>
      </w:r>
      <w:r>
        <w:t xml:space="preserve"> 재귀대명사 nos가 부정사 뒤에 붙음(quedar</w:t>
      </w:r>
      <w:r>
        <w:rPr>
          <w:b/>
        </w:rPr>
        <w:t>nos</w:t>
      </w:r>
      <w:r>
        <w:t xml:space="preserve">) — </w:t>
      </w:r>
      <w:r>
        <w:rPr>
          <w:b/>
          <w:color w:val="1F4E9A"/>
        </w:rPr>
        <w:t>no nos podemos quedar</w:t>
      </w:r>
      <w:r>
        <w:t xml:space="preserve">도 가능. </w:t>
      </w:r>
      <w:r>
        <w:rPr>
          <w:b/>
          <w:color w:val="1F4E9A"/>
        </w:rPr>
        <w:t>juntos</w:t>
      </w:r>
      <w:r>
        <w:t>는 주어(nosotros)와 성수 일치.</w:t>
      </w:r>
    </w:p>
    <w:p>
      <w:pPr>
        <w:pStyle w:val="ListBullet"/>
      </w:pPr>
      <w:r>
        <w:rPr>
          <w:b/>
        </w:rPr>
        <w:t>표현:</w:t>
      </w:r>
      <w:r>
        <w:t xml:space="preserve"> </w:t>
      </w:r>
      <w:r>
        <w:rPr>
          <w:b/>
          <w:color w:val="1F4E9A"/>
        </w:rPr>
        <w:t>sitio</w:t>
      </w:r>
      <w:r>
        <w:t xml:space="preserve"> — 스페인에서 "장소"로 매우 흔히 쓰는 말(lugar보다 구어적).</w:t>
      </w:r>
    </w:p>
    <w:p>
      <w:pPr>
        <w:pStyle w:val="ListBullet"/>
      </w:pPr>
      <w:r>
        <w:rPr>
          <w:b/>
        </w:rPr>
        <w:t>시제:</w:t>
      </w:r>
    </w:p>
    <w:p>
      <w:pPr>
        <w:pStyle w:val="ListBullet2"/>
      </w:pPr>
      <w:r>
        <w:rPr>
          <w:b/>
          <w:color w:val="1F4E9A"/>
        </w:rPr>
        <w:t>podemos</w:t>
      </w:r>
      <w:r>
        <w:t xml:space="preserve"> → poder | 직설법 현재, 1인칭 복수 | 현재 상황에서의 불가능·금지 | nosotros형은 어간 변화 없음(puedo지만 podemos)</w:t>
      </w:r>
    </w:p>
    <w:p>
      <w:pPr>
        <w:pStyle w:val="ListBullet2"/>
      </w:pPr>
      <w:r>
        <w:rPr>
          <w:b/>
          <w:color w:val="1F4E9A"/>
        </w:rPr>
        <w:t>quedarnos</w:t>
      </w:r>
      <w:r>
        <w:t xml:space="preserve"> → quedarse | 부정사(재귀) | poder 뒤</w:t>
      </w:r>
    </w:p>
    <w:p>
      <w:pPr>
        <w:pStyle w:val="Heading3"/>
      </w:pPr>
      <w:r>
        <w:t xml:space="preserve">10-15. </w:t>
      </w:r>
      <w:r>
        <w:rPr>
          <w:b/>
        </w:rPr>
        <w:t>Álvaro:</w:t>
      </w:r>
      <w:r>
        <w:t xml:space="preserve"> Lo sé.</w:t>
      </w:r>
    </w:p>
    <w:p>
      <w:pPr>
        <w:pStyle w:val="ListBullet"/>
      </w:pPr>
      <w:r>
        <w:rPr>
          <w:b/>
        </w:rPr>
        <w:t>해석:</w:t>
      </w:r>
      <w:r>
        <w:t xml:space="preserve"> 알아.</w:t>
      </w:r>
    </w:p>
    <w:p>
      <w:pPr>
        <w:pStyle w:val="ListBullet"/>
      </w:pPr>
      <w:r>
        <w:rPr>
          <w:b/>
        </w:rPr>
        <w:t>주요 단어:</w:t>
      </w:r>
      <w:r>
        <w:t xml:space="preserve"> </w:t>
      </w:r>
      <w:r>
        <w:rPr>
          <w:b/>
          <w:color w:val="1F4E9A"/>
        </w:rPr>
        <w:t>saber</w:t>
      </w:r>
      <w:r>
        <w:t xml:space="preserve"> (동사) 알다</w:t>
      </w:r>
    </w:p>
    <w:p>
      <w:pPr>
        <w:pStyle w:val="ListBullet"/>
      </w:pPr>
      <w:r>
        <w:rPr>
          <w:b/>
        </w:rPr>
        <w:t>문법:</w:t>
      </w:r>
      <w:r>
        <w:t xml:space="preserve"> </w:t>
      </w:r>
      <w:r>
        <w:rPr>
          <w:b/>
          <w:color w:val="1F4E9A"/>
        </w:rPr>
        <w:t>lo</w:t>
      </w:r>
      <w:r>
        <w:t xml:space="preserve"> = 앞 내용을 받는 중성 대명사.</w:t>
      </w:r>
    </w:p>
    <w:p>
      <w:pPr>
        <w:pStyle w:val="ListBullet"/>
      </w:pPr>
      <w:r>
        <w:rPr>
          <w:b/>
        </w:rPr>
        <w:t>시제:</w:t>
      </w:r>
    </w:p>
    <w:p>
      <w:pPr>
        <w:pStyle w:val="ListBullet2"/>
      </w:pPr>
      <w:r>
        <w:rPr>
          <w:b/>
          <w:color w:val="1F4E9A"/>
        </w:rPr>
        <w:t>sé</w:t>
      </w:r>
      <w:r>
        <w:t xml:space="preserve"> → saber | 직설법 현재, 1인칭 단수 | 현재 알고 있음 | 불규칙(yo sé, 대명사 se와 구분하는 강세)</w:t>
      </w:r>
    </w:p>
    <w:p>
      <w:pPr>
        <w:pStyle w:val="Heading3"/>
      </w:pPr>
      <w:r>
        <w:t xml:space="preserve">10-16. </w:t>
      </w:r>
      <w:r>
        <w:rPr>
          <w:b/>
        </w:rPr>
        <w:t>Álvaro:</w:t>
      </w:r>
      <w:r>
        <w:t xml:space="preserve"> Cuéntame rápido, ¿hay alguna novedad de vuestro lado?</w:t>
      </w:r>
    </w:p>
    <w:p>
      <w:pPr>
        <w:pStyle w:val="ListBullet"/>
      </w:pPr>
      <w:r>
        <w:rPr>
          <w:b/>
        </w:rPr>
        <w:t>해석:</w:t>
      </w:r>
      <w:r>
        <w:t xml:space="preserve"> 빨리 말해 줘, 너희 쪽에 뭔가 새로운 소식 있어?</w:t>
      </w:r>
    </w:p>
    <w:p>
      <w:pPr>
        <w:pStyle w:val="ListBullet"/>
      </w:pPr>
      <w:r>
        <w:rPr>
          <w:b/>
        </w:rPr>
        <w:t>주요 단어:</w:t>
      </w:r>
      <w:r>
        <w:t xml:space="preserve"> </w:t>
      </w:r>
      <w:r>
        <w:rPr>
          <w:b/>
          <w:color w:val="1F4E9A"/>
        </w:rPr>
        <w:t>contar</w:t>
      </w:r>
      <w:r>
        <w:t xml:space="preserve"> (동사) 이야기하다 / </w:t>
      </w:r>
      <w:r>
        <w:rPr>
          <w:b/>
          <w:color w:val="1F4E9A"/>
        </w:rPr>
        <w:t>rápido</w:t>
      </w:r>
      <w:r>
        <w:t xml:space="preserve"> (부사) 빨리 / </w:t>
      </w:r>
      <w:r>
        <w:rPr>
          <w:b/>
          <w:color w:val="1F4E9A"/>
        </w:rPr>
        <w:t>novedad</w:t>
      </w:r>
      <w:r>
        <w:t xml:space="preserve"> (명사, 여성) 새 소식 / </w:t>
      </w:r>
      <w:r>
        <w:rPr>
          <w:b/>
          <w:color w:val="1F4E9A"/>
        </w:rPr>
        <w:t>lado</w:t>
      </w:r>
      <w:r>
        <w:t xml:space="preserve"> (명사, 남성) 쪽</w:t>
      </w:r>
    </w:p>
    <w:p>
      <w:pPr>
        <w:pStyle w:val="ListBullet"/>
      </w:pPr>
      <w:r>
        <w:rPr>
          <w:b/>
        </w:rPr>
        <w:t>문법:</w:t>
      </w:r>
      <w:r>
        <w:t xml:space="preserve"> 긍정 명령 + 대명사 부착(cuenta + me → Cuéntame, 강세 표기). </w:t>
      </w:r>
      <w:r>
        <w:rPr>
          <w:b/>
          <w:color w:val="1F4E9A"/>
        </w:rPr>
        <w:t>hay</w:t>
      </w:r>
      <w:r>
        <w:t xml:space="preserve"> = 존재(~이 있다). </w:t>
      </w:r>
      <w:r>
        <w:rPr>
          <w:b/>
          <w:color w:val="1F4E9A"/>
        </w:rPr>
        <w:t>alguna</w:t>
      </w:r>
      <w:r>
        <w:t xml:space="preserve"> = 어떤(의문문).</w:t>
      </w:r>
    </w:p>
    <w:p>
      <w:pPr>
        <w:pStyle w:val="ListBullet"/>
      </w:pPr>
      <w:r>
        <w:rPr>
          <w:b/>
        </w:rPr>
        <w:t>표현:</w:t>
      </w:r>
      <w:r>
        <w:t xml:space="preserve"> </w:t>
      </w:r>
      <w:r>
        <w:rPr>
          <w:b/>
          <w:color w:val="1F4E9A"/>
        </w:rPr>
        <w:t>de vuestro lado</w:t>
      </w:r>
      <w:r>
        <w:t xml:space="preserve"> — vosotros 소유형 vuestro: 스페인식. "너희 쪽(경찰 측)에서".</w:t>
      </w:r>
    </w:p>
    <w:p>
      <w:pPr>
        <w:pStyle w:val="ListBullet"/>
      </w:pPr>
      <w:r>
        <w:rPr>
          <w:b/>
        </w:rPr>
        <w:t>시제:</w:t>
      </w:r>
    </w:p>
    <w:p>
      <w:pPr>
        <w:pStyle w:val="ListBullet2"/>
      </w:pPr>
      <w:r>
        <w:rPr>
          <w:b/>
          <w:color w:val="1F4E9A"/>
        </w:rPr>
        <w:t>Cuénta(me)</w:t>
      </w:r>
      <w:r>
        <w:t xml:space="preserve"> → contar | 긍정 명령법, 2인칭 단수(tú) | 급한 요청 | 어간 변화 o→ue(cuenta)</w:t>
      </w:r>
    </w:p>
    <w:p>
      <w:pPr>
        <w:pStyle w:val="ListBullet2"/>
      </w:pPr>
      <w:r>
        <w:rPr>
          <w:b/>
          <w:color w:val="1F4E9A"/>
        </w:rPr>
        <w:t>hay</w:t>
      </w:r>
      <w:r>
        <w:t xml:space="preserve"> → haber | 직설법 현재, 무인칭 | 존재 표현 | 불규칙 무인칭형 hay</w:t>
      </w:r>
    </w:p>
    <w:p>
      <w:pPr>
        <w:pStyle w:val="Heading3"/>
      </w:pPr>
      <w:r>
        <w:t xml:space="preserve">10-17. </w:t>
      </w:r>
      <w:r>
        <w:rPr>
          <w:b/>
        </w:rPr>
        <w:t>Carlos:</w:t>
      </w:r>
      <w:r>
        <w:t xml:space="preserve"> Hemos identificado el barco que sale de Cartagena la semana que viene.</w:t>
      </w:r>
    </w:p>
    <w:p>
      <w:pPr>
        <w:pStyle w:val="ListBullet"/>
      </w:pPr>
      <w:r>
        <w:rPr>
          <w:b/>
        </w:rPr>
        <w:t>해석:</w:t>
      </w:r>
      <w:r>
        <w:t xml:space="preserve"> 다음 주에 카르타헤나에서 출항하는 배를 확인했어.</w:t>
      </w:r>
    </w:p>
    <w:p>
      <w:pPr>
        <w:pStyle w:val="ListBullet"/>
      </w:pPr>
      <w:r>
        <w:rPr>
          <w:b/>
        </w:rPr>
        <w:t>주요 단어:</w:t>
      </w:r>
      <w:r>
        <w:t xml:space="preserve"> </w:t>
      </w:r>
      <w:r>
        <w:rPr>
          <w:b/>
          <w:color w:val="1F4E9A"/>
        </w:rPr>
        <w:t>identificar</w:t>
      </w:r>
      <w:r>
        <w:t xml:space="preserve"> (동사) 식별하다 / </w:t>
      </w:r>
      <w:r>
        <w:rPr>
          <w:b/>
          <w:color w:val="1F4E9A"/>
        </w:rPr>
        <w:t>barco</w:t>
      </w:r>
      <w:r>
        <w:t xml:space="preserve"> (명사, 남성) 배 / </w:t>
      </w:r>
      <w:r>
        <w:rPr>
          <w:b/>
          <w:color w:val="1F4E9A"/>
        </w:rPr>
        <w:t>salir</w:t>
      </w:r>
      <w:r>
        <w:t xml:space="preserve"> (동사) 떠나다, 출발하다 / </w:t>
      </w:r>
      <w:r>
        <w:rPr>
          <w:b/>
          <w:color w:val="1F4E9A"/>
        </w:rPr>
        <w:t>la semana que viene</w:t>
      </w:r>
      <w:r>
        <w:t xml:space="preserve"> 다음 주</w:t>
      </w:r>
    </w:p>
    <w:p>
      <w:pPr>
        <w:pStyle w:val="ListBullet"/>
      </w:pPr>
      <w:r>
        <w:rPr>
          <w:b/>
        </w:rPr>
        <w:t>문법:</w:t>
      </w:r>
      <w:r>
        <w:t xml:space="preserve"> </w:t>
      </w:r>
      <w:r>
        <w:rPr>
          <w:b/>
          <w:color w:val="1F4E9A"/>
        </w:rPr>
        <w:t>que sale</w:t>
      </w:r>
      <w:r>
        <w:t xml:space="preserve"> — 관계대명사 que. 확정된 일정은 현재형으로 미래를 표현.</w:t>
      </w:r>
    </w:p>
    <w:p>
      <w:pPr>
        <w:pStyle w:val="ListBullet"/>
      </w:pPr>
      <w:r>
        <w:rPr>
          <w:b/>
        </w:rPr>
        <w:t>표현:</w:t>
      </w:r>
      <w:r>
        <w:t xml:space="preserve"> </w:t>
      </w:r>
      <w:r>
        <w:rPr>
          <w:b/>
          <w:color w:val="1F4E9A"/>
        </w:rPr>
        <w:t>la semana que viene</w:t>
      </w:r>
      <w:r>
        <w:t xml:space="preserve"> = la próxima semana(다음 주).</w:t>
      </w:r>
    </w:p>
    <w:p>
      <w:pPr>
        <w:pStyle w:val="ListBullet"/>
      </w:pPr>
      <w:r>
        <w:rPr>
          <w:b/>
        </w:rPr>
        <w:t>시제:</w:t>
      </w:r>
    </w:p>
    <w:p>
      <w:pPr>
        <w:pStyle w:val="ListBullet2"/>
      </w:pPr>
      <w:r>
        <w:rPr>
          <w:b/>
          <w:color w:val="1F4E9A"/>
        </w:rPr>
        <w:t>Hemos identificado</w:t>
      </w:r>
      <w:r>
        <w:t xml:space="preserve"> → identificar | 직설법 현재완료, 1인칭 복수 | 최근에 이루어져 지금 결과가 있는 일(새 소식) | 규칙</w:t>
      </w:r>
    </w:p>
    <w:p>
      <w:pPr>
        <w:pStyle w:val="ListBullet2"/>
      </w:pPr>
      <w:r>
        <w:rPr>
          <w:b/>
          <w:color w:val="1F4E9A"/>
        </w:rPr>
        <w:t>sale</w:t>
      </w:r>
      <w:r>
        <w:t xml:space="preserve"> → salir | 직설법 현재, 3인칭 단수 | 확정된 가까운 미래 일정이라 현재형 | 불규칙(salgo), 3인칭은 규칙형</w:t>
      </w:r>
    </w:p>
    <w:p>
      <w:pPr>
        <w:pStyle w:val="ListBullet2"/>
      </w:pPr>
      <w:r>
        <w:rPr>
          <w:b/>
          <w:color w:val="1F4E9A"/>
        </w:rPr>
        <w:t>viene</w:t>
      </w:r>
      <w:r>
        <w:t xml:space="preserve"> → venir | 직설법 현재, 3인칭 단수 | 관용구 que viene(오는 → 다음) | 불규칙 e→ie(viene)</w:t>
      </w:r>
    </w:p>
    <w:p>
      <w:pPr>
        <w:pStyle w:val="Heading3"/>
      </w:pPr>
      <w:r>
        <w:t xml:space="preserve">10-18. </w:t>
      </w:r>
      <w:r>
        <w:rPr>
          <w:b/>
        </w:rPr>
        <w:t>Carlos:</w:t>
      </w:r>
      <w:r>
        <w:t xml:space="preserve"> Si tu segunda operación coincide con ese envío, podríamos tener la prueba definitiva.</w:t>
      </w:r>
    </w:p>
    <w:p>
      <w:pPr>
        <w:pStyle w:val="ListBullet"/>
      </w:pPr>
      <w:r>
        <w:rPr>
          <w:b/>
        </w:rPr>
        <w:t>해석:</w:t>
      </w:r>
      <w:r>
        <w:t xml:space="preserve"> 네 두 번째 작전이 그 선적과 겹친다면, 결정적인 증거를 손에 넣을 수 있을 거야.</w:t>
      </w:r>
    </w:p>
    <w:p>
      <w:pPr>
        <w:pStyle w:val="ListBullet"/>
      </w:pPr>
      <w:r>
        <w:rPr>
          <w:b/>
        </w:rPr>
        <w:t>주요 단어:</w:t>
      </w:r>
      <w:r>
        <w:t xml:space="preserve"> </w:t>
      </w:r>
      <w:r>
        <w:rPr>
          <w:b/>
          <w:color w:val="1F4E9A"/>
        </w:rPr>
        <w:t>coincidir</w:t>
      </w:r>
      <w:r>
        <w:t xml:space="preserve"> (동사) 일치하다, 겹치다 / </w:t>
      </w:r>
      <w:r>
        <w:rPr>
          <w:b/>
          <w:color w:val="1F4E9A"/>
        </w:rPr>
        <w:t>envío</w:t>
      </w:r>
      <w:r>
        <w:t xml:space="preserve"> (명사, 남성) 발송, 선적 / </w:t>
      </w:r>
      <w:r>
        <w:rPr>
          <w:b/>
          <w:color w:val="1F4E9A"/>
        </w:rPr>
        <w:t>prueba</w:t>
      </w:r>
      <w:r>
        <w:t xml:space="preserve"> (명사, 여성) 증거 / </w:t>
      </w:r>
      <w:r>
        <w:rPr>
          <w:b/>
          <w:color w:val="1F4E9A"/>
        </w:rPr>
        <w:t>definitivo</w:t>
      </w:r>
      <w:r>
        <w:t xml:space="preserve"> (형용사) 결정적인</w:t>
      </w:r>
    </w:p>
    <w:p>
      <w:pPr>
        <w:pStyle w:val="ListBullet"/>
      </w:pPr>
      <w:r>
        <w:rPr>
          <w:b/>
        </w:rPr>
        <w:t>문법:</w:t>
      </w:r>
      <w:r>
        <w:t xml:space="preserve"> 조건문 </w:t>
      </w:r>
      <w:r>
        <w:rPr>
          <w:b/>
          <w:color w:val="1F4E9A"/>
        </w:rPr>
        <w:t>si</w:t>
      </w:r>
      <w:r>
        <w:t xml:space="preserve"> + 직설법 현재, 결과절 조건법 — 엄밀한 형태는 si + 현재 → 미래/현재지만, 결과를 조심스럽게 말하려 조건법(podríamos)을 씀. (si 뒤에 접속법 현재는 쓰지 않음)</w:t>
      </w:r>
    </w:p>
    <w:p>
      <w:pPr>
        <w:pStyle w:val="ListBullet"/>
      </w:pPr>
      <w:r>
        <w:rPr>
          <w:b/>
        </w:rPr>
        <w:t>시제:</w:t>
      </w:r>
    </w:p>
    <w:p>
      <w:pPr>
        <w:pStyle w:val="ListBullet2"/>
      </w:pPr>
      <w:r>
        <w:rPr>
          <w:b/>
          <w:color w:val="1F4E9A"/>
        </w:rPr>
        <w:t>coincide</w:t>
      </w:r>
      <w:r>
        <w:t xml:space="preserve"> → coincidir | 직설법 현재, 3인칭 단수 | 실현 가능한 조건(si + 현재) | 규칙</w:t>
      </w:r>
    </w:p>
    <w:p>
      <w:pPr>
        <w:pStyle w:val="ListBullet2"/>
      </w:pPr>
      <w:r>
        <w:rPr>
          <w:b/>
          <w:color w:val="1F4E9A"/>
        </w:rPr>
        <w:t>podríamos</w:t>
      </w:r>
      <w:r>
        <w:t xml:space="preserve"> → poder | 조건법 단순, 1인칭 복수 | 가능성을 완곡하게 표현 | 불규칙 어간 podr-</w:t>
      </w:r>
    </w:p>
    <w:p>
      <w:pPr>
        <w:pStyle w:val="ListBullet2"/>
      </w:pPr>
      <w:r>
        <w:rPr>
          <w:b/>
          <w:color w:val="1F4E9A"/>
        </w:rPr>
        <w:t>tener</w:t>
      </w:r>
      <w:r>
        <w:t xml:space="preserve"> → tener | 부정사 | poder 뒤</w:t>
      </w:r>
    </w:p>
    <w:p>
      <w:pPr>
        <w:pStyle w:val="Heading3"/>
      </w:pPr>
      <w:r>
        <w:t xml:space="preserve">10-19. </w:t>
      </w:r>
      <w:r>
        <w:rPr>
          <w:b/>
        </w:rPr>
        <w:t>Álvaro:</w:t>
      </w:r>
      <w:r>
        <w:t xml:space="preserve"> Eso encajaría con lo que Fabián mencionó sobre “la próxima operación”.</w:t>
      </w:r>
    </w:p>
    <w:p>
      <w:pPr>
        <w:pStyle w:val="ListBullet"/>
      </w:pPr>
      <w:r>
        <w:rPr>
          <w:b/>
        </w:rPr>
        <w:t>해석:</w:t>
      </w:r>
      <w:r>
        <w:t xml:space="preserve"> 그러면 파비안이 "다음 작전"에 대해 말한 것과 딱 맞아떨어지겠네.</w:t>
      </w:r>
    </w:p>
    <w:p>
      <w:pPr>
        <w:pStyle w:val="ListBullet"/>
      </w:pPr>
      <w:r>
        <w:rPr>
          <w:b/>
        </w:rPr>
        <w:t>주요 단어:</w:t>
      </w:r>
      <w:r>
        <w:t xml:space="preserve"> </w:t>
      </w:r>
      <w:r>
        <w:rPr>
          <w:b/>
          <w:color w:val="1F4E9A"/>
        </w:rPr>
        <w:t>encajar</w:t>
      </w:r>
      <w:r>
        <w:t xml:space="preserve"> (동사) 들어맞다 / </w:t>
      </w:r>
      <w:r>
        <w:rPr>
          <w:b/>
          <w:color w:val="1F4E9A"/>
        </w:rPr>
        <w:t>mencionar</w:t>
      </w:r>
      <w:r>
        <w:t xml:space="preserve"> (동사) 언급하다 / </w:t>
      </w:r>
      <w:r>
        <w:rPr>
          <w:b/>
          <w:color w:val="1F4E9A"/>
        </w:rPr>
        <w:t>sobre</w:t>
      </w:r>
      <w:r>
        <w:t xml:space="preserve"> (전치사) ~에 대해 / </w:t>
      </w:r>
      <w:r>
        <w:rPr>
          <w:b/>
          <w:color w:val="1F4E9A"/>
        </w:rPr>
        <w:t>próximo</w:t>
      </w:r>
      <w:r>
        <w:t xml:space="preserve"> (형용사) 다음의</w:t>
      </w:r>
    </w:p>
    <w:p>
      <w:pPr>
        <w:pStyle w:val="ListBullet"/>
      </w:pPr>
      <w:r>
        <w:rPr>
          <w:b/>
        </w:rPr>
        <w:t>문법:</w:t>
      </w:r>
      <w:r>
        <w:t xml:space="preserve"> </w:t>
      </w:r>
      <w:r>
        <w:rPr>
          <w:b/>
          <w:color w:val="1F4E9A"/>
        </w:rPr>
        <w:t>encajar con</w:t>
      </w:r>
      <w:r>
        <w:t xml:space="preserve"> = ~와 맞다. </w:t>
      </w:r>
      <w:r>
        <w:rPr>
          <w:b/>
          <w:color w:val="1F4E9A"/>
        </w:rPr>
        <w:t>lo que</w:t>
      </w:r>
      <w:r>
        <w:t xml:space="preserve"> = ~한 것(중성 관계사).</w:t>
      </w:r>
    </w:p>
    <w:p>
      <w:pPr>
        <w:pStyle w:val="ListBullet"/>
      </w:pPr>
      <w:r>
        <w:rPr>
          <w:b/>
        </w:rPr>
        <w:t>시제:</w:t>
      </w:r>
    </w:p>
    <w:p>
      <w:pPr>
        <w:pStyle w:val="ListBullet2"/>
      </w:pPr>
      <w:r>
        <w:rPr>
          <w:b/>
          <w:color w:val="1F4E9A"/>
        </w:rPr>
        <w:t>encajaría</w:t>
      </w:r>
      <w:r>
        <w:t xml:space="preserve"> → encajar | 조건법 단순, 3인칭 단수 | 가정된 상황(그렇다면)의 추측 | 규칙</w:t>
      </w:r>
    </w:p>
    <w:p>
      <w:pPr>
        <w:pStyle w:val="ListBullet2"/>
      </w:pPr>
      <w:r>
        <w:rPr>
          <w:b/>
          <w:color w:val="1F4E9A"/>
        </w:rPr>
        <w:t>mencionó</w:t>
      </w:r>
      <w:r>
        <w:t xml:space="preserve"> → mencionar | 직설법 단순과거, 3인칭 단수 | 지난번(오늘 아닌 과거) 끝난 발언 | 규칙</w:t>
      </w:r>
    </w:p>
    <w:p>
      <w:pPr>
        <w:pStyle w:val="Heading3"/>
      </w:pPr>
      <w:r>
        <w:t xml:space="preserve">10-20. </w:t>
      </w:r>
      <w:r>
        <w:rPr>
          <w:b/>
        </w:rPr>
        <w:t>Álvaro:</w:t>
      </w:r>
      <w:r>
        <w:t xml:space="preserve"> Justo por eso volveré el jueves.</w:t>
      </w:r>
    </w:p>
    <w:p>
      <w:pPr>
        <w:pStyle w:val="ListBullet"/>
      </w:pPr>
      <w:r>
        <w:rPr>
          <w:b/>
        </w:rPr>
        <w:t>해석:</w:t>
      </w:r>
      <w:r>
        <w:t xml:space="preserve"> 바로 그래서 내가 목요일에 돌아가는 거야.</w:t>
      </w:r>
    </w:p>
    <w:p>
      <w:pPr>
        <w:pStyle w:val="ListBullet"/>
      </w:pPr>
      <w:r>
        <w:rPr>
          <w:b/>
        </w:rPr>
        <w:t>주요 단어:</w:t>
      </w:r>
      <w:r>
        <w:t xml:space="preserve"> </w:t>
      </w:r>
      <w:r>
        <w:rPr>
          <w:b/>
          <w:color w:val="1F4E9A"/>
        </w:rPr>
        <w:t>justo</w:t>
      </w:r>
      <w:r>
        <w:t xml:space="preserve"> (부사) 바로, 정확히 / </w:t>
      </w:r>
      <w:r>
        <w:rPr>
          <w:b/>
          <w:color w:val="1F4E9A"/>
        </w:rPr>
        <w:t>por eso</w:t>
      </w:r>
      <w:r>
        <w:t xml:space="preserve"> 그래서 / </w:t>
      </w:r>
      <w:r>
        <w:rPr>
          <w:b/>
          <w:color w:val="1F4E9A"/>
        </w:rPr>
        <w:t>volver</w:t>
      </w:r>
      <w:r>
        <w:t xml:space="preserve"> (동사) 돌아가다 / </w:t>
      </w:r>
      <w:r>
        <w:rPr>
          <w:b/>
          <w:color w:val="1F4E9A"/>
        </w:rPr>
        <w:t>jueves</w:t>
      </w:r>
      <w:r>
        <w:t xml:space="preserve"> (명사, 남성) 목요일</w:t>
      </w:r>
    </w:p>
    <w:p>
      <w:pPr>
        <w:pStyle w:val="ListBullet"/>
      </w:pPr>
      <w:r>
        <w:rPr>
          <w:b/>
        </w:rPr>
        <w:t>문법:</w:t>
      </w:r>
      <w:r>
        <w:t xml:space="preserve"> 요일 앞 정관사 </w:t>
      </w:r>
      <w:r>
        <w:rPr>
          <w:b/>
          <w:color w:val="1F4E9A"/>
        </w:rPr>
        <w:t>el jueves</w:t>
      </w:r>
      <w:r>
        <w:t xml:space="preserve"> = 이번 목요일에(전치사 불필요).</w:t>
      </w:r>
    </w:p>
    <w:p>
      <w:pPr>
        <w:pStyle w:val="ListBullet"/>
      </w:pPr>
      <w:r>
        <w:rPr>
          <w:b/>
        </w:rPr>
        <w:t>시제:</w:t>
      </w:r>
    </w:p>
    <w:p>
      <w:pPr>
        <w:pStyle w:val="ListBullet2"/>
      </w:pPr>
      <w:r>
        <w:rPr>
          <w:b/>
          <w:color w:val="1F4E9A"/>
        </w:rPr>
        <w:t>volveré</w:t>
      </w:r>
      <w:r>
        <w:t xml:space="preserve"> → volver | 직설법 단순미래 futuro simple, 1인칭 단수 | 확정된 미래 계획을 단정적으로 | 규칙 미래(부정사 + é); 현재형은 어간 변화 vuelvo</w:t>
      </w:r>
    </w:p>
    <w:p>
      <w:pPr>
        <w:pStyle w:val="Heading3"/>
      </w:pPr>
      <w:r>
        <w:t xml:space="preserve">10-21. </w:t>
      </w:r>
      <w:r>
        <w:rPr>
          <w:b/>
        </w:rPr>
        <w:t>Carlos:</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 감탄사 "좋아"</w:t>
      </w:r>
    </w:p>
    <w:p>
      <w:pPr>
        <w:pStyle w:val="ListBullet"/>
      </w:pPr>
      <w:r>
        <w:rPr>
          <w:b/>
        </w:rPr>
        <w:t>시제:</w:t>
      </w:r>
      <w:r>
        <w:t xml:space="preserve"> 동사 없음</w:t>
      </w:r>
    </w:p>
    <w:p>
      <w:pPr>
        <w:pStyle w:val="Heading3"/>
      </w:pPr>
      <w:r>
        <w:t xml:space="preserve">10-22. </w:t>
      </w:r>
      <w:r>
        <w:rPr>
          <w:b/>
        </w:rPr>
        <w:t>Carlos:</w:t>
      </w:r>
      <w:r>
        <w:t xml:space="preserve"> Necesito que, si puedes, consigas fotografiar los documentos de ese envío antes de entregarlos.</w:t>
      </w:r>
    </w:p>
    <w:p>
      <w:pPr>
        <w:pStyle w:val="ListBullet"/>
      </w:pPr>
      <w:r>
        <w:rPr>
          <w:b/>
        </w:rPr>
        <w:t>해석:</w:t>
      </w:r>
      <w:r>
        <w:t xml:space="preserve"> 가능하다면, 그 선적 서류를 넘기기 전에 사진을 찍어 줬으면 해.</w:t>
      </w:r>
    </w:p>
    <w:p>
      <w:pPr>
        <w:pStyle w:val="ListBullet"/>
      </w:pPr>
      <w:r>
        <w:rPr>
          <w:b/>
        </w:rPr>
        <w:t>주요 단어:</w:t>
      </w:r>
      <w:r>
        <w:t xml:space="preserve"> </w:t>
      </w:r>
      <w:r>
        <w:rPr>
          <w:b/>
          <w:color w:val="1F4E9A"/>
        </w:rPr>
        <w:t>necesitar</w:t>
      </w:r>
      <w:r>
        <w:t xml:space="preserve"> (동사) 필요하다 / </w:t>
      </w:r>
      <w:r>
        <w:rPr>
          <w:b/>
          <w:color w:val="1F4E9A"/>
        </w:rPr>
        <w:t>conseguir</w:t>
      </w:r>
      <w:r>
        <w:t xml:space="preserve"> (동사) 해내다, 얻다 / </w:t>
      </w:r>
      <w:r>
        <w:rPr>
          <w:b/>
          <w:color w:val="1F4E9A"/>
        </w:rPr>
        <w:t>fotografiar</w:t>
      </w:r>
      <w:r>
        <w:t xml:space="preserve"> (동사) 사진 찍다 / </w:t>
      </w:r>
      <w:r>
        <w:rPr>
          <w:b/>
          <w:color w:val="1F4E9A"/>
        </w:rPr>
        <w:t>documento</w:t>
      </w:r>
      <w:r>
        <w:t xml:space="preserve"> (명사, 남성) 서류 / </w:t>
      </w:r>
      <w:r>
        <w:rPr>
          <w:b/>
          <w:color w:val="1F4E9A"/>
        </w:rPr>
        <w:t>entregar</w:t>
      </w:r>
      <w:r>
        <w:t xml:space="preserve"> (동사) 건네다, 제출하다</w:t>
      </w:r>
    </w:p>
    <w:p>
      <w:pPr>
        <w:pStyle w:val="ListBullet"/>
      </w:pPr>
      <w:r>
        <w:rPr>
          <w:b/>
        </w:rPr>
        <w:t>문법:</w:t>
      </w:r>
      <w:r>
        <w:t xml:space="preserve"> </w:t>
      </w:r>
      <w:r>
        <w:rPr>
          <w:b/>
          <w:color w:val="1F4E9A"/>
        </w:rPr>
        <w:t>necesitar que</w:t>
      </w:r>
      <w:r>
        <w:t xml:space="preserve"> + 접속법(주어가 다를 때 요구·필요). </w:t>
      </w:r>
      <w:r>
        <w:rPr>
          <w:b/>
          <w:color w:val="1F4E9A"/>
        </w:rPr>
        <w:t>conseguir</w:t>
      </w:r>
      <w:r>
        <w:t xml:space="preserve"> + 부정사 = ~하는 데 성공하다. </w:t>
      </w:r>
      <w:r>
        <w:rPr>
          <w:b/>
          <w:color w:val="1F4E9A"/>
        </w:rPr>
        <w:t>antes de</w:t>
      </w:r>
      <w:r>
        <w:t xml:space="preserve"> + 부정사, 대명사 los(서류들)가 부정사 뒤에 붙음.</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puedes</w:t>
      </w:r>
      <w:r>
        <w:t xml:space="preserve"> → poder | 직설법 현재, 2인칭 단수 | si + 현재(실현 가능한 조건) | o→ue</w:t>
      </w:r>
    </w:p>
    <w:p>
      <w:pPr>
        <w:pStyle w:val="ListBullet2"/>
      </w:pPr>
      <w:r>
        <w:rPr>
          <w:b/>
          <w:color w:val="1F4E9A"/>
        </w:rPr>
        <w:t>consigas</w:t>
      </w:r>
      <w:r>
        <w:t xml:space="preserve"> → conseguir | 접속법 현재, 2인칭 단수 | necesito que(요구·바람) 뒤라 접속법 | 불규칙 e→i + 철자 gu→g(consiga)</w:t>
      </w:r>
    </w:p>
    <w:p>
      <w:pPr>
        <w:pStyle w:val="ListBullet2"/>
      </w:pPr>
      <w:r>
        <w:rPr>
          <w:b/>
          <w:color w:val="1F4E9A"/>
        </w:rPr>
        <w:t>fotografiar</w:t>
      </w:r>
      <w:r>
        <w:t xml:space="preserve"> → fotografiar | 부정사 | conseguir 뒤</w:t>
      </w:r>
    </w:p>
    <w:p>
      <w:pPr>
        <w:pStyle w:val="ListBullet2"/>
      </w:pPr>
      <w:r>
        <w:rPr>
          <w:b/>
          <w:color w:val="1F4E9A"/>
        </w:rPr>
        <w:t>entregarlos</w:t>
      </w:r>
      <w:r>
        <w:t xml:space="preserve"> → entregar | 부정사 + 목적격 대명사 | antes de 뒤</w:t>
      </w:r>
    </w:p>
    <w:p>
      <w:pPr>
        <w:pStyle w:val="Heading3"/>
      </w:pPr>
      <w:r>
        <w:t xml:space="preserve">10-23. </w:t>
      </w:r>
      <w:r>
        <w:rPr>
          <w:b/>
        </w:rPr>
        <w:t>Álvaro:</w:t>
      </w:r>
      <w:r>
        <w:t xml:space="preserve"> Lo intentaré, aunque no será fácil: Manolo vigila cada papel que firmo.</w:t>
      </w:r>
    </w:p>
    <w:p>
      <w:pPr>
        <w:pStyle w:val="ListBullet"/>
      </w:pPr>
      <w:r>
        <w:rPr>
          <w:b/>
        </w:rPr>
        <w:t>해석:</w:t>
      </w:r>
      <w:r>
        <w:t xml:space="preserve"> 해 볼게. 쉽진 않을 거야, 마놀로가 내가 서명하는 서류를 하나하나 감시하거든.</w:t>
      </w:r>
    </w:p>
    <w:p>
      <w:pPr>
        <w:pStyle w:val="ListBullet"/>
      </w:pPr>
      <w:r>
        <w:rPr>
          <w:b/>
        </w:rPr>
        <w:t>주요 단어:</w:t>
      </w:r>
      <w:r>
        <w:t xml:space="preserve"> </w:t>
      </w:r>
      <w:r>
        <w:rPr>
          <w:b/>
          <w:color w:val="1F4E9A"/>
        </w:rPr>
        <w:t>intentar</w:t>
      </w:r>
      <w:r>
        <w:t xml:space="preserve"> (동사) 시도하다 / </w:t>
      </w:r>
      <w:r>
        <w:rPr>
          <w:b/>
          <w:color w:val="1F4E9A"/>
        </w:rPr>
        <w:t>aunque</w:t>
      </w:r>
      <w:r>
        <w:t xml:space="preserve"> (접속사) ~이지만 / </w:t>
      </w:r>
      <w:r>
        <w:rPr>
          <w:b/>
          <w:color w:val="1F4E9A"/>
        </w:rPr>
        <w:t>vigilar</w:t>
      </w:r>
      <w:r>
        <w:t xml:space="preserve"> (동사) 감시하다 / </w:t>
      </w:r>
      <w:r>
        <w:rPr>
          <w:b/>
          <w:color w:val="1F4E9A"/>
        </w:rPr>
        <w:t>papel</w:t>
      </w:r>
      <w:r>
        <w:t xml:space="preserve"> (명사, 남성) 종이, 서류 / </w:t>
      </w:r>
      <w:r>
        <w:rPr>
          <w:b/>
          <w:color w:val="1F4E9A"/>
        </w:rPr>
        <w:t>firmar</w:t>
      </w:r>
      <w:r>
        <w:t xml:space="preserve"> (동사) 서명하다</w:t>
      </w:r>
    </w:p>
    <w:p>
      <w:pPr>
        <w:pStyle w:val="ListBullet"/>
      </w:pPr>
      <w:r>
        <w:rPr>
          <w:b/>
        </w:rPr>
        <w:t>문법:</w:t>
      </w:r>
      <w:r>
        <w:t xml:space="preserve"> </w:t>
      </w:r>
      <w:r>
        <w:rPr>
          <w:b/>
          <w:color w:val="1F4E9A"/>
        </w:rPr>
        <w:t>aunque</w:t>
      </w:r>
      <w:r>
        <w:t xml:space="preserve"> + 직설법 = 사실로 인정하는 양보(“쉽지 않겠지만”). </w:t>
      </w:r>
      <w:r>
        <w:rPr>
          <w:b/>
          <w:color w:val="1F4E9A"/>
        </w:rPr>
        <w:t>cada</w:t>
      </w:r>
      <w:r>
        <w:t xml:space="preserve"> + 단수 명사. </w:t>
      </w:r>
      <w:r>
        <w:rPr>
          <w:b/>
          <w:color w:val="1F4E9A"/>
        </w:rPr>
        <w:t>que firmo</w:t>
      </w:r>
      <w:r>
        <w:t xml:space="preserve"> — 관계절.</w:t>
      </w:r>
    </w:p>
    <w:p>
      <w:pPr>
        <w:pStyle w:val="ListBullet"/>
      </w:pPr>
      <w:r>
        <w:rPr>
          <w:b/>
        </w:rPr>
        <w:t>시제:</w:t>
      </w:r>
    </w:p>
    <w:p>
      <w:pPr>
        <w:pStyle w:val="ListBullet2"/>
      </w:pPr>
      <w:r>
        <w:rPr>
          <w:b/>
          <w:color w:val="1F4E9A"/>
        </w:rPr>
        <w:t>intentaré</w:t>
      </w:r>
      <w:r>
        <w:t xml:space="preserve"> → intentar | 직설법 단순미래, 1인칭 단수 | 앞으로의 약속·의지 | 규칙</w:t>
      </w:r>
    </w:p>
    <w:p>
      <w:pPr>
        <w:pStyle w:val="ListBullet2"/>
      </w:pPr>
      <w:r>
        <w:rPr>
          <w:b/>
          <w:color w:val="1F4E9A"/>
        </w:rPr>
        <w:t>será</w:t>
      </w:r>
      <w:r>
        <w:t xml:space="preserve"> → ser | 직설법 단순미래, 3인칭 단수 | 미래 예측 | 규칙 미래형(ser+é)</w:t>
      </w:r>
    </w:p>
    <w:p>
      <w:pPr>
        <w:pStyle w:val="ListBullet2"/>
      </w:pPr>
      <w:r>
        <w:rPr>
          <w:b/>
          <w:color w:val="1F4E9A"/>
        </w:rPr>
        <w:t>vigila</w:t>
      </w:r>
      <w:r>
        <w:t xml:space="preserve"> → vigilar | 직설법 현재, 3인칭 단수 | 습관적 행동 | 규칙</w:t>
      </w:r>
    </w:p>
    <w:p>
      <w:pPr>
        <w:pStyle w:val="ListBullet2"/>
      </w:pPr>
      <w:r>
        <w:rPr>
          <w:b/>
          <w:color w:val="1F4E9A"/>
        </w:rPr>
        <w:t>firmo</w:t>
      </w:r>
      <w:r>
        <w:t xml:space="preserve"> → firmar | 직설법 현재, 1인칭 단수 | 습관적 행동 | 규칙</w:t>
      </w:r>
    </w:p>
    <w:p>
      <w:pPr>
        <w:pStyle w:val="Heading3"/>
      </w:pPr>
      <w:r>
        <w:t xml:space="preserve">10-24. </w:t>
      </w:r>
      <w:r>
        <w:rPr>
          <w:b/>
        </w:rPr>
        <w:t>Carlos:</w:t>
      </w:r>
      <w:r>
        <w:t xml:space="preserve"> Con que consigas algo parcial, nos sirve para cruzarlo con lo que ya tenemos.</w:t>
      </w:r>
    </w:p>
    <w:p>
      <w:pPr>
        <w:pStyle w:val="ListBullet"/>
      </w:pPr>
      <w:r>
        <w:rPr>
          <w:b/>
        </w:rPr>
        <w:t>해석:</w:t>
      </w:r>
      <w:r>
        <w:t xml:space="preserve"> 일부만 건져도 우리가 이미 가진 것과 대조하는 데 쓸 수 있어.</w:t>
      </w:r>
    </w:p>
    <w:p>
      <w:pPr>
        <w:pStyle w:val="ListBullet"/>
      </w:pPr>
      <w:r>
        <w:rPr>
          <w:b/>
        </w:rPr>
        <w:t>주요 단어:</w:t>
      </w:r>
      <w:r>
        <w:t xml:space="preserve"> </w:t>
      </w:r>
      <w:r>
        <w:rPr>
          <w:b/>
          <w:color w:val="1F4E9A"/>
        </w:rPr>
        <w:t>parcial</w:t>
      </w:r>
      <w:r>
        <w:t xml:space="preserve"> (형용사) 부분적인 / </w:t>
      </w:r>
      <w:r>
        <w:rPr>
          <w:b/>
          <w:color w:val="1F4E9A"/>
        </w:rPr>
        <w:t>servir</w:t>
      </w:r>
      <w:r>
        <w:t xml:space="preserve"> (동사) 쓸모 있다 / </w:t>
      </w:r>
      <w:r>
        <w:rPr>
          <w:b/>
          <w:color w:val="1F4E9A"/>
        </w:rPr>
        <w:t>cruzar</w:t>
      </w:r>
      <w:r>
        <w:t xml:space="preserve"> (동사) 교차하다, 대조하다</w:t>
      </w:r>
    </w:p>
    <w:p>
      <w:pPr>
        <w:pStyle w:val="ListBullet"/>
      </w:pPr>
      <w:r>
        <w:rPr>
          <w:b/>
        </w:rPr>
        <w:t>문법:</w:t>
      </w:r>
      <w:r>
        <w:t xml:space="preserve"> </w:t>
      </w:r>
      <w:r>
        <w:rPr>
          <w:b/>
          <w:color w:val="1F4E9A"/>
        </w:rPr>
        <w:t>con que</w:t>
      </w:r>
      <w:r>
        <w:t xml:space="preserve"> + 접속법 = ~하기만 하면(최소 조건). </w:t>
      </w:r>
      <w:r>
        <w:rPr>
          <w:b/>
          <w:color w:val="1F4E9A"/>
        </w:rPr>
        <w:t>servir para</w:t>
      </w:r>
      <w:r>
        <w:t xml:space="preserve"> + 부정사 = ~하는 데 도움이 되다. </w:t>
      </w:r>
      <w:r>
        <w:rPr>
          <w:b/>
          <w:color w:val="1F4E9A"/>
        </w:rPr>
        <w:t>nos</w:t>
      </w:r>
      <w:r>
        <w:t>는 간접목적어(우리에게).</w:t>
      </w:r>
    </w:p>
    <w:p>
      <w:pPr>
        <w:pStyle w:val="ListBullet"/>
      </w:pPr>
      <w:r>
        <w:rPr>
          <w:b/>
        </w:rPr>
        <w:t>표현:</w:t>
      </w:r>
      <w:r>
        <w:t xml:space="preserve"> </w:t>
      </w:r>
      <w:r>
        <w:rPr>
          <w:b/>
          <w:color w:val="1F4E9A"/>
        </w:rPr>
        <w:t>cruzar datos/información</w:t>
      </w:r>
      <w:r>
        <w:t xml:space="preserve"> = 정보를 교차 확인하다.</w:t>
      </w:r>
    </w:p>
    <w:p>
      <w:pPr>
        <w:pStyle w:val="ListBullet"/>
      </w:pPr>
      <w:r>
        <w:rPr>
          <w:b/>
        </w:rPr>
        <w:t>시제:</w:t>
      </w:r>
    </w:p>
    <w:p>
      <w:pPr>
        <w:pStyle w:val="ListBullet2"/>
      </w:pPr>
      <w:r>
        <w:rPr>
          <w:b/>
          <w:color w:val="1F4E9A"/>
        </w:rPr>
        <w:t>consigas</w:t>
      </w:r>
      <w:r>
        <w:t xml:space="preserve"> → conseguir | 접속법 현재, 2인칭 단수 | con que(조건 접속사) 뒤는 항상 접속법 | 앞에서 설명</w:t>
      </w:r>
    </w:p>
    <w:p>
      <w:pPr>
        <w:pStyle w:val="ListBullet2"/>
      </w:pPr>
      <w:r>
        <w:rPr>
          <w:b/>
          <w:color w:val="1F4E9A"/>
        </w:rPr>
        <w:t>sirve</w:t>
      </w:r>
      <w:r>
        <w:t xml:space="preserve"> → servir | 직설법 현재, 3인칭 단수 | 일반적 사실/결과 | 어간 변화 e→i</w:t>
      </w:r>
    </w:p>
    <w:p>
      <w:pPr>
        <w:pStyle w:val="ListBullet2"/>
      </w:pPr>
      <w:r>
        <w:rPr>
          <w:b/>
          <w:color w:val="1F4E9A"/>
        </w:rPr>
        <w:t>cruzarlo</w:t>
      </w:r>
      <w:r>
        <w:t xml:space="preserve"> → cruzar | 부정사 + lo | para 뒤</w:t>
      </w:r>
    </w:p>
    <w:p>
      <w:pPr>
        <w:pStyle w:val="ListBullet2"/>
      </w:pPr>
      <w:r>
        <w:rPr>
          <w:b/>
          <w:color w:val="1F4E9A"/>
        </w:rPr>
        <w:t>tenemos</w:t>
      </w:r>
      <w:r>
        <w:t xml:space="preserve"> → tener | 직설법 현재, 1인칭 복수 | 현재 보유 | 앞에서 설명</w:t>
      </w:r>
    </w:p>
    <w:p>
      <w:pPr>
        <w:pStyle w:val="Heading3"/>
      </w:pPr>
      <w:r>
        <w:t xml:space="preserve">10-25. </w:t>
      </w:r>
      <w:r>
        <w:rPr>
          <w:b/>
        </w:rPr>
        <w:t>Álvaro:</w:t>
      </w:r>
      <w:r>
        <w:t xml:space="preserve"> Haré lo que pueda.</w:t>
      </w:r>
    </w:p>
    <w:p>
      <w:pPr>
        <w:pStyle w:val="ListBullet"/>
      </w:pPr>
      <w:r>
        <w:rPr>
          <w:b/>
        </w:rPr>
        <w:t>해석:</w:t>
      </w:r>
      <w:r>
        <w:t xml:space="preserve"> 할 수 있는 만큼 할게.</w:t>
      </w:r>
    </w:p>
    <w:p>
      <w:pPr>
        <w:pStyle w:val="ListBullet"/>
      </w:pPr>
      <w:r>
        <w:rPr>
          <w:b/>
        </w:rPr>
        <w:t>주요 단어:</w:t>
      </w:r>
      <w:r>
        <w:t xml:space="preserve"> </w:t>
      </w:r>
      <w:r>
        <w:rPr>
          <w:b/>
          <w:color w:val="1F4E9A"/>
        </w:rPr>
        <w:t>hacer</w:t>
      </w:r>
      <w:r>
        <w:t xml:space="preserve"> (동사) 하다 / </w:t>
      </w:r>
      <w:r>
        <w:rPr>
          <w:b/>
          <w:color w:val="1F4E9A"/>
        </w:rPr>
        <w:t>poder</w:t>
      </w:r>
      <w:r>
        <w:t xml:space="preserve"> (동사) 할 수 있다</w:t>
      </w:r>
    </w:p>
    <w:p>
      <w:pPr>
        <w:pStyle w:val="ListBullet"/>
      </w:pPr>
      <w:r>
        <w:rPr>
          <w:b/>
        </w:rPr>
        <w:t>문법:</w:t>
      </w:r>
      <w:r>
        <w:t xml:space="preserve"> </w:t>
      </w:r>
      <w:r>
        <w:rPr>
          <w:b/>
          <w:color w:val="1F4E9A"/>
        </w:rPr>
        <w:t>lo que</w:t>
      </w:r>
      <w:r>
        <w:t xml:space="preserve"> + 접속법 = (얼마가 될지 모르는) ~한 것. 직설법 lo que puedo보다 불확실성이 담김.</w:t>
      </w:r>
    </w:p>
    <w:p>
      <w:pPr>
        <w:pStyle w:val="ListBullet"/>
      </w:pPr>
      <w:r>
        <w:rPr>
          <w:b/>
        </w:rPr>
        <w:t>표현:</w:t>
      </w:r>
      <w:r>
        <w:t xml:space="preserve"> </w:t>
      </w:r>
      <w:r>
        <w:rPr>
          <w:b/>
          <w:color w:val="1F4E9A"/>
        </w:rPr>
        <w:t>Haré lo que pueda</w:t>
      </w:r>
      <w:r>
        <w:t xml:space="preserve"> = 최선을 다하겠다(관용 표현).</w:t>
      </w:r>
    </w:p>
    <w:p>
      <w:pPr>
        <w:pStyle w:val="ListBullet"/>
      </w:pPr>
      <w:r>
        <w:rPr>
          <w:b/>
        </w:rPr>
        <w:t>시제:</w:t>
      </w:r>
    </w:p>
    <w:p>
      <w:pPr>
        <w:pStyle w:val="ListBullet2"/>
      </w:pPr>
      <w:r>
        <w:rPr>
          <w:b/>
          <w:color w:val="1F4E9A"/>
        </w:rPr>
        <w:t>Haré</w:t>
      </w:r>
      <w:r>
        <w:t xml:space="preserve"> → hacer | 직설법 단순미래, 1인칭 단수 | 미래 약속 | 불규칙 어간 har-</w:t>
      </w:r>
    </w:p>
    <w:p>
      <w:pPr>
        <w:pStyle w:val="ListBullet2"/>
      </w:pPr>
      <w:r>
        <w:rPr>
          <w:b/>
          <w:color w:val="1F4E9A"/>
        </w:rPr>
        <w:t>pueda</w:t>
      </w:r>
      <w:r>
        <w:t xml:space="preserve"> → poder | 접속법 현재, 1인칭 단수 | 미래의 불확정 범위를 나타내는 관계절이라 접속법 | o→ue(pueda)</w:t>
      </w:r>
    </w:p>
    <w:p>
      <w:pPr>
        <w:pStyle w:val="Heading3"/>
      </w:pPr>
      <w:r>
        <w:t xml:space="preserve">10-26. </w:t>
      </w:r>
      <w:r>
        <w:rPr>
          <w:b/>
        </w:rPr>
        <w:t>Álvaro:</w:t>
      </w:r>
      <w:r>
        <w:t xml:space="preserve"> Oye, ¿y si el tipo de la chaqueta gris me está esperando fuera ahora mismo?</w:t>
      </w:r>
    </w:p>
    <w:p>
      <w:pPr>
        <w:pStyle w:val="ListBullet"/>
      </w:pPr>
      <w:r>
        <w:rPr>
          <w:b/>
        </w:rPr>
        <w:t>해석:</w:t>
      </w:r>
      <w:r>
        <w:t xml:space="preserve"> 그런데, 회색 재킷 입은 그 남자가 지금 밖에서 날 기다리고 있으면 어떡하지?</w:t>
      </w:r>
    </w:p>
    <w:p>
      <w:pPr>
        <w:pStyle w:val="ListBullet"/>
      </w:pPr>
      <w:r>
        <w:rPr>
          <w:b/>
        </w:rPr>
        <w:t>주요 단어:</w:t>
      </w:r>
      <w:r>
        <w:t xml:space="preserve"> </w:t>
      </w:r>
      <w:r>
        <w:rPr>
          <w:b/>
          <w:color w:val="1F4E9A"/>
        </w:rPr>
        <w:t>oír</w:t>
      </w:r>
      <w:r>
        <w:t xml:space="preserve"> (동사) 듣다 → </w:t>
      </w:r>
      <w:r>
        <w:rPr>
          <w:b/>
          <w:color w:val="1F4E9A"/>
        </w:rPr>
        <w:t>oye</w:t>
      </w:r>
      <w:r>
        <w:t xml:space="preserve"> 저기, 있잖아 / </w:t>
      </w:r>
      <w:r>
        <w:rPr>
          <w:b/>
          <w:color w:val="1F4E9A"/>
        </w:rPr>
        <w:t>esperar</w:t>
      </w:r>
      <w:r>
        <w:t xml:space="preserve"> (동사) 기다리다 / </w:t>
      </w:r>
      <w:r>
        <w:rPr>
          <w:b/>
          <w:color w:val="1F4E9A"/>
        </w:rPr>
        <w:t>fuera</w:t>
      </w:r>
      <w:r>
        <w:t xml:space="preserve"> (부사) 밖에 / </w:t>
      </w:r>
      <w:r>
        <w:rPr>
          <w:b/>
          <w:color w:val="1F4E9A"/>
        </w:rPr>
        <w:t>ahora mismo</w:t>
      </w:r>
      <w:r>
        <w:t xml:space="preserve"> 바로 지금</w:t>
      </w:r>
    </w:p>
    <w:p>
      <w:pPr>
        <w:pStyle w:val="ListBullet"/>
      </w:pPr>
      <w:r>
        <w:rPr>
          <w:b/>
        </w:rPr>
        <w:t>문법:</w:t>
      </w:r>
      <w:r>
        <w:t xml:space="preserve"> </w:t>
      </w:r>
      <w:r>
        <w:rPr>
          <w:b/>
          <w:color w:val="1F4E9A"/>
        </w:rPr>
        <w:t>¿Y si...?</w:t>
      </w:r>
      <w:r>
        <w:t xml:space="preserve"> = ~하면 어떡하지?(가정 질문, 직설법). </w:t>
      </w:r>
      <w:r>
        <w:rPr>
          <w:b/>
          <w:color w:val="1F4E9A"/>
        </w:rPr>
        <w:t>estar</w:t>
      </w:r>
      <w:r>
        <w:t xml:space="preserve"> + 현재분사 = 진행형.</w:t>
      </w:r>
    </w:p>
    <w:p>
      <w:pPr>
        <w:pStyle w:val="ListBullet"/>
      </w:pPr>
      <w:r>
        <w:rPr>
          <w:b/>
        </w:rPr>
        <w:t>표현:</w:t>
      </w:r>
      <w:r>
        <w:t xml:space="preserve"> </w:t>
      </w:r>
      <w:r>
        <w:rPr>
          <w:b/>
          <w:color w:val="1F4E9A"/>
        </w:rPr>
        <w:t>Oye</w:t>
      </w:r>
      <w:r>
        <w:t xml:space="preserve"> — 상대의 주의를 끄는 구어체 감탄사. </w:t>
      </w:r>
      <w:r>
        <w:rPr>
          <w:b/>
          <w:color w:val="1F4E9A"/>
        </w:rPr>
        <w:t>fuera</w:t>
      </w:r>
      <w:r>
        <w:t>는 스페인에서 afuera보다 흔함.</w:t>
      </w:r>
    </w:p>
    <w:p>
      <w:pPr>
        <w:pStyle w:val="ListBullet"/>
      </w:pPr>
      <w:r>
        <w:rPr>
          <w:b/>
        </w:rPr>
        <w:t>시제:</w:t>
      </w:r>
    </w:p>
    <w:p>
      <w:pPr>
        <w:pStyle w:val="ListBullet2"/>
      </w:pPr>
      <w:r>
        <w:rPr>
          <w:b/>
          <w:color w:val="1F4E9A"/>
        </w:rPr>
        <w:t>Oye</w:t>
      </w:r>
      <w:r>
        <w:t xml:space="preserve"> → oír | 긍정 명령법, 2인칭 단수 | 주의를 끄는 담화 표지 | 불규칙(oigo, oyes, 명령 oye)</w:t>
      </w:r>
    </w:p>
    <w:p>
      <w:pPr>
        <w:pStyle w:val="ListBullet2"/>
      </w:pPr>
      <w:r>
        <w:rPr>
          <w:b/>
          <w:color w:val="1F4E9A"/>
        </w:rPr>
        <w:t>está esperando</w:t>
      </w:r>
      <w:r>
        <w:t xml:space="preserve"> → estar + esperar | 직설법 현재진행형 presente progresivo, 3인칭 단수 | 바로 지금 진행 중인 동작 가정</w:t>
      </w:r>
    </w:p>
    <w:p>
      <w:pPr>
        <w:pStyle w:val="ListBullet2"/>
      </w:pPr>
      <w:r>
        <w:rPr>
          <w:b/>
          <w:color w:val="1F4E9A"/>
        </w:rPr>
        <w:t>esperando</w:t>
      </w:r>
      <w:r>
        <w:t xml:space="preserve"> → esperar | 현재분사 gerundio | 진행형 구성 | 규칙</w:t>
      </w:r>
    </w:p>
    <w:p>
      <w:pPr>
        <w:pStyle w:val="Heading3"/>
      </w:pPr>
      <w:r>
        <w:t xml:space="preserve">10-27. </w:t>
      </w:r>
      <w:r>
        <w:rPr>
          <w:b/>
        </w:rPr>
        <w:t>Carlos:</w:t>
      </w:r>
      <w:r>
        <w:t xml:space="preserve"> Sal por la puerta trasera del bar, hay un callejón que conecta con la calle de detrás.</w:t>
      </w:r>
    </w:p>
    <w:p>
      <w:pPr>
        <w:pStyle w:val="ListBullet"/>
      </w:pPr>
      <w:r>
        <w:rPr>
          <w:b/>
        </w:rPr>
        <w:t>해석:</w:t>
      </w:r>
      <w:r>
        <w:t xml:space="preserve"> 바 뒷문으로 나가. 뒷길로 이어지는 골목이 있어.</w:t>
      </w:r>
    </w:p>
    <w:p>
      <w:pPr>
        <w:pStyle w:val="ListBullet"/>
      </w:pPr>
      <w:r>
        <w:rPr>
          <w:b/>
        </w:rPr>
        <w:t>주요 단어:</w:t>
      </w:r>
      <w:r>
        <w:t xml:space="preserve"> </w:t>
      </w:r>
      <w:r>
        <w:rPr>
          <w:b/>
          <w:color w:val="1F4E9A"/>
        </w:rPr>
        <w:t>salir</w:t>
      </w:r>
      <w:r>
        <w:t xml:space="preserve"> (동사) 나가다 / </w:t>
      </w:r>
      <w:r>
        <w:rPr>
          <w:b/>
          <w:color w:val="1F4E9A"/>
        </w:rPr>
        <w:t>puerta trasera</w:t>
      </w:r>
      <w:r>
        <w:t xml:space="preserve"> 뒷문 / </w:t>
      </w:r>
      <w:r>
        <w:rPr>
          <w:b/>
          <w:color w:val="1F4E9A"/>
        </w:rPr>
        <w:t>callejón</w:t>
      </w:r>
      <w:r>
        <w:t xml:space="preserve"> (명사, 남성) 골목 / </w:t>
      </w:r>
      <w:r>
        <w:rPr>
          <w:b/>
          <w:color w:val="1F4E9A"/>
        </w:rPr>
        <w:t>conectar</w:t>
      </w:r>
      <w:r>
        <w:t xml:space="preserve"> (동사) 연결되다 / </w:t>
      </w:r>
      <w:r>
        <w:rPr>
          <w:b/>
          <w:color w:val="1F4E9A"/>
        </w:rPr>
        <w:t>calle</w:t>
      </w:r>
      <w:r>
        <w:t xml:space="preserve"> (명사, 여성) 거리</w:t>
      </w:r>
    </w:p>
    <w:p>
      <w:pPr>
        <w:pStyle w:val="ListBullet"/>
      </w:pPr>
      <w:r>
        <w:rPr>
          <w:b/>
        </w:rPr>
        <w:t>문법:</w:t>
      </w:r>
      <w:r>
        <w:t xml:space="preserve"> </w:t>
      </w:r>
      <w:r>
        <w:rPr>
          <w:b/>
          <w:color w:val="1F4E9A"/>
        </w:rPr>
        <w:t>por</w:t>
      </w:r>
      <w:r>
        <w:t xml:space="preserve"> = ~을 통해(경로). </w:t>
      </w:r>
      <w:r>
        <w:rPr>
          <w:b/>
          <w:color w:val="1F4E9A"/>
        </w:rPr>
        <w:t>que conecta</w:t>
      </w:r>
      <w:r>
        <w:t xml:space="preserve"> 관계절. </w:t>
      </w:r>
      <w:r>
        <w:rPr>
          <w:b/>
          <w:color w:val="1F4E9A"/>
        </w:rPr>
        <w:t>de detrás</w:t>
      </w:r>
      <w:r>
        <w:t xml:space="preserve"> = 뒤쪽의.</w:t>
      </w:r>
    </w:p>
    <w:p>
      <w:pPr>
        <w:pStyle w:val="ListBullet"/>
      </w:pPr>
      <w:r>
        <w:rPr>
          <w:b/>
        </w:rPr>
        <w:t>시제:</w:t>
      </w:r>
    </w:p>
    <w:p>
      <w:pPr>
        <w:pStyle w:val="ListBullet2"/>
      </w:pPr>
      <w:r>
        <w:rPr>
          <w:b/>
          <w:color w:val="1F4E9A"/>
        </w:rPr>
        <w:t>Sal</w:t>
      </w:r>
      <w:r>
        <w:t xml:space="preserve"> → salir | 긍정 명령법, 2인칭 단수 | 지시 | 불규칙 명령형 sal</w:t>
      </w:r>
    </w:p>
    <w:p>
      <w:pPr>
        <w:pStyle w:val="ListBullet2"/>
      </w:pPr>
      <w:r>
        <w:rPr>
          <w:b/>
          <w:color w:val="1F4E9A"/>
        </w:rPr>
        <w:t>hay</w:t>
      </w:r>
      <w:r>
        <w:t xml:space="preserve"> → haber | 직설법 현재, 무인칭 | 존재 | 앞에서 설명</w:t>
      </w:r>
    </w:p>
    <w:p>
      <w:pPr>
        <w:pStyle w:val="ListBullet2"/>
      </w:pPr>
      <w:r>
        <w:rPr>
          <w:b/>
          <w:color w:val="1F4E9A"/>
        </w:rPr>
        <w:t>conecta</w:t>
      </w:r>
      <w:r>
        <w:t xml:space="preserve"> → conectar | 직설법 현재, 3인칭 단수 | 지속적 사실 | 규칙</w:t>
      </w:r>
    </w:p>
    <w:p>
      <w:pPr>
        <w:pStyle w:val="Heading3"/>
      </w:pPr>
      <w:r>
        <w:t xml:space="preserve">10-28. </w:t>
      </w:r>
      <w:r>
        <w:rPr>
          <w:b/>
        </w:rPr>
        <w:t>Carlos:</w:t>
      </w:r>
      <w:r>
        <w:t xml:space="preserve"> Yo saldré diez minutos después por la puerta principal.</w:t>
      </w:r>
    </w:p>
    <w:p>
      <w:pPr>
        <w:pStyle w:val="ListBullet"/>
      </w:pPr>
      <w:r>
        <w:rPr>
          <w:b/>
        </w:rPr>
        <w:t>해석:</w:t>
      </w:r>
      <w:r>
        <w:t xml:space="preserve"> 나는 10분 뒤에 정문으로 나갈게.</w:t>
      </w:r>
    </w:p>
    <w:p>
      <w:pPr>
        <w:pStyle w:val="ListBullet"/>
      </w:pPr>
      <w:r>
        <w:rPr>
          <w:b/>
        </w:rPr>
        <w:t>주요 단어:</w:t>
      </w:r>
      <w:r>
        <w:t xml:space="preserve"> </w:t>
      </w:r>
      <w:r>
        <w:rPr>
          <w:b/>
          <w:color w:val="1F4E9A"/>
        </w:rPr>
        <w:t>después</w:t>
      </w:r>
      <w:r>
        <w:t xml:space="preserve"> (부사) 후에 / </w:t>
      </w:r>
      <w:r>
        <w:rPr>
          <w:b/>
          <w:color w:val="1F4E9A"/>
        </w:rPr>
        <w:t>principal</w:t>
      </w:r>
      <w:r>
        <w:t xml:space="preserve"> (형용사) 주된, 정(正)~</w:t>
      </w:r>
    </w:p>
    <w:p>
      <w:pPr>
        <w:pStyle w:val="ListBullet"/>
      </w:pPr>
      <w:r>
        <w:rPr>
          <w:b/>
        </w:rPr>
        <w:t>문법:</w:t>
      </w:r>
      <w:r>
        <w:t xml:space="preserve"> 주어 </w:t>
      </w:r>
      <w:r>
        <w:rPr>
          <w:b/>
          <w:color w:val="1F4E9A"/>
        </w:rPr>
        <w:t>yo</w:t>
      </w:r>
      <w:r>
        <w:t xml:space="preserve"> 명시 = 대조(너는 뒷문, 나는 정문).</w:t>
      </w:r>
    </w:p>
    <w:p>
      <w:pPr>
        <w:pStyle w:val="ListBullet"/>
      </w:pPr>
      <w:r>
        <w:rPr>
          <w:b/>
        </w:rPr>
        <w:t>시제:</w:t>
      </w:r>
    </w:p>
    <w:p>
      <w:pPr>
        <w:pStyle w:val="ListBullet2"/>
      </w:pPr>
      <w:r>
        <w:rPr>
          <w:b/>
          <w:color w:val="1F4E9A"/>
        </w:rPr>
        <w:t>saldré</w:t>
      </w:r>
      <w:r>
        <w:t xml:space="preserve"> → salir | 직설법 단순미래, 1인칭 단수 | 계획을 단정적으로 | 불규칙 미래 어간 saldr-</w:t>
      </w:r>
    </w:p>
    <w:p>
      <w:pPr>
        <w:pStyle w:val="Heading3"/>
      </w:pPr>
      <w:r>
        <w:t xml:space="preserve">10-29. </w:t>
      </w:r>
      <w:r>
        <w:rPr>
          <w:b/>
        </w:rPr>
        <w:t>Álvaro:</w:t>
      </w:r>
      <w:r>
        <w:t xml:space="preserve"> Entendido.</w:t>
      </w:r>
    </w:p>
    <w:p>
      <w:pPr>
        <w:pStyle w:val="ListBullet"/>
      </w:pPr>
      <w:r>
        <w:rPr>
          <w:b/>
        </w:rPr>
        <w:t>해석:</w:t>
      </w:r>
      <w:r>
        <w:t xml:space="preserve"> 알겠어.</w:t>
      </w:r>
    </w:p>
    <w:p>
      <w:pPr>
        <w:pStyle w:val="ListBullet"/>
      </w:pPr>
      <w:r>
        <w:rPr>
          <w:b/>
        </w:rPr>
        <w:t>표현:</w:t>
      </w:r>
      <w:r>
        <w:t xml:space="preserve"> </w:t>
      </w:r>
      <w:r>
        <w:rPr>
          <w:b/>
          <w:color w:val="1F4E9A"/>
        </w:rPr>
        <w:t>Entendido</w:t>
      </w:r>
      <w:r>
        <w:t xml:space="preserve"> = 알았다(과거분사 단독 사용).</w:t>
      </w:r>
    </w:p>
    <w:p>
      <w:pPr>
        <w:pStyle w:val="ListBullet"/>
      </w:pPr>
      <w:r>
        <w:rPr>
          <w:b/>
        </w:rPr>
        <w:t>시제:</w:t>
      </w:r>
    </w:p>
    <w:p>
      <w:pPr>
        <w:pStyle w:val="ListBullet2"/>
      </w:pPr>
      <w:r>
        <w:rPr>
          <w:b/>
          <w:color w:val="1F4E9A"/>
        </w:rPr>
        <w:t>Entendido</w:t>
      </w:r>
      <w:r>
        <w:t xml:space="preserve"> → entender | 과거분사 participio | "이해됨"이라는 상태 표현 | 규칙(entendido), 현재형은 e→ie</w:t>
      </w:r>
    </w:p>
    <w:p>
      <w:pPr>
        <w:pStyle w:val="Heading3"/>
      </w:pPr>
      <w:r>
        <w:t xml:space="preserve">10-30. </w:t>
      </w:r>
      <w:r>
        <w:rPr>
          <w:b/>
        </w:rPr>
        <w:t>Álvaro:</w:t>
      </w:r>
      <w:r>
        <w:t xml:space="preserve"> Antes de irme, una cosa: si esto se complica de verdad, ¿cuál es la señal para pedir ayuda inmediata?</w:t>
      </w:r>
    </w:p>
    <w:p>
      <w:pPr>
        <w:pStyle w:val="ListBullet"/>
      </w:pPr>
      <w:r>
        <w:rPr>
          <w:b/>
        </w:rPr>
        <w:t>해석:</w:t>
      </w:r>
      <w:r>
        <w:t xml:space="preserve"> 가기 전에 하나만. 정말로 일이 꼬이면, 즉시 도움을 요청하는 신호가 뭐야?</w:t>
      </w:r>
    </w:p>
    <w:p>
      <w:pPr>
        <w:pStyle w:val="ListBullet"/>
      </w:pPr>
      <w:r>
        <w:rPr>
          <w:b/>
        </w:rPr>
        <w:t>주요 단어:</w:t>
      </w:r>
      <w:r>
        <w:t xml:space="preserve"> </w:t>
      </w:r>
      <w:r>
        <w:rPr>
          <w:b/>
          <w:color w:val="1F4E9A"/>
        </w:rPr>
        <w:t>irse</w:t>
      </w:r>
      <w:r>
        <w:t xml:space="preserve"> (재귀동사) 떠나다 / </w:t>
      </w:r>
      <w:r>
        <w:rPr>
          <w:b/>
          <w:color w:val="1F4E9A"/>
        </w:rPr>
        <w:t>complicarse</w:t>
      </w:r>
      <w:r>
        <w:t xml:space="preserve"> (재귀동사) 복잡해지다 / </w:t>
      </w:r>
      <w:r>
        <w:rPr>
          <w:b/>
          <w:color w:val="1F4E9A"/>
        </w:rPr>
        <w:t>señal</w:t>
      </w:r>
      <w:r>
        <w:t xml:space="preserve"> (명사, 여성) 신호 / </w:t>
      </w:r>
      <w:r>
        <w:rPr>
          <w:b/>
          <w:color w:val="1F4E9A"/>
        </w:rPr>
        <w:t>pedir</w:t>
      </w:r>
      <w:r>
        <w:t xml:space="preserve"> (동사) 요청하다 / </w:t>
      </w:r>
      <w:r>
        <w:rPr>
          <w:b/>
          <w:color w:val="1F4E9A"/>
        </w:rPr>
        <w:t>ayuda</w:t>
      </w:r>
      <w:r>
        <w:t xml:space="preserve"> (명사, 여성) 도움 / </w:t>
      </w:r>
      <w:r>
        <w:rPr>
          <w:b/>
          <w:color w:val="1F4E9A"/>
        </w:rPr>
        <w:t>inmediato</w:t>
      </w:r>
      <w:r>
        <w:t xml:space="preserve"> (형용사) 즉각적인</w:t>
      </w:r>
    </w:p>
    <w:p>
      <w:pPr>
        <w:pStyle w:val="ListBullet"/>
      </w:pPr>
      <w:r>
        <w:rPr>
          <w:b/>
        </w:rPr>
        <w:t>문법:</w:t>
      </w:r>
      <w:r>
        <w:t xml:space="preserve"> </w:t>
      </w:r>
      <w:r>
        <w:rPr>
          <w:b/>
          <w:color w:val="1F4E9A"/>
        </w:rPr>
        <w:t>antes de</w:t>
      </w:r>
      <w:r>
        <w:t xml:space="preserve"> + 부정사(재귀대명사 부착 irme). </w:t>
      </w:r>
      <w:r>
        <w:rPr>
          <w:b/>
          <w:color w:val="1F4E9A"/>
        </w:rPr>
        <w:t>si</w:t>
      </w:r>
      <w:r>
        <w:t xml:space="preserve"> + 직설법 현재 조건. </w:t>
      </w:r>
      <w:r>
        <w:rPr>
          <w:b/>
          <w:color w:val="1F4E9A"/>
        </w:rPr>
        <w:t>¿cuál es...?</w:t>
      </w:r>
      <w:r>
        <w:t xml:space="preserve"> = 무엇이 ~인가(여러 가능성 중 하나를 물을 때 qué보다 cuál + ser).</w:t>
      </w:r>
    </w:p>
    <w:p>
      <w:pPr>
        <w:pStyle w:val="ListBullet"/>
      </w:pPr>
      <w:r>
        <w:rPr>
          <w:b/>
        </w:rPr>
        <w:t>표현:</w:t>
      </w:r>
      <w:r>
        <w:t xml:space="preserve"> </w:t>
      </w:r>
      <w:r>
        <w:rPr>
          <w:b/>
          <w:color w:val="1F4E9A"/>
        </w:rPr>
        <w:t>de verdad</w:t>
      </w:r>
      <w:r>
        <w:t xml:space="preserve"> = 정말로.</w:t>
      </w:r>
    </w:p>
    <w:p>
      <w:pPr>
        <w:pStyle w:val="ListBullet"/>
      </w:pPr>
      <w:r>
        <w:rPr>
          <w:b/>
        </w:rPr>
        <w:t>시제:</w:t>
      </w:r>
    </w:p>
    <w:p>
      <w:pPr>
        <w:pStyle w:val="ListBullet2"/>
      </w:pPr>
      <w:r>
        <w:rPr>
          <w:b/>
          <w:color w:val="1F4E9A"/>
        </w:rPr>
        <w:t>irme</w:t>
      </w:r>
      <w:r>
        <w:t xml:space="preserve"> → irse | 부정사(재귀) | antes de 뒤</w:t>
      </w:r>
    </w:p>
    <w:p>
      <w:pPr>
        <w:pStyle w:val="ListBullet2"/>
      </w:pPr>
      <w:r>
        <w:rPr>
          <w:b/>
          <w:color w:val="1F4E9A"/>
        </w:rPr>
        <w:t>se complica</w:t>
      </w:r>
      <w:r>
        <w:t xml:space="preserve"> → complicarse | 직설법 현재, 3인칭 단수 | si 조건절(현실적 조건) | 규칙(철자: 접속법 complique)</w:t>
      </w:r>
    </w:p>
    <w:p>
      <w:pPr>
        <w:pStyle w:val="ListBullet2"/>
      </w:pPr>
      <w:r>
        <w:rPr>
          <w:b/>
          <w:color w:val="1F4E9A"/>
        </w:rPr>
        <w:t>es</w:t>
      </w:r>
      <w:r>
        <w:t xml:space="preserve"> → ser | 직설법 현재, 3인칭 단수 | 정체 확인 | 불규칙</w:t>
      </w:r>
    </w:p>
    <w:p>
      <w:pPr>
        <w:pStyle w:val="ListBullet2"/>
      </w:pPr>
      <w:r>
        <w:rPr>
          <w:b/>
          <w:color w:val="1F4E9A"/>
        </w:rPr>
        <w:t>pedir</w:t>
      </w:r>
      <w:r>
        <w:t xml:space="preserve"> → pedir | 부정사 | para 뒤 목적</w:t>
      </w:r>
    </w:p>
    <w:p>
      <w:pPr>
        <w:pStyle w:val="Heading3"/>
      </w:pPr>
      <w:r>
        <w:t xml:space="preserve">10-31. </w:t>
      </w:r>
      <w:r>
        <w:rPr>
          <w:b/>
        </w:rPr>
        <w:t>Carlos:</w:t>
      </w:r>
      <w:r>
        <w:t xml:space="preserve"> El localizador que te di.</w:t>
      </w:r>
    </w:p>
    <w:p>
      <w:pPr>
        <w:pStyle w:val="ListBullet"/>
      </w:pPr>
      <w:r>
        <w:rPr>
          <w:b/>
        </w:rPr>
        <w:t>해석:</w:t>
      </w:r>
      <w:r>
        <w:t xml:space="preserve"> 내가 준 위치 추적기.</w:t>
      </w:r>
    </w:p>
    <w:p>
      <w:pPr>
        <w:pStyle w:val="ListBullet"/>
      </w:pPr>
      <w:r>
        <w:rPr>
          <w:b/>
        </w:rPr>
        <w:t>주요 단어:</w:t>
      </w:r>
      <w:r>
        <w:t xml:space="preserve"> </w:t>
      </w:r>
      <w:r>
        <w:rPr>
          <w:b/>
          <w:color w:val="1F4E9A"/>
        </w:rPr>
        <w:t>localizador</w:t>
      </w:r>
      <w:r>
        <w:t xml:space="preserve"> (명사, 남성) 위치 추적기 / </w:t>
      </w:r>
      <w:r>
        <w:rPr>
          <w:b/>
          <w:color w:val="1F4E9A"/>
        </w:rPr>
        <w:t>dar</w:t>
      </w:r>
      <w:r>
        <w:t xml:space="preserve"> (동사) 주다</w:t>
      </w:r>
    </w:p>
    <w:p>
      <w:pPr>
        <w:pStyle w:val="ListBullet"/>
      </w:pPr>
      <w:r>
        <w:rPr>
          <w:b/>
        </w:rPr>
        <w:t>문법:</w:t>
      </w:r>
      <w:r>
        <w:t xml:space="preserve"> 관계절 </w:t>
      </w:r>
      <w:r>
        <w:rPr>
          <w:b/>
          <w:color w:val="1F4E9A"/>
        </w:rPr>
        <w:t>que te di</w:t>
      </w:r>
      <w:r>
        <w:t>, te는 간접목적어.</w:t>
      </w:r>
    </w:p>
    <w:p>
      <w:pPr>
        <w:pStyle w:val="ListBullet"/>
      </w:pPr>
      <w:r>
        <w:rPr>
          <w:b/>
        </w:rPr>
        <w:t>시제:</w:t>
      </w:r>
    </w:p>
    <w:p>
      <w:pPr>
        <w:pStyle w:val="ListBullet2"/>
      </w:pPr>
      <w:r>
        <w:rPr>
          <w:b/>
          <w:color w:val="1F4E9A"/>
        </w:rPr>
        <w:t>di</w:t>
      </w:r>
      <w:r>
        <w:t xml:space="preserve"> → dar | 직설법 단순과거, 1인칭 단수 | 과거(오늘 이전)에 끝난 일 | 불규칙 단순과거(di, diste, dio — 강세 없음)</w:t>
      </w:r>
    </w:p>
    <w:p>
      <w:pPr>
        <w:pStyle w:val="Heading3"/>
      </w:pPr>
      <w:r>
        <w:t xml:space="preserve">10-32. </w:t>
      </w:r>
      <w:r>
        <w:rPr>
          <w:b/>
        </w:rPr>
        <w:t>Carlos:</w:t>
      </w:r>
      <w:r>
        <w:t xml:space="preserve"> Actívalo y en menos de veinte minutos tendrás un equipo cerca, como te dije.</w:t>
      </w:r>
    </w:p>
    <w:p>
      <w:pPr>
        <w:pStyle w:val="ListBullet"/>
      </w:pPr>
      <w:r>
        <w:rPr>
          <w:b/>
        </w:rPr>
        <w:t>해석:</w:t>
      </w:r>
      <w:r>
        <w:t xml:space="preserve"> 그걸 켜면, 말했듯이 20분 안에 팀이 네 근처에 와 있을 거야.</w:t>
      </w:r>
    </w:p>
    <w:p>
      <w:pPr>
        <w:pStyle w:val="ListBullet"/>
      </w:pPr>
      <w:r>
        <w:rPr>
          <w:b/>
        </w:rPr>
        <w:t>주요 단어:</w:t>
      </w:r>
      <w:r>
        <w:t xml:space="preserve"> </w:t>
      </w:r>
      <w:r>
        <w:rPr>
          <w:b/>
          <w:color w:val="1F4E9A"/>
        </w:rPr>
        <w:t>activar</w:t>
      </w:r>
      <w:r>
        <w:t xml:space="preserve"> (동사) 작동시키다 / </w:t>
      </w:r>
      <w:r>
        <w:rPr>
          <w:b/>
          <w:color w:val="1F4E9A"/>
        </w:rPr>
        <w:t>menos de</w:t>
      </w:r>
      <w:r>
        <w:t xml:space="preserve"> ~ 미만 / </w:t>
      </w:r>
      <w:r>
        <w:rPr>
          <w:b/>
          <w:color w:val="1F4E9A"/>
        </w:rPr>
        <w:t>equipo</w:t>
      </w:r>
      <w:r>
        <w:t xml:space="preserve"> (명사, 남성) 팀 / </w:t>
      </w:r>
      <w:r>
        <w:rPr>
          <w:b/>
          <w:color w:val="1F4E9A"/>
        </w:rPr>
        <w:t>cerca</w:t>
      </w:r>
      <w:r>
        <w:t xml:space="preserve"> (부사) 가까이</w:t>
      </w:r>
    </w:p>
    <w:p>
      <w:pPr>
        <w:pStyle w:val="ListBullet"/>
      </w:pPr>
      <w:r>
        <w:rPr>
          <w:b/>
        </w:rPr>
        <w:t>문법:</w:t>
      </w:r>
      <w:r>
        <w:t xml:space="preserve"> 명령 + y + 미래 = "~하면 …할 것이다" 구조. 대명사 lo 부착(Actívalo, 강세 표기). 숫자 앞 비교는 </w:t>
      </w:r>
      <w:r>
        <w:rPr>
          <w:b/>
          <w:color w:val="1F4E9A"/>
        </w:rPr>
        <w:t>menos de</w:t>
      </w:r>
      <w:r>
        <w:t>.</w:t>
      </w:r>
    </w:p>
    <w:p>
      <w:pPr>
        <w:pStyle w:val="ListBullet"/>
      </w:pPr>
      <w:r>
        <w:rPr>
          <w:b/>
        </w:rPr>
        <w:t>시제:</w:t>
      </w:r>
    </w:p>
    <w:p>
      <w:pPr>
        <w:pStyle w:val="ListBullet2"/>
      </w:pPr>
      <w:r>
        <w:rPr>
          <w:b/>
          <w:color w:val="1F4E9A"/>
        </w:rPr>
        <w:t>Activa(lo)</w:t>
      </w:r>
      <w:r>
        <w:t xml:space="preserve"> → activar | 긍정 명령법, 2인칭 단수 | 지시 | 규칙</w:t>
      </w:r>
    </w:p>
    <w:p>
      <w:pPr>
        <w:pStyle w:val="ListBullet2"/>
      </w:pPr>
      <w:r>
        <w:rPr>
          <w:b/>
          <w:color w:val="1F4E9A"/>
        </w:rPr>
        <w:t>tendrás</w:t>
      </w:r>
      <w:r>
        <w:t xml:space="preserve"> → tener | 직설법 단순미래, 2인칭 단수 | 확실한 미래 결과 약속 | 불규칙 미래 어간 tendr-</w:t>
      </w:r>
    </w:p>
    <w:p>
      <w:pPr>
        <w:pStyle w:val="ListBullet2"/>
      </w:pPr>
      <w:r>
        <w:rPr>
          <w:b/>
          <w:color w:val="1F4E9A"/>
        </w:rPr>
        <w:t>dije</w:t>
      </w:r>
      <w:r>
        <w:t xml:space="preserve"> → decir | 직설법 단순과거, 1인칭 단수 | 예전에 한 말 | 불규칙(dij-)</w:t>
      </w:r>
    </w:p>
    <w:p>
      <w:pPr>
        <w:pStyle w:val="Heading3"/>
      </w:pPr>
      <w:r>
        <w:t xml:space="preserve">10-33. </w:t>
      </w:r>
      <w:r>
        <w:rPr>
          <w:b/>
        </w:rPr>
        <w:t>Álvaro:</w:t>
      </w:r>
      <w:r>
        <w:t xml:space="preserve"> Vale.</w:t>
      </w:r>
    </w:p>
    <w:p>
      <w:pPr>
        <w:pStyle w:val="ListBullet"/>
      </w:pPr>
      <w:r>
        <w:rPr>
          <w:b/>
        </w:rPr>
        <w:t>해석:</w:t>
      </w:r>
      <w:r>
        <w:t xml:space="preserve"> 알았어.</w:t>
      </w:r>
    </w:p>
    <w:p>
      <w:pPr>
        <w:pStyle w:val="ListBullet"/>
      </w:pPr>
      <w:r>
        <w:rPr>
          <w:b/>
        </w:rPr>
        <w:t>표현:</w:t>
      </w:r>
      <w:r>
        <w:t xml:space="preserve"> </w:t>
      </w:r>
      <w:r>
        <w:rPr>
          <w:b/>
          <w:color w:val="1F4E9A"/>
        </w:rPr>
        <w:t>Vale</w:t>
      </w:r>
      <w:r>
        <w:t xml:space="preserve"> — 스페인식 "OK".</w:t>
      </w:r>
    </w:p>
    <w:p>
      <w:pPr>
        <w:pStyle w:val="ListBullet"/>
      </w:pPr>
      <w:r>
        <w:rPr>
          <w:b/>
        </w:rPr>
        <w:t>시제:</w:t>
      </w:r>
      <w:r>
        <w:t xml:space="preserve"> 동사 없음 (원래 valer의 3인칭 현재형이지만 감탄사로 굳어짐)</w:t>
      </w:r>
    </w:p>
    <w:p>
      <w:pPr>
        <w:pStyle w:val="Heading3"/>
      </w:pPr>
      <w:r>
        <w:t xml:space="preserve">10-34. </w:t>
      </w:r>
      <w:r>
        <w:rPr>
          <w:b/>
        </w:rPr>
        <w:t>Álvaro:</w:t>
      </w:r>
      <w:r>
        <w:t xml:space="preserve"> Espero no tener que usarlo nunca.</w:t>
      </w:r>
    </w:p>
    <w:p>
      <w:pPr>
        <w:pStyle w:val="ListBullet"/>
      </w:pPr>
      <w:r>
        <w:rPr>
          <w:b/>
        </w:rPr>
        <w:t>해석:</w:t>
      </w:r>
      <w:r>
        <w:t xml:space="preserve"> 그걸 쓸 일이 절대 없었으면 좋겠어.</w:t>
      </w:r>
    </w:p>
    <w:p>
      <w:pPr>
        <w:pStyle w:val="ListBullet"/>
      </w:pPr>
      <w:r>
        <w:rPr>
          <w:b/>
        </w:rPr>
        <w:t>주요 단어:</w:t>
      </w:r>
      <w:r>
        <w:t xml:space="preserve"> </w:t>
      </w:r>
      <w:r>
        <w:rPr>
          <w:b/>
          <w:color w:val="1F4E9A"/>
        </w:rPr>
        <w:t>esperar</w:t>
      </w:r>
      <w:r>
        <w:t xml:space="preserve"> (동사) 바라다 / </w:t>
      </w:r>
      <w:r>
        <w:rPr>
          <w:b/>
          <w:color w:val="1F4E9A"/>
        </w:rPr>
        <w:t>usar</w:t>
      </w:r>
      <w:r>
        <w:t xml:space="preserve"> (동사) 사용하다</w:t>
      </w:r>
    </w:p>
    <w:p>
      <w:pPr>
        <w:pStyle w:val="ListBullet"/>
      </w:pPr>
      <w:r>
        <w:rPr>
          <w:b/>
        </w:rPr>
        <w:t>문법:</w:t>
      </w:r>
      <w:r>
        <w:t xml:space="preserve"> 주어가 같을 때 </w:t>
      </w:r>
      <w:r>
        <w:rPr>
          <w:b/>
          <w:color w:val="1F4E9A"/>
        </w:rPr>
        <w:t>esperar</w:t>
      </w:r>
      <w:r>
        <w:t xml:space="preserve"> + 부정사(접속법 대신). </w:t>
      </w:r>
      <w:r>
        <w:rPr>
          <w:b/>
          <w:color w:val="1F4E9A"/>
        </w:rPr>
        <w:t>no ... nunca</w:t>
      </w:r>
      <w:r>
        <w:t xml:space="preserve"> 이중부정. 대명사 lo는 usar 뒤에 부착.</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tener</w:t>
      </w:r>
      <w:r>
        <w:t xml:space="preserve"> → tener | 부정사 | esperar 뒤(동일 주어라 부정사)</w:t>
      </w:r>
    </w:p>
    <w:p>
      <w:pPr>
        <w:pStyle w:val="ListBullet2"/>
      </w:pPr>
      <w:r>
        <w:rPr>
          <w:b/>
          <w:color w:val="1F4E9A"/>
        </w:rPr>
        <w:t>usarlo</w:t>
      </w:r>
      <w:r>
        <w:t xml:space="preserve"> → usar | 부정사 | tener que 뒤</w:t>
      </w:r>
    </w:p>
    <w:p>
      <w:pPr>
        <w:pStyle w:val="Heading3"/>
      </w:pPr>
      <w:r>
        <w:t xml:space="preserve">10-35. </w:t>
      </w:r>
      <w:r>
        <w:rPr>
          <w:b/>
        </w:rPr>
        <w:t>Carlos:</w:t>
      </w:r>
      <w:r>
        <w:t xml:space="preserve"> Yo también lo espero.</w:t>
      </w:r>
    </w:p>
    <w:p>
      <w:pPr>
        <w:pStyle w:val="ListBullet"/>
      </w:pPr>
      <w:r>
        <w:rPr>
          <w:b/>
        </w:rPr>
        <w:t>해석:</w:t>
      </w:r>
      <w:r>
        <w:t xml:space="preserve"> 나도 그러길 바라.</w:t>
      </w:r>
    </w:p>
    <w:p>
      <w:pPr>
        <w:pStyle w:val="ListBullet"/>
      </w:pPr>
      <w:r>
        <w:rPr>
          <w:b/>
        </w:rPr>
        <w:t>문법:</w:t>
      </w:r>
      <w:r>
        <w:t xml:space="preserve"> </w:t>
      </w:r>
      <w:r>
        <w:rPr>
          <w:b/>
          <w:color w:val="1F4E9A"/>
        </w:rPr>
        <w:t>lo</w:t>
      </w:r>
      <w:r>
        <w:t xml:space="preserve"> = 앞 문장 내용 전체.</w:t>
      </w:r>
    </w:p>
    <w:p>
      <w:pPr>
        <w:pStyle w:val="ListBullet"/>
      </w:pPr>
      <w:r>
        <w:rPr>
          <w:b/>
        </w:rPr>
        <w:t>시제:</w:t>
      </w:r>
    </w:p>
    <w:p>
      <w:pPr>
        <w:pStyle w:val="ListBullet2"/>
      </w:pPr>
      <w:r>
        <w:rPr>
          <w:b/>
          <w:color w:val="1F4E9A"/>
        </w:rPr>
        <w:t>espero</w:t>
      </w:r>
      <w:r>
        <w:t xml:space="preserve"> → esperar | 직설법 현재, 1인칭 단수 | 앞에서 설명</w:t>
      </w:r>
    </w:p>
    <w:p>
      <w:pPr>
        <w:pStyle w:val="Heading3"/>
      </w:pPr>
      <w:r>
        <w:t xml:space="preserve">10-36. </w:t>
      </w:r>
      <w:r>
        <w:rPr>
          <w:b/>
        </w:rPr>
        <w:t>Carlos:</w:t>
      </w:r>
      <w:r>
        <w:t xml:space="preserve"> Cuídate mucho estos días, Álvaro.</w:t>
      </w:r>
    </w:p>
    <w:p>
      <w:pPr>
        <w:pStyle w:val="ListBullet"/>
      </w:pPr>
      <w:r>
        <w:rPr>
          <w:b/>
        </w:rPr>
        <w:t>해석:</w:t>
      </w:r>
      <w:r>
        <w:t xml:space="preserve"> 요즘 몸조심 많이 해, 알바로.</w:t>
      </w:r>
    </w:p>
    <w:p>
      <w:pPr>
        <w:pStyle w:val="ListBullet"/>
      </w:pPr>
      <w:r>
        <w:rPr>
          <w:b/>
        </w:rPr>
        <w:t>주요 단어:</w:t>
      </w:r>
      <w:r>
        <w:t xml:space="preserve"> </w:t>
      </w:r>
      <w:r>
        <w:rPr>
          <w:b/>
          <w:color w:val="1F4E9A"/>
        </w:rPr>
        <w:t>cuidarse</w:t>
      </w:r>
      <w:r>
        <w:t xml:space="preserve"> (재귀동사) 몸조심하다</w:t>
      </w:r>
    </w:p>
    <w:p>
      <w:pPr>
        <w:pStyle w:val="ListBullet"/>
      </w:pPr>
      <w:r>
        <w:rPr>
          <w:b/>
        </w:rPr>
        <w:t>문법:</w:t>
      </w:r>
      <w:r>
        <w:t xml:space="preserve"> 재귀동사 긍정 명령 → 대명사 te 부착(cuida + te = Cuídate).</w:t>
      </w:r>
    </w:p>
    <w:p>
      <w:pPr>
        <w:pStyle w:val="ListBullet"/>
      </w:pPr>
      <w:r>
        <w:rPr>
          <w:b/>
        </w:rPr>
        <w:t>표현:</w:t>
      </w:r>
      <w:r>
        <w:t xml:space="preserve"> </w:t>
      </w:r>
      <w:r>
        <w:rPr>
          <w:b/>
          <w:color w:val="1F4E9A"/>
        </w:rPr>
        <w:t>Cuídate</w:t>
      </w:r>
      <w:r>
        <w:t xml:space="preserve"> = 잘 지내, 몸조심해(작별 인사).</w:t>
      </w:r>
    </w:p>
    <w:p>
      <w:pPr>
        <w:pStyle w:val="ListBullet"/>
      </w:pPr>
      <w:r>
        <w:rPr>
          <w:b/>
        </w:rPr>
        <w:t>시제:</w:t>
      </w:r>
    </w:p>
    <w:p>
      <w:pPr>
        <w:pStyle w:val="ListBullet2"/>
      </w:pPr>
      <w:r>
        <w:rPr>
          <w:b/>
          <w:color w:val="1F4E9A"/>
        </w:rPr>
        <w:t>Cuída(te)</w:t>
      </w:r>
      <w:r>
        <w:t xml:space="preserve"> → cuidarse | 긍정 명령법, 2인칭 단수 | 당부 | 규칙</w:t>
      </w:r>
    </w:p>
    <w:p>
      <w:pPr>
        <w:pStyle w:val="Heading3"/>
      </w:pPr>
      <w:r>
        <w:t xml:space="preserve">10-37. </w:t>
      </w:r>
      <w:r>
        <w:rPr>
          <w:b/>
        </w:rPr>
        <w:t>Carlos:</w:t>
      </w:r>
      <w:r>
        <w:t xml:space="preserve"> Y llámame en cuanto vuelvas a Cádiz.</w:t>
      </w:r>
    </w:p>
    <w:p>
      <w:pPr>
        <w:pStyle w:val="ListBullet"/>
      </w:pPr>
      <w:r>
        <w:rPr>
          <w:b/>
        </w:rPr>
        <w:t>해석:</w:t>
      </w:r>
      <w:r>
        <w:t xml:space="preserve"> 그리고 카디스로 돌아가자마자 전화해.</w:t>
      </w:r>
    </w:p>
    <w:p>
      <w:pPr>
        <w:pStyle w:val="ListBullet"/>
      </w:pPr>
      <w:r>
        <w:rPr>
          <w:b/>
        </w:rPr>
        <w:t>주요 단어:</w:t>
      </w:r>
      <w:r>
        <w:t xml:space="preserve"> </w:t>
      </w:r>
      <w:r>
        <w:rPr>
          <w:b/>
          <w:color w:val="1F4E9A"/>
        </w:rPr>
        <w:t>llamar</w:t>
      </w:r>
      <w:r>
        <w:t xml:space="preserve"> (동사) 전화하다 / </w:t>
      </w:r>
      <w:r>
        <w:rPr>
          <w:b/>
          <w:color w:val="1F4E9A"/>
        </w:rPr>
        <w:t>en cuanto</w:t>
      </w:r>
      <w:r>
        <w:t xml:space="preserve"> (접속사) ~하자마자 / </w:t>
      </w:r>
      <w:r>
        <w:rPr>
          <w:b/>
          <w:color w:val="1F4E9A"/>
        </w:rPr>
        <w:t>volver</w:t>
      </w:r>
      <w:r>
        <w:t xml:space="preserve"> (동사) 돌아가다</w:t>
      </w:r>
    </w:p>
    <w:p>
      <w:pPr>
        <w:pStyle w:val="ListBullet"/>
      </w:pPr>
      <w:r>
        <w:rPr>
          <w:b/>
        </w:rPr>
        <w:t>문법:</w:t>
      </w:r>
      <w:r>
        <w:t xml:space="preserve"> 시간 접속사 </w:t>
      </w:r>
      <w:r>
        <w:rPr>
          <w:b/>
          <w:color w:val="1F4E9A"/>
        </w:rPr>
        <w:t>en cuanto</w:t>
      </w:r>
      <w:r>
        <w:t xml:space="preserve"> + 미래의 일 → 접속법. </w:t>
      </w:r>
      <w:r>
        <w:rPr>
          <w:b/>
          <w:color w:val="1F4E9A"/>
        </w:rPr>
        <w:t>volver a</w:t>
      </w:r>
      <w:r>
        <w:t xml:space="preserve"> + 장소.</w:t>
      </w:r>
    </w:p>
    <w:p>
      <w:pPr>
        <w:pStyle w:val="ListBullet"/>
      </w:pPr>
      <w:r>
        <w:rPr>
          <w:b/>
        </w:rPr>
        <w:t>시제:</w:t>
      </w:r>
    </w:p>
    <w:p>
      <w:pPr>
        <w:pStyle w:val="ListBullet2"/>
      </w:pPr>
      <w:r>
        <w:rPr>
          <w:b/>
          <w:color w:val="1F4E9A"/>
        </w:rPr>
        <w:t>Llama(me)</w:t>
      </w:r>
      <w:r>
        <w:t xml:space="preserve"> → llamar | 긍정 명령법, 2인칭 단수 | 요청 | 규칙</w:t>
      </w:r>
    </w:p>
    <w:p>
      <w:pPr>
        <w:pStyle w:val="ListBullet2"/>
      </w:pPr>
      <w:r>
        <w:rPr>
          <w:b/>
          <w:color w:val="1F4E9A"/>
        </w:rPr>
        <w:t>vuelvas</w:t>
      </w:r>
      <w:r>
        <w:t xml:space="preserve"> → volver | 접속법 현재, 2인칭 단수 | 아직 일어나지 않은 미래 시점(en cuanto 뒤)이라 접속법 | o→ue</w:t>
      </w:r>
    </w:p>
    <w:p>
      <w:pPr>
        <w:pStyle w:val="Heading3"/>
      </w:pPr>
      <w:r>
        <w:t xml:space="preserve">10-38. </w:t>
      </w:r>
      <w:r>
        <w:rPr>
          <w:b/>
        </w:rPr>
        <w:t>Álvaro:</w:t>
      </w:r>
      <w:r>
        <w:t xml:space="preserve"> Lo haré.</w:t>
      </w:r>
    </w:p>
    <w:p>
      <w:pPr>
        <w:pStyle w:val="ListBullet"/>
      </w:pPr>
      <w:r>
        <w:rPr>
          <w:b/>
        </w:rPr>
        <w:t>해석:</w:t>
      </w:r>
      <w:r>
        <w:t xml:space="preserve"> 그럴게.</w:t>
      </w:r>
    </w:p>
    <w:p>
      <w:pPr>
        <w:pStyle w:val="ListBullet"/>
      </w:pPr>
      <w:r>
        <w:rPr>
          <w:b/>
        </w:rPr>
        <w:t>시제:</w:t>
      </w:r>
    </w:p>
    <w:p>
      <w:pPr>
        <w:pStyle w:val="ListBullet2"/>
      </w:pPr>
      <w:r>
        <w:rPr>
          <w:b/>
          <w:color w:val="1F4E9A"/>
        </w:rPr>
        <w:t>haré</w:t>
      </w:r>
      <w:r>
        <w:t xml:space="preserve"> → hacer | 직설법 단순미래, 1인칭 단수 | 약속 | 불규칙 어간 har-</w:t>
      </w:r>
    </w:p>
    <w:p>
      <w:pPr>
        <w:pStyle w:val="Heading3"/>
      </w:pPr>
      <w:r>
        <w:t xml:space="preserve">10-39. </w:t>
      </w:r>
      <w:r>
        <w:rPr>
          <w:b/>
        </w:rPr>
        <w:t>Álvaro:</w:t>
      </w:r>
      <w:r>
        <w:t xml:space="preserve"> Gracias por todo, Carlos.</w:t>
      </w:r>
    </w:p>
    <w:p>
      <w:pPr>
        <w:pStyle w:val="ListBullet"/>
      </w:pPr>
      <w:r>
        <w:rPr>
          <w:b/>
        </w:rPr>
        <w:t>해석:</w:t>
      </w:r>
      <w:r>
        <w:t xml:space="preserve"> 다 고마워, 카를로스.</w:t>
      </w:r>
    </w:p>
    <w:p>
      <w:pPr>
        <w:pStyle w:val="ListBullet"/>
      </w:pPr>
      <w:r>
        <w:rPr>
          <w:b/>
        </w:rPr>
        <w:t>문법:</w:t>
      </w:r>
      <w:r>
        <w:t xml:space="preserve"> </w:t>
      </w:r>
      <w:r>
        <w:rPr>
          <w:b/>
          <w:color w:val="1F4E9A"/>
        </w:rPr>
        <w:t>gracias por</w:t>
      </w:r>
      <w:r>
        <w:t xml:space="preserve"> + 명사/부정사 = ~에 대해 고맙다.</w:t>
      </w:r>
    </w:p>
    <w:p>
      <w:pPr>
        <w:pStyle w:val="ListBullet"/>
      </w:pPr>
      <w:r>
        <w:rPr>
          <w:b/>
        </w:rPr>
        <w:t>시제:</w:t>
      </w:r>
      <w:r>
        <w:t xml:space="preserve"> 동사 없음</w:t>
      </w:r>
    </w:p>
    <w:p>
      <w:pPr>
        <w:pStyle w:val="Heading3"/>
      </w:pPr>
      <w:r>
        <w:t xml:space="preserve">10-40. </w:t>
      </w:r>
      <w:r>
        <w:rPr>
          <w:b/>
        </w:rPr>
        <w:t>Carlos:</w:t>
      </w:r>
      <w:r>
        <w:t xml:space="preserve"> Ve con cuidado.</w:t>
      </w:r>
    </w:p>
    <w:p>
      <w:pPr>
        <w:pStyle w:val="ListBullet"/>
      </w:pPr>
      <w:r>
        <w:rPr>
          <w:b/>
        </w:rPr>
        <w:t>해석:</w:t>
      </w:r>
      <w:r>
        <w:t xml:space="preserve"> 조심해서 가.</w:t>
      </w:r>
    </w:p>
    <w:p>
      <w:pPr>
        <w:pStyle w:val="ListBullet"/>
      </w:pPr>
      <w:r>
        <w:rPr>
          <w:b/>
        </w:rPr>
        <w:t>주요 단어:</w:t>
      </w:r>
      <w:r>
        <w:t xml:space="preserve"> </w:t>
      </w:r>
      <w:r>
        <w:rPr>
          <w:b/>
          <w:color w:val="1F4E9A"/>
        </w:rPr>
        <w:t>ir</w:t>
      </w:r>
      <w:r>
        <w:t xml:space="preserve"> (동사) 가다 / </w:t>
      </w:r>
      <w:r>
        <w:rPr>
          <w:b/>
          <w:color w:val="1F4E9A"/>
        </w:rPr>
        <w:t>cuidado</w:t>
      </w:r>
      <w:r>
        <w:t xml:space="preserve"> (명사, 남성) 조심</w:t>
      </w:r>
    </w:p>
    <w:p>
      <w:pPr>
        <w:pStyle w:val="ListBullet"/>
      </w:pPr>
      <w:r>
        <w:rPr>
          <w:b/>
        </w:rPr>
        <w:t>표현:</w:t>
      </w:r>
      <w:r>
        <w:t xml:space="preserve"> </w:t>
      </w:r>
      <w:r>
        <w:rPr>
          <w:b/>
          <w:color w:val="1F4E9A"/>
        </w:rPr>
        <w:t>Ve con cuidado</w:t>
      </w:r>
      <w:r>
        <w:t xml:space="preserve"> = 조심히 가(작별 당부).</w:t>
      </w:r>
    </w:p>
    <w:p>
      <w:pPr>
        <w:pStyle w:val="ListBullet"/>
      </w:pPr>
      <w:r>
        <w:rPr>
          <w:b/>
        </w:rPr>
        <w:t>시제:</w:t>
      </w:r>
    </w:p>
    <w:p>
      <w:pPr>
        <w:pStyle w:val="ListBullet2"/>
      </w:pPr>
      <w:r>
        <w:rPr>
          <w:b/>
          <w:color w:val="1F4E9A"/>
        </w:rPr>
        <w:t>Ve</w:t>
      </w:r>
      <w:r>
        <w:t xml:space="preserve"> → ir | 긍정 명령법, 2인칭 단수 | 당부 | 불규칙 명령형 ve</w:t>
      </w:r>
    </w:p>
    <w:p>
      <w:pPr>
        <w:pStyle w:val="Heading3"/>
      </w:pPr>
      <w:r>
        <w:t xml:space="preserve">10-41. </w:t>
      </w:r>
      <w:r>
        <w:rPr>
          <w:b/>
        </w:rPr>
        <w:t>Carlos:</w:t>
      </w:r>
      <w:r>
        <w:t xml:space="preserve"> Y recuerda: si dudas de algo, mejor pecar de precavido.</w:t>
      </w:r>
    </w:p>
    <w:p>
      <w:pPr>
        <w:pStyle w:val="ListBullet"/>
      </w:pPr>
      <w:r>
        <w:rPr>
          <w:b/>
        </w:rPr>
        <w:t>해석:</w:t>
      </w:r>
      <w:r>
        <w:t xml:space="preserve"> 그리고 기억해. 뭔가 미심쩍으면 지나칠 만큼 조심하는 게 나아.</w:t>
      </w:r>
    </w:p>
    <w:p>
      <w:pPr>
        <w:pStyle w:val="ListBullet"/>
      </w:pPr>
      <w:r>
        <w:rPr>
          <w:b/>
        </w:rPr>
        <w:t>주요 단어:</w:t>
      </w:r>
      <w:r>
        <w:t xml:space="preserve"> </w:t>
      </w:r>
      <w:r>
        <w:rPr>
          <w:b/>
          <w:color w:val="1F4E9A"/>
        </w:rPr>
        <w:t>recordar</w:t>
      </w:r>
      <w:r>
        <w:t xml:space="preserve"> (동사) 기억하다 / </w:t>
      </w:r>
      <w:r>
        <w:rPr>
          <w:b/>
          <w:color w:val="1F4E9A"/>
        </w:rPr>
        <w:t>dudar</w:t>
      </w:r>
      <w:r>
        <w:t xml:space="preserve"> (동사) 의심하다 / </w:t>
      </w:r>
      <w:r>
        <w:rPr>
          <w:b/>
          <w:color w:val="1F4E9A"/>
        </w:rPr>
        <w:t>pecar</w:t>
      </w:r>
      <w:r>
        <w:t xml:space="preserve"> (동사) 죄짓다, 지나치다 / </w:t>
      </w:r>
      <w:r>
        <w:rPr>
          <w:b/>
          <w:color w:val="1F4E9A"/>
        </w:rPr>
        <w:t>precavido</w:t>
      </w:r>
      <w:r>
        <w:t xml:space="preserve"> (형용사) 신중한</w:t>
      </w:r>
    </w:p>
    <w:p>
      <w:pPr>
        <w:pStyle w:val="ListBullet"/>
      </w:pPr>
      <w:r>
        <w:rPr>
          <w:b/>
        </w:rPr>
        <w:t>문법:</w:t>
      </w:r>
      <w:r>
        <w:t xml:space="preserve"> </w:t>
      </w:r>
      <w:r>
        <w:rPr>
          <w:b/>
          <w:color w:val="1F4E9A"/>
        </w:rPr>
        <w:t>dudar de</w:t>
      </w:r>
      <w:r>
        <w:t xml:space="preserve"> = ~을 의심하다. </w:t>
      </w:r>
      <w:r>
        <w:rPr>
          <w:b/>
          <w:color w:val="1F4E9A"/>
        </w:rPr>
        <w:t>mejor</w:t>
      </w:r>
      <w:r>
        <w:t xml:space="preserve"> + 부정사 = ~하는 게 낫다(es mejor 생략).</w:t>
      </w:r>
    </w:p>
    <w:p>
      <w:pPr>
        <w:pStyle w:val="ListBullet"/>
      </w:pPr>
      <w:r>
        <w:rPr>
          <w:b/>
        </w:rPr>
        <w:t>표현:</w:t>
      </w:r>
      <w:r>
        <w:t xml:space="preserve"> </w:t>
      </w:r>
      <w:r>
        <w:rPr>
          <w:b/>
          <w:color w:val="1F4E9A"/>
        </w:rPr>
        <w:t>pecar de precavido</w:t>
      </w:r>
      <w:r>
        <w:t xml:space="preserve"> = 너무 조심해서 탈이 날 정도로 조심하다 → "조심해서 나쁠 것 없다". 관용구.</w:t>
      </w:r>
    </w:p>
    <w:p>
      <w:pPr>
        <w:pStyle w:val="ListBullet"/>
      </w:pPr>
      <w:r>
        <w:rPr>
          <w:b/>
        </w:rPr>
        <w:t>시제:</w:t>
      </w:r>
    </w:p>
    <w:p>
      <w:pPr>
        <w:pStyle w:val="ListBullet2"/>
      </w:pPr>
      <w:r>
        <w:rPr>
          <w:b/>
          <w:color w:val="1F4E9A"/>
        </w:rPr>
        <w:t>recuerda</w:t>
      </w:r>
      <w:r>
        <w:t xml:space="preserve"> → recordar | 긍정 명령법, 2인칭 단수 | 당부 | o→ue</w:t>
      </w:r>
    </w:p>
    <w:p>
      <w:pPr>
        <w:pStyle w:val="ListBullet2"/>
      </w:pPr>
      <w:r>
        <w:rPr>
          <w:b/>
          <w:color w:val="1F4E9A"/>
        </w:rPr>
        <w:t>dudas</w:t>
      </w:r>
      <w:r>
        <w:t xml:space="preserve"> → dudar | 직설법 현재, 2인칭 단수 | si 조건 | 규칙</w:t>
      </w:r>
    </w:p>
    <w:p>
      <w:pPr>
        <w:pStyle w:val="ListBullet2"/>
      </w:pPr>
      <w:r>
        <w:rPr>
          <w:b/>
          <w:color w:val="1F4E9A"/>
        </w:rPr>
        <w:t>pecar</w:t>
      </w:r>
      <w:r>
        <w:t xml:space="preserve"> → pecar | 부정사 | mejor 뒤</w:t>
      </w:r>
    </w:p>
    <w:p>
      <w:pPr>
        <w:pStyle w:val="Heading3"/>
      </w:pPr>
      <w:r>
        <w:t xml:space="preserve">10-42. </w:t>
      </w:r>
      <w:r>
        <w:rPr>
          <w:b/>
        </w:rPr>
        <w:t>Álvaro:</w:t>
      </w:r>
      <w:r>
        <w:t xml:space="preserve"> Lo tendré presente.</w:t>
      </w:r>
    </w:p>
    <w:p>
      <w:pPr>
        <w:pStyle w:val="ListBullet"/>
      </w:pPr>
      <w:r>
        <w:rPr>
          <w:b/>
        </w:rPr>
        <w:t>해석:</w:t>
      </w:r>
      <w:r>
        <w:t xml:space="preserve"> 명심할게.</w:t>
      </w:r>
    </w:p>
    <w:p>
      <w:pPr>
        <w:pStyle w:val="ListBullet"/>
      </w:pPr>
      <w:r>
        <w:rPr>
          <w:b/>
        </w:rPr>
        <w:t>주요 단어:</w:t>
      </w:r>
      <w:r>
        <w:t xml:space="preserve"> </w:t>
      </w:r>
      <w:r>
        <w:rPr>
          <w:b/>
          <w:color w:val="1F4E9A"/>
        </w:rPr>
        <w:t>presente</w:t>
      </w:r>
      <w:r>
        <w:t xml:space="preserve"> (형용사) 염두에 둔</w:t>
      </w:r>
    </w:p>
    <w:p>
      <w:pPr>
        <w:pStyle w:val="ListBullet"/>
      </w:pPr>
      <w:r>
        <w:rPr>
          <w:b/>
        </w:rPr>
        <w:t>표현:</w:t>
      </w:r>
      <w:r>
        <w:t xml:space="preserve"> </w:t>
      </w:r>
      <w:r>
        <w:rPr>
          <w:b/>
          <w:color w:val="1F4E9A"/>
        </w:rPr>
        <w:t>tener presente</w:t>
      </w:r>
      <w:r>
        <w:t xml:space="preserve"> = 명심하다.</w:t>
      </w:r>
    </w:p>
    <w:p>
      <w:pPr>
        <w:pStyle w:val="ListBullet"/>
      </w:pPr>
      <w:r>
        <w:rPr>
          <w:b/>
        </w:rPr>
        <w:t>시제:</w:t>
      </w:r>
    </w:p>
    <w:p>
      <w:pPr>
        <w:pStyle w:val="ListBullet2"/>
      </w:pPr>
      <w:r>
        <w:rPr>
          <w:b/>
          <w:color w:val="1F4E9A"/>
        </w:rPr>
        <w:t>tendré</w:t>
      </w:r>
      <w:r>
        <w:t xml:space="preserve"> → tener | 직설법 단순미래, 1인칭 단수 | 약속 | 불규칙 tendr-</w:t>
      </w:r>
    </w:p>
    <w:p>
      <w:pPr>
        <w:pStyle w:val="Heading3"/>
      </w:pPr>
      <w:r>
        <w:t xml:space="preserve">10-43. </w:t>
      </w:r>
      <w:r>
        <w:rPr>
          <w:b/>
        </w:rPr>
        <w:t>Álvaro:</w:t>
      </w:r>
      <w:r>
        <w:t xml:space="preserve"> Nos vemos pronto.</w:t>
      </w:r>
    </w:p>
    <w:p>
      <w:pPr>
        <w:pStyle w:val="ListBullet"/>
      </w:pPr>
      <w:r>
        <w:rPr>
          <w:b/>
        </w:rPr>
        <w:t>해석:</w:t>
      </w:r>
      <w:r>
        <w:t xml:space="preserve"> 곧 보자.</w:t>
      </w:r>
    </w:p>
    <w:p>
      <w:pPr>
        <w:pStyle w:val="ListBullet"/>
      </w:pPr>
      <w:r>
        <w:rPr>
          <w:b/>
        </w:rPr>
        <w:t>문법:</w:t>
      </w:r>
      <w:r>
        <w:t xml:space="preserve"> </w:t>
      </w:r>
      <w:r>
        <w:rPr>
          <w:b/>
          <w:color w:val="1F4E9A"/>
        </w:rPr>
        <w:t>nos vemos</w:t>
      </w:r>
      <w:r>
        <w:t xml:space="preserve"> — 상호 재귀(서로 보다).</w:t>
      </w:r>
    </w:p>
    <w:p>
      <w:pPr>
        <w:pStyle w:val="ListBullet"/>
      </w:pPr>
      <w:r>
        <w:rPr>
          <w:b/>
        </w:rPr>
        <w:t>표현:</w:t>
      </w:r>
      <w:r>
        <w:t xml:space="preserve"> 작별 인사 관용구.</w:t>
      </w:r>
    </w:p>
    <w:p>
      <w:pPr>
        <w:pStyle w:val="ListBullet"/>
      </w:pPr>
      <w:r>
        <w:rPr>
          <w:b/>
        </w:rPr>
        <w:t>시제:</w:t>
      </w:r>
    </w:p>
    <w:p>
      <w:pPr>
        <w:pStyle w:val="ListBullet2"/>
      </w:pPr>
      <w:r>
        <w:rPr>
          <w:b/>
          <w:color w:val="1F4E9A"/>
        </w:rPr>
        <w:t>vemos</w:t>
      </w:r>
      <w:r>
        <w:t xml:space="preserve"> → verse | 직설법 현재, 1인칭 복수 | 가까운 미래를 현재형으로 | 불규칙(veo), nosotros는 규칙형</w:t>
      </w:r>
    </w:p>
    <w:p>
      <w:pPr>
        <w:pStyle w:val="Heading1"/>
      </w:pPr>
      <w:r>
        <w:t>장면 11. 창고에서 몰래 찍은 화물 목록</w:t>
      </w:r>
    </w:p>
    <w:p>
      <w:pPr>
        <w:pStyle w:val="IntenseQuote"/>
      </w:pPr>
      <w:r>
        <w:t>목요일, 카디스 창고에서 두 번째 작전이 한창 진행되는 가운데, 마놀로가 잠시 자리를 비운 틈을 타 알바로는 화물 목록이 적힌 서류를 몰래 촬영하고 핵심 수치를 암기합니다. 짧지만 결정적인 순간입니다.</w:t>
      </w:r>
    </w:p>
    <w:p>
      <w:pPr>
        <w:pStyle w:val="Heading3"/>
      </w:pPr>
      <w:r>
        <w:t xml:space="preserve">11-1. </w:t>
      </w:r>
      <w:r>
        <w:rPr>
          <w:b/>
        </w:rPr>
        <w:t>Álvaro:</w:t>
      </w:r>
      <w:r>
        <w:t xml:space="preserve"> (Solo unos segundos, saca el móvil y fotografía las primeras páginas, en voz baja) Vamos, rápido...</w:t>
      </w:r>
    </w:p>
    <w:p>
      <w:pPr>
        <w:pStyle w:val="ListBullet"/>
      </w:pPr>
      <w:r>
        <w:rPr>
          <w:b/>
        </w:rPr>
        <w:t>해석:</w:t>
      </w:r>
      <w:r>
        <w:t xml:space="preserve"> (단 몇 초, 휴대폰을 꺼내 앞쪽 몇 페이지를 찍으며 낮은 목소리로) 자, 빨리…</w:t>
      </w:r>
    </w:p>
    <w:p>
      <w:pPr>
        <w:pStyle w:val="ListBullet"/>
      </w:pPr>
      <w:r>
        <w:rPr>
          <w:b/>
        </w:rPr>
        <w:t>주요 단어:</w:t>
      </w:r>
      <w:r>
        <w:t xml:space="preserve"> </w:t>
      </w:r>
      <w:r>
        <w:rPr>
          <w:b/>
          <w:color w:val="1F4E9A"/>
        </w:rPr>
        <w:t>sacar</w:t>
      </w:r>
      <w:r>
        <w:t xml:space="preserve"> (동사) 꺼내다 / </w:t>
      </w:r>
      <w:r>
        <w:rPr>
          <w:b/>
          <w:color w:val="1F4E9A"/>
        </w:rPr>
        <w:t>móvil</w:t>
      </w:r>
      <w:r>
        <w:t xml:space="preserve"> (명사, 남성) 휴대폰(스페인) / </w:t>
      </w:r>
      <w:r>
        <w:rPr>
          <w:b/>
          <w:color w:val="1F4E9A"/>
        </w:rPr>
        <w:t>fotografiar</w:t>
      </w:r>
      <w:r>
        <w:t xml:space="preserve"> (동사) 사진 찍다 / </w:t>
      </w:r>
      <w:r>
        <w:rPr>
          <w:b/>
          <w:color w:val="1F4E9A"/>
        </w:rPr>
        <w:t>página</w:t>
      </w:r>
      <w:r>
        <w:t xml:space="preserve"> (명사, 여성) 페이지 / </w:t>
      </w:r>
      <w:r>
        <w:rPr>
          <w:b/>
          <w:color w:val="1F4E9A"/>
        </w:rPr>
        <w:t>en voz baja</w:t>
      </w:r>
      <w:r>
        <w:t xml:space="preserve"> 작은 목소리로</w:t>
      </w:r>
    </w:p>
    <w:p>
      <w:pPr>
        <w:pStyle w:val="ListBullet"/>
      </w:pPr>
      <w:r>
        <w:rPr>
          <w:b/>
        </w:rPr>
        <w:t>문법:</w:t>
      </w:r>
      <w:r>
        <w:t xml:space="preserve"> 지문은 현재형으로 동작 묘사. </w:t>
      </w:r>
      <w:r>
        <w:rPr>
          <w:b/>
          <w:color w:val="1F4E9A"/>
        </w:rPr>
        <w:t>fotografía</w:t>
      </w:r>
      <w:r>
        <w:t>는 동사(fotografiar의 3인칭 현재)로, 명사 fotografía(사진)와 형태가 같음.</w:t>
      </w:r>
    </w:p>
    <w:p>
      <w:pPr>
        <w:pStyle w:val="ListBullet"/>
      </w:pPr>
      <w:r>
        <w:rPr>
          <w:b/>
        </w:rPr>
        <w:t>표현:</w:t>
      </w:r>
      <w:r>
        <w:t xml:space="preserve"> </w:t>
      </w:r>
      <w:r>
        <w:rPr>
          <w:b/>
          <w:color w:val="1F4E9A"/>
        </w:rPr>
        <w:t>Vamos</w:t>
      </w:r>
      <w:r>
        <w:t xml:space="preserve"> — "자, 어서"라는 재촉(자신을 다그침). </w:t>
      </w:r>
      <w:r>
        <w:rPr>
          <w:b/>
          <w:color w:val="1F4E9A"/>
        </w:rPr>
        <w:t>móvil</w:t>
      </w:r>
      <w:r>
        <w:t>은 스페인식(중남미 celular).</w:t>
      </w:r>
    </w:p>
    <w:p>
      <w:pPr>
        <w:pStyle w:val="ListBullet"/>
      </w:pPr>
      <w:r>
        <w:rPr>
          <w:b/>
        </w:rPr>
        <w:t>시제:</w:t>
      </w:r>
    </w:p>
    <w:p>
      <w:pPr>
        <w:pStyle w:val="ListBullet2"/>
      </w:pPr>
      <w:r>
        <w:rPr>
          <w:b/>
          <w:color w:val="1F4E9A"/>
        </w:rPr>
        <w:t>saca</w:t>
      </w:r>
      <w:r>
        <w:t xml:space="preserve"> → sacar | 직설법 현재, 3인칭 단수 | 지문 속 현재 동작 묘사 | 규칙</w:t>
      </w:r>
    </w:p>
    <w:p>
      <w:pPr>
        <w:pStyle w:val="ListBullet2"/>
      </w:pPr>
      <w:r>
        <w:rPr>
          <w:b/>
          <w:color w:val="1F4E9A"/>
        </w:rPr>
        <w:t>fotografía</w:t>
      </w:r>
      <w:r>
        <w:t xml:space="preserve"> → fotografiar | 직설법 현재, 3인칭 단수 | 지문 속 동작 | 규칙(강세 í 표기: fotografío, fotografías)</w:t>
      </w:r>
    </w:p>
    <w:p>
      <w:pPr>
        <w:pStyle w:val="ListBullet2"/>
      </w:pPr>
      <w:r>
        <w:rPr>
          <w:b/>
          <w:color w:val="1F4E9A"/>
        </w:rPr>
        <w:t>Vamos</w:t>
      </w:r>
      <w:r>
        <w:t xml:space="preserve"> → ir | 직설법 현재 1인칭 복수(의미상 권유 명령) | 재촉 감탄사로 굳은 용법 | 불규칙</w:t>
      </w:r>
    </w:p>
    <w:p>
      <w:pPr>
        <w:pStyle w:val="Heading3"/>
      </w:pPr>
      <w:r>
        <w:t xml:space="preserve">11-2. </w:t>
      </w:r>
      <w:r>
        <w:rPr>
          <w:b/>
        </w:rPr>
        <w:t>Álvaro:</w:t>
      </w:r>
      <w:r>
        <w:t xml:space="preserve"> (Repitiendo en voz muy baja para memorizar) Doscientos fusiles de asalto, ochenta pistolas, quince lanzagranadas...</w:t>
      </w:r>
    </w:p>
    <w:p>
      <w:pPr>
        <w:pStyle w:val="ListBullet"/>
      </w:pPr>
      <w:r>
        <w:rPr>
          <w:b/>
        </w:rPr>
        <w:t>해석:</w:t>
      </w:r>
      <w:r>
        <w:t xml:space="preserve"> (외우려고 아주 작은 목소리로 되뇌며) 돌격소총 200정, 권총 80정, 유탄발사기 15정…</w:t>
      </w:r>
    </w:p>
    <w:p>
      <w:pPr>
        <w:pStyle w:val="ListBullet"/>
      </w:pPr>
      <w:r>
        <w:rPr>
          <w:b/>
        </w:rPr>
        <w:t>주요 단어:</w:t>
      </w:r>
      <w:r>
        <w:t xml:space="preserve"> </w:t>
      </w:r>
      <w:r>
        <w:rPr>
          <w:b/>
          <w:color w:val="1F4E9A"/>
        </w:rPr>
        <w:t>repetir</w:t>
      </w:r>
      <w:r>
        <w:t xml:space="preserve"> (동사) 반복하다 / </w:t>
      </w:r>
      <w:r>
        <w:rPr>
          <w:b/>
          <w:color w:val="1F4E9A"/>
        </w:rPr>
        <w:t>memorizar</w:t>
      </w:r>
      <w:r>
        <w:t xml:space="preserve"> (동사) 암기하다 / </w:t>
      </w:r>
      <w:r>
        <w:rPr>
          <w:b/>
          <w:color w:val="1F4E9A"/>
        </w:rPr>
        <w:t>fusil de asalto</w:t>
      </w:r>
      <w:r>
        <w:t xml:space="preserve"> 돌격소총 / </w:t>
      </w:r>
      <w:r>
        <w:rPr>
          <w:b/>
          <w:color w:val="1F4E9A"/>
        </w:rPr>
        <w:t>pistola</w:t>
      </w:r>
      <w:r>
        <w:t xml:space="preserve"> (명사, 여성) 권총 / </w:t>
      </w:r>
      <w:r>
        <w:rPr>
          <w:b/>
          <w:color w:val="1F4E9A"/>
        </w:rPr>
        <w:t>lanzagranadas</w:t>
      </w:r>
      <w:r>
        <w:t xml:space="preserve"> (명사, 남성, 단복수 동형) 유탄발사기</w:t>
      </w:r>
    </w:p>
    <w:p>
      <w:pPr>
        <w:pStyle w:val="ListBullet"/>
      </w:pPr>
      <w:r>
        <w:rPr>
          <w:b/>
        </w:rPr>
        <w:t>문법:</w:t>
      </w:r>
      <w:r>
        <w:t xml:space="preserve"> </w:t>
      </w:r>
      <w:r>
        <w:rPr>
          <w:b/>
          <w:color w:val="1F4E9A"/>
        </w:rPr>
        <w:t>doscientos</w:t>
      </w:r>
      <w:r>
        <w:t xml:space="preserve">는 명사 성에 일치(fusiles 남성 → doscientos; 여성이면 doscientas). </w:t>
      </w:r>
      <w:r>
        <w:rPr>
          <w:b/>
          <w:color w:val="1F4E9A"/>
        </w:rPr>
        <w:t>para</w:t>
      </w:r>
      <w:r>
        <w:t xml:space="preserve"> + 부정사 = 목적.</w:t>
      </w:r>
    </w:p>
    <w:p>
      <w:pPr>
        <w:pStyle w:val="ListBullet"/>
      </w:pPr>
      <w:r>
        <w:rPr>
          <w:b/>
        </w:rPr>
        <w:t>시제:</w:t>
      </w:r>
    </w:p>
    <w:p>
      <w:pPr>
        <w:pStyle w:val="ListBullet2"/>
      </w:pPr>
      <w:r>
        <w:rPr>
          <w:b/>
          <w:color w:val="1F4E9A"/>
        </w:rPr>
        <w:t>Repitiendo</w:t>
      </w:r>
      <w:r>
        <w:t xml:space="preserve"> → repetir | 현재분사 gerundio | 동시 동작(되뇌면서) | 어간 변화 e→i(repitiendo)</w:t>
      </w:r>
    </w:p>
    <w:p>
      <w:pPr>
        <w:pStyle w:val="ListBullet2"/>
      </w:pPr>
      <w:r>
        <w:rPr>
          <w:b/>
          <w:color w:val="1F4E9A"/>
        </w:rPr>
        <w:t>memorizar</w:t>
      </w:r>
      <w:r>
        <w:t xml:space="preserve"> → memorizar | 부정사 | para 뒤 목적</w:t>
      </w:r>
    </w:p>
    <w:p>
      <w:pPr>
        <w:pStyle w:val="Heading3"/>
      </w:pPr>
      <w:r>
        <w:t xml:space="preserve">11-3. </w:t>
      </w:r>
      <w:r>
        <w:rPr>
          <w:b/>
        </w:rPr>
        <w:t>Álvaro:</w:t>
      </w:r>
      <w:r>
        <w:t xml:space="preserve"> (Pasa a la siguiente hoja y sigue fotografiando) Cuarenta cajas de munición, diez lanzacohetes portátiles.</w:t>
      </w:r>
    </w:p>
    <w:p>
      <w:pPr>
        <w:pStyle w:val="ListBullet"/>
      </w:pPr>
      <w:r>
        <w:rPr>
          <w:b/>
        </w:rPr>
        <w:t>해석:</w:t>
      </w:r>
      <w:r>
        <w:t xml:space="preserve"> (다음 장으로 넘기며 계속 촬영한다) 탄약 40상자, 휴대용 로켓발사기 10정.</w:t>
      </w:r>
    </w:p>
    <w:p>
      <w:pPr>
        <w:pStyle w:val="ListBullet"/>
      </w:pPr>
      <w:r>
        <w:rPr>
          <w:b/>
        </w:rPr>
        <w:t>주요 단어:</w:t>
      </w:r>
      <w:r>
        <w:t xml:space="preserve"> </w:t>
      </w:r>
      <w:r>
        <w:rPr>
          <w:b/>
          <w:color w:val="1F4E9A"/>
        </w:rPr>
        <w:t>pasar</w:t>
      </w:r>
      <w:r>
        <w:t xml:space="preserve"> (동사) 넘어가다 / </w:t>
      </w:r>
      <w:r>
        <w:rPr>
          <w:b/>
          <w:color w:val="1F4E9A"/>
        </w:rPr>
        <w:t>hoja</w:t>
      </w:r>
      <w:r>
        <w:t xml:space="preserve"> (명사, 여성) 종이 한 장 / </w:t>
      </w:r>
      <w:r>
        <w:rPr>
          <w:b/>
          <w:color w:val="1F4E9A"/>
        </w:rPr>
        <w:t>caja</w:t>
      </w:r>
      <w:r>
        <w:t xml:space="preserve"> (명사, 여성) 상자 / </w:t>
      </w:r>
      <w:r>
        <w:rPr>
          <w:b/>
          <w:color w:val="1F4E9A"/>
        </w:rPr>
        <w:t>munición</w:t>
      </w:r>
      <w:r>
        <w:t xml:space="preserve"> (명사, 여성) 탄약 / </w:t>
      </w:r>
      <w:r>
        <w:rPr>
          <w:b/>
          <w:color w:val="1F4E9A"/>
        </w:rPr>
        <w:t>lanzacohetes</w:t>
      </w:r>
      <w:r>
        <w:t xml:space="preserve"> (명사, 남성) 로켓발사기 / </w:t>
      </w:r>
      <w:r>
        <w:rPr>
          <w:b/>
          <w:color w:val="1F4E9A"/>
        </w:rPr>
        <w:t>portátil</w:t>
      </w:r>
      <w:r>
        <w:t xml:space="preserve"> (형용사) 휴대용의</w:t>
      </w:r>
    </w:p>
    <w:p>
      <w:pPr>
        <w:pStyle w:val="ListBullet"/>
      </w:pPr>
      <w:r>
        <w:rPr>
          <w:b/>
        </w:rPr>
        <w:t>문법:</w:t>
      </w:r>
      <w:r>
        <w:t xml:space="preserve"> </w:t>
      </w:r>
      <w:r>
        <w:rPr>
          <w:b/>
          <w:color w:val="1F4E9A"/>
        </w:rPr>
        <w:t>seguir</w:t>
      </w:r>
      <w:r>
        <w:t xml:space="preserve"> + 현재분사 = 계속 ~하다.</w:t>
      </w:r>
    </w:p>
    <w:p>
      <w:pPr>
        <w:pStyle w:val="ListBullet"/>
      </w:pPr>
      <w:r>
        <w:rPr>
          <w:b/>
        </w:rPr>
        <w:t>시제:</w:t>
      </w:r>
    </w:p>
    <w:p>
      <w:pPr>
        <w:pStyle w:val="ListBullet2"/>
      </w:pPr>
      <w:r>
        <w:rPr>
          <w:b/>
          <w:color w:val="1F4E9A"/>
        </w:rPr>
        <w:t>Pasa</w:t>
      </w:r>
      <w:r>
        <w:t xml:space="preserve"> → pasar | 직설법 현재, 3인칭 단수 | 지문 동작 | 규칙</w:t>
      </w:r>
    </w:p>
    <w:p>
      <w:pPr>
        <w:pStyle w:val="ListBullet2"/>
      </w:pPr>
      <w:r>
        <w:rPr>
          <w:b/>
          <w:color w:val="1F4E9A"/>
        </w:rPr>
        <w:t>sigue</w:t>
      </w:r>
      <w:r>
        <w:t xml:space="preserve"> → seguir | 직설법 현재, 3인칭 단수 | 지문 동작, seguir + 현재분사 | e→i</w:t>
      </w:r>
    </w:p>
    <w:p>
      <w:pPr>
        <w:pStyle w:val="ListBullet2"/>
      </w:pPr>
      <w:r>
        <w:rPr>
          <w:b/>
          <w:color w:val="1F4E9A"/>
        </w:rPr>
        <w:t>fotografiando</w:t>
      </w:r>
      <w:r>
        <w:t xml:space="preserve"> → fotografiar | 현재분사 | 계속되는 동작 | 규칙</w:t>
      </w:r>
    </w:p>
    <w:p>
      <w:pPr>
        <w:pStyle w:val="Heading3"/>
      </w:pPr>
      <w:r>
        <w:t xml:space="preserve">11-4. </w:t>
      </w:r>
      <w:r>
        <w:rPr>
          <w:b/>
        </w:rPr>
        <w:t>Álvaro:</w:t>
      </w:r>
      <w:r>
        <w:t xml:space="preserve"> Destino: Buenaventura.</w:t>
      </w:r>
    </w:p>
    <w:p>
      <w:pPr>
        <w:pStyle w:val="ListBullet"/>
      </w:pPr>
      <w:r>
        <w:rPr>
          <w:b/>
        </w:rPr>
        <w:t>해석:</w:t>
      </w:r>
      <w:r>
        <w:t xml:space="preserve"> 목적지: 부에나벤투라.</w:t>
      </w:r>
    </w:p>
    <w:p>
      <w:pPr>
        <w:pStyle w:val="ListBullet"/>
      </w:pPr>
      <w:r>
        <w:rPr>
          <w:b/>
        </w:rPr>
        <w:t>주요 단어:</w:t>
      </w:r>
      <w:r>
        <w:t xml:space="preserve"> </w:t>
      </w:r>
      <w:r>
        <w:rPr>
          <w:b/>
          <w:color w:val="1F4E9A"/>
        </w:rPr>
        <w:t>destino</w:t>
      </w:r>
      <w:r>
        <w:t xml:space="preserve"> (명사, 남성) 목적지</w:t>
      </w:r>
    </w:p>
    <w:p>
      <w:pPr>
        <w:pStyle w:val="ListBullet"/>
      </w:pPr>
      <w:r>
        <w:rPr>
          <w:b/>
        </w:rPr>
        <w:t>시제:</w:t>
      </w:r>
      <w:r>
        <w:t xml:space="preserve"> 동사 없음</w:t>
      </w:r>
    </w:p>
    <w:p>
      <w:pPr>
        <w:pStyle w:val="Heading3"/>
      </w:pPr>
      <w:r>
        <w:t xml:space="preserve">11-5. </w:t>
      </w:r>
      <w:r>
        <w:rPr>
          <w:b/>
        </w:rPr>
        <w:t>Manolo:</w:t>
      </w:r>
      <w:r>
        <w:t xml:space="preserve"> (Se oyen pasos acercándose, desde fuera) ¿Diego?</w:t>
      </w:r>
    </w:p>
    <w:p>
      <w:pPr>
        <w:pStyle w:val="ListBullet"/>
      </w:pPr>
      <w:r>
        <w:rPr>
          <w:b/>
        </w:rPr>
        <w:t>해석:</w:t>
      </w:r>
      <w:r>
        <w:t xml:space="preserve"> (다가오는 발소리가 들리고, 밖에서) 디에고?</w:t>
      </w:r>
    </w:p>
    <w:p>
      <w:pPr>
        <w:pStyle w:val="ListBullet"/>
      </w:pPr>
      <w:r>
        <w:rPr>
          <w:b/>
        </w:rPr>
        <w:t>주요 단어:</w:t>
      </w:r>
      <w:r>
        <w:t xml:space="preserve"> </w:t>
      </w:r>
      <w:r>
        <w:rPr>
          <w:b/>
          <w:color w:val="1F4E9A"/>
        </w:rPr>
        <w:t>oír</w:t>
      </w:r>
      <w:r>
        <w:t xml:space="preserve"> (동사) 듣다 / </w:t>
      </w:r>
      <w:r>
        <w:rPr>
          <w:b/>
          <w:color w:val="1F4E9A"/>
        </w:rPr>
        <w:t>paso</w:t>
      </w:r>
      <w:r>
        <w:t xml:space="preserve"> (명사, 남성) 발걸음 / </w:t>
      </w:r>
      <w:r>
        <w:rPr>
          <w:b/>
          <w:color w:val="1F4E9A"/>
        </w:rPr>
        <w:t>acercarse</w:t>
      </w:r>
      <w:r>
        <w:t xml:space="preserve"> (재귀동사) 다가오다</w:t>
      </w:r>
    </w:p>
    <w:p>
      <w:pPr>
        <w:pStyle w:val="ListBullet"/>
      </w:pPr>
      <w:r>
        <w:rPr>
          <w:b/>
        </w:rPr>
        <w:t>문법:</w:t>
      </w:r>
      <w:r>
        <w:t xml:space="preserve"> </w:t>
      </w:r>
      <w:r>
        <w:rPr>
          <w:b/>
          <w:color w:val="1F4E9A"/>
        </w:rPr>
        <w:t>se oyen pasos</w:t>
      </w:r>
      <w:r>
        <w:t xml:space="preserve"> — 수동의 se(발소리가 들린다), 주어 pasos 복수라 동사도 복수. 지각 뒤 현재분사 acercándose(다가오는). 알바로의 위장 이름이 Diego.</w:t>
      </w:r>
    </w:p>
    <w:p>
      <w:pPr>
        <w:pStyle w:val="ListBullet"/>
      </w:pPr>
      <w:r>
        <w:rPr>
          <w:b/>
        </w:rPr>
        <w:t>시제:</w:t>
      </w:r>
    </w:p>
    <w:p>
      <w:pPr>
        <w:pStyle w:val="ListBullet2"/>
      </w:pPr>
      <w:r>
        <w:rPr>
          <w:b/>
          <w:color w:val="1F4E9A"/>
        </w:rPr>
        <w:t>se oyen</w:t>
      </w:r>
      <w:r>
        <w:t xml:space="preserve"> → oír | 직설법 현재, 3인칭 복수(수동 se) | 지문 속 현재 상황 | 불규칙(oigo, oyes, oyen — y 삽입)</w:t>
      </w:r>
    </w:p>
    <w:p>
      <w:pPr>
        <w:pStyle w:val="ListBullet2"/>
      </w:pPr>
      <w:r>
        <w:rPr>
          <w:b/>
          <w:color w:val="1F4E9A"/>
        </w:rPr>
        <w:t>acercándose</w:t>
      </w:r>
      <w:r>
        <w:t xml:space="preserve"> → acercarse | 현재분사(재귀, 대명사 부착·강세 표기) | 진행 중인 동작 묘사 | 규칙</w:t>
      </w:r>
    </w:p>
    <w:p>
      <w:pPr>
        <w:pStyle w:val="Heading3"/>
      </w:pPr>
      <w:r>
        <w:t xml:space="preserve">11-6. </w:t>
      </w:r>
      <w:r>
        <w:rPr>
          <w:b/>
        </w:rPr>
        <w:t>Manolo:</w:t>
      </w:r>
      <w:r>
        <w:t xml:space="preserve"> ¿Sigues ahí?</w:t>
      </w:r>
    </w:p>
    <w:p>
      <w:pPr>
        <w:pStyle w:val="ListBullet"/>
      </w:pPr>
      <w:r>
        <w:rPr>
          <w:b/>
        </w:rPr>
        <w:t>해석:</w:t>
      </w:r>
      <w:r>
        <w:t xml:space="preserve"> 아직 거기 있어?</w:t>
      </w:r>
    </w:p>
    <w:p>
      <w:pPr>
        <w:pStyle w:val="ListBullet"/>
      </w:pPr>
      <w:r>
        <w:rPr>
          <w:b/>
        </w:rPr>
        <w:t>문법:</w:t>
      </w:r>
      <w:r>
        <w:t xml:space="preserve"> </w:t>
      </w:r>
      <w:r>
        <w:rPr>
          <w:b/>
          <w:color w:val="1F4E9A"/>
        </w:rPr>
        <w:t>seguir</w:t>
      </w:r>
      <w:r>
        <w:t xml:space="preserve"> + 장소 = 여전히 ~에 있다.</w:t>
      </w:r>
    </w:p>
    <w:p>
      <w:pPr>
        <w:pStyle w:val="ListBullet"/>
      </w:pPr>
      <w:r>
        <w:rPr>
          <w:b/>
        </w:rPr>
        <w:t>시제:</w:t>
      </w:r>
    </w:p>
    <w:p>
      <w:pPr>
        <w:pStyle w:val="ListBullet2"/>
      </w:pPr>
      <w:r>
        <w:rPr>
          <w:b/>
          <w:color w:val="1F4E9A"/>
        </w:rPr>
        <w:t>Sigues</w:t>
      </w:r>
      <w:r>
        <w:t xml:space="preserve"> → seguir | 직설법 현재, 2인칭 단수 | 현재 상태 확인 | e→i</w:t>
      </w:r>
    </w:p>
    <w:p>
      <w:pPr>
        <w:pStyle w:val="Heading3"/>
      </w:pPr>
      <w:r>
        <w:t xml:space="preserve">11-7. </w:t>
      </w:r>
      <w:r>
        <w:rPr>
          <w:b/>
        </w:rPr>
        <w:t>Álvaro:</w:t>
      </w:r>
      <w:r>
        <w:t xml:space="preserve"> (Guarda el móvil rápidamente en el bolsillo) Aquí estoy, terminando de revisar unos números.</w:t>
      </w:r>
    </w:p>
    <w:p>
      <w:pPr>
        <w:pStyle w:val="ListBullet"/>
      </w:pPr>
      <w:r>
        <w:rPr>
          <w:b/>
        </w:rPr>
        <w:t>해석:</w:t>
      </w:r>
      <w:r>
        <w:t xml:space="preserve"> (휴대폰을 재빨리 주머니에 넣으며) 여기 있어요, 숫자 몇 개 확인하는 거 마무리하는 중이에요.</w:t>
      </w:r>
    </w:p>
    <w:p>
      <w:pPr>
        <w:pStyle w:val="ListBullet"/>
      </w:pPr>
      <w:r>
        <w:rPr>
          <w:b/>
        </w:rPr>
        <w:t>주요 단어:</w:t>
      </w:r>
      <w:r>
        <w:t xml:space="preserve"> </w:t>
      </w:r>
      <w:r>
        <w:rPr>
          <w:b/>
          <w:color w:val="1F4E9A"/>
        </w:rPr>
        <w:t>guardar</w:t>
      </w:r>
      <w:r>
        <w:t xml:space="preserve"> (동사) 넣어두다 / </w:t>
      </w:r>
      <w:r>
        <w:rPr>
          <w:b/>
          <w:color w:val="1F4E9A"/>
        </w:rPr>
        <w:t>bolsillo</w:t>
      </w:r>
      <w:r>
        <w:t xml:space="preserve"> (명사, 남성) 주머니 / </w:t>
      </w:r>
      <w:r>
        <w:rPr>
          <w:b/>
          <w:color w:val="1F4E9A"/>
        </w:rPr>
        <w:t>terminar de</w:t>
      </w:r>
      <w:r>
        <w:t xml:space="preserve"> + 부정사 ~하는 것을 끝내다 / </w:t>
      </w:r>
      <w:r>
        <w:rPr>
          <w:b/>
          <w:color w:val="1F4E9A"/>
        </w:rPr>
        <w:t>revisar</w:t>
      </w:r>
      <w:r>
        <w:t xml:space="preserve"> (동사) 검토하다</w:t>
      </w:r>
    </w:p>
    <w:p>
      <w:pPr>
        <w:pStyle w:val="ListBullet"/>
      </w:pPr>
      <w:r>
        <w:rPr>
          <w:b/>
        </w:rPr>
        <w:t>문법:</w:t>
      </w:r>
      <w:r>
        <w:t xml:space="preserve"> </w:t>
      </w:r>
      <w:r>
        <w:rPr>
          <w:b/>
          <w:color w:val="1F4E9A"/>
        </w:rPr>
        <w:t>estar</w:t>
      </w:r>
      <w:r>
        <w:t xml:space="preserve"> + 장소(위치는 estar). 현재분사 terminando가 동시 동작 설명.</w:t>
      </w:r>
    </w:p>
    <w:p>
      <w:pPr>
        <w:pStyle w:val="ListBullet"/>
      </w:pPr>
      <w:r>
        <w:rPr>
          <w:b/>
        </w:rPr>
        <w:t>시제:</w:t>
      </w:r>
    </w:p>
    <w:p>
      <w:pPr>
        <w:pStyle w:val="ListBullet2"/>
      </w:pPr>
      <w:r>
        <w:rPr>
          <w:b/>
          <w:color w:val="1F4E9A"/>
        </w:rPr>
        <w:t>Guarda</w:t>
      </w:r>
      <w:r>
        <w:t xml:space="preserve"> → guardar | 직설법 현재, 3인칭 단수 | 지문 동작 | 규칙</w:t>
      </w:r>
    </w:p>
    <w:p>
      <w:pPr>
        <w:pStyle w:val="ListBullet2"/>
      </w:pPr>
      <w:r>
        <w:rPr>
          <w:b/>
          <w:color w:val="1F4E9A"/>
        </w:rPr>
        <w:t>estoy</w:t>
      </w:r>
      <w:r>
        <w:t xml:space="preserve"> → estar | 직설법 현재, 1인칭 단수 | 위치 | 불규칙</w:t>
      </w:r>
    </w:p>
    <w:p>
      <w:pPr>
        <w:pStyle w:val="ListBullet2"/>
      </w:pPr>
      <w:r>
        <w:rPr>
          <w:b/>
          <w:color w:val="1F4E9A"/>
        </w:rPr>
        <w:t>terminando</w:t>
      </w:r>
      <w:r>
        <w:t xml:space="preserve"> → terminar | 현재분사 | 지금 하고 있는 일 | 규칙</w:t>
      </w:r>
    </w:p>
    <w:p>
      <w:pPr>
        <w:pStyle w:val="ListBullet2"/>
      </w:pPr>
      <w:r>
        <w:rPr>
          <w:b/>
          <w:color w:val="1F4E9A"/>
        </w:rPr>
        <w:t>revisar</w:t>
      </w:r>
      <w:r>
        <w:t xml:space="preserve"> → revisar | 부정사 | terminar de 뒤</w:t>
      </w:r>
    </w:p>
    <w:p>
      <w:pPr>
        <w:pStyle w:val="Heading3"/>
      </w:pPr>
      <w:r>
        <w:t xml:space="preserve">11-8. </w:t>
      </w:r>
      <w:r>
        <w:rPr>
          <w:b/>
        </w:rPr>
        <w:t>Manolo:</w:t>
      </w:r>
      <w:r>
        <w:t xml:space="preserve"> Date prisa, el camión sale en veinte minutos.</w:t>
      </w:r>
    </w:p>
    <w:p>
      <w:pPr>
        <w:pStyle w:val="ListBullet"/>
      </w:pPr>
      <w:r>
        <w:rPr>
          <w:b/>
        </w:rPr>
        <w:t>해석:</w:t>
      </w:r>
      <w:r>
        <w:t xml:space="preserve"> 서둘러, 트럭이 20분 후에 출발해.</w:t>
      </w:r>
    </w:p>
    <w:p>
      <w:pPr>
        <w:pStyle w:val="ListBullet"/>
      </w:pPr>
      <w:r>
        <w:rPr>
          <w:b/>
        </w:rPr>
        <w:t>주요 단어:</w:t>
      </w:r>
      <w:r>
        <w:t xml:space="preserve"> </w:t>
      </w:r>
      <w:r>
        <w:rPr>
          <w:b/>
          <w:color w:val="1F4E9A"/>
        </w:rPr>
        <w:t>darse prisa</w:t>
      </w:r>
      <w:r>
        <w:t xml:space="preserve"> 서두르다 / </w:t>
      </w:r>
      <w:r>
        <w:rPr>
          <w:b/>
          <w:color w:val="1F4E9A"/>
        </w:rPr>
        <w:t>camión</w:t>
      </w:r>
      <w:r>
        <w:t xml:space="preserve"> (명사, 남성) 트럭</w:t>
      </w:r>
    </w:p>
    <w:p>
      <w:pPr>
        <w:pStyle w:val="ListBullet"/>
      </w:pPr>
      <w:r>
        <w:rPr>
          <w:b/>
        </w:rPr>
        <w:t>문법:</w:t>
      </w:r>
      <w:r>
        <w:t xml:space="preserve"> </w:t>
      </w:r>
      <w:r>
        <w:rPr>
          <w:b/>
          <w:color w:val="1F4E9A"/>
        </w:rPr>
        <w:t>en</w:t>
      </w:r>
      <w:r>
        <w:t xml:space="preserve"> + 시간 = ~ 후에. 재귀 명령 da + te = Date.</w:t>
      </w:r>
    </w:p>
    <w:p>
      <w:pPr>
        <w:pStyle w:val="ListBullet"/>
      </w:pPr>
      <w:r>
        <w:rPr>
          <w:b/>
        </w:rPr>
        <w:t>표현:</w:t>
      </w:r>
      <w:r>
        <w:t xml:space="preserve"> </w:t>
      </w:r>
      <w:r>
        <w:rPr>
          <w:b/>
          <w:color w:val="1F4E9A"/>
        </w:rPr>
        <w:t>Date prisa</w:t>
      </w:r>
      <w:r>
        <w:t xml:space="preserve"> — 스페인식 "서둘러"(중남미 apúrate).</w:t>
      </w:r>
    </w:p>
    <w:p>
      <w:pPr>
        <w:pStyle w:val="ListBullet"/>
      </w:pPr>
      <w:r>
        <w:rPr>
          <w:b/>
        </w:rPr>
        <w:t>시제:</w:t>
      </w:r>
    </w:p>
    <w:p>
      <w:pPr>
        <w:pStyle w:val="ListBullet2"/>
      </w:pPr>
      <w:r>
        <w:rPr>
          <w:b/>
          <w:color w:val="1F4E9A"/>
        </w:rPr>
        <w:t>Da(te)</w:t>
      </w:r>
      <w:r>
        <w:t xml:space="preserve"> → darse | 긍정 명령법, 2인칭 단수 | 재촉 | 불규칙 동사 dar, 명령형 da</w:t>
      </w:r>
    </w:p>
    <w:p>
      <w:pPr>
        <w:pStyle w:val="ListBullet2"/>
      </w:pPr>
      <w:r>
        <w:rPr>
          <w:b/>
          <w:color w:val="1F4E9A"/>
        </w:rPr>
        <w:t>sale</w:t>
      </w:r>
      <w:r>
        <w:t xml:space="preserve"> → salir | 직설법 현재, 3인칭 단수 | 확정된 가까운 미래 | 앞에서 설명</w:t>
      </w:r>
    </w:p>
    <w:p>
      <w:pPr>
        <w:pStyle w:val="Heading3"/>
      </w:pPr>
      <w:r>
        <w:t xml:space="preserve">11-9. </w:t>
      </w:r>
      <w:r>
        <w:rPr>
          <w:b/>
        </w:rPr>
        <w:t>Álvaro:</w:t>
      </w:r>
      <w:r>
        <w:t xml:space="preserve"> Ya casi termino.</w:t>
      </w:r>
    </w:p>
    <w:p>
      <w:pPr>
        <w:pStyle w:val="ListBullet"/>
      </w:pPr>
      <w:r>
        <w:rPr>
          <w:b/>
        </w:rPr>
        <w:t>해석:</w:t>
      </w:r>
      <w:r>
        <w:t xml:space="preserve"> 거의 다 끝나 가요.</w:t>
      </w:r>
    </w:p>
    <w:p>
      <w:pPr>
        <w:pStyle w:val="ListBullet"/>
      </w:pPr>
      <w:r>
        <w:rPr>
          <w:b/>
        </w:rPr>
        <w:t>주요 단어:</w:t>
      </w:r>
      <w:r>
        <w:t xml:space="preserve"> </w:t>
      </w:r>
      <w:r>
        <w:rPr>
          <w:b/>
          <w:color w:val="1F4E9A"/>
        </w:rPr>
        <w:t>casi</w:t>
      </w:r>
      <w:r>
        <w:t xml:space="preserve"> (부사) 거의</w:t>
      </w:r>
    </w:p>
    <w:p>
      <w:pPr>
        <w:pStyle w:val="ListBullet"/>
      </w:pPr>
      <w:r>
        <w:rPr>
          <w:b/>
        </w:rPr>
        <w:t>문법:</w:t>
      </w:r>
      <w:r>
        <w:t xml:space="preserve"> </w:t>
      </w:r>
      <w:r>
        <w:rPr>
          <w:b/>
          <w:color w:val="1F4E9A"/>
        </w:rPr>
        <w:t>ya casi</w:t>
      </w:r>
      <w:r>
        <w:t xml:space="preserve"> + 현재 = 이제 거의 ~한다.</w:t>
      </w:r>
    </w:p>
    <w:p>
      <w:pPr>
        <w:pStyle w:val="ListBullet"/>
      </w:pPr>
      <w:r>
        <w:rPr>
          <w:b/>
        </w:rPr>
        <w:t>시제:</w:t>
      </w:r>
    </w:p>
    <w:p>
      <w:pPr>
        <w:pStyle w:val="ListBullet2"/>
      </w:pPr>
      <w:r>
        <w:rPr>
          <w:b/>
          <w:color w:val="1F4E9A"/>
        </w:rPr>
        <w:t>termino</w:t>
      </w:r>
      <w:r>
        <w:t xml:space="preserve"> → terminar | 직설법 현재, 1인칭 단수 | 곧 끝날 일을 현재형으로 | 규칙</w:t>
      </w:r>
    </w:p>
    <w:p>
      <w:pPr>
        <w:pStyle w:val="Heading3"/>
      </w:pPr>
      <w:r>
        <w:t xml:space="preserve">11-10. </w:t>
      </w:r>
      <w:r>
        <w:rPr>
          <w:b/>
        </w:rPr>
        <w:t>Álvaro:</w:t>
      </w:r>
      <w:r>
        <w:t xml:space="preserve"> Dame un segundo.</w:t>
      </w:r>
    </w:p>
    <w:p>
      <w:pPr>
        <w:pStyle w:val="ListBullet"/>
      </w:pPr>
      <w:r>
        <w:rPr>
          <w:b/>
        </w:rPr>
        <w:t>해석:</w:t>
      </w:r>
      <w:r>
        <w:t xml:space="preserve"> 잠깐만요.</w:t>
      </w:r>
    </w:p>
    <w:p>
      <w:pPr>
        <w:pStyle w:val="ListBullet"/>
      </w:pPr>
      <w:r>
        <w:rPr>
          <w:b/>
        </w:rPr>
        <w:t>문법:</w:t>
      </w:r>
      <w:r>
        <w:t xml:space="preserve"> da + me 부착(단음절이라 강세 표기 불필요).</w:t>
      </w:r>
    </w:p>
    <w:p>
      <w:pPr>
        <w:pStyle w:val="ListBullet"/>
      </w:pPr>
      <w:r>
        <w:rPr>
          <w:b/>
        </w:rPr>
        <w:t>표현:</w:t>
      </w:r>
      <w:r>
        <w:t xml:space="preserve"> </w:t>
      </w:r>
      <w:r>
        <w:rPr>
          <w:b/>
          <w:color w:val="1F4E9A"/>
        </w:rPr>
        <w:t>Dame un segundo</w:t>
      </w:r>
      <w:r>
        <w:t xml:space="preserve"> = 잠깐만 기다려.</w:t>
      </w:r>
    </w:p>
    <w:p>
      <w:pPr>
        <w:pStyle w:val="ListBullet"/>
      </w:pPr>
      <w:r>
        <w:rPr>
          <w:b/>
        </w:rPr>
        <w:t>시제:</w:t>
      </w:r>
    </w:p>
    <w:p>
      <w:pPr>
        <w:pStyle w:val="ListBullet2"/>
      </w:pPr>
      <w:r>
        <w:rPr>
          <w:b/>
          <w:color w:val="1F4E9A"/>
        </w:rPr>
        <w:t>Da(me)</w:t>
      </w:r>
      <w:r>
        <w:t xml:space="preserve"> → dar | 긍정 명령법, 2인칭 단수 | 요청 | 불규칙</w:t>
      </w:r>
    </w:p>
    <w:p>
      <w:pPr>
        <w:pStyle w:val="Heading3"/>
      </w:pPr>
      <w:r>
        <w:t xml:space="preserve">11-11. </w:t>
      </w:r>
      <w:r>
        <w:rPr>
          <w:b/>
        </w:rPr>
        <w:t>Manolo:</w:t>
      </w:r>
      <w:r>
        <w:t xml:space="preserve"> (Asomándose por la puerta) ¿Todo en orden con el papeleo?</w:t>
      </w:r>
    </w:p>
    <w:p>
      <w:pPr>
        <w:pStyle w:val="ListBullet"/>
      </w:pPr>
      <w:r>
        <w:rPr>
          <w:b/>
        </w:rPr>
        <w:t>해석:</w:t>
      </w:r>
      <w:r>
        <w:t xml:space="preserve"> (문으로 고개를 내밀며) 서류 작업은 다 괜찮아?</w:t>
      </w:r>
    </w:p>
    <w:p>
      <w:pPr>
        <w:pStyle w:val="ListBullet"/>
      </w:pPr>
      <w:r>
        <w:rPr>
          <w:b/>
        </w:rPr>
        <w:t>주요 단어:</w:t>
      </w:r>
      <w:r>
        <w:t xml:space="preserve"> </w:t>
      </w:r>
      <w:r>
        <w:rPr>
          <w:b/>
          <w:color w:val="1F4E9A"/>
        </w:rPr>
        <w:t>asomarse</w:t>
      </w:r>
      <w:r>
        <w:t xml:space="preserve"> (재귀동사) 얼굴을 내밀다 / </w:t>
      </w:r>
      <w:r>
        <w:rPr>
          <w:b/>
          <w:color w:val="1F4E9A"/>
        </w:rPr>
        <w:t>orden</w:t>
      </w:r>
      <w:r>
        <w:t xml:space="preserve"> (명사, 남성) 질서 / </w:t>
      </w:r>
      <w:r>
        <w:rPr>
          <w:b/>
          <w:color w:val="1F4E9A"/>
        </w:rPr>
        <w:t>papeleo</w:t>
      </w:r>
      <w:r>
        <w:t xml:space="preserve"> (명사, 남성) 서류 작업</w:t>
      </w:r>
    </w:p>
    <w:p>
      <w:pPr>
        <w:pStyle w:val="ListBullet"/>
      </w:pPr>
      <w:r>
        <w:rPr>
          <w:b/>
        </w:rPr>
        <w:t>표현:</w:t>
      </w:r>
      <w:r>
        <w:t xml:space="preserve"> </w:t>
      </w:r>
      <w:r>
        <w:rPr>
          <w:b/>
          <w:color w:val="1F4E9A"/>
        </w:rPr>
        <w:t>todo en orden</w:t>
      </w:r>
      <w:r>
        <w:t xml:space="preserve"> = 다 이상 없다.</w:t>
      </w:r>
    </w:p>
    <w:p>
      <w:pPr>
        <w:pStyle w:val="ListBullet"/>
      </w:pPr>
      <w:r>
        <w:rPr>
          <w:b/>
        </w:rPr>
        <w:t>시제:</w:t>
      </w:r>
    </w:p>
    <w:p>
      <w:pPr>
        <w:pStyle w:val="ListBullet2"/>
      </w:pPr>
      <w:r>
        <w:rPr>
          <w:b/>
          <w:color w:val="1F4E9A"/>
        </w:rPr>
        <w:t>Asomándose</w:t>
      </w:r>
      <w:r>
        <w:t xml:space="preserve"> → asomarse | 현재분사(재귀) | 동시 동작 | 규칙</w:t>
      </w:r>
    </w:p>
    <w:p>
      <w:pPr>
        <w:pStyle w:val="Heading3"/>
      </w:pPr>
      <w:r>
        <w:t xml:space="preserve">11-12. </w:t>
      </w:r>
      <w:r>
        <w:rPr>
          <w:b/>
        </w:rPr>
        <w:t>Álvaro:</w:t>
      </w:r>
      <w:r>
        <w:t xml:space="preserve"> (Con calma forzada) Todo en orden.</w:t>
      </w:r>
    </w:p>
    <w:p>
      <w:pPr>
        <w:pStyle w:val="ListBullet"/>
      </w:pPr>
      <w:r>
        <w:rPr>
          <w:b/>
        </w:rPr>
        <w:t>해석:</w:t>
      </w:r>
      <w:r>
        <w:t xml:space="preserve"> (애써 침착하게) 다 괜찮아요.</w:t>
      </w:r>
    </w:p>
    <w:p>
      <w:pPr>
        <w:pStyle w:val="ListBullet"/>
      </w:pPr>
      <w:r>
        <w:rPr>
          <w:b/>
        </w:rPr>
        <w:t>주요 단어:</w:t>
      </w:r>
      <w:r>
        <w:t xml:space="preserve"> </w:t>
      </w:r>
      <w:r>
        <w:rPr>
          <w:b/>
          <w:color w:val="1F4E9A"/>
        </w:rPr>
        <w:t>calma</w:t>
      </w:r>
      <w:r>
        <w:t xml:space="preserve"> (명사, 여성) 침착 / </w:t>
      </w:r>
      <w:r>
        <w:rPr>
          <w:b/>
          <w:color w:val="1F4E9A"/>
        </w:rPr>
        <w:t>forzado</w:t>
      </w:r>
      <w:r>
        <w:t xml:space="preserve"> (형용사) 억지의</w:t>
      </w:r>
    </w:p>
    <w:p>
      <w:pPr>
        <w:pStyle w:val="ListBullet"/>
      </w:pPr>
      <w:r>
        <w:rPr>
          <w:b/>
        </w:rPr>
        <w:t>시제:</w:t>
      </w:r>
      <w:r>
        <w:t xml:space="preserve"> 동사 없음 (forzada는 forzar의 과거분사에서 온 형용사)</w:t>
      </w:r>
    </w:p>
    <w:p>
      <w:pPr>
        <w:pStyle w:val="Heading3"/>
      </w:pPr>
      <w:r>
        <w:t xml:space="preserve">11-13. </w:t>
      </w:r>
      <w:r>
        <w:rPr>
          <w:b/>
        </w:rPr>
        <w:t>Álvaro:</w:t>
      </w:r>
      <w:r>
        <w:t xml:space="preserve"> Ya firmo y salgo.</w:t>
      </w:r>
    </w:p>
    <w:p>
      <w:pPr>
        <w:pStyle w:val="ListBullet"/>
      </w:pPr>
      <w:r>
        <w:rPr>
          <w:b/>
        </w:rPr>
        <w:t>해석:</w:t>
      </w:r>
      <w:r>
        <w:t xml:space="preserve"> 이제 서명하고 나갈게요.</w:t>
      </w:r>
    </w:p>
    <w:p>
      <w:pPr>
        <w:pStyle w:val="ListBullet"/>
      </w:pPr>
      <w:r>
        <w:rPr>
          <w:b/>
        </w:rPr>
        <w:t>문법:</w:t>
      </w:r>
      <w:r>
        <w:t xml:space="preserve"> </w:t>
      </w:r>
      <w:r>
        <w:rPr>
          <w:b/>
          <w:color w:val="1F4E9A"/>
        </w:rPr>
        <w:t>ya</w:t>
      </w:r>
      <w:r>
        <w:t xml:space="preserve"> + 현재 = 곧 ~하겠다(즉각적 미래).</w:t>
      </w:r>
    </w:p>
    <w:p>
      <w:pPr>
        <w:pStyle w:val="ListBullet"/>
      </w:pPr>
      <w:r>
        <w:rPr>
          <w:b/>
        </w:rPr>
        <w:t>시제:</w:t>
      </w:r>
    </w:p>
    <w:p>
      <w:pPr>
        <w:pStyle w:val="ListBullet2"/>
      </w:pPr>
      <w:r>
        <w:rPr>
          <w:b/>
          <w:color w:val="1F4E9A"/>
        </w:rPr>
        <w:t>firmo</w:t>
      </w:r>
      <w:r>
        <w:t xml:space="preserve"> → firmar | 직설법 현재, 1인칭 단수 | 바로 할 행동을 현재형으로 | 규칙</w:t>
      </w:r>
    </w:p>
    <w:p>
      <w:pPr>
        <w:pStyle w:val="ListBullet2"/>
      </w:pPr>
      <w:r>
        <w:rPr>
          <w:b/>
          <w:color w:val="1F4E9A"/>
        </w:rPr>
        <w:t>salgo</w:t>
      </w:r>
      <w:r>
        <w:t xml:space="preserve"> → salir | 직설법 현재, 1인칭 단수 | 같은 이유 | 불규칙 1인칭 salgo</w:t>
      </w:r>
    </w:p>
    <w:p>
      <w:pPr>
        <w:pStyle w:val="Heading3"/>
      </w:pPr>
      <w:r>
        <w:t xml:space="preserve">11-14. </w:t>
      </w:r>
      <w:r>
        <w:rPr>
          <w:b/>
        </w:rPr>
        <w:t>Manolo:</w:t>
      </w:r>
      <w:r>
        <w:t xml:space="preserve"> Bien.</w:t>
      </w:r>
    </w:p>
    <w:p>
      <w:pPr>
        <w:pStyle w:val="ListBullet"/>
      </w:pPr>
      <w:r>
        <w:rPr>
          <w:b/>
        </w:rPr>
        <w:t>해석:</w:t>
      </w:r>
      <w:r>
        <w:t xml:space="preserve"> 좋아.</w:t>
      </w:r>
    </w:p>
    <w:p>
      <w:pPr>
        <w:pStyle w:val="ListBullet"/>
      </w:pPr>
      <w:r>
        <w:rPr>
          <w:b/>
        </w:rPr>
        <w:t>시제:</w:t>
      </w:r>
      <w:r>
        <w:t xml:space="preserve"> 동사 없음</w:t>
      </w:r>
    </w:p>
    <w:p>
      <w:pPr>
        <w:pStyle w:val="Heading3"/>
      </w:pPr>
      <w:r>
        <w:t xml:space="preserve">11-15. </w:t>
      </w:r>
      <w:r>
        <w:rPr>
          <w:b/>
        </w:rPr>
        <w:t>Manolo:</w:t>
      </w:r>
      <w:r>
        <w:t xml:space="preserve"> No queremos retrasos hoy.</w:t>
      </w:r>
    </w:p>
    <w:p>
      <w:pPr>
        <w:pStyle w:val="ListBullet"/>
      </w:pPr>
      <w:r>
        <w:rPr>
          <w:b/>
        </w:rPr>
        <w:t>해석:</w:t>
      </w:r>
      <w:r>
        <w:t xml:space="preserve"> 오늘은 지연 없어야 해.</w:t>
      </w:r>
    </w:p>
    <w:p>
      <w:pPr>
        <w:pStyle w:val="ListBullet"/>
      </w:pPr>
      <w:r>
        <w:rPr>
          <w:b/>
        </w:rPr>
        <w:t>주요 단어:</w:t>
      </w:r>
      <w:r>
        <w:t xml:space="preserve"> </w:t>
      </w:r>
      <w:r>
        <w:rPr>
          <w:b/>
          <w:color w:val="1F4E9A"/>
        </w:rPr>
        <w:t>querer</w:t>
      </w:r>
      <w:r>
        <w:t xml:space="preserve"> (동사) 원하다 / </w:t>
      </w:r>
      <w:r>
        <w:rPr>
          <w:b/>
          <w:color w:val="1F4E9A"/>
        </w:rPr>
        <w:t>retraso</w:t>
      </w:r>
      <w:r>
        <w:t xml:space="preserve"> (명사, 남성) 지연</w:t>
      </w:r>
    </w:p>
    <w:p>
      <w:pPr>
        <w:pStyle w:val="ListBullet"/>
      </w:pPr>
      <w:r>
        <w:rPr>
          <w:b/>
        </w:rPr>
        <w:t>시제:</w:t>
      </w:r>
    </w:p>
    <w:p>
      <w:pPr>
        <w:pStyle w:val="ListBullet2"/>
      </w:pPr>
      <w:r>
        <w:rPr>
          <w:b/>
          <w:color w:val="1F4E9A"/>
        </w:rPr>
        <w:t>queremos</w:t>
      </w:r>
      <w:r>
        <w:t xml:space="preserve"> → querer | 직설법 현재, 1인칭 복수 | 현재의 바람 | nosotros형 규칙(quiero지만 queremos)</w:t>
      </w:r>
    </w:p>
    <w:p>
      <w:pPr>
        <w:pStyle w:val="Heading1"/>
      </w:pPr>
      <w:r>
        <w:t>장면 12. 결정적 증거의 전달</w:t>
      </w:r>
    </w:p>
    <w:p>
      <w:pPr>
        <w:pStyle w:val="IntenseQuote"/>
      </w:pPr>
      <w:r>
        <w:t>그날 밤, 안전한 숙소에 도착한 알바로가 카를로스에게 전화를 걸어 서류에서 확인한 화물 목록과 수량을 상세히 전달합니다. 몇 주간의 위험한 잠입 끝에 마침내 손에 넣은 결정적 증거입니다.</w:t>
      </w:r>
    </w:p>
    <w:p>
      <w:pPr>
        <w:pStyle w:val="Heading3"/>
      </w:pPr>
      <w:r>
        <w:t xml:space="preserve">12-1. </w:t>
      </w:r>
      <w:r>
        <w:rPr>
          <w:b/>
        </w:rPr>
        <w:t>Carlos:</w:t>
      </w:r>
      <w:r>
        <w:t xml:space="preserve"> (Contesta) Álvaro, dime que tienes algo bueno.</w:t>
      </w:r>
    </w:p>
    <w:p>
      <w:pPr>
        <w:pStyle w:val="ListBullet"/>
      </w:pPr>
      <w:r>
        <w:rPr>
          <w:b/>
        </w:rPr>
        <w:t>해석:</w:t>
      </w:r>
      <w:r>
        <w:t xml:space="preserve"> (전화를 받는다) 알바로, 좋은 소식 있다고 말해 줘.</w:t>
      </w:r>
    </w:p>
    <w:p>
      <w:pPr>
        <w:pStyle w:val="ListBullet"/>
      </w:pPr>
      <w:r>
        <w:rPr>
          <w:b/>
        </w:rPr>
        <w:t>주요 단어:</w:t>
      </w:r>
      <w:r>
        <w:t xml:space="preserve"> </w:t>
      </w:r>
      <w:r>
        <w:rPr>
          <w:b/>
          <w:color w:val="1F4E9A"/>
        </w:rPr>
        <w:t>contestar</w:t>
      </w:r>
      <w:r>
        <w:t xml:space="preserve"> (동사) 대답하다, 전화를 받다 / </w:t>
      </w:r>
      <w:r>
        <w:rPr>
          <w:b/>
          <w:color w:val="1F4E9A"/>
        </w:rPr>
        <w:t>decir</w:t>
      </w:r>
      <w:r>
        <w:t xml:space="preserve"> (동사) 말하다</w:t>
      </w:r>
    </w:p>
    <w:p>
      <w:pPr>
        <w:pStyle w:val="ListBullet"/>
      </w:pPr>
      <w:r>
        <w:rPr>
          <w:b/>
        </w:rPr>
        <w:t>문법:</w:t>
      </w:r>
      <w:r>
        <w:t xml:space="preserve"> </w:t>
      </w:r>
      <w:r>
        <w:rPr>
          <w:b/>
          <w:color w:val="1F4E9A"/>
        </w:rPr>
        <w:t>dime que</w:t>
      </w:r>
      <w:r>
        <w:t xml:space="preserve"> + 직설법 — 사실 전달을 요구하므로 직설법 tienes (명령·요구의 decir que + 접속법이면 "~하라고 말하다" 뜻이 됨).</w:t>
      </w:r>
    </w:p>
    <w:p>
      <w:pPr>
        <w:pStyle w:val="ListBullet"/>
      </w:pPr>
      <w:r>
        <w:rPr>
          <w:b/>
        </w:rPr>
        <w:t>시제:</w:t>
      </w:r>
    </w:p>
    <w:p>
      <w:pPr>
        <w:pStyle w:val="ListBullet2"/>
      </w:pPr>
      <w:r>
        <w:rPr>
          <w:b/>
          <w:color w:val="1F4E9A"/>
        </w:rPr>
        <w:t>Contesta</w:t>
      </w:r>
      <w:r>
        <w:t xml:space="preserve"> → contestar | 직설법 현재, 3인칭 단수 | 지문 동작 | 규칙</w:t>
      </w:r>
    </w:p>
    <w:p>
      <w:pPr>
        <w:pStyle w:val="ListBullet2"/>
      </w:pPr>
      <w:r>
        <w:rPr>
          <w:b/>
          <w:color w:val="1F4E9A"/>
        </w:rPr>
        <w:t>Di(me)</w:t>
      </w:r>
      <w:r>
        <w:t xml:space="preserve"> → decir | 긍정 명령법, 2인칭 단수 | 요청 | 불규칙 명령형 di</w:t>
      </w:r>
    </w:p>
    <w:p>
      <w:pPr>
        <w:pStyle w:val="ListBullet2"/>
      </w:pPr>
      <w:r>
        <w:rPr>
          <w:b/>
          <w:color w:val="1F4E9A"/>
        </w:rPr>
        <w:t>tienes</w:t>
      </w:r>
      <w:r>
        <w:t xml:space="preserve"> → tener | 직설법 현재, 2인칭 단수 | 현재 보유(사실 전달) | e→ie</w:t>
      </w:r>
    </w:p>
    <w:p>
      <w:pPr>
        <w:pStyle w:val="Heading3"/>
      </w:pPr>
      <w:r>
        <w:t xml:space="preserve">12-2. </w:t>
      </w:r>
      <w:r>
        <w:rPr>
          <w:b/>
        </w:rPr>
        <w:t>Álvaro:</w:t>
      </w:r>
      <w:r>
        <w:t xml:space="preserve"> Tengo mucho más que algo bueno, Carlos.</w:t>
      </w:r>
    </w:p>
    <w:p>
      <w:pPr>
        <w:pStyle w:val="ListBullet"/>
      </w:pPr>
      <w:r>
        <w:rPr>
          <w:b/>
        </w:rPr>
        <w:t>해석:</w:t>
      </w:r>
      <w:r>
        <w:t xml:space="preserve"> 좋은 것 정도가 아니야, 카를로스.</w:t>
      </w:r>
    </w:p>
    <w:p>
      <w:pPr>
        <w:pStyle w:val="ListBullet"/>
      </w:pPr>
      <w:r>
        <w:rPr>
          <w:b/>
        </w:rPr>
        <w:t>문법:</w:t>
      </w:r>
      <w:r>
        <w:t xml:space="preserve"> </w:t>
      </w:r>
      <w:r>
        <w:rPr>
          <w:b/>
          <w:color w:val="1F4E9A"/>
        </w:rPr>
        <w:t>mucho más que</w:t>
      </w:r>
      <w:r>
        <w:t xml:space="preserve"> = ~보다 훨씬 더.</w:t>
      </w:r>
    </w:p>
    <w:p>
      <w:pPr>
        <w:pStyle w:val="ListBullet"/>
      </w:pPr>
      <w:r>
        <w:rPr>
          <w:b/>
        </w:rPr>
        <w:t>시제:</w:t>
      </w:r>
    </w:p>
    <w:p>
      <w:pPr>
        <w:pStyle w:val="ListBullet2"/>
      </w:pPr>
      <w:r>
        <w:rPr>
          <w:b/>
          <w:color w:val="1F4E9A"/>
        </w:rPr>
        <w:t>Tengo</w:t>
      </w:r>
      <w:r>
        <w:t xml:space="preserve"> → tener | 직설법 현재, 1인칭 단수 | 현재 보유 | 불규칙 tengo</w:t>
      </w:r>
    </w:p>
    <w:p>
      <w:pPr>
        <w:pStyle w:val="Heading3"/>
      </w:pPr>
      <w:r>
        <w:t xml:space="preserve">12-3. </w:t>
      </w:r>
      <w:r>
        <w:rPr>
          <w:b/>
        </w:rPr>
        <w:t>Álvaro:</w:t>
      </w:r>
      <w:r>
        <w:t xml:space="preserve"> Conseguí fotografiar el manifiesto completo del cargamento.</w:t>
      </w:r>
    </w:p>
    <w:p>
      <w:pPr>
        <w:pStyle w:val="ListBullet"/>
      </w:pPr>
      <w:r>
        <w:rPr>
          <w:b/>
        </w:rPr>
        <w:t>해석:</w:t>
      </w:r>
      <w:r>
        <w:t xml:space="preserve"> 화물 적하목록 전체를 사진으로 찍는 데 성공했어.</w:t>
      </w:r>
    </w:p>
    <w:p>
      <w:pPr>
        <w:pStyle w:val="ListBullet"/>
      </w:pPr>
      <w:r>
        <w:rPr>
          <w:b/>
        </w:rPr>
        <w:t>주요 단어:</w:t>
      </w:r>
      <w:r>
        <w:t xml:space="preserve"> </w:t>
      </w:r>
      <w:r>
        <w:rPr>
          <w:b/>
          <w:color w:val="1F4E9A"/>
        </w:rPr>
        <w:t>manifiesto</w:t>
      </w:r>
      <w:r>
        <w:t xml:space="preserve"> (명사, 남성) 적하목록 / </w:t>
      </w:r>
      <w:r>
        <w:rPr>
          <w:b/>
          <w:color w:val="1F4E9A"/>
        </w:rPr>
        <w:t>completo</w:t>
      </w:r>
      <w:r>
        <w:t xml:space="preserve"> (형용사) 전체의 / </w:t>
      </w:r>
      <w:r>
        <w:rPr>
          <w:b/>
          <w:color w:val="1F4E9A"/>
        </w:rPr>
        <w:t>cargamento</w:t>
      </w:r>
      <w:r>
        <w:t xml:space="preserve"> (명사, 남성) 화물</w:t>
      </w:r>
    </w:p>
    <w:p>
      <w:pPr>
        <w:pStyle w:val="ListBullet"/>
      </w:pPr>
      <w:r>
        <w:rPr>
          <w:b/>
        </w:rPr>
        <w:t>문법:</w:t>
      </w:r>
      <w:r>
        <w:t xml:space="preserve"> </w:t>
      </w:r>
      <w:r>
        <w:rPr>
          <w:b/>
          <w:color w:val="1F4E9A"/>
        </w:rPr>
        <w:t>conseguir</w:t>
      </w:r>
      <w:r>
        <w:t xml:space="preserve"> + 부정사 = ~해내다.</w:t>
      </w:r>
    </w:p>
    <w:p>
      <w:pPr>
        <w:pStyle w:val="ListBullet"/>
      </w:pPr>
      <w:r>
        <w:rPr>
          <w:b/>
        </w:rPr>
        <w:t>시제:</w:t>
      </w:r>
    </w:p>
    <w:p>
      <w:pPr>
        <w:pStyle w:val="ListBullet2"/>
      </w:pPr>
      <w:r>
        <w:rPr>
          <w:b/>
          <w:color w:val="1F4E9A"/>
        </w:rPr>
        <w:t>Conseguí</w:t>
      </w:r>
      <w:r>
        <w:t xml:space="preserve"> → conseguir | 직설법 단순과거, 1인칭 단수 | 오늘 일이지만 완결된 일회성 성과를 단순과거로 표현(스페인에서도 사건 자체를 강조할 때 가능; 현재완료 He conseguido도 자연스러움) | 1인칭은 규칙형(conseguí), 3인칭 consiguió는 e→i</w:t>
      </w:r>
    </w:p>
    <w:p>
      <w:pPr>
        <w:pStyle w:val="ListBullet2"/>
      </w:pPr>
      <w:r>
        <w:rPr>
          <w:b/>
          <w:color w:val="1F4E9A"/>
        </w:rPr>
        <w:t>fotografiar</w:t>
      </w:r>
      <w:r>
        <w:t xml:space="preserve"> → fotografiar | 부정사 | conseguir 뒤</w:t>
      </w:r>
    </w:p>
    <w:p>
      <w:pPr>
        <w:pStyle w:val="Heading3"/>
      </w:pPr>
      <w:r>
        <w:t xml:space="preserve">12-4. </w:t>
      </w:r>
      <w:r>
        <w:rPr>
          <w:b/>
        </w:rPr>
        <w:t>Carlos:</w:t>
      </w:r>
      <w:r>
        <w:t xml:space="preserve"> ¿En serio?</w:t>
      </w:r>
    </w:p>
    <w:p>
      <w:pPr>
        <w:pStyle w:val="ListBullet"/>
      </w:pPr>
      <w:r>
        <w:rPr>
          <w:b/>
        </w:rPr>
        <w:t>해석:</w:t>
      </w:r>
      <w:r>
        <w:t xml:space="preserve"> 정말이야?</w:t>
      </w:r>
    </w:p>
    <w:p>
      <w:pPr>
        <w:pStyle w:val="ListBullet"/>
      </w:pPr>
      <w:r>
        <w:rPr>
          <w:b/>
        </w:rPr>
        <w:t>표현:</w:t>
      </w:r>
      <w:r>
        <w:t xml:space="preserve"> </w:t>
      </w:r>
      <w:r>
        <w:rPr>
          <w:b/>
          <w:color w:val="1F4E9A"/>
        </w:rPr>
        <w:t>¿En serio?</w:t>
      </w:r>
      <w:r>
        <w:t xml:space="preserve"> = 진짜?</w:t>
      </w:r>
    </w:p>
    <w:p>
      <w:pPr>
        <w:pStyle w:val="ListBullet"/>
      </w:pPr>
      <w:r>
        <w:rPr>
          <w:b/>
        </w:rPr>
        <w:t>시제:</w:t>
      </w:r>
      <w:r>
        <w:t xml:space="preserve"> 동사 없음</w:t>
      </w:r>
    </w:p>
    <w:p>
      <w:pPr>
        <w:pStyle w:val="Heading3"/>
      </w:pPr>
      <w:r>
        <w:t xml:space="preserve">12-5. </w:t>
      </w:r>
      <w:r>
        <w:rPr>
          <w:b/>
        </w:rPr>
        <w:t>Carlos:</w:t>
      </w:r>
      <w:r>
        <w:t xml:space="preserve"> Cuéntame todo, despacio y con detalle.</w:t>
      </w:r>
    </w:p>
    <w:p>
      <w:pPr>
        <w:pStyle w:val="ListBullet"/>
      </w:pPr>
      <w:r>
        <w:rPr>
          <w:b/>
        </w:rPr>
        <w:t>해석:</w:t>
      </w:r>
      <w:r>
        <w:t xml:space="preserve"> 전부 말해 봐, 천천히 자세하게.</w:t>
      </w:r>
    </w:p>
    <w:p>
      <w:pPr>
        <w:pStyle w:val="ListBullet"/>
      </w:pPr>
      <w:r>
        <w:rPr>
          <w:b/>
        </w:rPr>
        <w:t>주요 단어:</w:t>
      </w:r>
      <w:r>
        <w:t xml:space="preserve"> </w:t>
      </w:r>
      <w:r>
        <w:rPr>
          <w:b/>
          <w:color w:val="1F4E9A"/>
        </w:rPr>
        <w:t>despacio</w:t>
      </w:r>
      <w:r>
        <w:t xml:space="preserve"> (부사) 천천히 / </w:t>
      </w:r>
      <w:r>
        <w:rPr>
          <w:b/>
          <w:color w:val="1F4E9A"/>
        </w:rPr>
        <w:t>detalle</w:t>
      </w:r>
      <w:r>
        <w:t xml:space="preserve"> (명사, 남성) 세부</w:t>
      </w:r>
    </w:p>
    <w:p>
      <w:pPr>
        <w:pStyle w:val="ListBullet"/>
      </w:pPr>
      <w:r>
        <w:rPr>
          <w:b/>
        </w:rPr>
        <w:t>시제:</w:t>
      </w:r>
    </w:p>
    <w:p>
      <w:pPr>
        <w:pStyle w:val="ListBullet2"/>
      </w:pPr>
      <w:r>
        <w:rPr>
          <w:b/>
          <w:color w:val="1F4E9A"/>
        </w:rPr>
        <w:t>Cuénta(me)</w:t>
      </w:r>
      <w:r>
        <w:t xml:space="preserve"> → contar | 긍정 명령법, 2인칭 단수 | 앞에서 설명</w:t>
      </w:r>
    </w:p>
    <w:p>
      <w:pPr>
        <w:pStyle w:val="Heading3"/>
      </w:pPr>
      <w:r>
        <w:t xml:space="preserve">12-6. </w:t>
      </w:r>
      <w:r>
        <w:rPr>
          <w:b/>
        </w:rPr>
        <w:t>Álvaro:</w:t>
      </w:r>
      <w:r>
        <w:t xml:space="preserve"> El cargamento incluye doscientos fusiles de asalto, ochenta pistolas semiautomáticas y quince lanzagranadas.</w:t>
      </w:r>
    </w:p>
    <w:p>
      <w:pPr>
        <w:pStyle w:val="ListBullet"/>
      </w:pPr>
      <w:r>
        <w:rPr>
          <w:b/>
        </w:rPr>
        <w:t>해석:</w:t>
      </w:r>
      <w:r>
        <w:t xml:space="preserve"> 화물에는 돌격소총 200정, 반자동 권총 80정, 유탄발사기 15정이 포함돼 있어.</w:t>
      </w:r>
    </w:p>
    <w:p>
      <w:pPr>
        <w:pStyle w:val="ListBullet"/>
      </w:pPr>
      <w:r>
        <w:rPr>
          <w:b/>
        </w:rPr>
        <w:t>주요 단어:</w:t>
      </w:r>
      <w:r>
        <w:t xml:space="preserve"> </w:t>
      </w:r>
      <w:r>
        <w:rPr>
          <w:b/>
          <w:color w:val="1F4E9A"/>
        </w:rPr>
        <w:t>incluir</w:t>
      </w:r>
      <w:r>
        <w:t xml:space="preserve"> (동사) 포함하다 / </w:t>
      </w:r>
      <w:r>
        <w:rPr>
          <w:b/>
          <w:color w:val="1F4E9A"/>
        </w:rPr>
        <w:t>semiautomático</w:t>
      </w:r>
      <w:r>
        <w:t xml:space="preserve"> (형용사) 반자동의</w:t>
      </w:r>
    </w:p>
    <w:p>
      <w:pPr>
        <w:pStyle w:val="ListBullet"/>
      </w:pPr>
      <w:r>
        <w:rPr>
          <w:b/>
        </w:rPr>
        <w:t>시제:</w:t>
      </w:r>
    </w:p>
    <w:p>
      <w:pPr>
        <w:pStyle w:val="ListBullet2"/>
      </w:pPr>
      <w:r>
        <w:rPr>
          <w:b/>
          <w:color w:val="1F4E9A"/>
        </w:rPr>
        <w:t>incluye</w:t>
      </w:r>
      <w:r>
        <w:t xml:space="preserve"> → incluir | 직설법 현재, 3인칭 단수 | 서류 내용(현재 사실) | -uir 동사 y 삽입(incluyo, incluye)</w:t>
      </w:r>
    </w:p>
    <w:p>
      <w:pPr>
        <w:pStyle w:val="Heading3"/>
      </w:pPr>
      <w:r>
        <w:t xml:space="preserve">12-7. </w:t>
      </w:r>
      <w:r>
        <w:rPr>
          <w:b/>
        </w:rPr>
        <w:t>Carlos:</w:t>
      </w:r>
      <w:r>
        <w:t xml:space="preserve"> Sigue, sigue.</w:t>
      </w:r>
    </w:p>
    <w:p>
      <w:pPr>
        <w:pStyle w:val="ListBullet"/>
      </w:pPr>
      <w:r>
        <w:rPr>
          <w:b/>
        </w:rPr>
        <w:t>해석:</w:t>
      </w:r>
      <w:r>
        <w:t xml:space="preserve"> 계속해, 계속.</w:t>
      </w:r>
    </w:p>
    <w:p>
      <w:pPr>
        <w:pStyle w:val="ListBullet"/>
      </w:pPr>
      <w:r>
        <w:rPr>
          <w:b/>
        </w:rPr>
        <w:t>시제:</w:t>
      </w:r>
    </w:p>
    <w:p>
      <w:pPr>
        <w:pStyle w:val="ListBullet2"/>
      </w:pPr>
      <w:r>
        <w:rPr>
          <w:b/>
          <w:color w:val="1F4E9A"/>
        </w:rPr>
        <w:t>Sigue</w:t>
      </w:r>
      <w:r>
        <w:t xml:space="preserve"> → seguir | 긍정 명령법, 2인칭 단수 | 재촉(반복으로 강조) | e→i</w:t>
      </w:r>
    </w:p>
    <w:p>
      <w:pPr>
        <w:pStyle w:val="Heading3"/>
      </w:pPr>
      <w:r>
        <w:t xml:space="preserve">12-8. </w:t>
      </w:r>
      <w:r>
        <w:rPr>
          <w:b/>
        </w:rPr>
        <w:t>Álvaro:</w:t>
      </w:r>
      <w:r>
        <w:t xml:space="preserve"> También hay cuarenta cajas de munición y diez lanzacohetes portátiles.</w:t>
      </w:r>
    </w:p>
    <w:p>
      <w:pPr>
        <w:pStyle w:val="ListBullet"/>
      </w:pPr>
      <w:r>
        <w:rPr>
          <w:b/>
        </w:rPr>
        <w:t>해석:</w:t>
      </w:r>
      <w:r>
        <w:t xml:space="preserve"> 탄약 40상자와 휴대용 로켓발사기 10정도 있어.</w:t>
      </w:r>
    </w:p>
    <w:p>
      <w:pPr>
        <w:pStyle w:val="ListBullet"/>
      </w:pPr>
      <w:r>
        <w:rPr>
          <w:b/>
        </w:rPr>
        <w:t>시제:</w:t>
      </w:r>
    </w:p>
    <w:p>
      <w:pPr>
        <w:pStyle w:val="ListBullet2"/>
      </w:pPr>
      <w:r>
        <w:rPr>
          <w:b/>
          <w:color w:val="1F4E9A"/>
        </w:rPr>
        <w:t>hay</w:t>
      </w:r>
      <w:r>
        <w:t xml:space="preserve"> → haber | 직설법 현재, 무인칭 | 존재 | 앞에서 설명</w:t>
      </w:r>
    </w:p>
    <w:p>
      <w:pPr>
        <w:pStyle w:val="Heading3"/>
      </w:pPr>
      <w:r>
        <w:t xml:space="preserve">12-9. </w:t>
      </w:r>
      <w:r>
        <w:rPr>
          <w:b/>
        </w:rPr>
        <w:t>Carlos:</w:t>
      </w:r>
      <w:r>
        <w:t xml:space="preserve"> (Anotando) Doscientos fusiles, ochenta pistolas, quince lanzagranadas, cuarenta cajas de munición, diez lanzacohetes.</w:t>
      </w:r>
    </w:p>
    <w:p>
      <w:pPr>
        <w:pStyle w:val="ListBullet"/>
      </w:pPr>
      <w:r>
        <w:rPr>
          <w:b/>
        </w:rPr>
        <w:t>해석:</w:t>
      </w:r>
      <w:r>
        <w:t xml:space="preserve"> (받아 적으며) 소총 200, 권총 80, 유탄발사기 15, 탄약 40상자, 로켓발사기 10.</w:t>
      </w:r>
    </w:p>
    <w:p>
      <w:pPr>
        <w:pStyle w:val="ListBullet"/>
      </w:pPr>
      <w:r>
        <w:rPr>
          <w:b/>
        </w:rPr>
        <w:t>주요 단어:</w:t>
      </w:r>
      <w:r>
        <w:t xml:space="preserve"> </w:t>
      </w:r>
      <w:r>
        <w:rPr>
          <w:b/>
          <w:color w:val="1F4E9A"/>
        </w:rPr>
        <w:t>anotar</w:t>
      </w:r>
      <w:r>
        <w:t xml:space="preserve"> (동사) 적다, 메모하다</w:t>
      </w:r>
    </w:p>
    <w:p>
      <w:pPr>
        <w:pStyle w:val="ListBullet"/>
      </w:pPr>
      <w:r>
        <w:rPr>
          <w:b/>
        </w:rPr>
        <w:t>시제:</w:t>
      </w:r>
    </w:p>
    <w:p>
      <w:pPr>
        <w:pStyle w:val="ListBullet2"/>
      </w:pPr>
      <w:r>
        <w:rPr>
          <w:b/>
          <w:color w:val="1F4E9A"/>
        </w:rPr>
        <w:t>Anotando</w:t>
      </w:r>
      <w:r>
        <w:t xml:space="preserve"> → anotar | 현재분사 | 동시 동작 | 규칙</w:t>
      </w:r>
    </w:p>
    <w:p>
      <w:pPr>
        <w:pStyle w:val="Heading3"/>
      </w:pPr>
      <w:r>
        <w:t xml:space="preserve">12-10. </w:t>
      </w:r>
      <w:r>
        <w:rPr>
          <w:b/>
        </w:rPr>
        <w:t>Carlos:</w:t>
      </w:r>
      <w:r>
        <w:t xml:space="preserve"> ¿Algo más?</w:t>
      </w:r>
    </w:p>
    <w:p>
      <w:pPr>
        <w:pStyle w:val="ListBullet"/>
      </w:pPr>
      <w:r>
        <w:rPr>
          <w:b/>
        </w:rPr>
        <w:t>해석:</w:t>
      </w:r>
      <w:r>
        <w:t xml:space="preserve"> 또 뭐 있어?</w:t>
      </w:r>
    </w:p>
    <w:p>
      <w:pPr>
        <w:pStyle w:val="ListBullet"/>
      </w:pPr>
      <w:r>
        <w:rPr>
          <w:b/>
        </w:rPr>
        <w:t>시제:</w:t>
      </w:r>
      <w:r>
        <w:t xml:space="preserve"> 동사 없음</w:t>
      </w:r>
    </w:p>
    <w:p>
      <w:pPr>
        <w:pStyle w:val="Heading3"/>
      </w:pPr>
      <w:r>
        <w:t xml:space="preserve">12-11. </w:t>
      </w:r>
      <w:r>
        <w:rPr>
          <w:b/>
        </w:rPr>
        <w:t>Álvaro:</w:t>
      </w:r>
      <w:r>
        <w:t xml:space="preserve"> Sí.</w:t>
      </w:r>
    </w:p>
    <w:p>
      <w:pPr>
        <w:pStyle w:val="ListBullet"/>
      </w:pPr>
      <w:r>
        <w:rPr>
          <w:b/>
        </w:rPr>
        <w:t>해석:</w:t>
      </w:r>
      <w:r>
        <w:t xml:space="preserve"> 응.</w:t>
      </w:r>
    </w:p>
    <w:p>
      <w:pPr>
        <w:pStyle w:val="ListBullet"/>
      </w:pPr>
      <w:r>
        <w:rPr>
          <w:b/>
        </w:rPr>
        <w:t>시제:</w:t>
      </w:r>
      <w:r>
        <w:t xml:space="preserve"> 동사 없음</w:t>
      </w:r>
    </w:p>
    <w:p>
      <w:pPr>
        <w:pStyle w:val="Heading3"/>
      </w:pPr>
      <w:r>
        <w:t xml:space="preserve">12-12. </w:t>
      </w:r>
      <w:r>
        <w:rPr>
          <w:b/>
        </w:rPr>
        <w:t>Álvaro:</w:t>
      </w:r>
      <w:r>
        <w:t xml:space="preserve"> El destino final que aparece en el documento es Buenaventura, en la costa colombiana.</w:t>
      </w:r>
    </w:p>
    <w:p>
      <w:pPr>
        <w:pStyle w:val="ListBullet"/>
      </w:pPr>
      <w:r>
        <w:rPr>
          <w:b/>
        </w:rPr>
        <w:t>해석:</w:t>
      </w:r>
      <w:r>
        <w:t xml:space="preserve"> 서류에 나온 최종 목적지는 콜롬비아 해안의 부에나벤투라야.</w:t>
      </w:r>
    </w:p>
    <w:p>
      <w:pPr>
        <w:pStyle w:val="ListBullet"/>
      </w:pPr>
      <w:r>
        <w:rPr>
          <w:b/>
        </w:rPr>
        <w:t>주요 단어:</w:t>
      </w:r>
      <w:r>
        <w:t xml:space="preserve"> </w:t>
      </w:r>
      <w:r>
        <w:rPr>
          <w:b/>
          <w:color w:val="1F4E9A"/>
        </w:rPr>
        <w:t>aparecer</w:t>
      </w:r>
      <w:r>
        <w:t xml:space="preserve"> (동사) 나타나다 / </w:t>
      </w:r>
      <w:r>
        <w:rPr>
          <w:b/>
          <w:color w:val="1F4E9A"/>
        </w:rPr>
        <w:t>costa</w:t>
      </w:r>
      <w:r>
        <w:t xml:space="preserve"> (명사, 여성) 해안 / </w:t>
      </w:r>
      <w:r>
        <w:rPr>
          <w:b/>
          <w:color w:val="1F4E9A"/>
        </w:rPr>
        <w:t>colombiano</w:t>
      </w:r>
      <w:r>
        <w:t xml:space="preserve"> (형용사) 콜롬비아의</w:t>
      </w:r>
    </w:p>
    <w:p>
      <w:pPr>
        <w:pStyle w:val="ListBullet"/>
      </w:pPr>
      <w:r>
        <w:rPr>
          <w:b/>
        </w:rPr>
        <w:t>문법:</w:t>
      </w:r>
      <w:r>
        <w:t xml:space="preserve"> </w:t>
      </w:r>
      <w:r>
        <w:rPr>
          <w:b/>
          <w:color w:val="1F4E9A"/>
        </w:rPr>
        <w:t>que aparece</w:t>
      </w:r>
      <w:r>
        <w:t xml:space="preserve"> 관계절. 국적 형용사는 소문자.</w:t>
      </w:r>
    </w:p>
    <w:p>
      <w:pPr>
        <w:pStyle w:val="ListBullet"/>
      </w:pPr>
      <w:r>
        <w:rPr>
          <w:b/>
        </w:rPr>
        <w:t>시제:</w:t>
      </w:r>
    </w:p>
    <w:p>
      <w:pPr>
        <w:pStyle w:val="ListBullet2"/>
      </w:pPr>
      <w:r>
        <w:rPr>
          <w:b/>
          <w:color w:val="1F4E9A"/>
        </w:rPr>
        <w:t>aparece</w:t>
      </w:r>
      <w:r>
        <w:t xml:space="preserve"> → aparecer | 직설법 현재, 3인칭 단수 | 서류에 적혀 있는 사실 | 1인칭 aparezco(-cer 동사 zc)</w:t>
      </w:r>
    </w:p>
    <w:p>
      <w:pPr>
        <w:pStyle w:val="ListBullet2"/>
      </w:pPr>
      <w:r>
        <w:rPr>
          <w:b/>
          <w:color w:val="1F4E9A"/>
        </w:rPr>
        <w:t>es</w:t>
      </w:r>
      <w:r>
        <w:t xml:space="preserve"> → ser | 직설법 현재, 3인칭 단수 | 정체 | 불규칙</w:t>
      </w:r>
    </w:p>
    <w:p>
      <w:pPr>
        <w:pStyle w:val="Heading3"/>
      </w:pPr>
      <w:r>
        <w:t xml:space="preserve">12-13. </w:t>
      </w:r>
      <w:r>
        <w:rPr>
          <w:b/>
        </w:rPr>
        <w:t>Carlos:</w:t>
      </w:r>
      <w:r>
        <w:t xml:space="preserve"> Eso es exactamente lo que necesitábamos.</w:t>
      </w:r>
    </w:p>
    <w:p>
      <w:pPr>
        <w:pStyle w:val="ListBullet"/>
      </w:pPr>
      <w:r>
        <w:rPr>
          <w:b/>
        </w:rPr>
        <w:t>해석:</w:t>
      </w:r>
      <w:r>
        <w:t xml:space="preserve"> 그게 바로 우리가 필요하던 거야.</w:t>
      </w:r>
    </w:p>
    <w:p>
      <w:pPr>
        <w:pStyle w:val="ListBullet"/>
      </w:pPr>
      <w:r>
        <w:rPr>
          <w:b/>
        </w:rPr>
        <w:t>주요 단어:</w:t>
      </w:r>
      <w:r>
        <w:t xml:space="preserve"> </w:t>
      </w:r>
      <w:r>
        <w:rPr>
          <w:b/>
          <w:color w:val="1F4E9A"/>
        </w:rPr>
        <w:t>exactamente</w:t>
      </w:r>
      <w:r>
        <w:t xml:space="preserve"> (부사) 정확히</w:t>
      </w:r>
    </w:p>
    <w:p>
      <w:pPr>
        <w:pStyle w:val="ListBullet"/>
      </w:pPr>
      <w:r>
        <w:rPr>
          <w:b/>
        </w:rPr>
        <w:t>시제:</w:t>
      </w:r>
    </w:p>
    <w:p>
      <w:pPr>
        <w:pStyle w:val="ListBullet2"/>
      </w:pPr>
      <w:r>
        <w:rPr>
          <w:b/>
          <w:color w:val="1F4E9A"/>
        </w:rPr>
        <w:t>es</w:t>
      </w:r>
      <w:r>
        <w:t xml:space="preserve"> → ser | 직설법 현재 | 앞에서 설명</w:t>
      </w:r>
    </w:p>
    <w:p>
      <w:pPr>
        <w:pStyle w:val="ListBullet2"/>
      </w:pPr>
      <w:r>
        <w:rPr>
          <w:b/>
          <w:color w:val="1F4E9A"/>
        </w:rPr>
        <w:t>necesitábamos</w:t>
      </w:r>
      <w:r>
        <w:t xml:space="preserve"> → necesitar | 직설법 불완료과거 pretérito imperfecto, 1인칭 복수 | 과거에 계속되던 필요(시작·끝 불명확한 상태)라 불완료과거; 단순과거 necesitamos는 완결된 일로 들림 | 규칙(-ábamos)</w:t>
      </w:r>
    </w:p>
    <w:p>
      <w:pPr>
        <w:pStyle w:val="Heading3"/>
      </w:pPr>
      <w:r>
        <w:t xml:space="preserve">12-14. </w:t>
      </w:r>
      <w:r>
        <w:rPr>
          <w:b/>
        </w:rPr>
        <w:t>Carlos:</w:t>
      </w:r>
      <w:r>
        <w:t xml:space="preserve"> Con esto podemos cruzar la información con las alertas que ya teníamos del puerto.</w:t>
      </w:r>
    </w:p>
    <w:p>
      <w:pPr>
        <w:pStyle w:val="ListBullet"/>
      </w:pPr>
      <w:r>
        <w:rPr>
          <w:b/>
        </w:rPr>
        <w:t>해석:</w:t>
      </w:r>
      <w:r>
        <w:t xml:space="preserve"> 이걸로 항구에서 이미 받은 경보들과 정보를 대조할 수 있어.</w:t>
      </w:r>
    </w:p>
    <w:p>
      <w:pPr>
        <w:pStyle w:val="ListBullet"/>
      </w:pPr>
      <w:r>
        <w:rPr>
          <w:b/>
        </w:rPr>
        <w:t>주요 단어:</w:t>
      </w:r>
      <w:r>
        <w:t xml:space="preserve"> </w:t>
      </w:r>
      <w:r>
        <w:rPr>
          <w:b/>
          <w:color w:val="1F4E9A"/>
        </w:rPr>
        <w:t>alerta</w:t>
      </w:r>
      <w:r>
        <w:t xml:space="preserve"> (명사, 여성) 경보 / </w:t>
      </w:r>
      <w:r>
        <w:rPr>
          <w:b/>
          <w:color w:val="1F4E9A"/>
        </w:rPr>
        <w:t>puerto</w:t>
      </w:r>
      <w:r>
        <w:t xml:space="preserve"> (명사, 남성) 항구</w:t>
      </w:r>
    </w:p>
    <w:p>
      <w:pPr>
        <w:pStyle w:val="ListBullet"/>
      </w:pPr>
      <w:r>
        <w:rPr>
          <w:b/>
        </w:rPr>
        <w:t>시제:</w:t>
      </w:r>
    </w:p>
    <w:p>
      <w:pPr>
        <w:pStyle w:val="ListBullet2"/>
      </w:pPr>
      <w:r>
        <w:rPr>
          <w:b/>
          <w:color w:val="1F4E9A"/>
        </w:rPr>
        <w:t>podemos</w:t>
      </w:r>
      <w:r>
        <w:t xml:space="preserve"> → poder | 직설법 현재, 1인칭 복수 | 현재 가능성 | 앞에서 설명</w:t>
      </w:r>
    </w:p>
    <w:p>
      <w:pPr>
        <w:pStyle w:val="ListBullet2"/>
      </w:pPr>
      <w:r>
        <w:rPr>
          <w:b/>
          <w:color w:val="1F4E9A"/>
        </w:rPr>
        <w:t>cruzar</w:t>
      </w:r>
      <w:r>
        <w:t xml:space="preserve"> → cruzar | 부정사 | poder 뒤</w:t>
      </w:r>
    </w:p>
    <w:p>
      <w:pPr>
        <w:pStyle w:val="ListBullet2"/>
      </w:pPr>
      <w:r>
        <w:rPr>
          <w:b/>
          <w:color w:val="1F4E9A"/>
        </w:rPr>
        <w:t>teníamos</w:t>
      </w:r>
      <w:r>
        <w:t xml:space="preserve"> → tener | 직설법 불완료과거, 1인칭 복수 | 과거부터 계속 보유하던 상태 | 불완료과거는 규칙(tenía)</w:t>
      </w:r>
    </w:p>
    <w:p>
      <w:pPr>
        <w:pStyle w:val="Heading3"/>
      </w:pPr>
      <w:r>
        <w:t xml:space="preserve">12-15. </w:t>
      </w:r>
      <w:r>
        <w:rPr>
          <w:b/>
        </w:rPr>
        <w:t>Álvaro:</w:t>
      </w:r>
      <w:r>
        <w:t xml:space="preserve"> ¿Crees que sea suficiente para actuar?</w:t>
      </w:r>
    </w:p>
    <w:p>
      <w:pPr>
        <w:pStyle w:val="ListBullet"/>
      </w:pPr>
      <w:r>
        <w:rPr>
          <w:b/>
        </w:rPr>
        <w:t>해석:</w:t>
      </w:r>
      <w:r>
        <w:t xml:space="preserve"> 이걸로 행동에 나서기 충분하다고 생각해?</w:t>
      </w:r>
    </w:p>
    <w:p>
      <w:pPr>
        <w:pStyle w:val="ListBullet"/>
      </w:pPr>
      <w:r>
        <w:rPr>
          <w:b/>
        </w:rPr>
        <w:t>주요 단어:</w:t>
      </w:r>
      <w:r>
        <w:t xml:space="preserve"> </w:t>
      </w:r>
      <w:r>
        <w:rPr>
          <w:b/>
          <w:color w:val="1F4E9A"/>
        </w:rPr>
        <w:t>suficiente</w:t>
      </w:r>
      <w:r>
        <w:t xml:space="preserve"> (형용사) 충분한 / </w:t>
      </w:r>
      <w:r>
        <w:rPr>
          <w:b/>
          <w:color w:val="1F4E9A"/>
        </w:rPr>
        <w:t>actuar</w:t>
      </w:r>
      <w:r>
        <w:t xml:space="preserve"> (동사) 행동하다</w:t>
      </w:r>
    </w:p>
    <w:p>
      <w:pPr>
        <w:pStyle w:val="ListBullet"/>
      </w:pPr>
      <w:r>
        <w:rPr>
          <w:b/>
        </w:rPr>
        <w:t>문법:</w:t>
      </w:r>
      <w:r>
        <w:t xml:space="preserve"> 의문문 </w:t>
      </w:r>
      <w:r>
        <w:rPr>
          <w:b/>
          <w:color w:val="1F4E9A"/>
        </w:rPr>
        <w:t>¿Crees que...?</w:t>
      </w:r>
      <w:r>
        <w:t xml:space="preserve"> 뒤는 직설법(es)이 일반적이나, 화자의 의심·불확실성을 드러낼 때 접속법(sea)도 가능.</w:t>
      </w:r>
    </w:p>
    <w:p>
      <w:pPr>
        <w:pStyle w:val="ListBullet"/>
      </w:pPr>
      <w:r>
        <w:rPr>
          <w:b/>
        </w:rPr>
        <w:t>시제:</w:t>
      </w:r>
    </w:p>
    <w:p>
      <w:pPr>
        <w:pStyle w:val="ListBullet2"/>
      </w:pPr>
      <w:r>
        <w:rPr>
          <w:b/>
          <w:color w:val="1F4E9A"/>
        </w:rPr>
        <w:t>Crees</w:t>
      </w:r>
      <w:r>
        <w:t xml:space="preserve"> → creer | 직설법 현재, 2인칭 단수 | 상대 의견을 물음 | 규칙</w:t>
      </w:r>
    </w:p>
    <w:p>
      <w:pPr>
        <w:pStyle w:val="ListBullet2"/>
      </w:pPr>
      <w:r>
        <w:rPr>
          <w:b/>
          <w:color w:val="1F4E9A"/>
        </w:rPr>
        <w:t>sea</w:t>
      </w:r>
      <w:r>
        <w:t xml:space="preserve"> → ser | 접속법 현재, 3인칭 단수 | 불확실함을 드러내는 의문 | 앞에서 설명</w:t>
      </w:r>
    </w:p>
    <w:p>
      <w:pPr>
        <w:pStyle w:val="ListBullet2"/>
      </w:pPr>
      <w:r>
        <w:rPr>
          <w:b/>
          <w:color w:val="1F4E9A"/>
        </w:rPr>
        <w:t>actuar</w:t>
      </w:r>
      <w:r>
        <w:t xml:space="preserve"> → actuar | 부정사 | para 뒤 목적</w:t>
      </w:r>
    </w:p>
    <w:p>
      <w:pPr>
        <w:pStyle w:val="Heading3"/>
      </w:pPr>
      <w:r>
        <w:t xml:space="preserve">12-16. </w:t>
      </w:r>
      <w:r>
        <w:rPr>
          <w:b/>
        </w:rPr>
        <w:t>Carlos:</w:t>
      </w:r>
      <w:r>
        <w:t xml:space="preserve"> Si las fotos son legibles, sí.</w:t>
      </w:r>
    </w:p>
    <w:p>
      <w:pPr>
        <w:pStyle w:val="ListBullet"/>
      </w:pPr>
      <w:r>
        <w:rPr>
          <w:b/>
        </w:rPr>
        <w:t>해석:</w:t>
      </w:r>
      <w:r>
        <w:t xml:space="preserve"> 사진을 읽을 수 있다면, 그래.</w:t>
      </w:r>
    </w:p>
    <w:p>
      <w:pPr>
        <w:pStyle w:val="ListBullet"/>
      </w:pPr>
      <w:r>
        <w:rPr>
          <w:b/>
        </w:rPr>
        <w:t>주요 단어:</w:t>
      </w:r>
      <w:r>
        <w:t xml:space="preserve"> </w:t>
      </w:r>
      <w:r>
        <w:rPr>
          <w:b/>
          <w:color w:val="1F4E9A"/>
        </w:rPr>
        <w:t>legible</w:t>
      </w:r>
      <w:r>
        <w:t xml:space="preserve"> (형용사) 읽을 수 있는</w:t>
      </w:r>
    </w:p>
    <w:p>
      <w:pPr>
        <w:pStyle w:val="ListBullet"/>
      </w:pPr>
      <w:r>
        <w:rPr>
          <w:b/>
        </w:rPr>
        <w:t>문법:</w:t>
      </w:r>
      <w:r>
        <w:t xml:space="preserve"> si + 직설법 현재(현실 조건). </w:t>
      </w:r>
      <w:r>
        <w:rPr>
          <w:b/>
          <w:color w:val="1F4E9A"/>
        </w:rPr>
        <w:t>fotos</w:t>
      </w:r>
      <w:r>
        <w:t>는 fotografías의 줄임, 여성.</w:t>
      </w:r>
    </w:p>
    <w:p>
      <w:pPr>
        <w:pStyle w:val="ListBullet"/>
      </w:pPr>
      <w:r>
        <w:rPr>
          <w:b/>
        </w:rPr>
        <w:t>시제:</w:t>
      </w:r>
    </w:p>
    <w:p>
      <w:pPr>
        <w:pStyle w:val="ListBullet2"/>
      </w:pPr>
      <w:r>
        <w:rPr>
          <w:b/>
          <w:color w:val="1F4E9A"/>
        </w:rPr>
        <w:t>son</w:t>
      </w:r>
      <w:r>
        <w:t xml:space="preserve"> → ser | 직설법 현재, 3인칭 복수 | 성질(판독 가능성) | 불규칙</w:t>
      </w:r>
    </w:p>
    <w:p>
      <w:pPr>
        <w:pStyle w:val="Heading3"/>
      </w:pPr>
      <w:r>
        <w:t xml:space="preserve">12-17. </w:t>
      </w:r>
      <w:r>
        <w:rPr>
          <w:b/>
        </w:rPr>
        <w:t>Carlos:</w:t>
      </w:r>
      <w:r>
        <w:t xml:space="preserve"> Es la prueba más sólida que hemos conseguido hasta ahora.</w:t>
      </w:r>
    </w:p>
    <w:p>
      <w:pPr>
        <w:pStyle w:val="ListBullet"/>
      </w:pPr>
      <w:r>
        <w:rPr>
          <w:b/>
        </w:rPr>
        <w:t>해석:</w:t>
      </w:r>
      <w:r>
        <w:t xml:space="preserve"> 지금까지 우리가 얻은 것 중 가장 확실한 증거야.</w:t>
      </w:r>
    </w:p>
    <w:p>
      <w:pPr>
        <w:pStyle w:val="ListBullet"/>
      </w:pPr>
      <w:r>
        <w:rPr>
          <w:b/>
        </w:rPr>
        <w:t>주요 단어:</w:t>
      </w:r>
      <w:r>
        <w:t xml:space="preserve"> </w:t>
      </w:r>
      <w:r>
        <w:rPr>
          <w:b/>
          <w:color w:val="1F4E9A"/>
        </w:rPr>
        <w:t>sólido</w:t>
      </w:r>
      <w:r>
        <w:t xml:space="preserve"> (형용사) 견고한 / </w:t>
      </w:r>
      <w:r>
        <w:rPr>
          <w:b/>
          <w:color w:val="1F4E9A"/>
        </w:rPr>
        <w:t>hasta ahora</w:t>
      </w:r>
      <w:r>
        <w:t xml:space="preserve"> 지금까지</w:t>
      </w:r>
    </w:p>
    <w:p>
      <w:pPr>
        <w:pStyle w:val="ListBullet"/>
      </w:pPr>
      <w:r>
        <w:rPr>
          <w:b/>
        </w:rPr>
        <w:t>문법:</w:t>
      </w:r>
      <w:r>
        <w:t xml:space="preserve"> 최상급 </w:t>
      </w:r>
      <w:r>
        <w:rPr>
          <w:b/>
          <w:color w:val="1F4E9A"/>
        </w:rPr>
        <w:t>la ... más</w:t>
      </w:r>
      <w:r>
        <w:t xml:space="preserve"> + 형용사 + </w:t>
      </w:r>
      <w:r>
        <w:rPr>
          <w:b/>
          <w:color w:val="1F4E9A"/>
        </w:rPr>
        <w:t>que</w:t>
      </w:r>
      <w:r>
        <w:t>.</w:t>
      </w:r>
    </w:p>
    <w:p>
      <w:pPr>
        <w:pStyle w:val="ListBullet"/>
      </w:pPr>
      <w:r>
        <w:rPr>
          <w:b/>
        </w:rPr>
        <w:t>시제:</w:t>
      </w:r>
    </w:p>
    <w:p>
      <w:pPr>
        <w:pStyle w:val="ListBullet2"/>
      </w:pPr>
      <w:r>
        <w:rPr>
          <w:b/>
          <w:color w:val="1F4E9A"/>
        </w:rPr>
        <w:t>Es</w:t>
      </w:r>
      <w:r>
        <w:t xml:space="preserve"> → ser | 직설법 현재 | 앞에서 설명</w:t>
      </w:r>
    </w:p>
    <w:p>
      <w:pPr>
        <w:pStyle w:val="ListBullet2"/>
      </w:pPr>
      <w:r>
        <w:rPr>
          <w:b/>
          <w:color w:val="1F4E9A"/>
        </w:rPr>
        <w:t>hemos conseguido</w:t>
      </w:r>
      <w:r>
        <w:t xml:space="preserve"> → conseguir | 직설법 현재완료, 1인칭 복수 | "지금까지"(hasta ahora)의 경험 누적이라 현재완료 | 규칙 과거분사</w:t>
      </w:r>
    </w:p>
    <w:p>
      <w:pPr>
        <w:pStyle w:val="Heading3"/>
      </w:pPr>
      <w:r>
        <w:t xml:space="preserve">12-18. </w:t>
      </w:r>
      <w:r>
        <w:rPr>
          <w:b/>
        </w:rPr>
        <w:t>Álvaro:</w:t>
      </w:r>
      <w:r>
        <w:t xml:space="preserve"> Las fotos están un poco borrosas en un par de páginas, pero me acuerdo de casi todos los números.</w:t>
      </w:r>
    </w:p>
    <w:p>
      <w:pPr>
        <w:pStyle w:val="ListBullet"/>
      </w:pPr>
      <w:r>
        <w:rPr>
          <w:b/>
        </w:rPr>
        <w:t>해석:</w:t>
      </w:r>
      <w:r>
        <w:t xml:space="preserve"> 두어 페이지는 사진이 좀 흐리지만, 숫자는 거의 다 기억해.</w:t>
      </w:r>
    </w:p>
    <w:p>
      <w:pPr>
        <w:pStyle w:val="ListBullet"/>
      </w:pPr>
      <w:r>
        <w:rPr>
          <w:b/>
        </w:rPr>
        <w:t>주요 단어:</w:t>
      </w:r>
      <w:r>
        <w:t xml:space="preserve"> </w:t>
      </w:r>
      <w:r>
        <w:rPr>
          <w:b/>
          <w:color w:val="1F4E9A"/>
        </w:rPr>
        <w:t>borroso</w:t>
      </w:r>
      <w:r>
        <w:t xml:space="preserve"> (형용사) 흐릿한 / </w:t>
      </w:r>
      <w:r>
        <w:rPr>
          <w:b/>
          <w:color w:val="1F4E9A"/>
        </w:rPr>
        <w:t>un par de</w:t>
      </w:r>
      <w:r>
        <w:t xml:space="preserve"> 두어 개의 / </w:t>
      </w:r>
      <w:r>
        <w:rPr>
          <w:b/>
          <w:color w:val="1F4E9A"/>
        </w:rPr>
        <w:t>acordarse de</w:t>
      </w:r>
      <w:r>
        <w:t xml:space="preserve"> (재귀동사) ~을 기억하다</w:t>
      </w:r>
    </w:p>
    <w:p>
      <w:pPr>
        <w:pStyle w:val="ListBullet"/>
      </w:pPr>
      <w:r>
        <w:rPr>
          <w:b/>
        </w:rPr>
        <w:t>문법:</w:t>
      </w:r>
      <w:r>
        <w:t xml:space="preserve"> </w:t>
      </w:r>
      <w:r>
        <w:rPr>
          <w:b/>
          <w:color w:val="1F4E9A"/>
        </w:rPr>
        <w:t>estar borrosas</w:t>
      </w:r>
      <w:r>
        <w:t xml:space="preserve"> — 결과 상태라 estar. </w:t>
      </w:r>
      <w:r>
        <w:rPr>
          <w:b/>
          <w:color w:val="1F4E9A"/>
        </w:rPr>
        <w:t>acordarse de</w:t>
      </w:r>
      <w:r>
        <w:t xml:space="preserve"> 재귀+전치사 de 필수.</w:t>
      </w:r>
    </w:p>
    <w:p>
      <w:pPr>
        <w:pStyle w:val="ListBullet"/>
      </w:pPr>
      <w:r>
        <w:rPr>
          <w:b/>
        </w:rPr>
        <w:t>시제:</w:t>
      </w:r>
    </w:p>
    <w:p>
      <w:pPr>
        <w:pStyle w:val="ListBullet2"/>
      </w:pPr>
      <w:r>
        <w:rPr>
          <w:b/>
          <w:color w:val="1F4E9A"/>
        </w:rPr>
        <w:t>están</w:t>
      </w:r>
      <w:r>
        <w:t xml:space="preserve"> → estar | 직설법 현재, 3인칭 복수 | 상태 | 불규칙</w:t>
      </w:r>
    </w:p>
    <w:p>
      <w:pPr>
        <w:pStyle w:val="ListBullet2"/>
      </w:pPr>
      <w:r>
        <w:rPr>
          <w:b/>
          <w:color w:val="1F4E9A"/>
        </w:rPr>
        <w:t>me acuerdo</w:t>
      </w:r>
      <w:r>
        <w:t xml:space="preserve"> → acordarse | 직설법 현재, 1인칭 단수 | 현재 기억 | o→ue</w:t>
      </w:r>
    </w:p>
    <w:p>
      <w:pPr>
        <w:pStyle w:val="Heading3"/>
      </w:pPr>
      <w:r>
        <w:t xml:space="preserve">12-19. </w:t>
      </w:r>
      <w:r>
        <w:rPr>
          <w:b/>
        </w:rPr>
        <w:t>Carlos:</w:t>
      </w:r>
      <w:r>
        <w:t xml:space="preserve"> Perfecto, escríbeme también un resumen en cuanto puedas, por si las imágenes fallan.</w:t>
      </w:r>
    </w:p>
    <w:p>
      <w:pPr>
        <w:pStyle w:val="ListBullet"/>
      </w:pPr>
      <w:r>
        <w:rPr>
          <w:b/>
        </w:rPr>
        <w:t>해석:</w:t>
      </w:r>
      <w:r>
        <w:t xml:space="preserve"> 좋아, 사진이 안 될 경우를 대비해서 가능한 한 빨리 요약도 적어 보내 줘.</w:t>
      </w:r>
    </w:p>
    <w:p>
      <w:pPr>
        <w:pStyle w:val="ListBullet"/>
      </w:pPr>
      <w:r>
        <w:rPr>
          <w:b/>
        </w:rPr>
        <w:t>주요 단어:</w:t>
      </w:r>
      <w:r>
        <w:t xml:space="preserve"> </w:t>
      </w:r>
      <w:r>
        <w:rPr>
          <w:b/>
          <w:color w:val="1F4E9A"/>
        </w:rPr>
        <w:t>escribir</w:t>
      </w:r>
      <w:r>
        <w:t xml:space="preserve"> (동사) 쓰다 / </w:t>
      </w:r>
      <w:r>
        <w:rPr>
          <w:b/>
          <w:color w:val="1F4E9A"/>
        </w:rPr>
        <w:t>resumen</w:t>
      </w:r>
      <w:r>
        <w:t xml:space="preserve"> (명사, 남성) 요약 / </w:t>
      </w:r>
      <w:r>
        <w:rPr>
          <w:b/>
          <w:color w:val="1F4E9A"/>
        </w:rPr>
        <w:t>por si</w:t>
      </w:r>
      <w:r>
        <w:t xml:space="preserve"> 혹시 ~할 경우를 대비해 / </w:t>
      </w:r>
      <w:r>
        <w:rPr>
          <w:b/>
          <w:color w:val="1F4E9A"/>
        </w:rPr>
        <w:t>fallar</w:t>
      </w:r>
      <w:r>
        <w:t xml:space="preserve"> (동사) 실패하다</w:t>
      </w:r>
    </w:p>
    <w:p>
      <w:pPr>
        <w:pStyle w:val="ListBullet"/>
      </w:pPr>
      <w:r>
        <w:rPr>
          <w:b/>
        </w:rPr>
        <w:t>문법:</w:t>
      </w:r>
      <w:r>
        <w:t xml:space="preserve"> </w:t>
      </w:r>
      <w:r>
        <w:rPr>
          <w:b/>
          <w:color w:val="1F4E9A"/>
        </w:rPr>
        <w:t>en cuanto</w:t>
      </w:r>
      <w:r>
        <w:t xml:space="preserve"> + 접속법(미래). </w:t>
      </w:r>
      <w:r>
        <w:rPr>
          <w:b/>
          <w:color w:val="1F4E9A"/>
        </w:rPr>
        <w:t>por si</w:t>
      </w:r>
      <w:r>
        <w:t xml:space="preserve"> + 직설법(접속법 불가).</w:t>
      </w:r>
    </w:p>
    <w:p>
      <w:pPr>
        <w:pStyle w:val="ListBullet"/>
      </w:pPr>
      <w:r>
        <w:rPr>
          <w:b/>
        </w:rPr>
        <w:t>표현:</w:t>
      </w:r>
      <w:r>
        <w:t xml:space="preserve"> </w:t>
      </w:r>
      <w:r>
        <w:rPr>
          <w:b/>
          <w:color w:val="1F4E9A"/>
        </w:rPr>
        <w:t>en cuanto puedas</w:t>
      </w:r>
      <w:r>
        <w:t xml:space="preserve"> = 되는 대로 빨리.</w:t>
      </w:r>
    </w:p>
    <w:p>
      <w:pPr>
        <w:pStyle w:val="ListBullet"/>
      </w:pPr>
      <w:r>
        <w:rPr>
          <w:b/>
        </w:rPr>
        <w:t>시제:</w:t>
      </w:r>
    </w:p>
    <w:p>
      <w:pPr>
        <w:pStyle w:val="ListBullet2"/>
      </w:pPr>
      <w:r>
        <w:rPr>
          <w:b/>
          <w:color w:val="1F4E9A"/>
        </w:rPr>
        <w:t>Escribe(me)</w:t>
      </w:r>
      <w:r>
        <w:t xml:space="preserve"> → escribir | 긍정 명령법, 2인칭 단수 | 요청 | 규칙(과거분사만 불규칙 escrito)</w:t>
      </w:r>
    </w:p>
    <w:p>
      <w:pPr>
        <w:pStyle w:val="ListBullet2"/>
      </w:pPr>
      <w:r>
        <w:rPr>
          <w:b/>
          <w:color w:val="1F4E9A"/>
        </w:rPr>
        <w:t>puedas</w:t>
      </w:r>
      <w:r>
        <w:t xml:space="preserve"> → poder | 접속법 현재, 2인칭 단수 | en cuanto 뒤 미래 시점 | o→ue</w:t>
      </w:r>
    </w:p>
    <w:p>
      <w:pPr>
        <w:pStyle w:val="ListBullet2"/>
      </w:pPr>
      <w:r>
        <w:rPr>
          <w:b/>
          <w:color w:val="1F4E9A"/>
        </w:rPr>
        <w:t>fallan</w:t>
      </w:r>
      <w:r>
        <w:t xml:space="preserve"> → fallar | 직설법 현재, 3인칭 복수 | por si 뒤는 직설법 | 규칙</w:t>
      </w:r>
    </w:p>
    <w:p>
      <w:pPr>
        <w:pStyle w:val="Heading3"/>
      </w:pPr>
      <w:r>
        <w:t xml:space="preserve">12-20. </w:t>
      </w:r>
      <w:r>
        <w:rPr>
          <w:b/>
        </w:rPr>
        <w:t>Álvaro:</w:t>
      </w:r>
      <w:r>
        <w:t xml:space="preserve"> Lo haré ahora mismo, en cuanto colguemos.</w:t>
      </w:r>
    </w:p>
    <w:p>
      <w:pPr>
        <w:pStyle w:val="ListBullet"/>
      </w:pPr>
      <w:r>
        <w:rPr>
          <w:b/>
        </w:rPr>
        <w:t>해석:</w:t>
      </w:r>
      <w:r>
        <w:t xml:space="preserve"> 전화 끊자마자 바로 할게.</w:t>
      </w:r>
    </w:p>
    <w:p>
      <w:pPr>
        <w:pStyle w:val="ListBullet"/>
      </w:pPr>
      <w:r>
        <w:rPr>
          <w:b/>
        </w:rPr>
        <w:t>주요 단어:</w:t>
      </w:r>
      <w:r>
        <w:t xml:space="preserve"> </w:t>
      </w:r>
      <w:r>
        <w:rPr>
          <w:b/>
          <w:color w:val="1F4E9A"/>
        </w:rPr>
        <w:t>colgar</w:t>
      </w:r>
      <w:r>
        <w:t xml:space="preserve"> (동사) (전화를) 끊다</w:t>
      </w:r>
    </w:p>
    <w:p>
      <w:pPr>
        <w:pStyle w:val="ListBullet"/>
      </w:pPr>
      <w:r>
        <w:rPr>
          <w:b/>
        </w:rPr>
        <w:t>시제:</w:t>
      </w:r>
    </w:p>
    <w:p>
      <w:pPr>
        <w:pStyle w:val="ListBullet2"/>
      </w:pPr>
      <w:r>
        <w:rPr>
          <w:b/>
          <w:color w:val="1F4E9A"/>
        </w:rPr>
        <w:t>haré</w:t>
      </w:r>
      <w:r>
        <w:t xml:space="preserve"> → hacer | 직설법 단순미래 | 앞에서 설명</w:t>
      </w:r>
    </w:p>
    <w:p>
      <w:pPr>
        <w:pStyle w:val="ListBullet2"/>
      </w:pPr>
      <w:r>
        <w:rPr>
          <w:b/>
          <w:color w:val="1F4E9A"/>
        </w:rPr>
        <w:t>colguemos</w:t>
      </w:r>
      <w:r>
        <w:t xml:space="preserve"> → colgar | 접속법 현재, 1인칭 복수 | en cuanto 뒤 미래 시점 | 철자 g→gu(colguemos), 단수형은 o→ue(cuelgue)</w:t>
      </w:r>
    </w:p>
    <w:p>
      <w:pPr>
        <w:pStyle w:val="Heading3"/>
      </w:pPr>
      <w:r>
        <w:t xml:space="preserve">12-21. </w:t>
      </w:r>
      <w:r>
        <w:rPr>
          <w:b/>
        </w:rPr>
        <w:t>Carlos:</w:t>
      </w:r>
      <w:r>
        <w:t xml:space="preserve"> Buen trabajo, Álvaro.</w:t>
      </w:r>
    </w:p>
    <w:p>
      <w:pPr>
        <w:pStyle w:val="ListBullet"/>
      </w:pPr>
      <w:r>
        <w:rPr>
          <w:b/>
        </w:rPr>
        <w:t>해석:</w:t>
      </w:r>
      <w:r>
        <w:t xml:space="preserve"> 잘했어, 알바로.</w:t>
      </w:r>
    </w:p>
    <w:p>
      <w:pPr>
        <w:pStyle w:val="ListBullet"/>
      </w:pPr>
      <w:r>
        <w:rPr>
          <w:b/>
        </w:rPr>
        <w:t>문법:</w:t>
      </w:r>
      <w:r>
        <w:t xml:space="preserve"> bueno는 남성 단수 명사 앞에서 buen으로 어미 탈락.</w:t>
      </w:r>
    </w:p>
    <w:p>
      <w:pPr>
        <w:pStyle w:val="ListBullet"/>
      </w:pPr>
      <w:r>
        <w:rPr>
          <w:b/>
        </w:rPr>
        <w:t>시제:</w:t>
      </w:r>
      <w:r>
        <w:t xml:space="preserve"> 동사 없음</w:t>
      </w:r>
    </w:p>
    <w:p>
      <w:pPr>
        <w:pStyle w:val="Heading3"/>
      </w:pPr>
      <w:r>
        <w:t xml:space="preserve">12-22. </w:t>
      </w:r>
      <w:r>
        <w:rPr>
          <w:b/>
        </w:rPr>
        <w:t>Carlos:</w:t>
      </w:r>
      <w:r>
        <w:t xml:space="preserve"> De verdad.</w:t>
      </w:r>
    </w:p>
    <w:p>
      <w:pPr>
        <w:pStyle w:val="ListBullet"/>
      </w:pPr>
      <w:r>
        <w:rPr>
          <w:b/>
        </w:rPr>
        <w:t>해석:</w:t>
      </w:r>
      <w:r>
        <w:t xml:space="preserve"> 진심이야.</w:t>
      </w:r>
    </w:p>
    <w:p>
      <w:pPr>
        <w:pStyle w:val="ListBullet"/>
      </w:pPr>
      <w:r>
        <w:rPr>
          <w:b/>
        </w:rPr>
        <w:t>시제:</w:t>
      </w:r>
      <w:r>
        <w:t xml:space="preserve"> 동사 없음</w:t>
      </w:r>
    </w:p>
    <w:p>
      <w:pPr>
        <w:pStyle w:val="Heading3"/>
      </w:pPr>
      <w:r>
        <w:t xml:space="preserve">12-23. </w:t>
      </w:r>
      <w:r>
        <w:rPr>
          <w:b/>
        </w:rPr>
        <w:t>Carlos:</w:t>
      </w:r>
      <w:r>
        <w:t xml:space="preserve"> Esto puede cambiarlo todo.</w:t>
      </w:r>
    </w:p>
    <w:p>
      <w:pPr>
        <w:pStyle w:val="ListBullet"/>
      </w:pPr>
      <w:r>
        <w:rPr>
          <w:b/>
        </w:rPr>
        <w:t>해석:</w:t>
      </w:r>
      <w:r>
        <w:t xml:space="preserve"> 이게 모든 걸 바꿀 수도 있어.</w:t>
      </w:r>
    </w:p>
    <w:p>
      <w:pPr>
        <w:pStyle w:val="ListBullet"/>
      </w:pPr>
      <w:r>
        <w:rPr>
          <w:b/>
        </w:rPr>
        <w:t>문법:</w:t>
      </w:r>
      <w:r>
        <w:t xml:space="preserve"> </w:t>
      </w:r>
      <w:r>
        <w:rPr>
          <w:b/>
          <w:color w:val="1F4E9A"/>
        </w:rPr>
        <w:t>todo</w:t>
      </w:r>
      <w:r>
        <w:t>가 직접목적어일 때 중복 대명사 lo를 함께 씀(cambiarlo todo).</w:t>
      </w:r>
    </w:p>
    <w:p>
      <w:pPr>
        <w:pStyle w:val="ListBullet"/>
      </w:pPr>
      <w:r>
        <w:rPr>
          <w:b/>
        </w:rPr>
        <w:t>시제:</w:t>
      </w:r>
    </w:p>
    <w:p>
      <w:pPr>
        <w:pStyle w:val="ListBullet2"/>
      </w:pPr>
      <w:r>
        <w:rPr>
          <w:b/>
          <w:color w:val="1F4E9A"/>
        </w:rPr>
        <w:t>puede</w:t>
      </w:r>
      <w:r>
        <w:t xml:space="preserve"> → poder | 직설법 현재, 3인칭 단수 | 가능성 | o→ue</w:t>
      </w:r>
    </w:p>
    <w:p>
      <w:pPr>
        <w:pStyle w:val="ListBullet2"/>
      </w:pPr>
      <w:r>
        <w:rPr>
          <w:b/>
          <w:color w:val="1F4E9A"/>
        </w:rPr>
        <w:t>cambiarlo</w:t>
      </w:r>
      <w:r>
        <w:t xml:space="preserve"> → cambiar | 부정사 | poder 뒤</w:t>
      </w:r>
    </w:p>
    <w:p>
      <w:pPr>
        <w:pStyle w:val="Heading3"/>
      </w:pPr>
      <w:r>
        <w:t xml:space="preserve">12-24. </w:t>
      </w:r>
      <w:r>
        <w:rPr>
          <w:b/>
        </w:rPr>
        <w:t>Álvaro:</w:t>
      </w:r>
      <w:r>
        <w:t xml:space="preserve"> Espero que sirva para algo.</w:t>
      </w:r>
    </w:p>
    <w:p>
      <w:pPr>
        <w:pStyle w:val="ListBullet"/>
      </w:pPr>
      <w:r>
        <w:rPr>
          <w:b/>
        </w:rPr>
        <w:t>해석:</w:t>
      </w:r>
      <w:r>
        <w:t xml:space="preserve"> 뭔가에 도움이 되면 좋겠어.</w:t>
      </w:r>
    </w:p>
    <w:p>
      <w:pPr>
        <w:pStyle w:val="ListBullet"/>
      </w:pPr>
      <w:r>
        <w:rPr>
          <w:b/>
        </w:rPr>
        <w:t>문법:</w:t>
      </w:r>
      <w:r>
        <w:t xml:space="preserve"> </w:t>
      </w:r>
      <w:r>
        <w:rPr>
          <w:b/>
          <w:color w:val="1F4E9A"/>
        </w:rPr>
        <w:t>esperar que</w:t>
      </w:r>
      <w:r>
        <w:t xml:space="preserve"> + 접속법(주어가 다른 바람).</w:t>
      </w:r>
    </w:p>
    <w:p>
      <w:pPr>
        <w:pStyle w:val="ListBullet"/>
      </w:pPr>
      <w:r>
        <w:rPr>
          <w:b/>
        </w:rPr>
        <w:t>시제:</w:t>
      </w:r>
    </w:p>
    <w:p>
      <w:pPr>
        <w:pStyle w:val="ListBullet2"/>
      </w:pPr>
      <w:r>
        <w:rPr>
          <w:b/>
          <w:color w:val="1F4E9A"/>
        </w:rPr>
        <w:t>Espero</w:t>
      </w:r>
      <w:r>
        <w:t xml:space="preserve"> → esperar | 직설법 현재 | 앞에서 설명</w:t>
      </w:r>
    </w:p>
    <w:p>
      <w:pPr>
        <w:pStyle w:val="ListBullet2"/>
      </w:pPr>
      <w:r>
        <w:rPr>
          <w:b/>
          <w:color w:val="1F4E9A"/>
        </w:rPr>
        <w:t>sirva</w:t>
      </w:r>
      <w:r>
        <w:t xml:space="preserve"> → servir | 접속법 현재, 3인칭 단수 | 희망(esperar que) 뒤라 접속법 | e→i</w:t>
      </w:r>
    </w:p>
    <w:p>
      <w:pPr>
        <w:pStyle w:val="Heading3"/>
      </w:pPr>
      <w:r>
        <w:t xml:space="preserve">12-25. </w:t>
      </w:r>
      <w:r>
        <w:rPr>
          <w:b/>
        </w:rPr>
        <w:t>Álvaro:</w:t>
      </w:r>
      <w:r>
        <w:t xml:space="preserve"> No quiero haber pasado por todo esto para nada.</w:t>
      </w:r>
    </w:p>
    <w:p>
      <w:pPr>
        <w:pStyle w:val="ListBullet"/>
      </w:pPr>
      <w:r>
        <w:rPr>
          <w:b/>
        </w:rPr>
        <w:t>해석:</w:t>
      </w:r>
      <w:r>
        <w:t xml:space="preserve"> 이 모든 걸 겪은 게 헛수고가 되는 건 싫어.</w:t>
      </w:r>
    </w:p>
    <w:p>
      <w:pPr>
        <w:pStyle w:val="ListBullet"/>
      </w:pPr>
      <w:r>
        <w:rPr>
          <w:b/>
        </w:rPr>
        <w:t>주요 단어:</w:t>
      </w:r>
      <w:r>
        <w:t xml:space="preserve"> </w:t>
      </w:r>
      <w:r>
        <w:rPr>
          <w:b/>
          <w:color w:val="1F4E9A"/>
        </w:rPr>
        <w:t>pasar por</w:t>
      </w:r>
      <w:r>
        <w:t xml:space="preserve"> ~을 겪다 / </w:t>
      </w:r>
      <w:r>
        <w:rPr>
          <w:b/>
          <w:color w:val="1F4E9A"/>
        </w:rPr>
        <w:t>para nada</w:t>
      </w:r>
      <w:r>
        <w:t xml:space="preserve"> 헛되이</w:t>
      </w:r>
    </w:p>
    <w:p>
      <w:pPr>
        <w:pStyle w:val="ListBullet"/>
      </w:pPr>
      <w:r>
        <w:rPr>
          <w:b/>
        </w:rPr>
        <w:t>문법:</w:t>
      </w:r>
      <w:r>
        <w:t xml:space="preserve"> 완료 부정사 </w:t>
      </w:r>
      <w:r>
        <w:rPr>
          <w:b/>
          <w:color w:val="1F4E9A"/>
        </w:rPr>
        <w:t>haber</w:t>
      </w:r>
      <w:r>
        <w:t xml:space="preserve"> + 과거분사 = 이미 ~한 것(과거 행위를 부정사로).</w:t>
      </w:r>
    </w:p>
    <w:p>
      <w:pPr>
        <w:pStyle w:val="ListBullet"/>
      </w:pPr>
      <w:r>
        <w:rPr>
          <w:b/>
        </w:rPr>
        <w:t>시제:</w:t>
      </w:r>
    </w:p>
    <w:p>
      <w:pPr>
        <w:pStyle w:val="ListBullet2"/>
      </w:pPr>
      <w:r>
        <w:rPr>
          <w:b/>
          <w:color w:val="1F4E9A"/>
        </w:rPr>
        <w:t>quiero</w:t>
      </w:r>
      <w:r>
        <w:t xml:space="preserve"> → querer | 직설법 현재, 1인칭 단수 | 현재 의지 | e→ie</w:t>
      </w:r>
    </w:p>
    <w:p>
      <w:pPr>
        <w:pStyle w:val="ListBullet2"/>
      </w:pPr>
      <w:r>
        <w:rPr>
          <w:b/>
          <w:color w:val="1F4E9A"/>
        </w:rPr>
        <w:t>haber pasado</w:t>
      </w:r>
      <w:r>
        <w:t xml:space="preserve"> → pasar | 완료 부정사 infinitivo compuesto | 이미 겪은 일에 대한 평가 | 규칙</w:t>
      </w:r>
    </w:p>
    <w:p>
      <w:pPr>
        <w:pStyle w:val="Heading3"/>
      </w:pPr>
      <w:r>
        <w:t xml:space="preserve">12-26. </w:t>
      </w:r>
      <w:r>
        <w:rPr>
          <w:b/>
        </w:rPr>
        <w:t>Carlos:</w:t>
      </w:r>
      <w:r>
        <w:t xml:space="preserve"> Servirá, ya lo verás.</w:t>
      </w:r>
    </w:p>
    <w:p>
      <w:pPr>
        <w:pStyle w:val="ListBullet"/>
      </w:pPr>
      <w:r>
        <w:rPr>
          <w:b/>
        </w:rPr>
        <w:t>해석:</w:t>
      </w:r>
      <w:r>
        <w:t xml:space="preserve"> 도움이 될 거야, 두고 봐.</w:t>
      </w:r>
    </w:p>
    <w:p>
      <w:pPr>
        <w:pStyle w:val="ListBullet"/>
      </w:pPr>
      <w:r>
        <w:rPr>
          <w:b/>
        </w:rPr>
        <w:t>표현:</w:t>
      </w:r>
      <w:r>
        <w:t xml:space="preserve"> </w:t>
      </w:r>
      <w:r>
        <w:rPr>
          <w:b/>
          <w:color w:val="1F4E9A"/>
        </w:rPr>
        <w:t>ya lo verás</w:t>
      </w:r>
      <w:r>
        <w:t xml:space="preserve"> = 두고 봐, 곧 알게 될 거야.</w:t>
      </w:r>
    </w:p>
    <w:p>
      <w:pPr>
        <w:pStyle w:val="ListBullet"/>
      </w:pPr>
      <w:r>
        <w:rPr>
          <w:b/>
        </w:rPr>
        <w:t>시제:</w:t>
      </w:r>
    </w:p>
    <w:p>
      <w:pPr>
        <w:pStyle w:val="ListBullet2"/>
      </w:pPr>
      <w:r>
        <w:rPr>
          <w:b/>
          <w:color w:val="1F4E9A"/>
        </w:rPr>
        <w:t>Servirá</w:t>
      </w:r>
      <w:r>
        <w:t xml:space="preserve"> → servir | 직설법 단순미래, 3인칭 단수 | 확신 있는 예측 | 규칙 미래</w:t>
      </w:r>
    </w:p>
    <w:p>
      <w:pPr>
        <w:pStyle w:val="ListBullet2"/>
      </w:pPr>
      <w:r>
        <w:rPr>
          <w:b/>
          <w:color w:val="1F4E9A"/>
        </w:rPr>
        <w:t>verás</w:t>
      </w:r>
      <w:r>
        <w:t xml:space="preserve"> → ver | 직설법 단순미래, 2인칭 단수 | 관용 표현 | 규칙 미래</w:t>
      </w:r>
    </w:p>
    <w:p>
      <w:pPr>
        <w:pStyle w:val="Heading3"/>
      </w:pPr>
      <w:r>
        <w:t xml:space="preserve">12-27. </w:t>
      </w:r>
      <w:r>
        <w:rPr>
          <w:b/>
        </w:rPr>
        <w:t>Carlos:</w:t>
      </w:r>
      <w:r>
        <w:t xml:space="preserve"> Descansa, que mañana hablamos con más calma.</w:t>
      </w:r>
    </w:p>
    <w:p>
      <w:pPr>
        <w:pStyle w:val="ListBullet"/>
      </w:pPr>
      <w:r>
        <w:rPr>
          <w:b/>
        </w:rPr>
        <w:t>해석:</w:t>
      </w:r>
      <w:r>
        <w:t xml:space="preserve"> 쉬어, 내일 좀 더 차분하게 얘기하자.</w:t>
      </w:r>
    </w:p>
    <w:p>
      <w:pPr>
        <w:pStyle w:val="ListBullet"/>
      </w:pPr>
      <w:r>
        <w:rPr>
          <w:b/>
        </w:rPr>
        <w:t>주요 단어:</w:t>
      </w:r>
      <w:r>
        <w:t xml:space="preserve"> </w:t>
      </w:r>
      <w:r>
        <w:rPr>
          <w:b/>
          <w:color w:val="1F4E9A"/>
        </w:rPr>
        <w:t>descansar</w:t>
      </w:r>
      <w:r>
        <w:t xml:space="preserve"> (동사) 쉬다 / </w:t>
      </w:r>
      <w:r>
        <w:rPr>
          <w:b/>
          <w:color w:val="1F4E9A"/>
        </w:rPr>
        <w:t>hablar</w:t>
      </w:r>
      <w:r>
        <w:t xml:space="preserve"> (동사) 이야기하다</w:t>
      </w:r>
    </w:p>
    <w:p>
      <w:pPr>
        <w:pStyle w:val="ListBullet"/>
      </w:pPr>
      <w:r>
        <w:rPr>
          <w:b/>
        </w:rPr>
        <w:t>문법:</w:t>
      </w:r>
      <w:r>
        <w:t xml:space="preserve"> 명령문 뒤 </w:t>
      </w:r>
      <w:r>
        <w:rPr>
          <w:b/>
          <w:color w:val="1F4E9A"/>
        </w:rPr>
        <w:t>que</w:t>
      </w:r>
      <w:r>
        <w:t xml:space="preserve"> = 이유/설명의 구어적 접속사("~니까").</w:t>
      </w:r>
    </w:p>
    <w:p>
      <w:pPr>
        <w:pStyle w:val="ListBullet"/>
      </w:pPr>
      <w:r>
        <w:rPr>
          <w:b/>
        </w:rPr>
        <w:t>시제:</w:t>
      </w:r>
    </w:p>
    <w:p>
      <w:pPr>
        <w:pStyle w:val="ListBullet2"/>
      </w:pPr>
      <w:r>
        <w:rPr>
          <w:b/>
          <w:color w:val="1F4E9A"/>
        </w:rPr>
        <w:t>Descansa</w:t>
      </w:r>
      <w:r>
        <w:t xml:space="preserve"> → descansar | 긍정 명령법, 2인칭 단수 | 당부 | 규칙</w:t>
      </w:r>
    </w:p>
    <w:p>
      <w:pPr>
        <w:pStyle w:val="ListBullet2"/>
      </w:pPr>
      <w:r>
        <w:rPr>
          <w:b/>
          <w:color w:val="1F4E9A"/>
        </w:rPr>
        <w:t>hablamos</w:t>
      </w:r>
      <w:r>
        <w:t xml:space="preserve"> → hablar | 직설법 현재, 1인칭 복수 | 정해진 가까운 미래를 현재형으로 | 규칙</w:t>
      </w:r>
    </w:p>
    <w:p>
      <w:pPr>
        <w:pStyle w:val="Heading3"/>
      </w:pPr>
      <w:r>
        <w:t xml:space="preserve">12-28. </w:t>
      </w:r>
      <w:r>
        <w:rPr>
          <w:b/>
        </w:rPr>
        <w:t>Álvaro:</w:t>
      </w:r>
      <w:r>
        <w:t xml:space="preserve"> Buenas noches, Carlos.</w:t>
      </w:r>
    </w:p>
    <w:p>
      <w:pPr>
        <w:pStyle w:val="ListBullet"/>
      </w:pPr>
      <w:r>
        <w:rPr>
          <w:b/>
        </w:rPr>
        <w:t>해석:</w:t>
      </w:r>
      <w:r>
        <w:t xml:space="preserve"> 잘 자, 카를로스.</w:t>
      </w:r>
    </w:p>
    <w:p>
      <w:pPr>
        <w:pStyle w:val="ListBullet"/>
      </w:pPr>
      <w:r>
        <w:rPr>
          <w:b/>
        </w:rPr>
        <w:t>시제:</w:t>
      </w:r>
      <w:r>
        <w:t xml:space="preserve"> 동사 없음</w:t>
      </w:r>
    </w:p>
    <w:p>
      <w:pPr>
        <w:pStyle w:val="Heading1"/>
      </w:pPr>
      <w:r>
        <w:t>장면 13. 카르타헤나 출장 제안</w:t>
      </w:r>
    </w:p>
    <w:p>
      <w:pPr>
        <w:pStyle w:val="IntenseQuote"/>
      </w:pPr>
      <w:r>
        <w:t>두 번째 작전이 성공적으로 끝난 후, 파비안이 알바로(디에고)에게 뜻밖의 제안을 합니다: 다음 주 콜롬비아 카르타헤나로 함께 출장을 가자는 것입니다. 조직의 핵심부에 한 걸음 더 다가설 기회이자 동시에 훨씬 더 큰 위험을 의미하는 상황에서, 알바로는 잠시 고민한 끝에 이를 수락합니다.</w:t>
      </w:r>
    </w:p>
    <w:p>
      <w:pPr>
        <w:pStyle w:val="Heading3"/>
      </w:pPr>
      <w:r>
        <w:t xml:space="preserve">13-1. </w:t>
      </w:r>
      <w:r>
        <w:rPr>
          <w:b/>
        </w:rPr>
        <w:t>Fabián:</w:t>
      </w:r>
      <w:r>
        <w:t xml:space="preserve"> Diego, la segunda operación salió perfecta.</w:t>
      </w:r>
    </w:p>
    <w:p>
      <w:pPr>
        <w:pStyle w:val="ListBullet"/>
      </w:pPr>
      <w:r>
        <w:rPr>
          <w:b/>
        </w:rPr>
        <w:t>해석:</w:t>
      </w:r>
      <w:r>
        <w:t xml:space="preserve"> 디에고, 두 번째 작전은 완벽하게 끝났어.</w:t>
      </w:r>
    </w:p>
    <w:p>
      <w:pPr>
        <w:pStyle w:val="ListBullet"/>
      </w:pPr>
      <w:r>
        <w:rPr>
          <w:b/>
        </w:rPr>
        <w:t>주요 단어:</w:t>
      </w:r>
      <w:r>
        <w:t xml:space="preserve"> </w:t>
      </w:r>
      <w:r>
        <w:rPr>
          <w:b/>
          <w:color w:val="1F4E9A"/>
        </w:rPr>
        <w:t>operación</w:t>
      </w:r>
      <w:r>
        <w:t xml:space="preserve"> (명사, 여) 작전·거래 / </w:t>
      </w:r>
      <w:r>
        <w:rPr>
          <w:b/>
          <w:color w:val="1F4E9A"/>
        </w:rPr>
        <w:t>salir</w:t>
      </w:r>
      <w:r>
        <w:t xml:space="preserve"> (동사) 나가다; (결과가) ~하게 되다 / </w:t>
      </w:r>
      <w:r>
        <w:rPr>
          <w:b/>
          <w:color w:val="1F4E9A"/>
        </w:rPr>
        <w:t>perfecto</w:t>
      </w:r>
      <w:r>
        <w:t xml:space="preserve"> (형용사) 완벽한</w:t>
      </w:r>
    </w:p>
    <w:p>
      <w:pPr>
        <w:pStyle w:val="ListBullet"/>
      </w:pPr>
      <w:r>
        <w:rPr>
          <w:b/>
        </w:rPr>
        <w:t>문법:</w:t>
      </w:r>
      <w:r>
        <w:t xml:space="preserve"> </w:t>
      </w:r>
      <w:r>
        <w:rPr>
          <w:b/>
          <w:color w:val="1F4E9A"/>
        </w:rPr>
        <w:t>salir + 형용사</w:t>
      </w:r>
      <w:r>
        <w:t>: "결과가 ~하게 나오다". 형용사 perfecta는 주어 operación(여성)에 성·수 일치.</w:t>
      </w:r>
    </w:p>
    <w:p>
      <w:pPr>
        <w:pStyle w:val="ListBullet"/>
      </w:pPr>
      <w:r>
        <w:rPr>
          <w:b/>
        </w:rPr>
        <w:t>표현:</w:t>
      </w:r>
      <w:r>
        <w:t xml:space="preserve"> salir bien/mal/perfecto = 잘/잘못/완벽하게 되다 (결과를 말할 때 매우 자주 씀).</w:t>
      </w:r>
    </w:p>
    <w:p>
      <w:pPr>
        <w:pStyle w:val="ListBullet"/>
      </w:pPr>
      <w:r>
        <w:rPr>
          <w:b/>
        </w:rPr>
        <w:t>시제:</w:t>
      </w:r>
    </w:p>
    <w:p>
      <w:pPr>
        <w:pStyle w:val="ListBullet2"/>
      </w:pPr>
      <w:r>
        <w:rPr>
          <w:b/>
          <w:color w:val="1F4E9A"/>
        </w:rPr>
        <w:t>salió</w:t>
      </w:r>
      <w:r>
        <w:t xml:space="preserve"> → salir | 직설법 단순과거 pretérito indefinido, 3인칭 단수 | 작전이라는 과거의 완결된 일회성 사건의 결과를 말하므로 단순과거 | 단순과거는 규칙 변화(salí, saliste, salió). 현재 1인칭만 불규칙(salgo)</w:t>
      </w:r>
    </w:p>
    <w:p>
      <w:pPr>
        <w:pStyle w:val="ListBullet2"/>
      </w:pPr>
      <w:r>
        <w:t>비교: 스페인 스페인어에서는 "오늘" 일이면 ha salido(현재완료)를 쓰지만, 여기선 이미 끝난 과거 작전으로 보고 단순과거를 씀.</w:t>
      </w:r>
    </w:p>
    <w:p>
      <w:pPr>
        <w:pStyle w:val="Heading3"/>
      </w:pPr>
      <w:r>
        <w:t xml:space="preserve">13-2. </w:t>
      </w:r>
      <w:r>
        <w:rPr>
          <w:b/>
        </w:rPr>
        <w:t>Fabián:</w:t>
      </w:r>
      <w:r>
        <w:t xml:space="preserve"> Estoy más que satisfecho con tu trabajo.</w:t>
      </w:r>
    </w:p>
    <w:p>
      <w:pPr>
        <w:pStyle w:val="ListBullet"/>
      </w:pPr>
      <w:r>
        <w:rPr>
          <w:b/>
        </w:rPr>
        <w:t>해석:</w:t>
      </w:r>
      <w:r>
        <w:t xml:space="preserve"> 네 일에 아주 만족하고도 남아.</w:t>
      </w:r>
    </w:p>
    <w:p>
      <w:pPr>
        <w:pStyle w:val="ListBullet"/>
      </w:pPr>
      <w:r>
        <w:rPr>
          <w:b/>
        </w:rPr>
        <w:t>주요 단어:</w:t>
      </w:r>
      <w:r>
        <w:t xml:space="preserve"> </w:t>
      </w:r>
      <w:r>
        <w:rPr>
          <w:b/>
          <w:color w:val="1F4E9A"/>
        </w:rPr>
        <w:t>satisfecho</w:t>
      </w:r>
      <w:r>
        <w:t xml:space="preserve"> (형용사, satisfacer의 과거분사) 만족한 / </w:t>
      </w:r>
      <w:r>
        <w:rPr>
          <w:b/>
          <w:color w:val="1F4E9A"/>
        </w:rPr>
        <w:t>trabajo</w:t>
      </w:r>
      <w:r>
        <w:t xml:space="preserve"> (명사, 남) 일, 작업</w:t>
      </w:r>
    </w:p>
    <w:p>
      <w:pPr>
        <w:pStyle w:val="ListBullet"/>
      </w:pPr>
      <w:r>
        <w:rPr>
          <w:b/>
        </w:rPr>
        <w:t>문법:</w:t>
      </w:r>
      <w:r>
        <w:t xml:space="preserve"> </w:t>
      </w:r>
      <w:r>
        <w:rPr>
          <w:b/>
          <w:color w:val="1F4E9A"/>
        </w:rPr>
        <w:t>estar + satisfecho</w:t>
      </w:r>
      <w:r>
        <w:t xml:space="preserve">: 결과·상태를 나타내는 형용사라 estar. </w:t>
      </w:r>
      <w:r>
        <w:rPr>
          <w:b/>
          <w:color w:val="1F4E9A"/>
        </w:rPr>
        <w:t>más que + 형용사</w:t>
      </w:r>
      <w:r>
        <w:t xml:space="preserve"> = "~ 이상으로, 아주 ~한". </w:t>
      </w:r>
      <w:r>
        <w:rPr>
          <w:b/>
          <w:color w:val="1F4E9A"/>
        </w:rPr>
        <w:t>con</w:t>
      </w:r>
      <w:r>
        <w:t>: 만족의 대상.</w:t>
      </w:r>
    </w:p>
    <w:p>
      <w:pPr>
        <w:pStyle w:val="ListBullet"/>
      </w:pPr>
      <w:r>
        <w:rPr>
          <w:b/>
        </w:rPr>
        <w:t>표현:</w:t>
      </w:r>
      <w:r>
        <w:t xml:space="preserve"> estar más que satisfecho = 기대 이상으로 만족하다 (칭찬을 강조).</w:t>
      </w:r>
    </w:p>
    <w:p>
      <w:pPr>
        <w:pStyle w:val="ListBullet"/>
      </w:pPr>
      <w:r>
        <w:rPr>
          <w:b/>
        </w:rPr>
        <w:t>시제:</w:t>
      </w:r>
    </w:p>
    <w:p>
      <w:pPr>
        <w:pStyle w:val="ListBullet2"/>
      </w:pPr>
      <w:r>
        <w:rPr>
          <w:b/>
          <w:color w:val="1F4E9A"/>
        </w:rPr>
        <w:t>estoy</w:t>
      </w:r>
      <w:r>
        <w:t xml:space="preserve"> → estar | 직설법 현재 presente, 1인칭 단수 | 지금의 감정 상태 | 불규칙(estoy, estás, está...)</w:t>
      </w:r>
    </w:p>
    <w:p>
      <w:pPr>
        <w:pStyle w:val="Heading3"/>
      </w:pPr>
      <w:r>
        <w:t xml:space="preserve">13-3. </w:t>
      </w:r>
      <w:r>
        <w:rPr>
          <w:b/>
        </w:rPr>
        <w:t>Álvaro:</w:t>
      </w:r>
      <w:r>
        <w:t xml:space="preserve"> Me alegra oír eso, Fabián.</w:t>
      </w:r>
    </w:p>
    <w:p>
      <w:pPr>
        <w:pStyle w:val="ListBullet"/>
      </w:pPr>
      <w:r>
        <w:rPr>
          <w:b/>
        </w:rPr>
        <w:t>해석:</w:t>
      </w:r>
      <w:r>
        <w:t xml:space="preserve"> 그 말을 들으니 기쁩니다, 파비안.</w:t>
      </w:r>
    </w:p>
    <w:p>
      <w:pPr>
        <w:pStyle w:val="ListBullet"/>
      </w:pPr>
      <w:r>
        <w:rPr>
          <w:b/>
        </w:rPr>
        <w:t>주요 단어:</w:t>
      </w:r>
      <w:r>
        <w:t xml:space="preserve"> </w:t>
      </w:r>
      <w:r>
        <w:rPr>
          <w:b/>
          <w:color w:val="1F4E9A"/>
        </w:rPr>
        <w:t>alegrar</w:t>
      </w:r>
      <w:r>
        <w:t xml:space="preserve"> (동사) 기쁘게 하다 / </w:t>
      </w:r>
      <w:r>
        <w:rPr>
          <w:b/>
          <w:color w:val="1F4E9A"/>
        </w:rPr>
        <w:t>oír</w:t>
      </w:r>
      <w:r>
        <w:t xml:space="preserve"> (동사) 듣다</w:t>
      </w:r>
    </w:p>
    <w:p>
      <w:pPr>
        <w:pStyle w:val="ListBullet"/>
      </w:pPr>
      <w:r>
        <w:rPr>
          <w:b/>
        </w:rPr>
        <w:t>문법:</w:t>
      </w:r>
      <w:r>
        <w:t xml:space="preserve"> gustar형 동사: 문법적 주어는 부정사 </w:t>
      </w:r>
      <w:r>
        <w:rPr>
          <w:b/>
          <w:color w:val="1F4E9A"/>
        </w:rPr>
        <w:t>oír eso</w:t>
      </w:r>
      <w:r>
        <w:t xml:space="preserve">, 간접목적어 </w:t>
      </w:r>
      <w:r>
        <w:rPr>
          <w:b/>
          <w:color w:val="1F4E9A"/>
        </w:rPr>
        <w:t>me</w:t>
      </w:r>
      <w:r>
        <w:t>가 기쁨을 느끼는 사람. "그것을 듣는 것이 나를 기쁘게 한다".</w:t>
      </w:r>
    </w:p>
    <w:p>
      <w:pPr>
        <w:pStyle w:val="ListBullet"/>
      </w:pPr>
      <w:r>
        <w:rPr>
          <w:b/>
        </w:rPr>
        <w:t>표현:</w:t>
      </w:r>
      <w:r>
        <w:t xml:space="preserve"> Me alegra + 부정사 / Me alegra que + 접속법 = ~해서 기쁘다.</w:t>
      </w:r>
    </w:p>
    <w:p>
      <w:pPr>
        <w:pStyle w:val="ListBullet"/>
      </w:pPr>
      <w:r>
        <w:rPr>
          <w:b/>
        </w:rPr>
        <w:t>시제:</w:t>
      </w:r>
    </w:p>
    <w:p>
      <w:pPr>
        <w:pStyle w:val="ListBullet2"/>
      </w:pPr>
      <w:r>
        <w:rPr>
          <w:b/>
          <w:color w:val="1F4E9A"/>
        </w:rPr>
        <w:t>alegra</w:t>
      </w:r>
      <w:r>
        <w:t xml:space="preserve"> → alegrar | 직설법 현재, 3인칭 단수 | 지금 느끼는 감정. 주어가 부정사(oír eso)라 3인칭 단수</w:t>
      </w:r>
    </w:p>
    <w:p>
      <w:pPr>
        <w:pStyle w:val="ListBullet2"/>
      </w:pPr>
      <w:r>
        <w:rPr>
          <w:b/>
          <w:color w:val="1F4E9A"/>
        </w:rPr>
        <w:t>oír</w:t>
      </w:r>
      <w:r>
        <w:t xml:space="preserve"> → oír | 부정사 infinitivo | 동사의 주어 역할(명사처럼) | 불규칙 동사(oigo, oyes, oye...)</w:t>
      </w:r>
    </w:p>
    <w:p>
      <w:pPr>
        <w:pStyle w:val="Heading3"/>
      </w:pPr>
      <w:r>
        <w:t xml:space="preserve">13-4. </w:t>
      </w:r>
      <w:r>
        <w:rPr>
          <w:b/>
        </w:rPr>
        <w:t>Álvaro:</w:t>
      </w:r>
      <w:r>
        <w:t xml:space="preserve"> He hecho todo lo posible para que saliera bien.</w:t>
      </w:r>
    </w:p>
    <w:p>
      <w:pPr>
        <w:pStyle w:val="ListBullet"/>
      </w:pPr>
      <w:r>
        <w:rPr>
          <w:b/>
        </w:rPr>
        <w:t>해석:</w:t>
      </w:r>
      <w:r>
        <w:t xml:space="preserve"> 잘되도록 할 수 있는 건 다 했습니다.</w:t>
      </w:r>
    </w:p>
    <w:p>
      <w:pPr>
        <w:pStyle w:val="ListBullet"/>
      </w:pPr>
      <w:r>
        <w:rPr>
          <w:b/>
        </w:rPr>
        <w:t>주요 단어:</w:t>
      </w:r>
      <w:r>
        <w:t xml:space="preserve"> </w:t>
      </w:r>
      <w:r>
        <w:rPr>
          <w:b/>
          <w:color w:val="1F4E9A"/>
        </w:rPr>
        <w:t>hacer</w:t>
      </w:r>
      <w:r>
        <w:t xml:space="preserve"> (동사) 하다 / </w:t>
      </w:r>
      <w:r>
        <w:rPr>
          <w:b/>
          <w:color w:val="1F4E9A"/>
        </w:rPr>
        <w:t>lo posible</w:t>
      </w:r>
      <w:r>
        <w:t xml:space="preserve"> (중성 명사구) 가능한 것 / </w:t>
      </w:r>
      <w:r>
        <w:rPr>
          <w:b/>
          <w:color w:val="1F4E9A"/>
        </w:rPr>
        <w:t>salir bien</w:t>
      </w:r>
      <w:r>
        <w:t xml:space="preserve"> 잘되다</w:t>
      </w:r>
    </w:p>
    <w:p>
      <w:pPr>
        <w:pStyle w:val="ListBullet"/>
      </w:pPr>
      <w:r>
        <w:rPr>
          <w:b/>
        </w:rPr>
        <w:t>문법:</w:t>
      </w:r>
      <w:r>
        <w:t xml:space="preserve"> </w:t>
      </w:r>
      <w:r>
        <w:rPr>
          <w:b/>
          <w:color w:val="1F4E9A"/>
        </w:rPr>
        <w:t>todo lo posible</w:t>
      </w:r>
      <w:r>
        <w:t xml:space="preserve"> = 할 수 있는 모든 것 (lo + 형용사 = 추상명사화). </w:t>
      </w:r>
      <w:r>
        <w:rPr>
          <w:b/>
          <w:color w:val="1F4E9A"/>
        </w:rPr>
        <w:t>para que + 접속법</w:t>
      </w:r>
      <w:r>
        <w:t>: 목적절은 항상 접속법. 주절이 현재완료이지만 이미 끝난 과거 행동의 목적이라 접속법 과거(saliera)를 씀.</w:t>
      </w:r>
    </w:p>
    <w:p>
      <w:pPr>
        <w:pStyle w:val="ListBullet"/>
      </w:pPr>
      <w:r>
        <w:rPr>
          <w:b/>
        </w:rPr>
        <w:t>표현:</w:t>
      </w:r>
      <w:r>
        <w:t xml:space="preserve"> hacer todo lo posible (para...) = 최선을 다하다.</w:t>
      </w:r>
    </w:p>
    <w:p>
      <w:pPr>
        <w:pStyle w:val="ListBullet"/>
      </w:pPr>
      <w:r>
        <w:rPr>
          <w:b/>
        </w:rPr>
        <w:t>시제:</w:t>
      </w:r>
    </w:p>
    <w:p>
      <w:pPr>
        <w:pStyle w:val="ListBullet2"/>
      </w:pPr>
      <w:r>
        <w:rPr>
          <w:b/>
          <w:color w:val="1F4E9A"/>
        </w:rPr>
        <w:t>he hecho</w:t>
      </w:r>
      <w:r>
        <w:t xml:space="preserve"> → hacer | 직설법 현재완료 pretérito perfecto compuesto, 1인칭 단수 | 방금 끝난 작전과 지금의 대화가 연결된, 현재에 결과가 남아 있는 일이라 현재완료 | 과거분사 불규칙: hacer → hecho</w:t>
      </w:r>
    </w:p>
    <w:p>
      <w:pPr>
        <w:pStyle w:val="ListBullet2"/>
      </w:pPr>
      <w:r>
        <w:rPr>
          <w:b/>
          <w:color w:val="1F4E9A"/>
        </w:rPr>
        <w:t>saliera</w:t>
      </w:r>
      <w:r>
        <w:t xml:space="preserve"> → salir | 접속법 불완료과거 pretérito imperfecto de subjuntivo, 3인칭 단수 | para que 뒤라 접속법, 목적한 일이 과거 시점의 일이라 과거형 | 형태: 단순과거 3복수 salieron → salie- + ra (saliese도 가능)</w:t>
      </w:r>
    </w:p>
    <w:p>
      <w:pPr>
        <w:pStyle w:val="ListBullet2"/>
      </w:pPr>
      <w:r>
        <w:t>비교: 현재 시점 목적이면 para que salga(접속법 현재), 과거 시점 목적이면 para que saliera.</w:t>
      </w:r>
    </w:p>
    <w:p>
      <w:pPr>
        <w:pStyle w:val="Heading3"/>
      </w:pPr>
      <w:r>
        <w:t xml:space="preserve">13-5. </w:t>
      </w:r>
      <w:r>
        <w:rPr>
          <w:b/>
        </w:rPr>
        <w:t>Fabián:</w:t>
      </w:r>
      <w:r>
        <w:t xml:space="preserve"> Por eso mismo, tengo una propuesta que quiero hacerte en persona.</w:t>
      </w:r>
    </w:p>
    <w:p>
      <w:pPr>
        <w:pStyle w:val="ListBullet"/>
      </w:pPr>
      <w:r>
        <w:rPr>
          <w:b/>
        </w:rPr>
        <w:t>해석:</w:t>
      </w:r>
      <w:r>
        <w:t xml:space="preserve"> 바로 그래서, 직접 너한테 하고 싶은 제안이 하나 있어.</w:t>
      </w:r>
    </w:p>
    <w:p>
      <w:pPr>
        <w:pStyle w:val="ListBullet"/>
      </w:pPr>
      <w:r>
        <w:rPr>
          <w:b/>
        </w:rPr>
        <w:t>주요 단어:</w:t>
      </w:r>
      <w:r>
        <w:t xml:space="preserve"> </w:t>
      </w:r>
      <w:r>
        <w:rPr>
          <w:b/>
          <w:color w:val="1F4E9A"/>
        </w:rPr>
        <w:t>propuesta</w:t>
      </w:r>
      <w:r>
        <w:t xml:space="preserve"> (명사, 여) 제안 / </w:t>
      </w:r>
      <w:r>
        <w:rPr>
          <w:b/>
          <w:color w:val="1F4E9A"/>
        </w:rPr>
        <w:t>en persona</w:t>
      </w:r>
      <w:r>
        <w:t xml:space="preserve"> 직접, 몸소</w:t>
      </w:r>
    </w:p>
    <w:p>
      <w:pPr>
        <w:pStyle w:val="ListBullet"/>
      </w:pPr>
      <w:r>
        <w:rPr>
          <w:b/>
        </w:rPr>
        <w:t>문법:</w:t>
      </w:r>
      <w:r>
        <w:t xml:space="preserve"> </w:t>
      </w:r>
      <w:r>
        <w:rPr>
          <w:b/>
          <w:color w:val="1F4E9A"/>
        </w:rPr>
        <w:t>que</w:t>
      </w:r>
      <w:r>
        <w:t xml:space="preserve">: 관계대명사(선행사 propuesta, 목적어). 목적격 대명사 </w:t>
      </w:r>
      <w:r>
        <w:rPr>
          <w:b/>
          <w:color w:val="1F4E9A"/>
        </w:rPr>
        <w:t>te</w:t>
      </w:r>
      <w:r>
        <w:t>가 부정사 뒤에 붙음(hacerte) — querer + 부정사 구조라 te quiero hacer 도 가능. hacer una propuesta = 제안하다.</w:t>
      </w:r>
    </w:p>
    <w:p>
      <w:pPr>
        <w:pStyle w:val="ListBullet"/>
      </w:pPr>
      <w:r>
        <w:rPr>
          <w:b/>
        </w:rPr>
        <w:t>표현:</w:t>
      </w:r>
      <w:r>
        <w:t xml:space="preserve"> por eso mismo = 바로 그 이유로 (mismo가 강조).</w:t>
      </w:r>
    </w:p>
    <w:p>
      <w:pPr>
        <w:pStyle w:val="ListBullet"/>
      </w:pPr>
      <w:r>
        <w:rPr>
          <w:b/>
        </w:rPr>
        <w:t>시제:</w:t>
      </w:r>
    </w:p>
    <w:p>
      <w:pPr>
        <w:pStyle w:val="ListBullet2"/>
      </w:pPr>
      <w:r>
        <w:rPr>
          <w:b/>
          <w:color w:val="1F4E9A"/>
        </w:rPr>
        <w:t>tengo</w:t>
      </w:r>
      <w:r>
        <w:t xml:space="preserve"> → tener | 직설법 현재, 1인칭 단수 | 지금 가지고 있는 것 | 불규칙(1인칭 -go: tengo)</w:t>
      </w:r>
    </w:p>
    <w:p>
      <w:pPr>
        <w:pStyle w:val="ListBullet2"/>
      </w:pPr>
      <w:r>
        <w:rPr>
          <w:b/>
          <w:color w:val="1F4E9A"/>
        </w:rPr>
        <w:t>quiero</w:t>
      </w:r>
      <w:r>
        <w:t xml:space="preserve"> → querer | 직설법 현재, 1인칭 단수 | 현재의 바람 | 어간 변화 e→ie</w:t>
      </w:r>
    </w:p>
    <w:p>
      <w:pPr>
        <w:pStyle w:val="ListBullet2"/>
      </w:pPr>
      <w:r>
        <w:rPr>
          <w:b/>
          <w:color w:val="1F4E9A"/>
        </w:rPr>
        <w:t>hacerte</w:t>
      </w:r>
      <w:r>
        <w:t xml:space="preserve"> → hacer | 부정사 + 대명사 te | querer 뒤 부정사</w:t>
      </w:r>
    </w:p>
    <w:p>
      <w:pPr>
        <w:pStyle w:val="Heading3"/>
      </w:pPr>
      <w:r>
        <w:t xml:space="preserve">13-6. </w:t>
      </w:r>
      <w:r>
        <w:rPr>
          <w:b/>
        </w:rPr>
        <w:t>Álvaro:</w:t>
      </w:r>
      <w:r>
        <w:t xml:space="preserve"> Le escucho.</w:t>
      </w:r>
    </w:p>
    <w:p>
      <w:pPr>
        <w:pStyle w:val="ListBullet"/>
      </w:pPr>
      <w:r>
        <w:rPr>
          <w:b/>
        </w:rPr>
        <w:t>해석:</w:t>
      </w:r>
      <w:r>
        <w:t xml:space="preserve"> 말씀하세요(듣고 있습니다).</w:t>
      </w:r>
    </w:p>
    <w:p>
      <w:pPr>
        <w:pStyle w:val="ListBullet"/>
      </w:pPr>
      <w:r>
        <w:rPr>
          <w:b/>
        </w:rPr>
        <w:t>주요 단어:</w:t>
      </w:r>
      <w:r>
        <w:t xml:space="preserve"> </w:t>
      </w:r>
      <w:r>
        <w:rPr>
          <w:b/>
          <w:color w:val="1F4E9A"/>
        </w:rPr>
        <w:t>escuchar</w:t>
      </w:r>
      <w:r>
        <w:t xml:space="preserve"> (동사) 듣다, 귀 기울이다</w:t>
      </w:r>
    </w:p>
    <w:p>
      <w:pPr>
        <w:pStyle w:val="ListBullet"/>
      </w:pPr>
      <w:r>
        <w:rPr>
          <w:b/>
        </w:rPr>
        <w:t>문법:</w:t>
      </w:r>
      <w:r>
        <w:t xml:space="preserve"> </w:t>
      </w:r>
      <w:r>
        <w:rPr>
          <w:b/>
          <w:color w:val="1F4E9A"/>
        </w:rPr>
        <w:t>le</w:t>
      </w:r>
      <w:r>
        <w:t xml:space="preserve"> = usted(파비안)를 가리킴. escuchar는 직접목적어를 취하므로 원칙상 lo지만, 스페인에서는 남성 사람·usted에 le를 쓰는 레이스모(leísmo de cortesía)가 허용됨.</w:t>
      </w:r>
    </w:p>
    <w:p>
      <w:pPr>
        <w:pStyle w:val="ListBullet"/>
      </w:pPr>
      <w:r>
        <w:rPr>
          <w:b/>
        </w:rPr>
        <w:t>표현:</w:t>
      </w:r>
      <w:r>
        <w:t xml:space="preserve"> Le/Te escucho = "말씀해 보세요" (상대에게 말하라고 권하는 정형 표현). 알바로는 보스에게 usted를 씀.</w:t>
      </w:r>
    </w:p>
    <w:p>
      <w:pPr>
        <w:pStyle w:val="ListBullet"/>
      </w:pPr>
      <w:r>
        <w:rPr>
          <w:b/>
        </w:rPr>
        <w:t>시제:</w:t>
      </w:r>
    </w:p>
    <w:p>
      <w:pPr>
        <w:pStyle w:val="ListBullet2"/>
      </w:pPr>
      <w:r>
        <w:rPr>
          <w:b/>
          <w:color w:val="1F4E9A"/>
        </w:rPr>
        <w:t>escucho</w:t>
      </w:r>
      <w:r>
        <w:t xml:space="preserve"> → escuchar | 직설법 현재, 1인칭 단수 | 지금 이 순간 듣고 있음 | 규칙</w:t>
      </w:r>
    </w:p>
    <w:p>
      <w:pPr>
        <w:pStyle w:val="Heading3"/>
      </w:pPr>
      <w:r>
        <w:t xml:space="preserve">13-7. </w:t>
      </w:r>
      <w:r>
        <w:rPr>
          <w:b/>
        </w:rPr>
        <w:t>Fabián:</w:t>
      </w:r>
      <w:r>
        <w:t xml:space="preserve"> La semana que viene viajo a Cartagena para reunirme con los proveedores.</w:t>
      </w:r>
    </w:p>
    <w:p>
      <w:pPr>
        <w:pStyle w:val="ListBullet"/>
      </w:pPr>
      <w:r>
        <w:rPr>
          <w:b/>
        </w:rPr>
        <w:t>해석:</w:t>
      </w:r>
      <w:r>
        <w:t xml:space="preserve"> 다음 주에 공급자들을 만나러 카르타헤나에 가.</w:t>
      </w:r>
    </w:p>
    <w:p>
      <w:pPr>
        <w:pStyle w:val="ListBullet"/>
      </w:pPr>
      <w:r>
        <w:rPr>
          <w:b/>
        </w:rPr>
        <w:t>주요 단어:</w:t>
      </w:r>
      <w:r>
        <w:t xml:space="preserve"> </w:t>
      </w:r>
      <w:r>
        <w:rPr>
          <w:b/>
          <w:color w:val="1F4E9A"/>
        </w:rPr>
        <w:t>la semana que viene</w:t>
      </w:r>
      <w:r>
        <w:t xml:space="preserve"> 다음 주 / </w:t>
      </w:r>
      <w:r>
        <w:rPr>
          <w:b/>
          <w:color w:val="1F4E9A"/>
        </w:rPr>
        <w:t>viajar</w:t>
      </w:r>
      <w:r>
        <w:t xml:space="preserve"> (동사) 여행하다, 출장 가다 / </w:t>
      </w:r>
      <w:r>
        <w:rPr>
          <w:b/>
          <w:color w:val="1F4E9A"/>
        </w:rPr>
        <w:t>reunirse con</w:t>
      </w:r>
      <w:r>
        <w:t xml:space="preserve"> ~와 만나다, 회의하다 / </w:t>
      </w:r>
      <w:r>
        <w:rPr>
          <w:b/>
          <w:color w:val="1F4E9A"/>
        </w:rPr>
        <w:t>proveedor</w:t>
      </w:r>
      <w:r>
        <w:t xml:space="preserve"> (명사, 남) 공급자</w:t>
      </w:r>
    </w:p>
    <w:p>
      <w:pPr>
        <w:pStyle w:val="ListBullet"/>
      </w:pPr>
      <w:r>
        <w:rPr>
          <w:b/>
        </w:rPr>
        <w:t>문법:</w:t>
      </w:r>
      <w:r>
        <w:t xml:space="preserve"> 현재형으로 확정된 미래 일정 표현. </w:t>
      </w:r>
      <w:r>
        <w:rPr>
          <w:b/>
          <w:color w:val="1F4E9A"/>
        </w:rPr>
        <w:t>para + 부정사</w:t>
      </w:r>
      <w:r>
        <w:t>: 목적. 재귀대명사 me가 부정사 뒤에 붙음(reunirme).</w:t>
      </w:r>
    </w:p>
    <w:p>
      <w:pPr>
        <w:pStyle w:val="ListBullet"/>
      </w:pPr>
      <w:r>
        <w:rPr>
          <w:b/>
        </w:rPr>
        <w:t>표현:</w:t>
      </w:r>
      <w:r>
        <w:t xml:space="preserve"> la semana que viene = la próxima semana.</w:t>
      </w:r>
    </w:p>
    <w:p>
      <w:pPr>
        <w:pStyle w:val="ListBullet"/>
      </w:pPr>
      <w:r>
        <w:rPr>
          <w:b/>
        </w:rPr>
        <w:t>시제:</w:t>
      </w:r>
    </w:p>
    <w:p>
      <w:pPr>
        <w:pStyle w:val="ListBullet2"/>
      </w:pPr>
      <w:r>
        <w:rPr>
          <w:b/>
          <w:color w:val="1F4E9A"/>
        </w:rPr>
        <w:t>viene</w:t>
      </w:r>
      <w:r>
        <w:t xml:space="preserve"> → venir | 직설법 현재, 3인칭 단수 | "오는 주" = 다음 주. 관용적으로 현재형 | 불규칙(vengo, vienes, viene)</w:t>
      </w:r>
    </w:p>
    <w:p>
      <w:pPr>
        <w:pStyle w:val="ListBullet2"/>
      </w:pPr>
      <w:r>
        <w:rPr>
          <w:b/>
          <w:color w:val="1F4E9A"/>
        </w:rPr>
        <w:t>viajo</w:t>
      </w:r>
      <w:r>
        <w:t xml:space="preserve"> → viajar | 직설법 현재, 1인칭 단수 | 이미 정해진 가까운 미래 계획을 현재형으로 표현 | 규칙</w:t>
      </w:r>
    </w:p>
    <w:p>
      <w:pPr>
        <w:pStyle w:val="ListBullet2"/>
      </w:pPr>
      <w:r>
        <w:rPr>
          <w:b/>
          <w:color w:val="1F4E9A"/>
        </w:rPr>
        <w:t>reunirme</w:t>
      </w:r>
      <w:r>
        <w:t xml:space="preserve"> → reunirse | 부정사(재귀) | para 뒤 목적 | 활용 시 강세 주의(me reúno)</w:t>
      </w:r>
    </w:p>
    <w:p>
      <w:pPr>
        <w:pStyle w:val="ListBullet2"/>
      </w:pPr>
      <w:r>
        <w:t>비교: viajo(확정 일정) vs voy a viajar(계획) vs viajaré(단순 미래) — 여기선 확정된 일정이라 현재형이 자연스러움.</w:t>
      </w:r>
    </w:p>
    <w:p>
      <w:pPr>
        <w:pStyle w:val="Heading3"/>
      </w:pPr>
      <w:r>
        <w:t xml:space="preserve">13-8. </w:t>
      </w:r>
      <w:r>
        <w:rPr>
          <w:b/>
        </w:rPr>
        <w:t>Fabián:</w:t>
      </w:r>
      <w:r>
        <w:t xml:space="preserve"> Quiero que vengas conmigo.</w:t>
      </w:r>
    </w:p>
    <w:p>
      <w:pPr>
        <w:pStyle w:val="ListBullet"/>
      </w:pPr>
      <w:r>
        <w:rPr>
          <w:b/>
        </w:rPr>
        <w:t>해석:</w:t>
      </w:r>
      <w:r>
        <w:t xml:space="preserve"> 네가 나와 같이 갔으면 해.</w:t>
      </w:r>
    </w:p>
    <w:p>
      <w:pPr>
        <w:pStyle w:val="ListBullet"/>
      </w:pPr>
      <w:r>
        <w:rPr>
          <w:b/>
        </w:rPr>
        <w:t>주요 단어:</w:t>
      </w:r>
      <w:r>
        <w:t xml:space="preserve"> </w:t>
      </w:r>
      <w:r>
        <w:rPr>
          <w:b/>
          <w:color w:val="1F4E9A"/>
        </w:rPr>
        <w:t>venir</w:t>
      </w:r>
      <w:r>
        <w:t xml:space="preserve"> (동사) 오다, (함께) 가다 / </w:t>
      </w:r>
      <w:r>
        <w:rPr>
          <w:b/>
          <w:color w:val="1F4E9A"/>
        </w:rPr>
        <w:t>conmigo</w:t>
      </w:r>
      <w:r>
        <w:t xml:space="preserve"> 나와 함께</w:t>
      </w:r>
    </w:p>
    <w:p>
      <w:pPr>
        <w:pStyle w:val="ListBullet"/>
      </w:pPr>
      <w:r>
        <w:rPr>
          <w:b/>
        </w:rPr>
        <w:t>문법:</w:t>
      </w:r>
      <w:r>
        <w:t xml:space="preserve"> </w:t>
      </w:r>
      <w:r>
        <w:rPr>
          <w:b/>
          <w:color w:val="1F4E9A"/>
        </w:rPr>
        <w:t>querer que + 접속법</w:t>
      </w:r>
      <w:r>
        <w:t>: 주절 주어(yo)와 종속절 주어(tú)가 다르고 바람·의지를 나타내므로 접속법. con + mí = conmigo.</w:t>
      </w:r>
    </w:p>
    <w:p>
      <w:pPr>
        <w:pStyle w:val="ListBullet"/>
      </w:pPr>
      <w:r>
        <w:rPr>
          <w:b/>
        </w:rPr>
        <w:t>표현:</w:t>
      </w:r>
      <w:r>
        <w:t xml:space="preserve"> 스페인어는 화자 쪽으로 합류하는 이동에 venir를 씀 → "나랑 같이 가자"도 venir conmigo.</w:t>
      </w:r>
    </w:p>
    <w:p>
      <w:pPr>
        <w:pStyle w:val="ListBullet"/>
      </w:pPr>
      <w:r>
        <w:rPr>
          <w:b/>
        </w:rPr>
        <w:t>시제:</w:t>
      </w:r>
    </w:p>
    <w:p>
      <w:pPr>
        <w:pStyle w:val="ListBullet2"/>
      </w:pPr>
      <w:r>
        <w:rPr>
          <w:b/>
          <w:color w:val="1F4E9A"/>
        </w:rPr>
        <w:t>quiero</w:t>
      </w:r>
      <w:r>
        <w:t xml:space="preserve"> → querer | 앞에서 설명 (직설법 현재, 1단)</w:t>
      </w:r>
    </w:p>
    <w:p>
      <w:pPr>
        <w:pStyle w:val="ListBullet2"/>
      </w:pPr>
      <w:r>
        <w:rPr>
          <w:b/>
          <w:color w:val="1F4E9A"/>
        </w:rPr>
        <w:t>vengas</w:t>
      </w:r>
      <w:r>
        <w:t xml:space="preserve"> → venir | 접속법 현재 presente de subjuntivo, 2인칭 단수 | querer que 뒤(희망·요구) | 불규칙: 직설법 1단 vengo → veng- + as</w:t>
      </w:r>
    </w:p>
    <w:p>
      <w:pPr>
        <w:pStyle w:val="Heading3"/>
      </w:pPr>
      <w:r>
        <w:t xml:space="preserve">13-9. </w:t>
      </w:r>
      <w:r>
        <w:rPr>
          <w:b/>
        </w:rPr>
        <w:t>Álvaro:</w:t>
      </w:r>
      <w:r>
        <w:t xml:space="preserve"> (Sorprendido) ¿A Colombia?</w:t>
      </w:r>
    </w:p>
    <w:p>
      <w:pPr>
        <w:pStyle w:val="ListBullet"/>
      </w:pPr>
      <w:r>
        <w:rPr>
          <w:b/>
        </w:rPr>
        <w:t>해석:</w:t>
      </w:r>
      <w:r>
        <w:t xml:space="preserve"> (놀라며) 콜롬비아로요?</w:t>
      </w:r>
    </w:p>
    <w:p>
      <w:pPr>
        <w:pStyle w:val="ListBullet"/>
      </w:pPr>
      <w:r>
        <w:rPr>
          <w:b/>
        </w:rPr>
        <w:t>주요 단어:</w:t>
      </w:r>
      <w:r>
        <w:t xml:space="preserve"> </w:t>
      </w:r>
      <w:r>
        <w:rPr>
          <w:b/>
          <w:color w:val="1F4E9A"/>
        </w:rPr>
        <w:t>sorprendido</w:t>
      </w:r>
      <w:r>
        <w:t xml:space="preserve"> (형용사/과거분사) 놀란</w:t>
      </w:r>
    </w:p>
    <w:p>
      <w:pPr>
        <w:pStyle w:val="ListBullet"/>
      </w:pPr>
      <w:r>
        <w:rPr>
          <w:b/>
        </w:rPr>
        <w:t>문법:</w:t>
      </w:r>
      <w:r>
        <w:t xml:space="preserve"> 동사 생략된 되묻기 의문문 (¿Viajamos a Colombia?의 축약). 지문의 Sorprendido는 주어 알바로(남성)에 일치.</w:t>
      </w:r>
    </w:p>
    <w:p>
      <w:pPr>
        <w:pStyle w:val="ListBullet"/>
      </w:pPr>
      <w:r>
        <w:rPr>
          <w:b/>
        </w:rPr>
        <w:t>시제:</w:t>
      </w:r>
    </w:p>
    <w:p>
      <w:pPr>
        <w:pStyle w:val="ListBullet2"/>
      </w:pPr>
      <w:r>
        <w:rPr>
          <w:b/>
          <w:color w:val="1F4E9A"/>
        </w:rPr>
        <w:t>sorprendido</w:t>
      </w:r>
      <w:r>
        <w:t xml:space="preserve"> → sorprender | 과거분사 participio | 지문에서 상태를 나타내는 형용사로 쓰임 | 규칙(-ido)</w:t>
      </w:r>
    </w:p>
    <w:p>
      <w:pPr>
        <w:pStyle w:val="Heading3"/>
      </w:pPr>
      <w:r>
        <w:t xml:space="preserve">13-10. </w:t>
      </w:r>
      <w:r>
        <w:rPr>
          <w:b/>
        </w:rPr>
        <w:t>Álvaro:</w:t>
      </w:r>
      <w:r>
        <w:t xml:space="preserve"> No me lo esperaba, la verdad.</w:t>
      </w:r>
    </w:p>
    <w:p>
      <w:pPr>
        <w:pStyle w:val="ListBullet"/>
      </w:pPr>
      <w:r>
        <w:rPr>
          <w:b/>
        </w:rPr>
        <w:t>해석:</w:t>
      </w:r>
      <w:r>
        <w:t xml:space="preserve"> 솔직히 예상 못 했어요.</w:t>
      </w:r>
    </w:p>
    <w:p>
      <w:pPr>
        <w:pStyle w:val="ListBullet"/>
      </w:pPr>
      <w:r>
        <w:rPr>
          <w:b/>
        </w:rPr>
        <w:t>주요 단어:</w:t>
      </w:r>
      <w:r>
        <w:t xml:space="preserve"> </w:t>
      </w:r>
      <w:r>
        <w:rPr>
          <w:b/>
          <w:color w:val="1F4E9A"/>
        </w:rPr>
        <w:t>esperarse</w:t>
      </w:r>
      <w:r>
        <w:t xml:space="preserve"> (동사) 예상하다, 기대하다 / </w:t>
      </w:r>
      <w:r>
        <w:rPr>
          <w:b/>
          <w:color w:val="1F4E9A"/>
        </w:rPr>
        <w:t>la verdad</w:t>
      </w:r>
      <w:r>
        <w:t xml:space="preserve"> 사실, 솔직히</w:t>
      </w:r>
    </w:p>
    <w:p>
      <w:pPr>
        <w:pStyle w:val="ListBullet"/>
      </w:pPr>
      <w:r>
        <w:rPr>
          <w:b/>
        </w:rPr>
        <w:t>문법:</w:t>
      </w:r>
      <w:r>
        <w:t xml:space="preserve"> </w:t>
      </w:r>
      <w:r>
        <w:rPr>
          <w:b/>
          <w:color w:val="1F4E9A"/>
        </w:rPr>
        <w:t>me</w:t>
      </w:r>
      <w:r>
        <w:t xml:space="preserve">: 재귀(강조·관여의 se류), </w:t>
      </w:r>
      <w:r>
        <w:rPr>
          <w:b/>
          <w:color w:val="1F4E9A"/>
        </w:rPr>
        <w:t>lo</w:t>
      </w:r>
      <w:r>
        <w:t>: 중성 직접목적어(그 제안/그 일). 대명사 순서: 재귀 me → lo. 부정 no는 대명사 앞.</w:t>
      </w:r>
    </w:p>
    <w:p>
      <w:pPr>
        <w:pStyle w:val="ListBullet"/>
      </w:pPr>
      <w:r>
        <w:rPr>
          <w:b/>
        </w:rPr>
        <w:t>표현:</w:t>
      </w:r>
      <w:r>
        <w:t xml:space="preserve"> No me lo esperaba = 전혀 예상 못 했다(놀람의 정형 표현). ..., la verdad = 문장 끝에 붙어 "솔직히 말해서".</w:t>
      </w:r>
    </w:p>
    <w:p>
      <w:pPr>
        <w:pStyle w:val="ListBullet"/>
      </w:pPr>
      <w:r>
        <w:rPr>
          <w:b/>
        </w:rPr>
        <w:t>시제:</w:t>
      </w:r>
    </w:p>
    <w:p>
      <w:pPr>
        <w:pStyle w:val="ListBullet2"/>
      </w:pPr>
      <w:r>
        <w:rPr>
          <w:b/>
          <w:color w:val="1F4E9A"/>
        </w:rPr>
        <w:t>esperaba</w:t>
      </w:r>
      <w:r>
        <w:t xml:space="preserve"> → esperar(se) | 직설법 불완료과거 pretérito imperfecto, 1인칭 단수 | 제안을 듣기 전까지 지속되던 기대·심리 상태를 나타내므로 불완료과거 | 규칙(-aba)</w:t>
      </w:r>
    </w:p>
    <w:p>
      <w:pPr>
        <w:pStyle w:val="ListBullet2"/>
      </w:pPr>
      <w:r>
        <w:t>비교: No me lo esperé(단순과거)는 드묾. 심리 상태의 배경은 불완료과거가 자연스러움.</w:t>
      </w:r>
    </w:p>
    <w:p>
      <w:pPr>
        <w:pStyle w:val="Heading3"/>
      </w:pPr>
      <w:r>
        <w:t xml:space="preserve">13-11. </w:t>
      </w:r>
      <w:r>
        <w:rPr>
          <w:b/>
        </w:rPr>
        <w:t>Fabián:</w:t>
      </w:r>
      <w:r>
        <w:t xml:space="preserve"> Ya va siendo hora de que conozcas la otra parte del negocio, si vamos a seguir trabajando juntos a largo plazo.</w:t>
      </w:r>
    </w:p>
    <w:p>
      <w:pPr>
        <w:pStyle w:val="ListBullet"/>
      </w:pPr>
      <w:r>
        <w:rPr>
          <w:b/>
        </w:rPr>
        <w:t>해석:</w:t>
      </w:r>
      <w:r>
        <w:t xml:space="preserve"> 우리가 오래 함께 일할 거라면, 이제 슬슬 네가 사업의 다른 쪽도 알 때가 됐지.</w:t>
      </w:r>
    </w:p>
    <w:p>
      <w:pPr>
        <w:pStyle w:val="ListBullet"/>
      </w:pPr>
      <w:r>
        <w:rPr>
          <w:b/>
        </w:rPr>
        <w:t>주요 단어:</w:t>
      </w:r>
      <w:r>
        <w:t xml:space="preserve"> </w:t>
      </w:r>
      <w:r>
        <w:rPr>
          <w:b/>
          <w:color w:val="1F4E9A"/>
        </w:rPr>
        <w:t>hora</w:t>
      </w:r>
      <w:r>
        <w:t xml:space="preserve"> (명사, 여) 시간, 때 / </w:t>
      </w:r>
      <w:r>
        <w:rPr>
          <w:b/>
          <w:color w:val="1F4E9A"/>
        </w:rPr>
        <w:t>conocer</w:t>
      </w:r>
      <w:r>
        <w:t xml:space="preserve"> (동사) 알게 되다 / </w:t>
      </w:r>
      <w:r>
        <w:rPr>
          <w:b/>
          <w:color w:val="1F4E9A"/>
        </w:rPr>
        <w:t>negocio</w:t>
      </w:r>
      <w:r>
        <w:t xml:space="preserve"> (명사, 남) 사업 / </w:t>
      </w:r>
      <w:r>
        <w:rPr>
          <w:b/>
          <w:color w:val="1F4E9A"/>
        </w:rPr>
        <w:t>a largo plazo</w:t>
      </w:r>
      <w:r>
        <w:t xml:space="preserve"> 장기적으로</w:t>
      </w:r>
    </w:p>
    <w:p>
      <w:pPr>
        <w:pStyle w:val="ListBullet"/>
      </w:pPr>
      <w:r>
        <w:rPr>
          <w:b/>
        </w:rPr>
        <w:t>문법:</w:t>
      </w:r>
      <w:r>
        <w:t xml:space="preserve"> </w:t>
      </w:r>
      <w:r>
        <w:rPr>
          <w:b/>
          <w:color w:val="1F4E9A"/>
        </w:rPr>
        <w:t>ser hora de que + 접속법</w:t>
      </w:r>
      <w:r>
        <w:t xml:space="preserve">: "~할 때다"는 아직 실현되지 않은 일이므로 접속법. </w:t>
      </w:r>
      <w:r>
        <w:rPr>
          <w:b/>
          <w:color w:val="1F4E9A"/>
        </w:rPr>
        <w:t>ir + 현재분사</w:t>
      </w:r>
      <w:r>
        <w:t xml:space="preserve">: 점진적 진행("점점 ~해 가다"). </w:t>
      </w:r>
      <w:r>
        <w:rPr>
          <w:b/>
          <w:color w:val="1F4E9A"/>
        </w:rPr>
        <w:t>seguir + 현재분사</w:t>
      </w:r>
      <w:r>
        <w:t>: 계속 ~하다. si + 직설법 현재: 실제 조건.</w:t>
      </w:r>
    </w:p>
    <w:p>
      <w:pPr>
        <w:pStyle w:val="ListBullet"/>
      </w:pPr>
      <w:r>
        <w:rPr>
          <w:b/>
        </w:rPr>
        <w:t>표현:</w:t>
      </w:r>
      <w:r>
        <w:t xml:space="preserve"> Ya va siendo hora de... = 슬슬 ~할 때가 됐다 (Ya es hora de...보다 "점점 때가 다가왔다"는 뉘앙스).</w:t>
      </w:r>
    </w:p>
    <w:p>
      <w:pPr>
        <w:pStyle w:val="ListBullet"/>
      </w:pPr>
      <w:r>
        <w:rPr>
          <w:b/>
        </w:rPr>
        <w:t>시제:</w:t>
      </w:r>
    </w:p>
    <w:p>
      <w:pPr>
        <w:pStyle w:val="ListBullet2"/>
      </w:pPr>
      <w:r>
        <w:rPr>
          <w:b/>
          <w:color w:val="1F4E9A"/>
        </w:rPr>
        <w:t>va</w:t>
      </w:r>
      <w:r>
        <w:t xml:space="preserve"> → ir | 직설법 현재, 3인칭 단수 | ir + 현재분사 우언법의 조동사 | 불규칙(voy, vas, va)</w:t>
      </w:r>
    </w:p>
    <w:p>
      <w:pPr>
        <w:pStyle w:val="ListBullet2"/>
      </w:pPr>
      <w:r>
        <w:rPr>
          <w:b/>
          <w:color w:val="1F4E9A"/>
        </w:rPr>
        <w:t>siendo</w:t>
      </w:r>
      <w:r>
        <w:t xml:space="preserve"> → ser | 현재분사 gerundio | ir + 현재분사로 "점차 ~이 되어 가다" | 불규칙 현재분사(ser → siendo)</w:t>
      </w:r>
    </w:p>
    <w:p>
      <w:pPr>
        <w:pStyle w:val="ListBullet2"/>
      </w:pPr>
      <w:r>
        <w:rPr>
          <w:b/>
          <w:color w:val="1F4E9A"/>
        </w:rPr>
        <w:t>conozcas</w:t>
      </w:r>
      <w:r>
        <w:t xml:space="preserve"> → conocer | 접속법 현재, 2인칭 단수 | hora de que 뒤, 앞으로 해야 할 일 | 불규칙: 1단 conozco → conozc- + as</w:t>
      </w:r>
    </w:p>
    <w:p>
      <w:pPr>
        <w:pStyle w:val="ListBullet2"/>
      </w:pPr>
      <w:r>
        <w:rPr>
          <w:b/>
          <w:color w:val="1F4E9A"/>
        </w:rPr>
        <w:t>vamos</w:t>
      </w:r>
      <w:r>
        <w:t xml:space="preserve"> → ir | 직설법 현재, 1인칭 복수 | ir a + 부정사: 앞으로의 계획 | 불규칙</w:t>
      </w:r>
    </w:p>
    <w:p>
      <w:pPr>
        <w:pStyle w:val="ListBullet2"/>
      </w:pPr>
      <w:r>
        <w:rPr>
          <w:b/>
          <w:color w:val="1F4E9A"/>
        </w:rPr>
        <w:t>seguir</w:t>
      </w:r>
      <w:r>
        <w:t xml:space="preserve"> → seguir | 부정사 | ir a 뒤 | 활용 시 e→i 어간 변화(sigo)</w:t>
      </w:r>
    </w:p>
    <w:p>
      <w:pPr>
        <w:pStyle w:val="ListBullet2"/>
      </w:pPr>
      <w:r>
        <w:rPr>
          <w:b/>
          <w:color w:val="1F4E9A"/>
        </w:rPr>
        <w:t>trabajando</w:t>
      </w:r>
      <w:r>
        <w:t xml:space="preserve"> → trabajar | 현재분사 | seguir + 현재분사 = 계속 일하다 | 규칙(-ando)</w:t>
      </w:r>
    </w:p>
    <w:p>
      <w:pPr>
        <w:pStyle w:val="Heading3"/>
      </w:pPr>
      <w:r>
        <w:t xml:space="preserve">13-12. </w:t>
      </w:r>
      <w:r>
        <w:rPr>
          <w:b/>
        </w:rPr>
        <w:t>Álvaro:</w:t>
      </w:r>
      <w:r>
        <w:t xml:space="preserve"> Sería un honor.</w:t>
      </w:r>
    </w:p>
    <w:p>
      <w:pPr>
        <w:pStyle w:val="ListBullet"/>
      </w:pPr>
      <w:r>
        <w:rPr>
          <w:b/>
        </w:rPr>
        <w:t>해석:</w:t>
      </w:r>
      <w:r>
        <w:t xml:space="preserve"> 영광이겠습니다.</w:t>
      </w:r>
    </w:p>
    <w:p>
      <w:pPr>
        <w:pStyle w:val="ListBullet"/>
      </w:pPr>
      <w:r>
        <w:rPr>
          <w:b/>
        </w:rPr>
        <w:t>주요 단어:</w:t>
      </w:r>
      <w:r>
        <w:t xml:space="preserve"> </w:t>
      </w:r>
      <w:r>
        <w:rPr>
          <w:b/>
          <w:color w:val="1F4E9A"/>
        </w:rPr>
        <w:t>honor</w:t>
      </w:r>
      <w:r>
        <w:t xml:space="preserve"> (명사, 남) 영광</w:t>
      </w:r>
    </w:p>
    <w:p>
      <w:pPr>
        <w:pStyle w:val="ListBullet"/>
      </w:pPr>
      <w:r>
        <w:rPr>
          <w:b/>
        </w:rPr>
        <w:t>문법:</w:t>
      </w:r>
      <w:r>
        <w:t xml:space="preserve"> 특이사항 없음</w:t>
      </w:r>
    </w:p>
    <w:p>
      <w:pPr>
        <w:pStyle w:val="ListBullet"/>
      </w:pPr>
      <w:r>
        <w:rPr>
          <w:b/>
        </w:rPr>
        <w:t>표현:</w:t>
      </w:r>
      <w:r>
        <w:t xml:space="preserve"> Sería un honor = 공손하게 제안을 받아들이는 정형 표현.</w:t>
      </w:r>
    </w:p>
    <w:p>
      <w:pPr>
        <w:pStyle w:val="ListBullet"/>
      </w:pPr>
      <w:r>
        <w:rPr>
          <w:b/>
        </w:rPr>
        <w:t>시제:</w:t>
      </w:r>
    </w:p>
    <w:p>
      <w:pPr>
        <w:pStyle w:val="ListBullet2"/>
      </w:pPr>
      <w:r>
        <w:rPr>
          <w:b/>
          <w:color w:val="1F4E9A"/>
        </w:rPr>
        <w:t>sería</w:t>
      </w:r>
      <w:r>
        <w:t xml:space="preserve"> → ser | 조건법 단순 condicional simple, 3인칭 단수 | 아직 확정되지 않은 가정(가게 된다면)을 공손하게 표현 | ser의 조건법은 규칙(ser + ía)</w:t>
      </w:r>
    </w:p>
    <w:p>
      <w:pPr>
        <w:pStyle w:val="Heading3"/>
      </w:pPr>
      <w:r>
        <w:t xml:space="preserve">13-13. </w:t>
      </w:r>
      <w:r>
        <w:rPr>
          <w:b/>
        </w:rPr>
        <w:t>Álvaro:</w:t>
      </w:r>
      <w:r>
        <w:t xml:space="preserve"> ¿Qué implicaría exactamente el viaje?</w:t>
      </w:r>
    </w:p>
    <w:p>
      <w:pPr>
        <w:pStyle w:val="ListBullet"/>
      </w:pPr>
      <w:r>
        <w:rPr>
          <w:b/>
        </w:rPr>
        <w:t>해석:</w:t>
      </w:r>
      <w:r>
        <w:t xml:space="preserve"> 그 출장은 정확히 어떤 일을 하게 되는 건가요?</w:t>
      </w:r>
    </w:p>
    <w:p>
      <w:pPr>
        <w:pStyle w:val="ListBullet"/>
      </w:pPr>
      <w:r>
        <w:rPr>
          <w:b/>
        </w:rPr>
        <w:t>주요 단어:</w:t>
      </w:r>
      <w:r>
        <w:t xml:space="preserve"> </w:t>
      </w:r>
      <w:r>
        <w:rPr>
          <w:b/>
          <w:color w:val="1F4E9A"/>
        </w:rPr>
        <w:t>implicar</w:t>
      </w:r>
      <w:r>
        <w:t xml:space="preserve"> (동사) 수반하다, 의미하다 / </w:t>
      </w:r>
      <w:r>
        <w:rPr>
          <w:b/>
          <w:color w:val="1F4E9A"/>
        </w:rPr>
        <w:t>exactamente</w:t>
      </w:r>
      <w:r>
        <w:t xml:space="preserve"> (부사) 정확히 / </w:t>
      </w:r>
      <w:r>
        <w:rPr>
          <w:b/>
          <w:color w:val="1F4E9A"/>
        </w:rPr>
        <w:t>viaje</w:t>
      </w:r>
      <w:r>
        <w:t xml:space="preserve"> (명사, 남) 여행, 출장</w:t>
      </w:r>
    </w:p>
    <w:p>
      <w:pPr>
        <w:pStyle w:val="ListBullet"/>
      </w:pPr>
      <w:r>
        <w:rPr>
          <w:b/>
        </w:rPr>
        <w:t>문법:</w:t>
      </w:r>
      <w:r>
        <w:t xml:space="preserve"> 의문사 qué + 동사 + 주어(el viaje) 도치.</w:t>
      </w:r>
    </w:p>
    <w:p>
      <w:pPr>
        <w:pStyle w:val="ListBullet"/>
      </w:pPr>
      <w:r>
        <w:rPr>
          <w:b/>
        </w:rPr>
        <w:t>시제:</w:t>
      </w:r>
    </w:p>
    <w:p>
      <w:pPr>
        <w:pStyle w:val="ListBullet2"/>
      </w:pPr>
      <w:r>
        <w:rPr>
          <w:b/>
          <w:color w:val="1F4E9A"/>
        </w:rPr>
        <w:t>implicaría</w:t>
      </w:r>
      <w:r>
        <w:t xml:space="preserve"> → implicar | 조건법 단순, 3인칭 단수 | 가정적 상황(가게 된다면)에 대한 조심스러운 질문 | 규칙</w:t>
      </w:r>
    </w:p>
    <w:p>
      <w:pPr>
        <w:pStyle w:val="ListBullet2"/>
      </w:pPr>
      <w:r>
        <w:t>비교: ¿Qué implica? (직설법 현재)보다 조건법이 더 신중·공손.</w:t>
      </w:r>
    </w:p>
    <w:p>
      <w:pPr>
        <w:pStyle w:val="Heading3"/>
      </w:pPr>
      <w:r>
        <w:t xml:space="preserve">13-14. </w:t>
      </w:r>
      <w:r>
        <w:rPr>
          <w:b/>
        </w:rPr>
        <w:t>Fabián:</w:t>
      </w:r>
      <w:r>
        <w:t xml:space="preserve"> Conocerás a la gente que realmente mueve la mercancía desde el origen.</w:t>
      </w:r>
    </w:p>
    <w:p>
      <w:pPr>
        <w:pStyle w:val="ListBullet"/>
      </w:pPr>
      <w:r>
        <w:rPr>
          <w:b/>
        </w:rPr>
        <w:t>해석:</w:t>
      </w:r>
      <w:r>
        <w:t xml:space="preserve"> 원산지에서부터 실제로 물건을 움직이는 사람들을 만나게 될 거야.</w:t>
      </w:r>
    </w:p>
    <w:p>
      <w:pPr>
        <w:pStyle w:val="ListBullet"/>
      </w:pPr>
      <w:r>
        <w:rPr>
          <w:b/>
        </w:rPr>
        <w:t>주요 단어:</w:t>
      </w:r>
      <w:r>
        <w:t xml:space="preserve"> </w:t>
      </w:r>
      <w:r>
        <w:rPr>
          <w:b/>
          <w:color w:val="1F4E9A"/>
        </w:rPr>
        <w:t>conocer</w:t>
      </w:r>
      <w:r>
        <w:t xml:space="preserve"> (동사) (사람을) 처음 만나다, 알게 되다 / </w:t>
      </w:r>
      <w:r>
        <w:rPr>
          <w:b/>
          <w:color w:val="1F4E9A"/>
        </w:rPr>
        <w:t>gente</w:t>
      </w:r>
      <w:r>
        <w:t xml:space="preserve"> (명사, 여, 집합명사) 사람들 / </w:t>
      </w:r>
      <w:r>
        <w:rPr>
          <w:b/>
          <w:color w:val="1F4E9A"/>
        </w:rPr>
        <w:t>mover</w:t>
      </w:r>
      <w:r>
        <w:t xml:space="preserve"> (동사) 움직이다 / </w:t>
      </w:r>
      <w:r>
        <w:rPr>
          <w:b/>
          <w:color w:val="1F4E9A"/>
        </w:rPr>
        <w:t>mercancía</w:t>
      </w:r>
      <w:r>
        <w:t xml:space="preserve"> (명사, 여) 상품, 화물 / </w:t>
      </w:r>
      <w:r>
        <w:rPr>
          <w:b/>
          <w:color w:val="1F4E9A"/>
        </w:rPr>
        <w:t>origen</w:t>
      </w:r>
      <w:r>
        <w:t xml:space="preserve"> (명사, 남) 원산지, 출처</w:t>
      </w:r>
    </w:p>
    <w:p>
      <w:pPr>
        <w:pStyle w:val="ListBullet"/>
      </w:pPr>
      <w:r>
        <w:rPr>
          <w:b/>
        </w:rPr>
        <w:t>문법:</w:t>
      </w:r>
      <w:r>
        <w:t xml:space="preserve"> 사람 목적어 앞 전치사 </w:t>
      </w:r>
      <w:r>
        <w:rPr>
          <w:b/>
          <w:color w:val="1F4E9A"/>
        </w:rPr>
        <w:t>a</w:t>
      </w:r>
      <w:r>
        <w:t>(a la gente). gente는 단수 취급 → mueve(3단). que 관계절은 특정 선행사라 직설법.</w:t>
      </w:r>
    </w:p>
    <w:p>
      <w:pPr>
        <w:pStyle w:val="ListBullet"/>
      </w:pPr>
      <w:r>
        <w:rPr>
          <w:b/>
        </w:rPr>
        <w:t>표현:</w:t>
      </w:r>
      <w:r>
        <w:t xml:space="preserve"> mover la mercancía = 물건(여기선 마약을 돌려 말함)을 운반·유통하다.</w:t>
      </w:r>
    </w:p>
    <w:p>
      <w:pPr>
        <w:pStyle w:val="ListBullet"/>
      </w:pPr>
      <w:r>
        <w:rPr>
          <w:b/>
        </w:rPr>
        <w:t>시제:</w:t>
      </w:r>
    </w:p>
    <w:p>
      <w:pPr>
        <w:pStyle w:val="ListBullet2"/>
      </w:pPr>
      <w:r>
        <w:rPr>
          <w:b/>
          <w:color w:val="1F4E9A"/>
        </w:rPr>
        <w:t>conocerás</w:t>
      </w:r>
      <w:r>
        <w:t xml:space="preserve"> → conocer | 직설법 미래 futuro simple, 2인칭 단수 | 출장에서 일어날 일을 확실한 미래로 설명 | 규칙(부정사 + ás)</w:t>
      </w:r>
    </w:p>
    <w:p>
      <w:pPr>
        <w:pStyle w:val="ListBullet2"/>
      </w:pPr>
      <w:r>
        <w:rPr>
          <w:b/>
          <w:color w:val="1F4E9A"/>
        </w:rPr>
        <w:t>mueve</w:t>
      </w:r>
      <w:r>
        <w:t xml:space="preserve"> → mover | 직설법 현재, 3인칭 단수 | 일상적·지속적 활동 | 어간 변화 o→ue</w:t>
      </w:r>
    </w:p>
    <w:p>
      <w:pPr>
        <w:pStyle w:val="Heading3"/>
      </w:pPr>
      <w:r>
        <w:t xml:space="preserve">13-15. </w:t>
      </w:r>
      <w:r>
        <w:rPr>
          <w:b/>
        </w:rPr>
        <w:t>Fabián:</w:t>
      </w:r>
      <w:r>
        <w:t xml:space="preserve"> Verás cómo funciona todo desde el principio hasta que llega aquí.</w:t>
      </w:r>
    </w:p>
    <w:p>
      <w:pPr>
        <w:pStyle w:val="ListBullet"/>
      </w:pPr>
      <w:r>
        <w:rPr>
          <w:b/>
        </w:rPr>
        <w:t>해석:</w:t>
      </w:r>
      <w:r>
        <w:t xml:space="preserve"> 처음부터 여기 도착할 때까지 모든 게 어떻게 돌아가는지 보게 될 거야.</w:t>
      </w:r>
    </w:p>
    <w:p>
      <w:pPr>
        <w:pStyle w:val="ListBullet"/>
      </w:pPr>
      <w:r>
        <w:rPr>
          <w:b/>
        </w:rPr>
        <w:t>주요 단어:</w:t>
      </w:r>
      <w:r>
        <w:t xml:space="preserve"> </w:t>
      </w:r>
      <w:r>
        <w:rPr>
          <w:b/>
          <w:color w:val="1F4E9A"/>
        </w:rPr>
        <w:t>ver</w:t>
      </w:r>
      <w:r>
        <w:t xml:space="preserve"> (동사) 보다 / </w:t>
      </w:r>
      <w:r>
        <w:rPr>
          <w:b/>
          <w:color w:val="1F4E9A"/>
        </w:rPr>
        <w:t>funcionar</w:t>
      </w:r>
      <w:r>
        <w:t xml:space="preserve"> (동사) 작동하다, 돌아가다 / </w:t>
      </w:r>
      <w:r>
        <w:rPr>
          <w:b/>
          <w:color w:val="1F4E9A"/>
        </w:rPr>
        <w:t>principio</w:t>
      </w:r>
      <w:r>
        <w:t xml:space="preserve"> (명사, 남) 처음 / </w:t>
      </w:r>
      <w:r>
        <w:rPr>
          <w:b/>
          <w:color w:val="1F4E9A"/>
        </w:rPr>
        <w:t>llegar</w:t>
      </w:r>
      <w:r>
        <w:t xml:space="preserve"> (동사) 도착하다</w:t>
      </w:r>
    </w:p>
    <w:p>
      <w:pPr>
        <w:pStyle w:val="ListBullet"/>
      </w:pPr>
      <w:r>
        <w:rPr>
          <w:b/>
        </w:rPr>
        <w:t>문법:</w:t>
      </w:r>
      <w:r>
        <w:t xml:space="preserve"> 간접의문문 </w:t>
      </w:r>
      <w:r>
        <w:rPr>
          <w:b/>
          <w:color w:val="1F4E9A"/>
        </w:rPr>
        <w:t>cómo + 직설법</w:t>
      </w:r>
      <w:r>
        <w:t xml:space="preserve">. </w:t>
      </w:r>
      <w:r>
        <w:rPr>
          <w:b/>
          <w:color w:val="1F4E9A"/>
        </w:rPr>
        <w:t>hasta que + 직설법</w:t>
      </w:r>
      <w:r>
        <w:t>: 일반적·반복되는 과정을 서술하므로 직설법(미래의 특정 시점이면 접속법).</w:t>
      </w:r>
    </w:p>
    <w:p>
      <w:pPr>
        <w:pStyle w:val="ListBullet"/>
      </w:pPr>
      <w:r>
        <w:rPr>
          <w:b/>
        </w:rPr>
        <w:t>시제:</w:t>
      </w:r>
    </w:p>
    <w:p>
      <w:pPr>
        <w:pStyle w:val="ListBullet2"/>
      </w:pPr>
      <w:r>
        <w:rPr>
          <w:b/>
          <w:color w:val="1F4E9A"/>
        </w:rPr>
        <w:t>verás</w:t>
      </w:r>
      <w:r>
        <w:t xml:space="preserve"> → ver | 직설법 미래, 2인칭 단수 | 앞으로 겪게 될 일 | 규칙 미래(ver + ás)</w:t>
      </w:r>
    </w:p>
    <w:p>
      <w:pPr>
        <w:pStyle w:val="ListBullet2"/>
      </w:pPr>
      <w:r>
        <w:rPr>
          <w:b/>
          <w:color w:val="1F4E9A"/>
        </w:rPr>
        <w:t>funciona</w:t>
      </w:r>
      <w:r>
        <w:t xml:space="preserve"> → funcionar | 직설법 현재, 3인칭 단수 | 일반적인 구조·방식 설명 | 규칙</w:t>
      </w:r>
    </w:p>
    <w:p>
      <w:pPr>
        <w:pStyle w:val="ListBullet2"/>
      </w:pPr>
      <w:r>
        <w:rPr>
          <w:b/>
          <w:color w:val="1F4E9A"/>
        </w:rPr>
        <w:t>llega</w:t>
      </w:r>
      <w:r>
        <w:t xml:space="preserve"> → llegar | 직설법 현재, 3인칭 단수 | 늘 반복되는 유통 과정이라 직설법 | 규칙</w:t>
      </w:r>
    </w:p>
    <w:p>
      <w:pPr>
        <w:pStyle w:val="ListBullet2"/>
      </w:pPr>
      <w:r>
        <w:t>비교: hasta que llega(습관적 사실, 직설법) vs hasta que llegue(앞으로 한 번 일어날 일, 접속법).</w:t>
      </w:r>
    </w:p>
    <w:p>
      <w:pPr>
        <w:pStyle w:val="Heading3"/>
      </w:pPr>
      <w:r>
        <w:t xml:space="preserve">13-16. </w:t>
      </w:r>
      <w:r>
        <w:rPr>
          <w:b/>
        </w:rPr>
        <w:t>Álvaro:</w:t>
      </w:r>
      <w:r>
        <w:t xml:space="preserve"> Suena a mucha responsabilidad.</w:t>
      </w:r>
    </w:p>
    <w:p>
      <w:pPr>
        <w:pStyle w:val="ListBullet"/>
      </w:pPr>
      <w:r>
        <w:rPr>
          <w:b/>
        </w:rPr>
        <w:t>해석:</w:t>
      </w:r>
      <w:r>
        <w:t xml:space="preserve"> 책임이 막중해 보이네요.</w:t>
      </w:r>
    </w:p>
    <w:p>
      <w:pPr>
        <w:pStyle w:val="ListBullet"/>
      </w:pPr>
      <w:r>
        <w:rPr>
          <w:b/>
        </w:rPr>
        <w:t>주요 단어:</w:t>
      </w:r>
      <w:r>
        <w:t xml:space="preserve"> </w:t>
      </w:r>
      <w:r>
        <w:rPr>
          <w:b/>
          <w:color w:val="1F4E9A"/>
        </w:rPr>
        <w:t>sonar a</w:t>
      </w:r>
      <w:r>
        <w:t xml:space="preserve"> (동사구) ~처럼 들리다 / </w:t>
      </w:r>
      <w:r>
        <w:rPr>
          <w:b/>
          <w:color w:val="1F4E9A"/>
        </w:rPr>
        <w:t>responsabilidad</w:t>
      </w:r>
      <w:r>
        <w:t xml:space="preserve"> (명사, 여) 책임</w:t>
      </w:r>
    </w:p>
    <w:p>
      <w:pPr>
        <w:pStyle w:val="ListBullet"/>
      </w:pPr>
      <w:r>
        <w:rPr>
          <w:b/>
        </w:rPr>
        <w:t>문법:</w:t>
      </w:r>
      <w:r>
        <w:t xml:space="preserve"> </w:t>
      </w:r>
      <w:r>
        <w:rPr>
          <w:b/>
          <w:color w:val="1F4E9A"/>
        </w:rPr>
        <w:t>sonar a + 명사</w:t>
      </w:r>
      <w:r>
        <w:t xml:space="preserve"> = ~인 것 같다(들리다). 주어(그 일) 생략.</w:t>
      </w:r>
    </w:p>
    <w:p>
      <w:pPr>
        <w:pStyle w:val="ListBullet"/>
      </w:pPr>
      <w:r>
        <w:rPr>
          <w:b/>
        </w:rPr>
        <w:t>표현:</w:t>
      </w:r>
      <w:r>
        <w:t xml:space="preserve"> Suena a... = "~같은 느낌이네요", Suena bien = 좋네요.</w:t>
      </w:r>
    </w:p>
    <w:p>
      <w:pPr>
        <w:pStyle w:val="ListBullet"/>
      </w:pPr>
      <w:r>
        <w:rPr>
          <w:b/>
        </w:rPr>
        <w:t>시제:</w:t>
      </w:r>
    </w:p>
    <w:p>
      <w:pPr>
        <w:pStyle w:val="ListBullet2"/>
      </w:pPr>
      <w:r>
        <w:rPr>
          <w:b/>
          <w:color w:val="1F4E9A"/>
        </w:rPr>
        <w:t>suena</w:t>
      </w:r>
      <w:r>
        <w:t xml:space="preserve"> → sonar | 직설법 현재, 3인칭 단수 | 지금 받은 인상 | 어간 변화 o→ue</w:t>
      </w:r>
    </w:p>
    <w:p>
      <w:pPr>
        <w:pStyle w:val="Heading3"/>
      </w:pPr>
      <w:r>
        <w:t xml:space="preserve">13-17. </w:t>
      </w:r>
      <w:r>
        <w:rPr>
          <w:b/>
        </w:rPr>
        <w:t>Álvaro:</w:t>
      </w:r>
      <w:r>
        <w:t xml:space="preserve"> ¿Por qué yo, y no Manolo, por ejemplo?</w:t>
      </w:r>
    </w:p>
    <w:p>
      <w:pPr>
        <w:pStyle w:val="ListBullet"/>
      </w:pPr>
      <w:r>
        <w:rPr>
          <w:b/>
        </w:rPr>
        <w:t>해석:</w:t>
      </w:r>
      <w:r>
        <w:t xml:space="preserve"> 왜 저죠? 예를 들어 마놀로가 아니라요?</w:t>
      </w:r>
    </w:p>
    <w:p>
      <w:pPr>
        <w:pStyle w:val="ListBullet"/>
      </w:pPr>
      <w:r>
        <w:rPr>
          <w:b/>
        </w:rPr>
        <w:t>주요 단어:</w:t>
      </w:r>
      <w:r>
        <w:t xml:space="preserve"> </w:t>
      </w:r>
      <w:r>
        <w:rPr>
          <w:b/>
          <w:color w:val="1F4E9A"/>
        </w:rPr>
        <w:t>por qué</w:t>
      </w:r>
      <w:r>
        <w:t xml:space="preserve"> 왜 / </w:t>
      </w:r>
      <w:r>
        <w:rPr>
          <w:b/>
          <w:color w:val="1F4E9A"/>
        </w:rPr>
        <w:t>por ejemplo</w:t>
      </w:r>
      <w:r>
        <w:t xml:space="preserve"> 예를 들어</w:t>
      </w:r>
    </w:p>
    <w:p>
      <w:pPr>
        <w:pStyle w:val="ListBullet"/>
      </w:pPr>
      <w:r>
        <w:rPr>
          <w:b/>
        </w:rPr>
        <w:t>문법:</w:t>
      </w:r>
      <w:r>
        <w:t xml:space="preserve"> 동사 생략 의문문 (¿Por qué me eliges a mí...?의 축약). por qué(띄어 쓰고 강세) = 왜 / porque = 왜냐하면.</w:t>
      </w:r>
    </w:p>
    <w:p>
      <w:pPr>
        <w:pStyle w:val="ListBullet"/>
      </w:pPr>
      <w:r>
        <w:rPr>
          <w:b/>
        </w:rPr>
        <w:t>시제:</w:t>
      </w:r>
      <w:r>
        <w:t xml:space="preserve"> 동사 없음</w:t>
      </w:r>
    </w:p>
    <w:p>
      <w:pPr>
        <w:pStyle w:val="Heading3"/>
      </w:pPr>
      <w:r>
        <w:t xml:space="preserve">13-18. </w:t>
      </w:r>
      <w:r>
        <w:rPr>
          <w:b/>
        </w:rPr>
        <w:t>Fabián:</w:t>
      </w:r>
      <w:r>
        <w:t xml:space="preserve"> Manolo ya conoce esa parte.</w:t>
      </w:r>
    </w:p>
    <w:p>
      <w:pPr>
        <w:pStyle w:val="ListBullet"/>
      </w:pPr>
      <w:r>
        <w:rPr>
          <w:b/>
        </w:rPr>
        <w:t>해석:</w:t>
      </w:r>
      <w:r>
        <w:t xml:space="preserve"> 마놀로는 그쪽은 이미 알고 있어.</w:t>
      </w:r>
    </w:p>
    <w:p>
      <w:pPr>
        <w:pStyle w:val="ListBullet"/>
      </w:pPr>
      <w:r>
        <w:rPr>
          <w:b/>
        </w:rPr>
        <w:t>주요 단어:</w:t>
      </w:r>
      <w:r>
        <w:t xml:space="preserve"> </w:t>
      </w:r>
      <w:r>
        <w:rPr>
          <w:b/>
          <w:color w:val="1F4E9A"/>
        </w:rPr>
        <w:t>ya</w:t>
      </w:r>
      <w:r>
        <w:t xml:space="preserve"> (부사) 이미 / </w:t>
      </w:r>
      <w:r>
        <w:rPr>
          <w:b/>
          <w:color w:val="1F4E9A"/>
        </w:rPr>
        <w:t>parte</w:t>
      </w:r>
      <w:r>
        <w:t xml:space="preserve"> (명사, 여) 부분</w:t>
      </w:r>
    </w:p>
    <w:p>
      <w:pPr>
        <w:pStyle w:val="ListBullet"/>
      </w:pPr>
      <w:r>
        <w:rPr>
          <w:b/>
        </w:rPr>
        <w:t>문법:</w:t>
      </w:r>
      <w:r>
        <w:t xml:space="preserve"> 특이사항 없음</w:t>
      </w:r>
    </w:p>
    <w:p>
      <w:pPr>
        <w:pStyle w:val="ListBullet"/>
      </w:pPr>
      <w:r>
        <w:rPr>
          <w:b/>
        </w:rPr>
        <w:t>시제:</w:t>
      </w:r>
    </w:p>
    <w:p>
      <w:pPr>
        <w:pStyle w:val="ListBullet2"/>
      </w:pPr>
      <w:r>
        <w:rPr>
          <w:b/>
          <w:color w:val="1F4E9A"/>
        </w:rPr>
        <w:t>conoce</w:t>
      </w:r>
      <w:r>
        <w:t xml:space="preserve"> → conocer | 직설법 현재, 3인칭 단수 | 현재 가지고 있는 지식·경험 | 1단만 불규칙(conozco), 3단은 규칙</w:t>
      </w:r>
    </w:p>
    <w:p>
      <w:pPr>
        <w:pStyle w:val="Heading3"/>
      </w:pPr>
      <w:r>
        <w:t xml:space="preserve">13-19. </w:t>
      </w:r>
      <w:r>
        <w:rPr>
          <w:b/>
        </w:rPr>
        <w:t>Fabián:</w:t>
      </w:r>
      <w:r>
        <w:t xml:space="preserve"> Necesito a alguien con tu perfil, que entienda de logística internacional y pueda ayudarme a expandir rutas nuevas.</w:t>
      </w:r>
    </w:p>
    <w:p>
      <w:pPr>
        <w:pStyle w:val="ListBullet"/>
      </w:pPr>
      <w:r>
        <w:rPr>
          <w:b/>
        </w:rPr>
        <w:t>해석:</w:t>
      </w:r>
      <w:r>
        <w:t xml:space="preserve"> 국제 물류를 잘 알고 새 루트를 넓히는 걸 도와줄 수 있는, 너 같은 이력의 사람이 필요해.</w:t>
      </w:r>
    </w:p>
    <w:p>
      <w:pPr>
        <w:pStyle w:val="ListBullet"/>
      </w:pPr>
      <w:r>
        <w:rPr>
          <w:b/>
        </w:rPr>
        <w:t>주요 단어:</w:t>
      </w:r>
      <w:r>
        <w:t xml:space="preserve"> </w:t>
      </w:r>
      <w:r>
        <w:rPr>
          <w:b/>
          <w:color w:val="1F4E9A"/>
        </w:rPr>
        <w:t>perfil</w:t>
      </w:r>
      <w:r>
        <w:t xml:space="preserve"> (명사, 남) 프로필, 이력 / </w:t>
      </w:r>
      <w:r>
        <w:rPr>
          <w:b/>
          <w:color w:val="1F4E9A"/>
        </w:rPr>
        <w:t>entender de</w:t>
      </w:r>
      <w:r>
        <w:t xml:space="preserve"> ~에 대해 잘 알다 / </w:t>
      </w:r>
      <w:r>
        <w:rPr>
          <w:b/>
          <w:color w:val="1F4E9A"/>
        </w:rPr>
        <w:t>logística</w:t>
      </w:r>
      <w:r>
        <w:t xml:space="preserve"> (명사, 여) 물류 / </w:t>
      </w:r>
      <w:r>
        <w:rPr>
          <w:b/>
          <w:color w:val="1F4E9A"/>
        </w:rPr>
        <w:t>ayudar a + 부정사</w:t>
      </w:r>
      <w:r>
        <w:t xml:space="preserve"> ~하는 걸 돕다 / </w:t>
      </w:r>
      <w:r>
        <w:rPr>
          <w:b/>
          <w:color w:val="1F4E9A"/>
        </w:rPr>
        <w:t>expandir</w:t>
      </w:r>
      <w:r>
        <w:t xml:space="preserve"> (동사) 확장하다 / </w:t>
      </w:r>
      <w:r>
        <w:rPr>
          <w:b/>
          <w:color w:val="1F4E9A"/>
        </w:rPr>
        <w:t>ruta</w:t>
      </w:r>
      <w:r>
        <w:t xml:space="preserve"> (명사, 여) 루트, 경로</w:t>
      </w:r>
    </w:p>
    <w:p>
      <w:pPr>
        <w:pStyle w:val="ListBullet"/>
      </w:pPr>
      <w:r>
        <w:rPr>
          <w:b/>
        </w:rPr>
        <w:t>문법:</w:t>
      </w:r>
      <w:r>
        <w:t xml:space="preserve"> 관계절 </w:t>
      </w:r>
      <w:r>
        <w:rPr>
          <w:b/>
          <w:color w:val="1F4E9A"/>
        </w:rPr>
        <w:t>que + 접속법</w:t>
      </w:r>
      <w:r>
        <w:t>: 선행사 alguien이 특정 인물이 아니라 "그런 조건을 갖춘 사람"(찾고 있는 사람)이라 접속법. 사람 목적어 a alguien.</w:t>
      </w:r>
    </w:p>
    <w:p>
      <w:pPr>
        <w:pStyle w:val="ListBullet"/>
      </w:pPr>
      <w:r>
        <w:rPr>
          <w:b/>
        </w:rPr>
        <w:t>표현:</w:t>
      </w:r>
      <w:r>
        <w:t xml:space="preserve"> entender de algo = ~에 밝다, 전문 지식이 있다.</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entienda</w:t>
      </w:r>
      <w:r>
        <w:t xml:space="preserve"> → entender | 접속법 현재, 3인칭 단수 | 불특정 선행사를 꾸미는 관계절 | 어간 변화 e→ie</w:t>
      </w:r>
    </w:p>
    <w:p>
      <w:pPr>
        <w:pStyle w:val="ListBullet2"/>
      </w:pPr>
      <w:r>
        <w:rPr>
          <w:b/>
          <w:color w:val="1F4E9A"/>
        </w:rPr>
        <w:t>pueda</w:t>
      </w:r>
      <w:r>
        <w:t xml:space="preserve"> → poder | 접속법 현재, 3인칭 단수 | 같은 이유(불특정 선행사) | 어간 변화 o→ue</w:t>
      </w:r>
    </w:p>
    <w:p>
      <w:pPr>
        <w:pStyle w:val="ListBullet2"/>
      </w:pPr>
      <w:r>
        <w:rPr>
          <w:b/>
          <w:color w:val="1F4E9A"/>
        </w:rPr>
        <w:t>ayudarme</w:t>
      </w:r>
      <w:r>
        <w:t xml:space="preserve"> → ayudar | 부정사 + me | poder 뒤 | 규칙</w:t>
      </w:r>
    </w:p>
    <w:p>
      <w:pPr>
        <w:pStyle w:val="ListBullet2"/>
      </w:pPr>
      <w:r>
        <w:rPr>
          <w:b/>
          <w:color w:val="1F4E9A"/>
        </w:rPr>
        <w:t>expandir</w:t>
      </w:r>
      <w:r>
        <w:t xml:space="preserve"> → expandir | 부정사 | ayudar a 뒤 | 규칙</w:t>
      </w:r>
    </w:p>
    <w:p>
      <w:pPr>
        <w:pStyle w:val="ListBullet2"/>
      </w:pPr>
      <w:r>
        <w:t>비교: Busco a alguien que entienda(불특정, 접속법) vs Conozco a alguien que entiende(실재 인물, 직설법).</w:t>
      </w:r>
    </w:p>
    <w:p>
      <w:pPr>
        <w:pStyle w:val="Heading3"/>
      </w:pPr>
      <w:r>
        <w:t xml:space="preserve">13-20. </w:t>
      </w:r>
      <w:r>
        <w:rPr>
          <w:b/>
        </w:rPr>
        <w:t>Álvaro:</w:t>
      </w:r>
      <w:r>
        <w:t xml:space="preserve">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지금 이해함 | 어간 변화 e→ie</w:t>
      </w:r>
    </w:p>
    <w:p>
      <w:pPr>
        <w:pStyle w:val="Heading3"/>
      </w:pPr>
      <w:r>
        <w:t xml:space="preserve">13-21. </w:t>
      </w:r>
      <w:r>
        <w:rPr>
          <w:b/>
        </w:rPr>
        <w:t>Álvaro:</w:t>
      </w:r>
      <w:r>
        <w:t xml:space="preserve"> ¿Y cuánto tiempo estaríamos allí?</w:t>
      </w:r>
    </w:p>
    <w:p>
      <w:pPr>
        <w:pStyle w:val="ListBullet"/>
      </w:pPr>
      <w:r>
        <w:rPr>
          <w:b/>
        </w:rPr>
        <w:t>해석:</w:t>
      </w:r>
      <w:r>
        <w:t xml:space="preserve"> 그럼 거기에 얼마나 있게 될까요?</w:t>
      </w:r>
    </w:p>
    <w:p>
      <w:pPr>
        <w:pStyle w:val="ListBullet"/>
      </w:pPr>
      <w:r>
        <w:rPr>
          <w:b/>
        </w:rPr>
        <w:t>주요 단어:</w:t>
      </w:r>
      <w:r>
        <w:t xml:space="preserve"> </w:t>
      </w:r>
      <w:r>
        <w:rPr>
          <w:b/>
          <w:color w:val="1F4E9A"/>
        </w:rPr>
        <w:t>cuánto tiempo</w:t>
      </w:r>
      <w:r>
        <w:t xml:space="preserve"> 얼마 동안 / </w:t>
      </w:r>
      <w:r>
        <w:rPr>
          <w:b/>
          <w:color w:val="1F4E9A"/>
        </w:rPr>
        <w:t>allí</w:t>
      </w:r>
      <w:r>
        <w:t xml:space="preserve"> 거기</w:t>
      </w:r>
    </w:p>
    <w:p>
      <w:pPr>
        <w:pStyle w:val="ListBullet"/>
      </w:pPr>
      <w:r>
        <w:rPr>
          <w:b/>
        </w:rPr>
        <w:t>문법:</w:t>
      </w:r>
      <w:r>
        <w:t xml:space="preserve"> estar + 장소: 위치·체류는 estar.</w:t>
      </w:r>
    </w:p>
    <w:p>
      <w:pPr>
        <w:pStyle w:val="ListBullet"/>
      </w:pPr>
      <w:r>
        <w:rPr>
          <w:b/>
        </w:rPr>
        <w:t>시제:</w:t>
      </w:r>
    </w:p>
    <w:p>
      <w:pPr>
        <w:pStyle w:val="ListBullet2"/>
      </w:pPr>
      <w:r>
        <w:rPr>
          <w:b/>
          <w:color w:val="1F4E9A"/>
        </w:rPr>
        <w:t>estaríamos</w:t>
      </w:r>
      <w:r>
        <w:t xml:space="preserve"> → estar | 조건법 단순, 1인칭 복수 | 아직 가정인 여행에 대한 공손하고 조심스러운 질문 | 조건법 규칙(estar + íamos)</w:t>
      </w:r>
    </w:p>
    <w:p>
      <w:pPr>
        <w:pStyle w:val="Heading3"/>
      </w:pPr>
      <w:r>
        <w:t xml:space="preserve">13-22. </w:t>
      </w:r>
      <w:r>
        <w:rPr>
          <w:b/>
        </w:rPr>
        <w:t>Fabián:</w:t>
      </w:r>
      <w:r>
        <w:t xml:space="preserve"> Una semana, quizás diez días.</w:t>
      </w:r>
    </w:p>
    <w:p>
      <w:pPr>
        <w:pStyle w:val="ListBullet"/>
      </w:pPr>
      <w:r>
        <w:rPr>
          <w:b/>
        </w:rPr>
        <w:t>해석:</w:t>
      </w:r>
      <w:r>
        <w:t xml:space="preserve"> 일주일, 어쩌면 열흘.</w:t>
      </w:r>
    </w:p>
    <w:p>
      <w:pPr>
        <w:pStyle w:val="ListBullet"/>
      </w:pPr>
      <w:r>
        <w:rPr>
          <w:b/>
        </w:rPr>
        <w:t>주요 단어:</w:t>
      </w:r>
      <w:r>
        <w:t xml:space="preserve"> </w:t>
      </w:r>
      <w:r>
        <w:rPr>
          <w:b/>
          <w:color w:val="1F4E9A"/>
        </w:rPr>
        <w:t>quizás</w:t>
      </w:r>
      <w:r>
        <w:t xml:space="preserve"> (부사) 아마, 어쩌면</w:t>
      </w:r>
    </w:p>
    <w:p>
      <w:pPr>
        <w:pStyle w:val="ListBullet"/>
      </w:pPr>
      <w:r>
        <w:rPr>
          <w:b/>
        </w:rPr>
        <w:t>문법:</w:t>
      </w:r>
      <w:r>
        <w:t xml:space="preserve"> 동사 생략된 답변.</w:t>
      </w:r>
    </w:p>
    <w:p>
      <w:pPr>
        <w:pStyle w:val="ListBullet"/>
      </w:pPr>
      <w:r>
        <w:rPr>
          <w:b/>
        </w:rPr>
        <w:t>시제:</w:t>
      </w:r>
      <w:r>
        <w:t xml:space="preserve"> 동사 없음</w:t>
      </w:r>
    </w:p>
    <w:p>
      <w:pPr>
        <w:pStyle w:val="Heading3"/>
      </w:pPr>
      <w:r>
        <w:t xml:space="preserve">13-23. </w:t>
      </w:r>
      <w:r>
        <w:rPr>
          <w:b/>
        </w:rPr>
        <w:t>Fabián:</w:t>
      </w:r>
      <w:r>
        <w:t xml:space="preserve"> Depende de cómo vayan las reuniones.</w:t>
      </w:r>
    </w:p>
    <w:p>
      <w:pPr>
        <w:pStyle w:val="ListBullet"/>
      </w:pPr>
      <w:r>
        <w:rPr>
          <w:b/>
        </w:rPr>
        <w:t>해석:</w:t>
      </w:r>
      <w:r>
        <w:t xml:space="preserve"> 회의가 어떻게 흘러가느냐에 달렸어.</w:t>
      </w:r>
    </w:p>
    <w:p>
      <w:pPr>
        <w:pStyle w:val="ListBullet"/>
      </w:pPr>
      <w:r>
        <w:rPr>
          <w:b/>
        </w:rPr>
        <w:t>주요 단어:</w:t>
      </w:r>
      <w:r>
        <w:t xml:space="preserve"> </w:t>
      </w:r>
      <w:r>
        <w:rPr>
          <w:b/>
          <w:color w:val="1F4E9A"/>
        </w:rPr>
        <w:t>depender de</w:t>
      </w:r>
      <w:r>
        <w:t xml:space="preserve"> ~에 달려 있다 / </w:t>
      </w:r>
      <w:r>
        <w:rPr>
          <w:b/>
          <w:color w:val="1F4E9A"/>
        </w:rPr>
        <w:t>reunión</w:t>
      </w:r>
      <w:r>
        <w:t xml:space="preserve"> (명사, 여) 회의</w:t>
      </w:r>
    </w:p>
    <w:p>
      <w:pPr>
        <w:pStyle w:val="ListBullet"/>
      </w:pPr>
      <w:r>
        <w:rPr>
          <w:b/>
        </w:rPr>
        <w:t>문법:</w:t>
      </w:r>
      <w:r>
        <w:t xml:space="preserve"> </w:t>
      </w:r>
      <w:r>
        <w:rPr>
          <w:b/>
          <w:color w:val="1F4E9A"/>
        </w:rPr>
        <w:t>depender de cómo + 접속법</w:t>
      </w:r>
      <w:r>
        <w:t>: 결과가 아직 불확실한 미래의 일이라 접속법.</w:t>
      </w:r>
    </w:p>
    <w:p>
      <w:pPr>
        <w:pStyle w:val="ListBullet"/>
      </w:pPr>
      <w:r>
        <w:rPr>
          <w:b/>
        </w:rPr>
        <w:t>표현:</w:t>
      </w:r>
      <w:r>
        <w:t xml:space="preserve"> ir bien/mal = (일이) 잘/잘못 되어 가다. Depende de... 는 매우 흔한 표현.</w:t>
      </w:r>
    </w:p>
    <w:p>
      <w:pPr>
        <w:pStyle w:val="ListBullet"/>
      </w:pPr>
      <w:r>
        <w:rPr>
          <w:b/>
        </w:rPr>
        <w:t>시제:</w:t>
      </w:r>
    </w:p>
    <w:p>
      <w:pPr>
        <w:pStyle w:val="ListBullet2"/>
      </w:pPr>
      <w:r>
        <w:rPr>
          <w:b/>
          <w:color w:val="1F4E9A"/>
        </w:rPr>
        <w:t>depende</w:t>
      </w:r>
      <w:r>
        <w:t xml:space="preserve"> → depender | 직설법 현재, 3인칭 단수 | 일반적 사실 | 규칙</w:t>
      </w:r>
    </w:p>
    <w:p>
      <w:pPr>
        <w:pStyle w:val="ListBullet2"/>
      </w:pPr>
      <w:r>
        <w:rPr>
          <w:b/>
          <w:color w:val="1F4E9A"/>
        </w:rPr>
        <w:t>vayan</w:t>
      </w:r>
      <w:r>
        <w:t xml:space="preserve"> → ir | 접속법 현재, 3인칭 복수 | 아직 모르는 미래 결과 | 불규칙(vaya, vayas, vaya...)</w:t>
      </w:r>
    </w:p>
    <w:p>
      <w:pPr>
        <w:pStyle w:val="Heading3"/>
      </w:pPr>
      <w:r>
        <w:t xml:space="preserve">13-24. </w:t>
      </w:r>
      <w:r>
        <w:rPr>
          <w:b/>
        </w:rPr>
        <w:t>Álvaro:</w:t>
      </w:r>
      <w:r>
        <w:t xml:space="preserve"> (Piensa un momento) Cuente conmigo.</w:t>
      </w:r>
    </w:p>
    <w:p>
      <w:pPr>
        <w:pStyle w:val="ListBullet"/>
      </w:pPr>
      <w:r>
        <w:rPr>
          <w:b/>
        </w:rPr>
        <w:t>해석:</w:t>
      </w:r>
      <w:r>
        <w:t xml:space="preserve"> (잠시 생각한다) 저도 함께하겠습니다(저를 믿으세요).</w:t>
      </w:r>
    </w:p>
    <w:p>
      <w:pPr>
        <w:pStyle w:val="ListBullet"/>
      </w:pPr>
      <w:r>
        <w:rPr>
          <w:b/>
        </w:rPr>
        <w:t>주요 단어:</w:t>
      </w:r>
      <w:r>
        <w:t xml:space="preserve"> </w:t>
      </w:r>
      <w:r>
        <w:rPr>
          <w:b/>
          <w:color w:val="1F4E9A"/>
        </w:rPr>
        <w:t>pensar</w:t>
      </w:r>
      <w:r>
        <w:t xml:space="preserve"> (동사) 생각하다 / </w:t>
      </w:r>
      <w:r>
        <w:rPr>
          <w:b/>
          <w:color w:val="1F4E9A"/>
        </w:rPr>
        <w:t>contar con</w:t>
      </w:r>
      <w:r>
        <w:t xml:space="preserve"> ~을 믿다, ~을 계산에 넣다</w:t>
      </w:r>
    </w:p>
    <w:p>
      <w:pPr>
        <w:pStyle w:val="ListBullet"/>
      </w:pPr>
      <w:r>
        <w:rPr>
          <w:b/>
        </w:rPr>
        <w:t>문법:</w:t>
      </w:r>
      <w:r>
        <w:t xml:space="preserve"> usted에 대한 긍정 명령 = 접속법 현재 3인칭 단수 형태.</w:t>
      </w:r>
    </w:p>
    <w:p>
      <w:pPr>
        <w:pStyle w:val="ListBullet"/>
      </w:pPr>
      <w:r>
        <w:rPr>
          <w:b/>
        </w:rPr>
        <w:t>표현:</w:t>
      </w:r>
      <w:r>
        <w:t xml:space="preserve"> Cuente conmigo / Cuenta conmigo = "저를 믿어도 됩니다, 저도 합니다" (참여 수락).</w:t>
      </w:r>
    </w:p>
    <w:p>
      <w:pPr>
        <w:pStyle w:val="ListBullet"/>
      </w:pPr>
      <w:r>
        <w:rPr>
          <w:b/>
        </w:rPr>
        <w:t>시제:</w:t>
      </w:r>
    </w:p>
    <w:p>
      <w:pPr>
        <w:pStyle w:val="ListBullet2"/>
      </w:pPr>
      <w:r>
        <w:rPr>
          <w:b/>
          <w:color w:val="1F4E9A"/>
        </w:rPr>
        <w:t>piensa</w:t>
      </w:r>
      <w:r>
        <w:t xml:space="preserve"> → pensar | 직설법 현재, 3인칭 단수 | 지문은 현재형으로 동작 묘사 | 어간 변화 e→ie</w:t>
      </w:r>
    </w:p>
    <w:p>
      <w:pPr>
        <w:pStyle w:val="ListBullet2"/>
      </w:pPr>
      <w:r>
        <w:rPr>
          <w:b/>
          <w:color w:val="1F4E9A"/>
        </w:rPr>
        <w:t>cuente</w:t>
      </w:r>
      <w:r>
        <w:t xml:space="preserve"> → contar | 명령법(usted) = 접속법 현재 3인칭 단수 | 윗사람에게 공손한 명령 | 어간 변화 o→ue</w:t>
      </w:r>
    </w:p>
    <w:p>
      <w:pPr>
        <w:pStyle w:val="Heading3"/>
      </w:pPr>
      <w:r>
        <w:t xml:space="preserve">13-25. </w:t>
      </w:r>
      <w:r>
        <w:rPr>
          <w:b/>
        </w:rPr>
        <w:t>Álvaro:</w:t>
      </w:r>
      <w:r>
        <w:t xml:space="preserve"> Sería una gran oportunidad para entender mejor todo el negocio.</w:t>
      </w:r>
    </w:p>
    <w:p>
      <w:pPr>
        <w:pStyle w:val="ListBullet"/>
      </w:pPr>
      <w:r>
        <w:rPr>
          <w:b/>
        </w:rPr>
        <w:t>해석:</w:t>
      </w:r>
      <w:r>
        <w:t xml:space="preserve"> 사업 전체를 더 잘 이해할 수 있는 좋은 기회일 것 같습니다.</w:t>
      </w:r>
    </w:p>
    <w:p>
      <w:pPr>
        <w:pStyle w:val="ListBullet"/>
      </w:pPr>
      <w:r>
        <w:rPr>
          <w:b/>
        </w:rPr>
        <w:t>주요 단어:</w:t>
      </w:r>
      <w:r>
        <w:t xml:space="preserve"> </w:t>
      </w:r>
      <w:r>
        <w:rPr>
          <w:b/>
          <w:color w:val="1F4E9A"/>
        </w:rPr>
        <w:t>oportunidad</w:t>
      </w:r>
      <w:r>
        <w:t xml:space="preserve"> (명사, 여) 기회 / </w:t>
      </w:r>
      <w:r>
        <w:rPr>
          <w:b/>
          <w:color w:val="1F4E9A"/>
        </w:rPr>
        <w:t>gran</w:t>
      </w:r>
      <w:r>
        <w:t xml:space="preserve"> (grande의 어미 탈락형) 큰, 훌륭한 / </w:t>
      </w:r>
      <w:r>
        <w:rPr>
          <w:b/>
          <w:color w:val="1F4E9A"/>
        </w:rPr>
        <w:t>mejor</w:t>
      </w:r>
      <w:r>
        <w:t xml:space="preserve"> (부사) 더 잘</w:t>
      </w:r>
    </w:p>
    <w:p>
      <w:pPr>
        <w:pStyle w:val="ListBullet"/>
      </w:pPr>
      <w:r>
        <w:rPr>
          <w:b/>
        </w:rPr>
        <w:t>문법:</w:t>
      </w:r>
      <w:r>
        <w:t xml:space="preserve"> grande는 단수 명사 앞에서 gran. para + 부정사: 목적.</w:t>
      </w:r>
    </w:p>
    <w:p>
      <w:pPr>
        <w:pStyle w:val="ListBullet"/>
      </w:pPr>
      <w:r>
        <w:rPr>
          <w:b/>
        </w:rPr>
        <w:t>시제:</w:t>
      </w:r>
    </w:p>
    <w:p>
      <w:pPr>
        <w:pStyle w:val="ListBullet2"/>
      </w:pPr>
      <w:r>
        <w:rPr>
          <w:b/>
          <w:color w:val="1F4E9A"/>
        </w:rPr>
        <w:t>sería</w:t>
      </w:r>
      <w:r>
        <w:t xml:space="preserve"> → ser | 조건법 단순, 3인칭 단수 | 앞에서 설명 (앞으로의 일을 부드럽게 평가)</w:t>
      </w:r>
    </w:p>
    <w:p>
      <w:pPr>
        <w:pStyle w:val="ListBullet2"/>
      </w:pPr>
      <w:r>
        <w:rPr>
          <w:b/>
          <w:color w:val="1F4E9A"/>
        </w:rPr>
        <w:t>entender</w:t>
      </w:r>
      <w:r>
        <w:t xml:space="preserve"> → entender | 부정사 | para 뒤 | (활용 시 e→ie)</w:t>
      </w:r>
    </w:p>
    <w:p>
      <w:pPr>
        <w:pStyle w:val="Heading3"/>
      </w:pPr>
      <w:r>
        <w:t xml:space="preserve">13-26. </w:t>
      </w:r>
      <w:r>
        <w:rPr>
          <w:b/>
        </w:rPr>
        <w:t>Fabián:</w:t>
      </w:r>
      <w:r>
        <w:t xml:space="preserve"> Me alegra que lo veas así.</w:t>
      </w:r>
    </w:p>
    <w:p>
      <w:pPr>
        <w:pStyle w:val="ListBullet"/>
      </w:pPr>
      <w:r>
        <w:rPr>
          <w:b/>
        </w:rPr>
        <w:t>해석:</w:t>
      </w:r>
      <w:r>
        <w:t xml:space="preserve"> 네가 그렇게 봐 주니 기쁘군.</w:t>
      </w:r>
    </w:p>
    <w:p>
      <w:pPr>
        <w:pStyle w:val="ListBullet"/>
      </w:pPr>
      <w:r>
        <w:rPr>
          <w:b/>
        </w:rPr>
        <w:t>주요 단어:</w:t>
      </w:r>
      <w:r>
        <w:t xml:space="preserve"> </w:t>
      </w:r>
      <w:r>
        <w:rPr>
          <w:b/>
          <w:color w:val="1F4E9A"/>
        </w:rPr>
        <w:t>ver</w:t>
      </w:r>
      <w:r>
        <w:t xml:space="preserve"> (동사) 보다 / </w:t>
      </w:r>
      <w:r>
        <w:rPr>
          <w:b/>
          <w:color w:val="1F4E9A"/>
        </w:rPr>
        <w:t>así</w:t>
      </w:r>
      <w:r>
        <w:t xml:space="preserve"> 그렇게</w:t>
      </w:r>
    </w:p>
    <w:p>
      <w:pPr>
        <w:pStyle w:val="ListBullet"/>
      </w:pPr>
      <w:r>
        <w:rPr>
          <w:b/>
        </w:rPr>
        <w:t>문법:</w:t>
      </w:r>
      <w:r>
        <w:t xml:space="preserve"> </w:t>
      </w:r>
      <w:r>
        <w:rPr>
          <w:b/>
          <w:color w:val="1F4E9A"/>
        </w:rPr>
        <w:t>me alegra que + 접속법</w:t>
      </w:r>
      <w:r>
        <w:t>: 감정 표현 뒤 종속절은 접속법. lo = 중성 대명사(그 일).</w:t>
      </w:r>
    </w:p>
    <w:p>
      <w:pPr>
        <w:pStyle w:val="ListBullet"/>
      </w:pPr>
      <w:r>
        <w:rPr>
          <w:b/>
        </w:rPr>
        <w:t>시제:</w:t>
      </w:r>
    </w:p>
    <w:p>
      <w:pPr>
        <w:pStyle w:val="ListBullet2"/>
      </w:pPr>
      <w:r>
        <w:rPr>
          <w:b/>
          <w:color w:val="1F4E9A"/>
        </w:rPr>
        <w:t>alegra</w:t>
      </w:r>
      <w:r>
        <w:t xml:space="preserve"> → alegrar | 앞에서 설명 (직설법 현재 3단, que절이 주어)</w:t>
      </w:r>
    </w:p>
    <w:p>
      <w:pPr>
        <w:pStyle w:val="ListBullet2"/>
      </w:pPr>
      <w:r>
        <w:rPr>
          <w:b/>
          <w:color w:val="1F4E9A"/>
        </w:rPr>
        <w:t>veas</w:t>
      </w:r>
      <w:r>
        <w:t xml:space="preserve"> → ver | 접속법 현재, 2인칭 단수 | 감정 동사 뒤 | 불규칙: 1단 veo → ve- + as</w:t>
      </w:r>
    </w:p>
    <w:p>
      <w:pPr>
        <w:pStyle w:val="Heading3"/>
      </w:pPr>
      <w:r>
        <w:t xml:space="preserve">13-27. </w:t>
      </w:r>
      <w:r>
        <w:rPr>
          <w:b/>
        </w:rPr>
        <w:t>Fabián:</w:t>
      </w:r>
      <w:r>
        <w:t xml:space="preserve"> No es una decisión que tomo con cualquiera.</w:t>
      </w:r>
    </w:p>
    <w:p>
      <w:pPr>
        <w:pStyle w:val="ListBullet"/>
      </w:pPr>
      <w:r>
        <w:rPr>
          <w:b/>
        </w:rPr>
        <w:t>해석:</w:t>
      </w:r>
      <w:r>
        <w:t xml:space="preserve"> 아무하고나 내리는 결정이 아니야.</w:t>
      </w:r>
    </w:p>
    <w:p>
      <w:pPr>
        <w:pStyle w:val="ListBullet"/>
      </w:pPr>
      <w:r>
        <w:rPr>
          <w:b/>
        </w:rPr>
        <w:t>주요 단어:</w:t>
      </w:r>
      <w:r>
        <w:t xml:space="preserve"> </w:t>
      </w:r>
      <w:r>
        <w:rPr>
          <w:b/>
          <w:color w:val="1F4E9A"/>
        </w:rPr>
        <w:t>decisión</w:t>
      </w:r>
      <w:r>
        <w:t xml:space="preserve"> (명사, 여) 결정 / </w:t>
      </w:r>
      <w:r>
        <w:rPr>
          <w:b/>
          <w:color w:val="1F4E9A"/>
        </w:rPr>
        <w:t>tomar una decisión</w:t>
      </w:r>
      <w:r>
        <w:t xml:space="preserve"> 결정을 내리다 / </w:t>
      </w:r>
      <w:r>
        <w:rPr>
          <w:b/>
          <w:color w:val="1F4E9A"/>
        </w:rPr>
        <w:t>cualquiera</w:t>
      </w:r>
      <w:r>
        <w:t xml:space="preserve"> (대명사) 아무나</w:t>
      </w:r>
    </w:p>
    <w:p>
      <w:pPr>
        <w:pStyle w:val="ListBullet"/>
      </w:pPr>
      <w:r>
        <w:rPr>
          <w:b/>
        </w:rPr>
        <w:t>문법:</w:t>
      </w:r>
      <w:r>
        <w:t xml:space="preserve"> 관계절 que tomo는 직설법. 부정된 선행사(no es una decisión que...)라 규범적으로는 접속법(tome)도 가능하나, 구어에서 "내가 실제로 내리는 결정"이라는 사실 쪽에 무게를 둬 직설법을 씀.</w:t>
      </w:r>
    </w:p>
    <w:p>
      <w:pPr>
        <w:pStyle w:val="ListBullet"/>
      </w:pPr>
      <w:r>
        <w:rPr>
          <w:b/>
        </w:rPr>
        <w:t>표현:</w:t>
      </w:r>
      <w:r>
        <w:t xml:space="preserve"> con cualquiera = 아무하고나 (경시·특별함 강조).</w:t>
      </w:r>
    </w:p>
    <w:p>
      <w:pPr>
        <w:pStyle w:val="ListBullet"/>
      </w:pPr>
      <w:r>
        <w:rPr>
          <w:b/>
        </w:rPr>
        <w:t>시제:</w:t>
      </w:r>
    </w:p>
    <w:p>
      <w:pPr>
        <w:pStyle w:val="ListBullet2"/>
      </w:pPr>
      <w:r>
        <w:rPr>
          <w:b/>
          <w:color w:val="1F4E9A"/>
        </w:rPr>
        <w:t>es</w:t>
      </w:r>
      <w:r>
        <w:t xml:space="preserve"> → ser | 직설법 현재, 3인칭 단수 | 일반적 성격 규정 | 불규칙</w:t>
      </w:r>
    </w:p>
    <w:p>
      <w:pPr>
        <w:pStyle w:val="ListBullet2"/>
      </w:pPr>
      <w:r>
        <w:rPr>
          <w:b/>
          <w:color w:val="1F4E9A"/>
        </w:rPr>
        <w:t>tomo</w:t>
      </w:r>
      <w:r>
        <w:t xml:space="preserve"> → tomar | 직설법 현재, 1인칭 단수 | 평소의 습관·원칙 | 규칙</w:t>
      </w:r>
    </w:p>
    <w:p>
      <w:pPr>
        <w:pStyle w:val="ListBullet2"/>
      </w:pPr>
      <w:r>
        <w:t>비교: que tomo(사실로 제시) vs que tome(부정 선행사, 가상적 뉘앙스).</w:t>
      </w:r>
    </w:p>
    <w:p>
      <w:pPr>
        <w:pStyle w:val="Heading3"/>
      </w:pPr>
      <w:r>
        <w:t xml:space="preserve">13-28. </w:t>
      </w:r>
      <w:r>
        <w:rPr>
          <w:b/>
        </w:rPr>
        <w:t>Álvaro:</w:t>
      </w:r>
      <w:r>
        <w:t xml:space="preserve"> Lo sé, y se lo agradezco de verdad.</w:t>
      </w:r>
    </w:p>
    <w:p>
      <w:pPr>
        <w:pStyle w:val="ListBullet"/>
      </w:pPr>
      <w:r>
        <w:rPr>
          <w:b/>
        </w:rPr>
        <w:t>해석:</w:t>
      </w:r>
      <w:r>
        <w:t xml:space="preserve"> 압니다, 그리고 정말 감사드립니다.</w:t>
      </w:r>
    </w:p>
    <w:p>
      <w:pPr>
        <w:pStyle w:val="ListBullet"/>
      </w:pPr>
      <w:r>
        <w:rPr>
          <w:b/>
        </w:rPr>
        <w:t>주요 단어:</w:t>
      </w:r>
      <w:r>
        <w:t xml:space="preserve"> </w:t>
      </w:r>
      <w:r>
        <w:rPr>
          <w:b/>
          <w:color w:val="1F4E9A"/>
        </w:rPr>
        <w:t>saber</w:t>
      </w:r>
      <w:r>
        <w:t xml:space="preserve"> (동사) 알다 / </w:t>
      </w:r>
      <w:r>
        <w:rPr>
          <w:b/>
          <w:color w:val="1F4E9A"/>
        </w:rPr>
        <w:t>agradecer</w:t>
      </w:r>
      <w:r>
        <w:t xml:space="preserve"> (동사) 감사하다 / </w:t>
      </w:r>
      <w:r>
        <w:rPr>
          <w:b/>
          <w:color w:val="1F4E9A"/>
        </w:rPr>
        <w:t>de verdad</w:t>
      </w:r>
      <w:r>
        <w:t xml:space="preserve"> 진심으로</w:t>
      </w:r>
    </w:p>
    <w:p>
      <w:pPr>
        <w:pStyle w:val="ListBullet"/>
      </w:pPr>
      <w:r>
        <w:rPr>
          <w:b/>
        </w:rPr>
        <w:t>문법:</w:t>
      </w:r>
      <w:r>
        <w:t xml:space="preserve"> </w:t>
      </w:r>
      <w:r>
        <w:rPr>
          <w:b/>
          <w:color w:val="1F4E9A"/>
        </w:rPr>
        <w:t>se lo</w:t>
      </w:r>
      <w:r>
        <w:t>: 간접목적어 le(usted)가 직접목적어 lo 앞에서 se로 바뀜. agradecer algo a alguien = ~에게 ~을 감사하다.</w:t>
      </w:r>
    </w:p>
    <w:p>
      <w:pPr>
        <w:pStyle w:val="ListBullet"/>
      </w:pPr>
      <w:r>
        <w:rPr>
          <w:b/>
        </w:rPr>
        <w:t>시제:</w:t>
      </w:r>
    </w:p>
    <w:p>
      <w:pPr>
        <w:pStyle w:val="ListBullet2"/>
      </w:pPr>
      <w:r>
        <w:rPr>
          <w:b/>
          <w:color w:val="1F4E9A"/>
        </w:rPr>
        <w:t>sé</w:t>
      </w:r>
      <w:r>
        <w:t xml:space="preserve"> → saber | 직설법 현재, 1인칭 단수 | 현재의 앎 | 불규칙(sé, sabes, sabe) — 강세 표시로 재귀 se와 구별</w:t>
      </w:r>
    </w:p>
    <w:p>
      <w:pPr>
        <w:pStyle w:val="ListBullet2"/>
      </w:pPr>
      <w:r>
        <w:rPr>
          <w:b/>
          <w:color w:val="1F4E9A"/>
        </w:rPr>
        <w:t>agradezco</w:t>
      </w:r>
      <w:r>
        <w:t xml:space="preserve"> → agradecer | 직설법 현재, 1인칭 단수 | 지금의 감사 | 불규칙: -cer 동사 1단 -zco</w:t>
      </w:r>
    </w:p>
    <w:p>
      <w:pPr>
        <w:pStyle w:val="Heading3"/>
      </w:pPr>
      <w:r>
        <w:t xml:space="preserve">13-29. </w:t>
      </w:r>
      <w:r>
        <w:rPr>
          <w:b/>
        </w:rPr>
        <w:t>Álvaro:</w:t>
      </w:r>
      <w:r>
        <w:t xml:space="preserve"> ¿Hay algo que deba preparar antes del viaje?</w:t>
      </w:r>
    </w:p>
    <w:p>
      <w:pPr>
        <w:pStyle w:val="ListBullet"/>
      </w:pPr>
      <w:r>
        <w:rPr>
          <w:b/>
        </w:rPr>
        <w:t>해석:</w:t>
      </w:r>
      <w:r>
        <w:t xml:space="preserve"> 출장 전에 제가 준비해야 할 게 있나요?</w:t>
      </w:r>
    </w:p>
    <w:p>
      <w:pPr>
        <w:pStyle w:val="ListBullet"/>
      </w:pPr>
      <w:r>
        <w:rPr>
          <w:b/>
        </w:rPr>
        <w:t>주요 단어:</w:t>
      </w:r>
      <w:r>
        <w:t xml:space="preserve"> </w:t>
      </w:r>
      <w:r>
        <w:rPr>
          <w:b/>
          <w:color w:val="1F4E9A"/>
        </w:rPr>
        <w:t>haber</w:t>
      </w:r>
      <w:r>
        <w:t xml:space="preserve"> (무인칭) 있다 / </w:t>
      </w:r>
      <w:r>
        <w:rPr>
          <w:b/>
          <w:color w:val="1F4E9A"/>
        </w:rPr>
        <w:t>deber</w:t>
      </w:r>
      <w:r>
        <w:t xml:space="preserve"> (동사) ~해야 하다 / </w:t>
      </w:r>
      <w:r>
        <w:rPr>
          <w:b/>
          <w:color w:val="1F4E9A"/>
        </w:rPr>
        <w:t>preparar</w:t>
      </w:r>
      <w:r>
        <w:t xml:space="preserve"> (동사) 준비하다 / </w:t>
      </w:r>
      <w:r>
        <w:rPr>
          <w:b/>
          <w:color w:val="1F4E9A"/>
        </w:rPr>
        <w:t>antes de</w:t>
      </w:r>
      <w:r>
        <w:t xml:space="preserve"> ~ 전에</w:t>
      </w:r>
    </w:p>
    <w:p>
      <w:pPr>
        <w:pStyle w:val="ListBullet"/>
      </w:pPr>
      <w:r>
        <w:rPr>
          <w:b/>
        </w:rPr>
        <w:t>문법:</w:t>
      </w:r>
      <w:r>
        <w:t xml:space="preserve"> 관계절 </w:t>
      </w:r>
      <w:r>
        <w:rPr>
          <w:b/>
          <w:color w:val="1F4E9A"/>
        </w:rPr>
        <w:t>que + 접속법</w:t>
      </w:r>
      <w:r>
        <w:t>: 선행사 algo가 존재 여부조차 모르는 불특정 대상(질문)이라 접속법. antes de + el = antes del.</w:t>
      </w:r>
    </w:p>
    <w:p>
      <w:pPr>
        <w:pStyle w:val="ListBullet"/>
      </w:pPr>
      <w:r>
        <w:rPr>
          <w:b/>
        </w:rPr>
        <w:t>시제:</w:t>
      </w:r>
    </w:p>
    <w:p>
      <w:pPr>
        <w:pStyle w:val="ListBullet2"/>
      </w:pPr>
      <w:r>
        <w:rPr>
          <w:b/>
          <w:color w:val="1F4E9A"/>
        </w:rPr>
        <w:t>hay</w:t>
      </w:r>
      <w:r>
        <w:t xml:space="preserve"> → haber | 직설법 현재, 무인칭형 | 존재 여부 질문 | 불규칙 특수형(hay)</w:t>
      </w:r>
    </w:p>
    <w:p>
      <w:pPr>
        <w:pStyle w:val="ListBullet2"/>
      </w:pPr>
      <w:r>
        <w:rPr>
          <w:b/>
          <w:color w:val="1F4E9A"/>
        </w:rPr>
        <w:t>deba</w:t>
      </w:r>
      <w:r>
        <w:t xml:space="preserve"> → deber | 접속법 현재, 1인칭 단수 | 불특정 선행사 관계절 | 규칙</w:t>
      </w:r>
    </w:p>
    <w:p>
      <w:pPr>
        <w:pStyle w:val="ListBullet2"/>
      </w:pPr>
      <w:r>
        <w:rPr>
          <w:b/>
          <w:color w:val="1F4E9A"/>
        </w:rPr>
        <w:t>preparar</w:t>
      </w:r>
      <w:r>
        <w:t xml:space="preserve"> → preparar | 부정사 | deber 뒤 | 규칙</w:t>
      </w:r>
    </w:p>
    <w:p>
      <w:pPr>
        <w:pStyle w:val="Heading3"/>
      </w:pPr>
      <w:r>
        <w:t xml:space="preserve">13-30. </w:t>
      </w:r>
      <w:r>
        <w:rPr>
          <w:b/>
        </w:rPr>
        <w:t>Fabián:</w:t>
      </w:r>
      <w:r>
        <w:t xml:space="preserve"> Documentación en regla, nada fuera de lo normal para un empresario.</w:t>
      </w:r>
    </w:p>
    <w:p>
      <w:pPr>
        <w:pStyle w:val="ListBullet"/>
      </w:pPr>
      <w:r>
        <w:rPr>
          <w:b/>
        </w:rPr>
        <w:t>해석:</w:t>
      </w:r>
      <w:r>
        <w:t xml:space="preserve"> 제대로 갖춘 서류 정도, 사업가에게 특별할 건 없어.</w:t>
      </w:r>
    </w:p>
    <w:p>
      <w:pPr>
        <w:pStyle w:val="ListBullet"/>
      </w:pPr>
      <w:r>
        <w:rPr>
          <w:b/>
        </w:rPr>
        <w:t>주요 단어:</w:t>
      </w:r>
      <w:r>
        <w:t xml:space="preserve"> </w:t>
      </w:r>
      <w:r>
        <w:rPr>
          <w:b/>
          <w:color w:val="1F4E9A"/>
        </w:rPr>
        <w:t>documentación</w:t>
      </w:r>
      <w:r>
        <w:t xml:space="preserve"> (명사, 여) 서류 / </w:t>
      </w:r>
      <w:r>
        <w:rPr>
          <w:b/>
          <w:color w:val="1F4E9A"/>
        </w:rPr>
        <w:t>en regla</w:t>
      </w:r>
      <w:r>
        <w:t xml:space="preserve"> 규정에 맞게, 정상적으로 갖춘 / </w:t>
      </w:r>
      <w:r>
        <w:rPr>
          <w:b/>
          <w:color w:val="1F4E9A"/>
        </w:rPr>
        <w:t>fuera de lo normal</w:t>
      </w:r>
      <w:r>
        <w:t xml:space="preserve"> 보통을 벗어난 / </w:t>
      </w:r>
      <w:r>
        <w:rPr>
          <w:b/>
          <w:color w:val="1F4E9A"/>
        </w:rPr>
        <w:t>empresario</w:t>
      </w:r>
      <w:r>
        <w:t xml:space="preserve"> (명사, 남) 사업가</w:t>
      </w:r>
    </w:p>
    <w:p>
      <w:pPr>
        <w:pStyle w:val="ListBullet"/>
      </w:pPr>
      <w:r>
        <w:rPr>
          <w:b/>
        </w:rPr>
        <w:t>문법:</w:t>
      </w:r>
      <w:r>
        <w:t xml:space="preserve"> 동사 생략 명사구 답변. lo normal = 중성 lo + 형용사(보통인 것).</w:t>
      </w:r>
    </w:p>
    <w:p>
      <w:pPr>
        <w:pStyle w:val="ListBullet"/>
      </w:pPr>
      <w:r>
        <w:rPr>
          <w:b/>
        </w:rPr>
        <w:t>표현:</w:t>
      </w:r>
      <w:r>
        <w:t xml:space="preserve"> tener los papeles en regla = 서류가 갖춰져 있다.</w:t>
      </w:r>
    </w:p>
    <w:p>
      <w:pPr>
        <w:pStyle w:val="ListBullet"/>
      </w:pPr>
      <w:r>
        <w:rPr>
          <w:b/>
        </w:rPr>
        <w:t>시제:</w:t>
      </w:r>
      <w:r>
        <w:t xml:space="preserve"> 동사 없음</w:t>
      </w:r>
    </w:p>
    <w:p>
      <w:pPr>
        <w:pStyle w:val="Heading3"/>
      </w:pPr>
      <w:r>
        <w:t xml:space="preserve">13-31. </w:t>
      </w:r>
      <w:r>
        <w:rPr>
          <w:b/>
        </w:rPr>
        <w:t>Fabián:</w:t>
      </w:r>
      <w:r>
        <w:t xml:space="preserve"> Yo me encargo del resto: vuelos, alojamiento, contactos.</w:t>
      </w:r>
    </w:p>
    <w:p>
      <w:pPr>
        <w:pStyle w:val="ListBullet"/>
      </w:pPr>
      <w:r>
        <w:rPr>
          <w:b/>
        </w:rPr>
        <w:t>해석:</w:t>
      </w:r>
      <w:r>
        <w:t xml:space="preserve"> 나머지는 내가 맡을게. 항공편, 숙소, 연락처.</w:t>
      </w:r>
    </w:p>
    <w:p>
      <w:pPr>
        <w:pStyle w:val="ListBullet"/>
      </w:pPr>
      <w:r>
        <w:rPr>
          <w:b/>
        </w:rPr>
        <w:t>주요 단어:</w:t>
      </w:r>
      <w:r>
        <w:t xml:space="preserve"> </w:t>
      </w:r>
      <w:r>
        <w:rPr>
          <w:b/>
          <w:color w:val="1F4E9A"/>
        </w:rPr>
        <w:t>encargarse de</w:t>
      </w:r>
      <w:r>
        <w:t xml:space="preserve"> ~을 맡다, 책임지다 / </w:t>
      </w:r>
      <w:r>
        <w:rPr>
          <w:b/>
          <w:color w:val="1F4E9A"/>
        </w:rPr>
        <w:t>resto</w:t>
      </w:r>
      <w:r>
        <w:t xml:space="preserve"> (명사, 남) 나머지 / </w:t>
      </w:r>
      <w:r>
        <w:rPr>
          <w:b/>
          <w:color w:val="1F4E9A"/>
        </w:rPr>
        <w:t>vuelo</w:t>
      </w:r>
      <w:r>
        <w:t xml:space="preserve"> (명사, 남) 항공편 / </w:t>
      </w:r>
      <w:r>
        <w:rPr>
          <w:b/>
          <w:color w:val="1F4E9A"/>
        </w:rPr>
        <w:t>alojamiento</w:t>
      </w:r>
      <w:r>
        <w:t xml:space="preserve"> (명사, 남) 숙소</w:t>
      </w:r>
    </w:p>
    <w:p>
      <w:pPr>
        <w:pStyle w:val="ListBullet"/>
      </w:pPr>
      <w:r>
        <w:rPr>
          <w:b/>
        </w:rPr>
        <w:t>문법:</w:t>
      </w:r>
      <w:r>
        <w:t xml:space="preserve"> 재귀동사 encargarse + de. 주어 yo를 굳이 써서 "내가"를 강조.</w:t>
      </w:r>
    </w:p>
    <w:p>
      <w:pPr>
        <w:pStyle w:val="ListBullet"/>
      </w:pPr>
      <w:r>
        <w:rPr>
          <w:b/>
        </w:rPr>
        <w:t>시제:</w:t>
      </w:r>
    </w:p>
    <w:p>
      <w:pPr>
        <w:pStyle w:val="ListBullet2"/>
      </w:pPr>
      <w:r>
        <w:rPr>
          <w:b/>
          <w:color w:val="1F4E9A"/>
        </w:rPr>
        <w:t>encargo</w:t>
      </w:r>
      <w:r>
        <w:t xml:space="preserve"> → encargarse | 직설법 현재, 1인칭 단수 | 가까운 미래의 약속을 현재형으로 | 규칙</w:t>
      </w:r>
    </w:p>
    <w:p>
      <w:pPr>
        <w:pStyle w:val="ListBullet2"/>
      </w:pPr>
      <w:r>
        <w:t>비교: Yo me encargo(즉각적 약속) ≈ Yo me encargaré.</w:t>
      </w:r>
    </w:p>
    <w:p>
      <w:pPr>
        <w:pStyle w:val="Heading3"/>
      </w:pPr>
      <w:r>
        <w:t xml:space="preserve">13-32. </w:t>
      </w:r>
      <w:r>
        <w:rPr>
          <w:b/>
        </w:rPr>
        <w:t>Álvaro:</w:t>
      </w:r>
      <w:r>
        <w:t xml:space="preserve"> Perfecto.</w:t>
      </w:r>
    </w:p>
    <w:p>
      <w:pPr>
        <w:pStyle w:val="ListBullet"/>
      </w:pPr>
      <w:r>
        <w:rPr>
          <w:b/>
        </w:rPr>
        <w:t>해석:</w:t>
      </w:r>
      <w:r>
        <w:t xml:space="preserve"> 좋습니다.</w:t>
      </w:r>
    </w:p>
    <w:p>
      <w:pPr>
        <w:pStyle w:val="ListBullet"/>
      </w:pPr>
      <w:r>
        <w:rPr>
          <w:b/>
        </w:rPr>
        <w:t>주요 단어:</w:t>
      </w:r>
      <w:r>
        <w:t xml:space="preserve"> </w:t>
      </w:r>
      <w:r>
        <w:rPr>
          <w:b/>
          <w:color w:val="1F4E9A"/>
        </w:rPr>
        <w:t>perfecto</w:t>
      </w:r>
      <w:r>
        <w:t xml:space="preserve"> 완벽한 → "좋아요"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13-33. </w:t>
      </w:r>
      <w:r>
        <w:rPr>
          <w:b/>
        </w:rPr>
        <w:t>Álvaro:</w:t>
      </w:r>
      <w:r>
        <w:t xml:space="preserve"> ¿Salimos todos juntos, o cada uno por su lado?</w:t>
      </w:r>
    </w:p>
    <w:p>
      <w:pPr>
        <w:pStyle w:val="ListBullet"/>
      </w:pPr>
      <w:r>
        <w:rPr>
          <w:b/>
        </w:rPr>
        <w:t>해석:</w:t>
      </w:r>
      <w:r>
        <w:t xml:space="preserve"> 다 같이 출발하나요, 아니면 각자 따로 가나요?</w:t>
      </w:r>
    </w:p>
    <w:p>
      <w:pPr>
        <w:pStyle w:val="ListBullet"/>
      </w:pPr>
      <w:r>
        <w:rPr>
          <w:b/>
        </w:rPr>
        <w:t>주요 단어:</w:t>
      </w:r>
      <w:r>
        <w:t xml:space="preserve"> </w:t>
      </w:r>
      <w:r>
        <w:rPr>
          <w:b/>
          <w:color w:val="1F4E9A"/>
        </w:rPr>
        <w:t>salir</w:t>
      </w:r>
      <w:r>
        <w:t xml:space="preserve"> (동사) 출발하다 / </w:t>
      </w:r>
      <w:r>
        <w:rPr>
          <w:b/>
          <w:color w:val="1F4E9A"/>
        </w:rPr>
        <w:t>juntos</w:t>
      </w:r>
      <w:r>
        <w:t xml:space="preserve"> 함께 / </w:t>
      </w:r>
      <w:r>
        <w:rPr>
          <w:b/>
          <w:color w:val="1F4E9A"/>
        </w:rPr>
        <w:t>cada uno</w:t>
      </w:r>
      <w:r>
        <w:t xml:space="preserve"> 각자 / </w:t>
      </w:r>
      <w:r>
        <w:rPr>
          <w:b/>
          <w:color w:val="1F4E9A"/>
        </w:rPr>
        <w:t>por su lado</w:t>
      </w:r>
      <w:r>
        <w:t xml:space="preserve"> 따로, 자기 방식대로</w:t>
      </w:r>
    </w:p>
    <w:p>
      <w:pPr>
        <w:pStyle w:val="ListBullet"/>
      </w:pPr>
      <w:r>
        <w:rPr>
          <w:b/>
        </w:rPr>
        <w:t>문법:</w:t>
      </w:r>
      <w:r>
        <w:t xml:space="preserve"> 현재형으로 미래 일정 질문.</w:t>
      </w:r>
    </w:p>
    <w:p>
      <w:pPr>
        <w:pStyle w:val="ListBullet"/>
      </w:pPr>
      <w:r>
        <w:rPr>
          <w:b/>
        </w:rPr>
        <w:t>표현:</w:t>
      </w:r>
      <w:r>
        <w:t xml:space="preserve"> cada uno por su lado = 각자 따로.</w:t>
      </w:r>
    </w:p>
    <w:p>
      <w:pPr>
        <w:pStyle w:val="ListBullet"/>
      </w:pPr>
      <w:r>
        <w:rPr>
          <w:b/>
        </w:rPr>
        <w:t>시제:</w:t>
      </w:r>
    </w:p>
    <w:p>
      <w:pPr>
        <w:pStyle w:val="ListBullet2"/>
      </w:pPr>
      <w:r>
        <w:rPr>
          <w:b/>
          <w:color w:val="1F4E9A"/>
        </w:rPr>
        <w:t>salimos</w:t>
      </w:r>
      <w:r>
        <w:t xml:space="preserve"> → salir | 직설법 현재, 1인칭 복수 | 확정된 미래 일정 질문을 현재형으로 | 1복수는 규칙</w:t>
      </w:r>
    </w:p>
    <w:p>
      <w:pPr>
        <w:pStyle w:val="Heading3"/>
      </w:pPr>
      <w:r>
        <w:t xml:space="preserve">13-34. </w:t>
      </w:r>
      <w:r>
        <w:rPr>
          <w:b/>
        </w:rPr>
        <w:t>Fabián:</w:t>
      </w:r>
      <w:r>
        <w:t xml:space="preserve"> Volamos juntos, desde Madrid.</w:t>
      </w:r>
    </w:p>
    <w:p>
      <w:pPr>
        <w:pStyle w:val="ListBullet"/>
      </w:pPr>
      <w:r>
        <w:rPr>
          <w:b/>
        </w:rPr>
        <w:t>해석:</w:t>
      </w:r>
      <w:r>
        <w:t xml:space="preserve"> 마드리드에서 같이 비행기 타고 가.</w:t>
      </w:r>
    </w:p>
    <w:p>
      <w:pPr>
        <w:pStyle w:val="ListBullet"/>
      </w:pPr>
      <w:r>
        <w:rPr>
          <w:b/>
        </w:rPr>
        <w:t>주요 단어:</w:t>
      </w:r>
      <w:r>
        <w:t xml:space="preserve"> </w:t>
      </w:r>
      <w:r>
        <w:rPr>
          <w:b/>
          <w:color w:val="1F4E9A"/>
        </w:rPr>
        <w:t>volar</w:t>
      </w:r>
      <w:r>
        <w:t xml:space="preserve"> (동사) 날다, 비행기로 가다</w:t>
      </w:r>
    </w:p>
    <w:p>
      <w:pPr>
        <w:pStyle w:val="ListBullet"/>
      </w:pPr>
      <w:r>
        <w:rPr>
          <w:b/>
        </w:rPr>
        <w:t>문법:</w:t>
      </w:r>
      <w:r>
        <w:t xml:space="preserve"> 특이사항 없음</w:t>
      </w:r>
    </w:p>
    <w:p>
      <w:pPr>
        <w:pStyle w:val="ListBullet"/>
      </w:pPr>
      <w:r>
        <w:rPr>
          <w:b/>
        </w:rPr>
        <w:t>시제:</w:t>
      </w:r>
    </w:p>
    <w:p>
      <w:pPr>
        <w:pStyle w:val="ListBullet2"/>
      </w:pPr>
      <w:r>
        <w:rPr>
          <w:b/>
          <w:color w:val="1F4E9A"/>
        </w:rPr>
        <w:t>volamos</w:t>
      </w:r>
      <w:r>
        <w:t xml:space="preserve"> → volar | 직설법 현재, 1인칭 복수 | 확정된 미래 계획 | o→ue 어간 변화 동사지만 nosotros형에선 변화 없음(volamos, cf. vuelo)</w:t>
      </w:r>
    </w:p>
    <w:p>
      <w:pPr>
        <w:pStyle w:val="Heading3"/>
      </w:pPr>
      <w:r>
        <w:t xml:space="preserve">13-35. </w:t>
      </w:r>
      <w:r>
        <w:rPr>
          <w:b/>
        </w:rPr>
        <w:t>Fabián:</w:t>
      </w:r>
      <w:r>
        <w:t xml:space="preserve"> Así aprovechamos el vuelo para hablar con calma de lo que nos espera allí.</w:t>
      </w:r>
    </w:p>
    <w:p>
      <w:pPr>
        <w:pStyle w:val="ListBullet"/>
      </w:pPr>
      <w:r>
        <w:rPr>
          <w:b/>
        </w:rPr>
        <w:t>해석:</w:t>
      </w:r>
      <w:r>
        <w:t xml:space="preserve"> 그러면 비행 중에 거기서 우리를 기다리는 일에 대해 차분히 얘기할 수 있지.</w:t>
      </w:r>
    </w:p>
    <w:p>
      <w:pPr>
        <w:pStyle w:val="ListBullet"/>
      </w:pPr>
      <w:r>
        <w:rPr>
          <w:b/>
        </w:rPr>
        <w:t>주요 단어:</w:t>
      </w:r>
      <w:r>
        <w:t xml:space="preserve"> </w:t>
      </w:r>
      <w:r>
        <w:rPr>
          <w:b/>
          <w:color w:val="1F4E9A"/>
        </w:rPr>
        <w:t>aprovechar</w:t>
      </w:r>
      <w:r>
        <w:t xml:space="preserve"> (동사) 활용하다, 이용하다 / </w:t>
      </w:r>
      <w:r>
        <w:rPr>
          <w:b/>
          <w:color w:val="1F4E9A"/>
        </w:rPr>
        <w:t>con calma</w:t>
      </w:r>
      <w:r>
        <w:t xml:space="preserve"> 차분히 / </w:t>
      </w:r>
      <w:r>
        <w:rPr>
          <w:b/>
          <w:color w:val="1F4E9A"/>
        </w:rPr>
        <w:t>esperar</w:t>
      </w:r>
      <w:r>
        <w:t xml:space="preserve"> (동사) 기다리다</w:t>
      </w:r>
    </w:p>
    <w:p>
      <w:pPr>
        <w:pStyle w:val="ListBullet"/>
      </w:pPr>
      <w:r>
        <w:rPr>
          <w:b/>
        </w:rPr>
        <w:t>문법:</w:t>
      </w:r>
      <w:r>
        <w:t xml:space="preserve"> </w:t>
      </w:r>
      <w:r>
        <w:rPr>
          <w:b/>
          <w:color w:val="1F4E9A"/>
        </w:rPr>
        <w:t>lo que</w:t>
      </w:r>
      <w:r>
        <w:t xml:space="preserve"> = ~하는 것(중성 관계사). nos = 직접목적어(우리를 기다리다). así = 그렇게 하면(결과).</w:t>
      </w:r>
    </w:p>
    <w:p>
      <w:pPr>
        <w:pStyle w:val="ListBullet"/>
      </w:pPr>
      <w:r>
        <w:rPr>
          <w:b/>
        </w:rPr>
        <w:t>표현:</w:t>
      </w:r>
      <w:r>
        <w:t xml:space="preserve"> lo que nos espera = 우리 앞에 놓인 일.</w:t>
      </w:r>
    </w:p>
    <w:p>
      <w:pPr>
        <w:pStyle w:val="ListBullet"/>
      </w:pPr>
      <w:r>
        <w:rPr>
          <w:b/>
        </w:rPr>
        <w:t>시제:</w:t>
      </w:r>
    </w:p>
    <w:p>
      <w:pPr>
        <w:pStyle w:val="ListBullet2"/>
      </w:pPr>
      <w:r>
        <w:rPr>
          <w:b/>
          <w:color w:val="1F4E9A"/>
        </w:rPr>
        <w:t>aprovechamos</w:t>
      </w:r>
      <w:r>
        <w:t xml:space="preserve"> → aprovechar | 직설법 현재, 1인칭 복수 | 미래 계획을 현재형으로 | 규칙</w:t>
      </w:r>
    </w:p>
    <w:p>
      <w:pPr>
        <w:pStyle w:val="ListBullet2"/>
      </w:pPr>
      <w:r>
        <w:rPr>
          <w:b/>
          <w:color w:val="1F4E9A"/>
        </w:rPr>
        <w:t>hablar</w:t>
      </w:r>
      <w:r>
        <w:t xml:space="preserve"> → hablar | 부정사 | para 뒤 목적 | 규칙</w:t>
      </w:r>
    </w:p>
    <w:p>
      <w:pPr>
        <w:pStyle w:val="ListBullet2"/>
      </w:pPr>
      <w:r>
        <w:rPr>
          <w:b/>
          <w:color w:val="1F4E9A"/>
        </w:rPr>
        <w:t>espera</w:t>
      </w:r>
      <w:r>
        <w:t xml:space="preserve"> → esperar | 직설법 현재, 3인칭 단수 | 앞으로 기다리고 있는 상황(현재로 표현) | 규칙</w:t>
      </w:r>
    </w:p>
    <w:p>
      <w:pPr>
        <w:pStyle w:val="Heading3"/>
      </w:pPr>
      <w:r>
        <w:t xml:space="preserve">13-36. </w:t>
      </w:r>
      <w:r>
        <w:rPr>
          <w:b/>
        </w:rPr>
        <w:t>Álvaro:</w:t>
      </w:r>
      <w:r>
        <w:t xml:space="preserve"> Me parece bien.</w:t>
      </w:r>
    </w:p>
    <w:p>
      <w:pPr>
        <w:pStyle w:val="ListBullet"/>
      </w:pPr>
      <w:r>
        <w:rPr>
          <w:b/>
        </w:rPr>
        <w:t>해석:</w:t>
      </w:r>
      <w:r>
        <w:t xml:space="preserve"> 좋습니다.</w:t>
      </w:r>
    </w:p>
    <w:p>
      <w:pPr>
        <w:pStyle w:val="ListBullet"/>
      </w:pPr>
      <w:r>
        <w:rPr>
          <w:b/>
        </w:rPr>
        <w:t>주요 단어:</w:t>
      </w:r>
      <w:r>
        <w:t xml:space="preserve"> </w:t>
      </w:r>
      <w:r>
        <w:rPr>
          <w:b/>
          <w:color w:val="1F4E9A"/>
        </w:rPr>
        <w:t>parecer</w:t>
      </w:r>
      <w:r>
        <w:t xml:space="preserve"> (동사) ~처럼 보이다, ~라고 생각되다</w:t>
      </w:r>
    </w:p>
    <w:p>
      <w:pPr>
        <w:pStyle w:val="ListBullet"/>
      </w:pPr>
      <w:r>
        <w:rPr>
          <w:b/>
        </w:rPr>
        <w:t>문법:</w:t>
      </w:r>
      <w:r>
        <w:t xml:space="preserve"> gustar형 동사: me(간접목적어) + parece(주어는 그 계획).</w:t>
      </w:r>
    </w:p>
    <w:p>
      <w:pPr>
        <w:pStyle w:val="ListBullet"/>
      </w:pPr>
      <w:r>
        <w:rPr>
          <w:b/>
        </w:rPr>
        <w:t>표현:</w:t>
      </w:r>
      <w:r>
        <w:t xml:space="preserve"> Me parece bien = 괜찮아요, 동의해요.</w:t>
      </w:r>
    </w:p>
    <w:p>
      <w:pPr>
        <w:pStyle w:val="ListBullet"/>
      </w:pPr>
      <w:r>
        <w:rPr>
          <w:b/>
        </w:rPr>
        <w:t>시제:</w:t>
      </w:r>
    </w:p>
    <w:p>
      <w:pPr>
        <w:pStyle w:val="ListBullet2"/>
      </w:pPr>
      <w:r>
        <w:rPr>
          <w:b/>
          <w:color w:val="1F4E9A"/>
        </w:rPr>
        <w:t>parece</w:t>
      </w:r>
      <w:r>
        <w:t xml:space="preserve"> → parecer | 직설법 현재, 3인칭 단수 | 현재의 의견 | 1단 불규칙(parezco), 3단은 규칙</w:t>
      </w:r>
    </w:p>
    <w:p>
      <w:pPr>
        <w:pStyle w:val="Heading3"/>
      </w:pPr>
      <w:r>
        <w:t xml:space="preserve">13-37. </w:t>
      </w:r>
      <w:r>
        <w:rPr>
          <w:b/>
        </w:rPr>
        <w:t>Álvaro:</w:t>
      </w:r>
      <w:r>
        <w:t xml:space="preserve"> ¿Debo avisar a alguien de que estaré fuera del país?</w:t>
      </w:r>
    </w:p>
    <w:p>
      <w:pPr>
        <w:pStyle w:val="ListBullet"/>
      </w:pPr>
      <w:r>
        <w:rPr>
          <w:b/>
        </w:rPr>
        <w:t>해석:</w:t>
      </w:r>
      <w:r>
        <w:t xml:space="preserve"> 제가 해외에 나가 있다는 걸 누군가에게 알려야 하나요?</w:t>
      </w:r>
    </w:p>
    <w:p>
      <w:pPr>
        <w:pStyle w:val="ListBullet"/>
      </w:pPr>
      <w:r>
        <w:rPr>
          <w:b/>
        </w:rPr>
        <w:t>주요 단어:</w:t>
      </w:r>
      <w:r>
        <w:t xml:space="preserve"> </w:t>
      </w:r>
      <w:r>
        <w:rPr>
          <w:b/>
          <w:color w:val="1F4E9A"/>
        </w:rPr>
        <w:t>avisar a alguien de algo</w:t>
      </w:r>
      <w:r>
        <w:t xml:space="preserve"> ~에게 ~을 알리다 / </w:t>
      </w:r>
      <w:r>
        <w:rPr>
          <w:b/>
          <w:color w:val="1F4E9A"/>
        </w:rPr>
        <w:t>fuera de</w:t>
      </w:r>
      <w:r>
        <w:t xml:space="preserve"> ~ 밖에 / </w:t>
      </w:r>
      <w:r>
        <w:rPr>
          <w:b/>
          <w:color w:val="1F4E9A"/>
        </w:rPr>
        <w:t>país</w:t>
      </w:r>
      <w:r>
        <w:t xml:space="preserve"> (명사, 남) 나라</w:t>
      </w:r>
    </w:p>
    <w:p>
      <w:pPr>
        <w:pStyle w:val="ListBullet"/>
      </w:pPr>
      <w:r>
        <w:rPr>
          <w:b/>
        </w:rPr>
        <w:t>문법:</w:t>
      </w:r>
      <w:r>
        <w:t xml:space="preserve"> </w:t>
      </w:r>
      <w:r>
        <w:rPr>
          <w:b/>
          <w:color w:val="1F4E9A"/>
        </w:rPr>
        <w:t>avisar de que + 직설법</w:t>
      </w:r>
      <w:r>
        <w:t>: 사실 전달이라 직설법. estar + 장소(fuera).</w:t>
      </w:r>
    </w:p>
    <w:p>
      <w:pPr>
        <w:pStyle w:val="ListBullet"/>
      </w:pPr>
      <w:r>
        <w:rPr>
          <w:b/>
        </w:rPr>
        <w:t>시제:</w:t>
      </w:r>
    </w:p>
    <w:p>
      <w:pPr>
        <w:pStyle w:val="ListBullet2"/>
      </w:pPr>
      <w:r>
        <w:rPr>
          <w:b/>
          <w:color w:val="1F4E9A"/>
        </w:rPr>
        <w:t>debo</w:t>
      </w:r>
      <w:r>
        <w:t xml:space="preserve"> → deber | 직설법 현재, 1인칭 단수 | 의무 여부 질문 | 규칙</w:t>
      </w:r>
    </w:p>
    <w:p>
      <w:pPr>
        <w:pStyle w:val="ListBullet2"/>
      </w:pPr>
      <w:r>
        <w:rPr>
          <w:b/>
          <w:color w:val="1F4E9A"/>
        </w:rPr>
        <w:t>avisar</w:t>
      </w:r>
      <w:r>
        <w:t xml:space="preserve"> → avisar | 부정사 | deber 뒤 | 규칙</w:t>
      </w:r>
    </w:p>
    <w:p>
      <w:pPr>
        <w:pStyle w:val="ListBullet2"/>
      </w:pPr>
      <w:r>
        <w:rPr>
          <w:b/>
          <w:color w:val="1F4E9A"/>
        </w:rPr>
        <w:t>estaré</w:t>
      </w:r>
      <w:r>
        <w:t xml:space="preserve"> → estar | 직설법 미래, 1인칭 단수 | 앞으로 있을 부재 | 미래형은 규칙(estar + é)</w:t>
      </w:r>
    </w:p>
    <w:p>
      <w:pPr>
        <w:pStyle w:val="Heading3"/>
      </w:pPr>
      <w:r>
        <w:t xml:space="preserve">13-38. </w:t>
      </w:r>
      <w:r>
        <w:rPr>
          <w:b/>
        </w:rPr>
        <w:t>Fabián:</w:t>
      </w:r>
      <w:r>
        <w:t xml:space="preserve"> Cuanta menos gente lo sepa, mejor, como siempre.</w:t>
      </w:r>
    </w:p>
    <w:p>
      <w:pPr>
        <w:pStyle w:val="ListBullet"/>
      </w:pPr>
      <w:r>
        <w:rPr>
          <w:b/>
        </w:rPr>
        <w:t>해석:</w:t>
      </w:r>
      <w:r>
        <w:t xml:space="preserve"> 늘 그렇듯, 아는 사람이 적을수록 좋아.</w:t>
      </w:r>
    </w:p>
    <w:p>
      <w:pPr>
        <w:pStyle w:val="ListBullet"/>
      </w:pPr>
      <w:r>
        <w:rPr>
          <w:b/>
        </w:rPr>
        <w:t>주요 단어:</w:t>
      </w:r>
      <w:r>
        <w:t xml:space="preserve"> </w:t>
      </w:r>
      <w:r>
        <w:rPr>
          <w:b/>
          <w:color w:val="1F4E9A"/>
        </w:rPr>
        <w:t>cuanto menos... mejor</w:t>
      </w:r>
      <w:r>
        <w:t xml:space="preserve"> ~할수록 더 좋다 / </w:t>
      </w:r>
      <w:r>
        <w:rPr>
          <w:b/>
          <w:color w:val="1F4E9A"/>
        </w:rPr>
        <w:t>saber</w:t>
      </w:r>
      <w:r>
        <w:t xml:space="preserve"> (동사) 알다 / </w:t>
      </w:r>
      <w:r>
        <w:rPr>
          <w:b/>
          <w:color w:val="1F4E9A"/>
        </w:rPr>
        <w:t>como siempre</w:t>
      </w:r>
      <w:r>
        <w:t xml:space="preserve"> 늘 그렇듯</w:t>
      </w:r>
    </w:p>
    <w:p>
      <w:pPr>
        <w:pStyle w:val="ListBullet"/>
      </w:pPr>
      <w:r>
        <w:rPr>
          <w:b/>
        </w:rPr>
        <w:t>문법:</w:t>
      </w:r>
      <w:r>
        <w:t xml:space="preserve"> 비례 구문 </w:t>
      </w:r>
      <w:r>
        <w:rPr>
          <w:b/>
          <w:color w:val="1F4E9A"/>
        </w:rPr>
        <w:t>cuanto + (más/menos) + 명사..., mejor</w:t>
      </w:r>
      <w:r>
        <w:t>: cuanto가 명사 gente(여성)에 일치해 cuanta. 불특정·가정적 정도라 접속법.</w:t>
      </w:r>
    </w:p>
    <w:p>
      <w:pPr>
        <w:pStyle w:val="ListBullet"/>
      </w:pPr>
      <w:r>
        <w:rPr>
          <w:b/>
        </w:rPr>
        <w:t>표현:</w:t>
      </w:r>
      <w:r>
        <w:t xml:space="preserve"> Cuanto antes, mejor(빠를수록 좋다)와 같은 구조.</w:t>
      </w:r>
    </w:p>
    <w:p>
      <w:pPr>
        <w:pStyle w:val="ListBullet"/>
      </w:pPr>
      <w:r>
        <w:rPr>
          <w:b/>
        </w:rPr>
        <w:t>시제:</w:t>
      </w:r>
    </w:p>
    <w:p>
      <w:pPr>
        <w:pStyle w:val="ListBullet2"/>
      </w:pPr>
      <w:r>
        <w:rPr>
          <w:b/>
          <w:color w:val="1F4E9A"/>
        </w:rPr>
        <w:t>sepa</w:t>
      </w:r>
      <w:r>
        <w:t xml:space="preserve"> → saber | 접속법 현재, 3인칭 단수 | cuanto 비례 구문(가정적 양) 뒤라 접속법 | 불규칙(sepa, sepas, sepa...)</w:t>
      </w:r>
    </w:p>
    <w:p>
      <w:pPr>
        <w:pStyle w:val="Heading3"/>
      </w:pPr>
      <w:r>
        <w:t xml:space="preserve">13-39. </w:t>
      </w:r>
      <w:r>
        <w:rPr>
          <w:b/>
        </w:rPr>
        <w:t>Fabián:</w:t>
      </w:r>
      <w:r>
        <w:t xml:space="preserve"> Dile a quien tengas que decírselo que es un viaje de negocios normal.</w:t>
      </w:r>
    </w:p>
    <w:p>
      <w:pPr>
        <w:pStyle w:val="ListBullet"/>
      </w:pPr>
      <w:r>
        <w:rPr>
          <w:b/>
        </w:rPr>
        <w:t>해석:</w:t>
      </w:r>
      <w:r>
        <w:t xml:space="preserve"> 말해야 하는 사람한테는 그냥 평범한 출장이라고 해.</w:t>
      </w:r>
    </w:p>
    <w:p>
      <w:pPr>
        <w:pStyle w:val="ListBullet"/>
      </w:pPr>
      <w:r>
        <w:rPr>
          <w:b/>
        </w:rPr>
        <w:t>주요 단어:</w:t>
      </w:r>
      <w:r>
        <w:t xml:space="preserve"> </w:t>
      </w:r>
      <w:r>
        <w:rPr>
          <w:b/>
          <w:color w:val="1F4E9A"/>
        </w:rPr>
        <w:t>decir</w:t>
      </w:r>
      <w:r>
        <w:t xml:space="preserve"> (동사) 말하다 / </w:t>
      </w:r>
      <w:r>
        <w:rPr>
          <w:b/>
          <w:color w:val="1F4E9A"/>
        </w:rPr>
        <w:t>tener que</w:t>
      </w:r>
      <w:r>
        <w:t xml:space="preserve"> ~해야 하다 / </w:t>
      </w:r>
      <w:r>
        <w:rPr>
          <w:b/>
          <w:color w:val="1F4E9A"/>
        </w:rPr>
        <w:t>viaje de negocios</w:t>
      </w:r>
      <w:r>
        <w:t xml:space="preserve"> 출장</w:t>
      </w:r>
    </w:p>
    <w:p>
      <w:pPr>
        <w:pStyle w:val="ListBullet"/>
      </w:pPr>
      <w:r>
        <w:rPr>
          <w:b/>
        </w:rPr>
        <w:t>문법:</w:t>
      </w:r>
      <w:r>
        <w:t xml:space="preserve"> 긍정 명령에 대명사가 붙음(di + le). </w:t>
      </w:r>
      <w:r>
        <w:rPr>
          <w:b/>
          <w:color w:val="1F4E9A"/>
        </w:rPr>
        <w:t>a quien + 접속법</w:t>
      </w:r>
      <w:r>
        <w:t xml:space="preserve">: 누구인지 특정되지 않은 사람(말해야 할 누구든)이라 접속법. </w:t>
      </w:r>
      <w:r>
        <w:rPr>
          <w:b/>
          <w:color w:val="1F4E9A"/>
        </w:rPr>
        <w:t>decírselo</w:t>
      </w:r>
      <w:r>
        <w:t>: le + lo → se lo, 부정사에 붙으며 강세 표시. que es...: 전달 내용(사실)이라 직설법. le와 a quien이 중복(간접목적어 중복 표현).</w:t>
      </w:r>
    </w:p>
    <w:p>
      <w:pPr>
        <w:pStyle w:val="ListBullet"/>
      </w:pPr>
      <w:r>
        <w:rPr>
          <w:b/>
        </w:rPr>
        <w:t>표현:</w:t>
      </w:r>
      <w:r>
        <w:t xml:space="preserve"> viaje de negocios = 출장. 거짓말 "커버 스토리"를 지시하는 말.</w:t>
      </w:r>
    </w:p>
    <w:p>
      <w:pPr>
        <w:pStyle w:val="ListBullet"/>
      </w:pPr>
      <w:r>
        <w:rPr>
          <w:b/>
        </w:rPr>
        <w:t>시제:</w:t>
      </w:r>
    </w:p>
    <w:p>
      <w:pPr>
        <w:pStyle w:val="ListBullet2"/>
      </w:pPr>
      <w:r>
        <w:rPr>
          <w:b/>
          <w:color w:val="1F4E9A"/>
        </w:rPr>
        <w:t>di(le)</w:t>
      </w:r>
      <w:r>
        <w:t xml:space="preserve"> → decir | 명령법 긍정 tú imperativo | 지시 | 불규칙(tú 명령형 di)</w:t>
      </w:r>
    </w:p>
    <w:p>
      <w:pPr>
        <w:pStyle w:val="ListBullet2"/>
      </w:pPr>
      <w:r>
        <w:rPr>
          <w:b/>
          <w:color w:val="1F4E9A"/>
        </w:rPr>
        <w:t>tengas</w:t>
      </w:r>
      <w:r>
        <w:t xml:space="preserve"> → tener | 접속법 현재, 2인칭 단수 | 불특정 선행사 관계절(quien) | 불규칙: tengo → teng- + as</w:t>
      </w:r>
    </w:p>
    <w:p>
      <w:pPr>
        <w:pStyle w:val="ListBullet2"/>
      </w:pPr>
      <w:r>
        <w:rPr>
          <w:b/>
          <w:color w:val="1F4E9A"/>
        </w:rPr>
        <w:t>decírselo</w:t>
      </w:r>
      <w:r>
        <w:t xml:space="preserve"> → decir | 부정사 + se + lo | tener que 뒤 | 불규칙 동사</w:t>
      </w:r>
    </w:p>
    <w:p>
      <w:pPr>
        <w:pStyle w:val="ListBullet2"/>
      </w:pPr>
      <w:r>
        <w:rPr>
          <w:b/>
          <w:color w:val="1F4E9A"/>
        </w:rPr>
        <w:t>es</w:t>
      </w:r>
      <w:r>
        <w:t xml:space="preserve"> → ser | 직설법 현재, 3인칭 단수 | 전달할 내용(사실로 제시) | 불규칙</w:t>
      </w:r>
    </w:p>
    <w:p>
      <w:pPr>
        <w:pStyle w:val="Heading3"/>
      </w:pPr>
      <w:r>
        <w:t xml:space="preserve">13-40. </w:t>
      </w:r>
      <w:r>
        <w:rPr>
          <w:b/>
        </w:rPr>
        <w:t>Álvaro:</w:t>
      </w:r>
      <w:r>
        <w:t xml:space="preserve"> Así lo haré.</w:t>
      </w:r>
    </w:p>
    <w:p>
      <w:pPr>
        <w:pStyle w:val="ListBullet"/>
      </w:pPr>
      <w:r>
        <w:rPr>
          <w:b/>
        </w:rPr>
        <w:t>해석:</w:t>
      </w:r>
      <w:r>
        <w:t xml:space="preserve"> 그렇게 하겠습니다.</w:t>
      </w:r>
    </w:p>
    <w:p>
      <w:pPr>
        <w:pStyle w:val="ListBullet"/>
      </w:pPr>
      <w:r>
        <w:rPr>
          <w:b/>
        </w:rPr>
        <w:t>주요 단어:</w:t>
      </w:r>
      <w:r>
        <w:t xml:space="preserve"> </w:t>
      </w:r>
      <w:r>
        <w:rPr>
          <w:b/>
          <w:color w:val="1F4E9A"/>
        </w:rPr>
        <w:t>hacer</w:t>
      </w:r>
      <w:r>
        <w:t xml:space="preserve"> (동사) 하다</w:t>
      </w:r>
    </w:p>
    <w:p>
      <w:pPr>
        <w:pStyle w:val="ListBullet"/>
      </w:pPr>
      <w:r>
        <w:rPr>
          <w:b/>
        </w:rPr>
        <w:t>문법:</w:t>
      </w:r>
      <w:r>
        <w:t xml:space="preserve"> lo = 앞 내용(그렇게 말하는 것)을 받는 중성 대명사, así로 강조.</w:t>
      </w:r>
    </w:p>
    <w:p>
      <w:pPr>
        <w:pStyle w:val="ListBullet"/>
      </w:pPr>
      <w:r>
        <w:rPr>
          <w:b/>
        </w:rPr>
        <w:t>표현:</w:t>
      </w:r>
      <w:r>
        <w:t xml:space="preserve"> Así lo haré = 지시를 따르겠다는 정중한 대답.</w:t>
      </w:r>
    </w:p>
    <w:p>
      <w:pPr>
        <w:pStyle w:val="ListBullet"/>
      </w:pPr>
      <w:r>
        <w:rPr>
          <w:b/>
        </w:rPr>
        <w:t>시제:</w:t>
      </w:r>
    </w:p>
    <w:p>
      <w:pPr>
        <w:pStyle w:val="ListBullet2"/>
      </w:pPr>
      <w:r>
        <w:rPr>
          <w:b/>
          <w:color w:val="1F4E9A"/>
        </w:rPr>
        <w:t>haré</w:t>
      </w:r>
      <w:r>
        <w:t xml:space="preserve"> → hacer | 직설법 미래, 1인칭 단수 | 앞으로 할 일에 대한 약속·의지 | 불규칙 미래 어간 har-</w:t>
      </w:r>
    </w:p>
    <w:p>
      <w:pPr>
        <w:pStyle w:val="Heading3"/>
      </w:pPr>
      <w:r>
        <w:t xml:space="preserve">13-41. </w:t>
      </w:r>
      <w:r>
        <w:rPr>
          <w:b/>
        </w:rPr>
        <w:t>Álvaro:</w:t>
      </w:r>
      <w:r>
        <w:t xml:space="preserve"> No hay problema.</w:t>
      </w:r>
    </w:p>
    <w:p>
      <w:pPr>
        <w:pStyle w:val="ListBullet"/>
      </w:pPr>
      <w:r>
        <w:rPr>
          <w:b/>
        </w:rPr>
        <w:t>해석:</w:t>
      </w:r>
      <w:r>
        <w:t xml:space="preserve"> 문제없습니다.</w:t>
      </w:r>
    </w:p>
    <w:p>
      <w:pPr>
        <w:pStyle w:val="ListBullet"/>
      </w:pPr>
      <w:r>
        <w:rPr>
          <w:b/>
        </w:rPr>
        <w:t>주요 단어:</w:t>
      </w:r>
      <w:r>
        <w:t xml:space="preserve"> </w:t>
      </w:r>
      <w:r>
        <w:rPr>
          <w:b/>
          <w:color w:val="1F4E9A"/>
        </w:rPr>
        <w:t>problema</w:t>
      </w:r>
      <w:r>
        <w:t xml:space="preserve"> (명사, 남) 문제 (-ma로 끝나지만 남성)</w:t>
      </w:r>
    </w:p>
    <w:p>
      <w:pPr>
        <w:pStyle w:val="ListBullet"/>
      </w:pPr>
      <w:r>
        <w:rPr>
          <w:b/>
        </w:rPr>
        <w:t>문법:</w:t>
      </w:r>
      <w:r>
        <w:t xml:space="preserve"> 무인칭 hay + 무관사 명사.</w:t>
      </w:r>
    </w:p>
    <w:p>
      <w:pPr>
        <w:pStyle w:val="ListBullet"/>
      </w:pPr>
      <w:r>
        <w:rPr>
          <w:b/>
        </w:rPr>
        <w:t>시제:</w:t>
      </w:r>
    </w:p>
    <w:p>
      <w:pPr>
        <w:pStyle w:val="ListBullet2"/>
      </w:pPr>
      <w:r>
        <w:rPr>
          <w:b/>
          <w:color w:val="1F4E9A"/>
        </w:rPr>
        <w:t>hay</w:t>
      </w:r>
      <w:r>
        <w:t xml:space="preserve"> → haber | 앞에서 설명 (직설법 현재 무인칭)</w:t>
      </w:r>
    </w:p>
    <w:p>
      <w:pPr>
        <w:pStyle w:val="Heading3"/>
      </w:pPr>
      <w:r>
        <w:t xml:space="preserve">13-42. </w:t>
      </w:r>
      <w:r>
        <w:rPr>
          <w:b/>
        </w:rPr>
        <w:t>Fabián:</w:t>
      </w:r>
      <w:r>
        <w:t xml:space="preserve"> Una cosa más, Diego: en Cartagena las reglas son distintas.</w:t>
      </w:r>
    </w:p>
    <w:p>
      <w:pPr>
        <w:pStyle w:val="ListBullet"/>
      </w:pPr>
      <w:r>
        <w:rPr>
          <w:b/>
        </w:rPr>
        <w:t>해석:</w:t>
      </w:r>
      <w:r>
        <w:t xml:space="preserve"> 하나 더, 디에고. 카르타헤나에선 규칙이 달라.</w:t>
      </w:r>
    </w:p>
    <w:p>
      <w:pPr>
        <w:pStyle w:val="ListBullet"/>
      </w:pPr>
      <w:r>
        <w:rPr>
          <w:b/>
        </w:rPr>
        <w:t>주요 단어:</w:t>
      </w:r>
      <w:r>
        <w:t xml:space="preserve"> </w:t>
      </w:r>
      <w:r>
        <w:rPr>
          <w:b/>
          <w:color w:val="1F4E9A"/>
        </w:rPr>
        <w:t>regla</w:t>
      </w:r>
      <w:r>
        <w:t xml:space="preserve"> (명사, 여) 규칙 / </w:t>
      </w:r>
      <w:r>
        <w:rPr>
          <w:b/>
          <w:color w:val="1F4E9A"/>
        </w:rPr>
        <w:t>distinto</w:t>
      </w:r>
      <w:r>
        <w:t xml:space="preserve"> (형용사) 다른</w:t>
      </w:r>
    </w:p>
    <w:p>
      <w:pPr>
        <w:pStyle w:val="ListBullet"/>
      </w:pPr>
      <w:r>
        <w:rPr>
          <w:b/>
        </w:rPr>
        <w:t>문법:</w:t>
      </w:r>
      <w:r>
        <w:t xml:space="preserve"> ser + distinto: 본질적 성격(규칙 체계 자체가 다름)이라 ser.</w:t>
      </w:r>
    </w:p>
    <w:p>
      <w:pPr>
        <w:pStyle w:val="ListBullet"/>
      </w:pPr>
      <w:r>
        <w:rPr>
          <w:b/>
        </w:rPr>
        <w:t>표현:</w:t>
      </w:r>
      <w:r>
        <w:t xml:space="preserve"> Una cosa más = 하나 더 (덧붙일 때).</w:t>
      </w:r>
    </w:p>
    <w:p>
      <w:pPr>
        <w:pStyle w:val="ListBullet"/>
      </w:pPr>
      <w:r>
        <w:rPr>
          <w:b/>
        </w:rPr>
        <w:t>시제:</w:t>
      </w:r>
    </w:p>
    <w:p>
      <w:pPr>
        <w:pStyle w:val="ListBullet2"/>
      </w:pPr>
      <w:r>
        <w:rPr>
          <w:b/>
          <w:color w:val="1F4E9A"/>
        </w:rPr>
        <w:t>son</w:t>
      </w:r>
      <w:r>
        <w:t xml:space="preserve"> → ser | 직설법 현재, 3인칭 복수 | 일반적 사실 | 불규칙</w:t>
      </w:r>
    </w:p>
    <w:p>
      <w:pPr>
        <w:pStyle w:val="Heading3"/>
      </w:pPr>
      <w:r>
        <w:t xml:space="preserve">13-43. </w:t>
      </w:r>
      <w:r>
        <w:rPr>
          <w:b/>
        </w:rPr>
        <w:t>Fabián:</w:t>
      </w:r>
      <w:r>
        <w:t xml:space="preserve"> La gente con la que nos vamos a reunir no tiene la misma paciencia que yo.</w:t>
      </w:r>
    </w:p>
    <w:p>
      <w:pPr>
        <w:pStyle w:val="ListBullet"/>
      </w:pPr>
      <w:r>
        <w:rPr>
          <w:b/>
        </w:rPr>
        <w:t>해석:</w:t>
      </w:r>
      <w:r>
        <w:t xml:space="preserve"> 우리가 만날 사람들은 나만큼 인내심이 있지 않아.</w:t>
      </w:r>
    </w:p>
    <w:p>
      <w:pPr>
        <w:pStyle w:val="ListBullet"/>
      </w:pPr>
      <w:r>
        <w:rPr>
          <w:b/>
        </w:rPr>
        <w:t>주요 단어:</w:t>
      </w:r>
      <w:r>
        <w:t xml:space="preserve"> </w:t>
      </w:r>
      <w:r>
        <w:rPr>
          <w:b/>
          <w:color w:val="1F4E9A"/>
        </w:rPr>
        <w:t>paciencia</w:t>
      </w:r>
      <w:r>
        <w:t xml:space="preserve"> (명사, 여) 인내심 / </w:t>
      </w:r>
      <w:r>
        <w:rPr>
          <w:b/>
          <w:color w:val="1F4E9A"/>
        </w:rPr>
        <w:t>el mismo... que</w:t>
      </w:r>
      <w:r>
        <w:t xml:space="preserve"> ~와 같은</w:t>
      </w:r>
    </w:p>
    <w:p>
      <w:pPr>
        <w:pStyle w:val="ListBullet"/>
      </w:pPr>
      <w:r>
        <w:rPr>
          <w:b/>
        </w:rPr>
        <w:t>문법:</w:t>
      </w:r>
      <w:r>
        <w:t xml:space="preserve"> 전치사 + 관계사 </w:t>
      </w:r>
      <w:r>
        <w:rPr>
          <w:b/>
          <w:color w:val="1F4E9A"/>
        </w:rPr>
        <w:t>con la que</w:t>
      </w:r>
      <w:r>
        <w:t>(선행사 gente, 여성 단수). 재귀대명사 nos가 조동사 앞으로 이동(nos vamos a reunir = vamos a reunirnos). gente는 단수 동사(tiene).</w:t>
      </w:r>
    </w:p>
    <w:p>
      <w:pPr>
        <w:pStyle w:val="ListBullet"/>
      </w:pPr>
      <w:r>
        <w:rPr>
          <w:b/>
        </w:rPr>
        <w:t>시제:</w:t>
      </w:r>
    </w:p>
    <w:p>
      <w:pPr>
        <w:pStyle w:val="ListBullet2"/>
      </w:pPr>
      <w:r>
        <w:rPr>
          <w:b/>
          <w:color w:val="1F4E9A"/>
        </w:rPr>
        <w:t>vamos</w:t>
      </w:r>
      <w:r>
        <w:t xml:space="preserve"> → ir | 직설법 현재, 1인칭 복수 | ir a + 부정사로 가까운 미래 계획 | 불규칙</w:t>
      </w:r>
    </w:p>
    <w:p>
      <w:pPr>
        <w:pStyle w:val="ListBullet2"/>
      </w:pPr>
      <w:r>
        <w:rPr>
          <w:b/>
          <w:color w:val="1F4E9A"/>
        </w:rPr>
        <w:t>reunir(nos)</w:t>
      </w:r>
      <w:r>
        <w:t xml:space="preserve"> → reunirse | 부정사 | ir a 뒤 | 앞에서 설명</w:t>
      </w:r>
    </w:p>
    <w:p>
      <w:pPr>
        <w:pStyle w:val="ListBullet2"/>
      </w:pPr>
      <w:r>
        <w:rPr>
          <w:b/>
          <w:color w:val="1F4E9A"/>
        </w:rPr>
        <w:t>tiene</w:t>
      </w:r>
      <w:r>
        <w:t xml:space="preserve"> → tener | 직설법 현재, 3인칭 단수 | 성격(일반적 사실) | 불규칙(e→ie)</w:t>
      </w:r>
    </w:p>
    <w:p>
      <w:pPr>
        <w:pStyle w:val="Heading3"/>
      </w:pPr>
      <w:r>
        <w:t xml:space="preserve">13-44. </w:t>
      </w:r>
      <w:r>
        <w:rPr>
          <w:b/>
        </w:rPr>
        <w:t>Fabián:</w:t>
      </w:r>
      <w:r>
        <w:t xml:space="preserve"> Espero que estés a la altura.</w:t>
      </w:r>
    </w:p>
    <w:p>
      <w:pPr>
        <w:pStyle w:val="ListBullet"/>
      </w:pPr>
      <w:r>
        <w:rPr>
          <w:b/>
        </w:rPr>
        <w:t>해석:</w:t>
      </w:r>
      <w:r>
        <w:t xml:space="preserve"> 네가 그에 걸맞게 해내길 바라.</w:t>
      </w:r>
    </w:p>
    <w:p>
      <w:pPr>
        <w:pStyle w:val="ListBullet"/>
      </w:pPr>
      <w:r>
        <w:rPr>
          <w:b/>
        </w:rPr>
        <w:t>주요 단어:</w:t>
      </w:r>
      <w:r>
        <w:t xml:space="preserve"> </w:t>
      </w:r>
      <w:r>
        <w:rPr>
          <w:b/>
          <w:color w:val="1F4E9A"/>
        </w:rPr>
        <w:t>esperar</w:t>
      </w:r>
      <w:r>
        <w:t xml:space="preserve"> (동사) 바라다 / </w:t>
      </w:r>
      <w:r>
        <w:rPr>
          <w:b/>
          <w:color w:val="1F4E9A"/>
        </w:rPr>
        <w:t>estar a la altura</w:t>
      </w:r>
      <w:r>
        <w:t xml:space="preserve"> 기대에 부응하다, 수준에 맞다</w:t>
      </w:r>
    </w:p>
    <w:p>
      <w:pPr>
        <w:pStyle w:val="ListBullet"/>
      </w:pPr>
      <w:r>
        <w:rPr>
          <w:b/>
        </w:rPr>
        <w:t>문법:</w:t>
      </w:r>
      <w:r>
        <w:t xml:space="preserve"> </w:t>
      </w:r>
      <w:r>
        <w:rPr>
          <w:b/>
          <w:color w:val="1F4E9A"/>
        </w:rPr>
        <w:t>esperar que + 접속법</w:t>
      </w:r>
      <w:r>
        <w:t>: 희망.</w:t>
      </w:r>
    </w:p>
    <w:p>
      <w:pPr>
        <w:pStyle w:val="ListBullet"/>
      </w:pPr>
      <w:r>
        <w:rPr>
          <w:b/>
        </w:rPr>
        <w:t>표현:</w:t>
      </w:r>
      <w:r>
        <w:t xml:space="preserve"> estar a la altura (de las circunstancias) = 상황에 걸맞게 처신하다.</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estés</w:t>
      </w:r>
      <w:r>
        <w:t xml:space="preserve"> → estar | 접속법 현재, 2인칭 단수 | esperar que 뒤 | 불규칙(esté, estés...) 강세 주의</w:t>
      </w:r>
    </w:p>
    <w:p>
      <w:pPr>
        <w:pStyle w:val="Heading3"/>
      </w:pPr>
      <w:r>
        <w:t xml:space="preserve">13-45. </w:t>
      </w:r>
      <w:r>
        <w:rPr>
          <w:b/>
        </w:rPr>
        <w:t>Álvaro:</w:t>
      </w:r>
      <w:r>
        <w:t xml:space="preserve"> Lo estaré.</w:t>
      </w:r>
    </w:p>
    <w:p>
      <w:pPr>
        <w:pStyle w:val="ListBullet"/>
      </w:pPr>
      <w:r>
        <w:rPr>
          <w:b/>
        </w:rPr>
        <w:t>해석:</w:t>
      </w:r>
      <w:r>
        <w:t xml:space="preserve"> 그렇게 하겠습니다(걸맞게 해내겠습니다).</w:t>
      </w:r>
    </w:p>
    <w:p>
      <w:pPr>
        <w:pStyle w:val="ListBullet"/>
      </w:pPr>
      <w:r>
        <w:rPr>
          <w:b/>
        </w:rPr>
        <w:t>문법:</w:t>
      </w:r>
      <w:r>
        <w:t xml:space="preserve"> lo = 앞 문장의 술어 a la altura를 받는 중성 대명사. estar/ser의 보어는 lo로 대체 가능.</w:t>
      </w:r>
    </w:p>
    <w:p>
      <w:pPr>
        <w:pStyle w:val="ListBullet"/>
      </w:pPr>
      <w:r>
        <w:rPr>
          <w:b/>
        </w:rPr>
        <w:t>시제:</w:t>
      </w:r>
    </w:p>
    <w:p>
      <w:pPr>
        <w:pStyle w:val="ListBullet2"/>
      </w:pPr>
      <w:r>
        <w:rPr>
          <w:b/>
          <w:color w:val="1F4E9A"/>
        </w:rPr>
        <w:t>estaré</w:t>
      </w:r>
      <w:r>
        <w:t xml:space="preserve"> → estar | 직설법 미래, 1인칭 단수 | 앞으로의 다짐 | 규칙 미래</w:t>
      </w:r>
    </w:p>
    <w:p>
      <w:pPr>
        <w:pStyle w:val="Heading3"/>
      </w:pPr>
      <w:r>
        <w:t xml:space="preserve">13-46. </w:t>
      </w:r>
      <w:r>
        <w:rPr>
          <w:b/>
        </w:rPr>
        <w:t>Álvaro:</w:t>
      </w:r>
      <w:r>
        <w:t xml:space="preserve"> He llegado hasta aquí; no voy a fallar justo ahora.</w:t>
      </w:r>
    </w:p>
    <w:p>
      <w:pPr>
        <w:pStyle w:val="ListBullet"/>
      </w:pPr>
      <w:r>
        <w:rPr>
          <w:b/>
        </w:rPr>
        <w:t>해석:</w:t>
      </w:r>
      <w:r>
        <w:t xml:space="preserve"> 여기까지 왔는데, 하필 지금 실패하진 않을 겁니다.</w:t>
      </w:r>
    </w:p>
    <w:p>
      <w:pPr>
        <w:pStyle w:val="ListBullet"/>
      </w:pPr>
      <w:r>
        <w:rPr>
          <w:b/>
        </w:rPr>
        <w:t>주요 단어:</w:t>
      </w:r>
      <w:r>
        <w:t xml:space="preserve"> </w:t>
      </w:r>
      <w:r>
        <w:rPr>
          <w:b/>
          <w:color w:val="1F4E9A"/>
        </w:rPr>
        <w:t>llegar</w:t>
      </w:r>
      <w:r>
        <w:t xml:space="preserve"> (동사) 도달하다 / </w:t>
      </w:r>
      <w:r>
        <w:rPr>
          <w:b/>
          <w:color w:val="1F4E9A"/>
        </w:rPr>
        <w:t>fallar</w:t>
      </w:r>
      <w:r>
        <w:t xml:space="preserve"> (동사) 실패하다, 실수하다 / </w:t>
      </w:r>
      <w:r>
        <w:rPr>
          <w:b/>
          <w:color w:val="1F4E9A"/>
        </w:rPr>
        <w:t>justo ahora</w:t>
      </w:r>
      <w:r>
        <w:t xml:space="preserve"> 바로 지금</w:t>
      </w:r>
    </w:p>
    <w:p>
      <w:pPr>
        <w:pStyle w:val="ListBullet"/>
      </w:pPr>
      <w:r>
        <w:rPr>
          <w:b/>
        </w:rPr>
        <w:t>문법:</w:t>
      </w:r>
      <w:r>
        <w:t xml:space="preserve"> 세미콜론으로 이유–결론을 연결. ir a + 부정사의 부정형.</w:t>
      </w:r>
    </w:p>
    <w:p>
      <w:pPr>
        <w:pStyle w:val="ListBullet"/>
      </w:pPr>
      <w:r>
        <w:rPr>
          <w:b/>
        </w:rPr>
        <w:t>표현:</w:t>
      </w:r>
      <w:r>
        <w:t xml:space="preserve"> llegar hasta aquí = (고생 끝에) 여기까지 오다.</w:t>
      </w:r>
    </w:p>
    <w:p>
      <w:pPr>
        <w:pStyle w:val="ListBullet"/>
      </w:pPr>
      <w:r>
        <w:rPr>
          <w:b/>
        </w:rPr>
        <w:t>시제:</w:t>
      </w:r>
    </w:p>
    <w:p>
      <w:pPr>
        <w:pStyle w:val="ListBullet2"/>
      </w:pPr>
      <w:r>
        <w:rPr>
          <w:b/>
          <w:color w:val="1F4E9A"/>
        </w:rPr>
        <w:t>he llegado</w:t>
      </w:r>
      <w:r>
        <w:t xml:space="preserve"> → llegar | 직설법 현재완료, 1인칭 단수 | 지금까지 쌓아 온 결과가 현재에 이어짐 | 규칙(haber + llegado)</w:t>
      </w:r>
    </w:p>
    <w:p>
      <w:pPr>
        <w:pStyle w:val="ListBullet2"/>
      </w:pPr>
      <w:r>
        <w:rPr>
          <w:b/>
          <w:color w:val="1F4E9A"/>
        </w:rPr>
        <w:t>voy</w:t>
      </w:r>
      <w:r>
        <w:t xml:space="preserve"> → ir | 직설법 현재, 1인칭 단수 | ir a + 부정사로 미래의 의지 | 불규칙</w:t>
      </w:r>
    </w:p>
    <w:p>
      <w:pPr>
        <w:pStyle w:val="ListBullet2"/>
      </w:pPr>
      <w:r>
        <w:rPr>
          <w:b/>
          <w:color w:val="1F4E9A"/>
        </w:rPr>
        <w:t>fallar</w:t>
      </w:r>
      <w:r>
        <w:t xml:space="preserve"> → fallar | 부정사 | ir a 뒤 | 규칙</w:t>
      </w:r>
    </w:p>
    <w:p>
      <w:pPr>
        <w:pStyle w:val="Heading3"/>
      </w:pPr>
      <w:r>
        <w:t xml:space="preserve">13-47. </w:t>
      </w:r>
      <w:r>
        <w:rPr>
          <w:b/>
        </w:rPr>
        <w:t>Fabián:</w:t>
      </w:r>
      <w:r>
        <w:t xml:space="preserve"> Eso espero de verdad.</w:t>
      </w:r>
    </w:p>
    <w:p>
      <w:pPr>
        <w:pStyle w:val="ListBullet"/>
      </w:pPr>
      <w:r>
        <w:rPr>
          <w:b/>
        </w:rPr>
        <w:t>해석:</w:t>
      </w:r>
      <w:r>
        <w:t xml:space="preserve"> 정말 그러길 바란다.</w:t>
      </w:r>
    </w:p>
    <w:p>
      <w:pPr>
        <w:pStyle w:val="ListBullet"/>
      </w:pPr>
      <w:r>
        <w:rPr>
          <w:b/>
        </w:rPr>
        <w:t>문법:</w:t>
      </w:r>
      <w:r>
        <w:t xml:space="preserve"> eso(목적어)가 동사 앞에 나와 강조.</w:t>
      </w:r>
    </w:p>
    <w:p>
      <w:pPr>
        <w:pStyle w:val="ListBullet"/>
      </w:pPr>
      <w:r>
        <w:rPr>
          <w:b/>
        </w:rPr>
        <w:t>표현:</w:t>
      </w:r>
      <w:r>
        <w:t xml:space="preserve"> Eso espero = 그러길 바라 (짧은 관용 응답).</w:t>
      </w:r>
    </w:p>
    <w:p>
      <w:pPr>
        <w:pStyle w:val="ListBullet"/>
      </w:pPr>
      <w:r>
        <w:rPr>
          <w:b/>
        </w:rPr>
        <w:t>시제:</w:t>
      </w:r>
    </w:p>
    <w:p>
      <w:pPr>
        <w:pStyle w:val="ListBullet2"/>
      </w:pPr>
      <w:r>
        <w:rPr>
          <w:b/>
          <w:color w:val="1F4E9A"/>
        </w:rPr>
        <w:t>espero</w:t>
      </w:r>
      <w:r>
        <w:t xml:space="preserve"> → esperar | 앞에서 설명 (직설법 현재 1단)</w:t>
      </w:r>
    </w:p>
    <w:p>
      <w:pPr>
        <w:pStyle w:val="Heading3"/>
      </w:pPr>
      <w:r>
        <w:t xml:space="preserve">13-48. </w:t>
      </w:r>
      <w:r>
        <w:rPr>
          <w:b/>
        </w:rPr>
        <w:t>Fabián:</w:t>
      </w:r>
      <w:r>
        <w:t xml:space="preserve"> Bueno, prepárate.</w:t>
      </w:r>
    </w:p>
    <w:p>
      <w:pPr>
        <w:pStyle w:val="ListBullet"/>
      </w:pPr>
      <w:r>
        <w:rPr>
          <w:b/>
        </w:rPr>
        <w:t>해석:</w:t>
      </w:r>
      <w:r>
        <w:t xml:space="preserve"> 자, 준비해.</w:t>
      </w:r>
    </w:p>
    <w:p>
      <w:pPr>
        <w:pStyle w:val="ListBullet"/>
      </w:pPr>
      <w:r>
        <w:rPr>
          <w:b/>
        </w:rPr>
        <w:t>주요 단어:</w:t>
      </w:r>
      <w:r>
        <w:t xml:space="preserve"> </w:t>
      </w:r>
      <w:r>
        <w:rPr>
          <w:b/>
          <w:color w:val="1F4E9A"/>
        </w:rPr>
        <w:t>prepararse</w:t>
      </w:r>
      <w:r>
        <w:t xml:space="preserve"> (동사) 준비하다</w:t>
      </w:r>
    </w:p>
    <w:p>
      <w:pPr>
        <w:pStyle w:val="ListBullet"/>
      </w:pPr>
      <w:r>
        <w:rPr>
          <w:b/>
        </w:rPr>
        <w:t>문법:</w:t>
      </w:r>
      <w:r>
        <w:t xml:space="preserve"> 긍정 명령 + 재귀대명사 te가 뒤에 붙음 → 강세 표시(prepárate).</w:t>
      </w:r>
    </w:p>
    <w:p>
      <w:pPr>
        <w:pStyle w:val="ListBullet"/>
      </w:pPr>
      <w:r>
        <w:rPr>
          <w:b/>
        </w:rPr>
        <w:t>표현:</w:t>
      </w:r>
      <w:r>
        <w:t xml:space="preserve"> Bueno = 대화를 정리할 때 쓰는 "자, 그럼".</w:t>
      </w:r>
    </w:p>
    <w:p>
      <w:pPr>
        <w:pStyle w:val="ListBullet"/>
      </w:pPr>
      <w:r>
        <w:rPr>
          <w:b/>
        </w:rPr>
        <w:t>시제:</w:t>
      </w:r>
    </w:p>
    <w:p>
      <w:pPr>
        <w:pStyle w:val="ListBullet2"/>
      </w:pPr>
      <w:r>
        <w:rPr>
          <w:b/>
          <w:color w:val="1F4E9A"/>
        </w:rPr>
        <w:t>prepárate</w:t>
      </w:r>
      <w:r>
        <w:t xml:space="preserve"> → prepararse | 명령법 긍정 tú | 지시 | 규칙(tú 명령 = 직설법 3단 prepara)</w:t>
      </w:r>
    </w:p>
    <w:p>
      <w:pPr>
        <w:pStyle w:val="Heading3"/>
      </w:pPr>
      <w:r>
        <w:t xml:space="preserve">13-49. </w:t>
      </w:r>
      <w:r>
        <w:rPr>
          <w:b/>
        </w:rPr>
        <w:t>Fabián:</w:t>
      </w:r>
      <w:r>
        <w:t xml:space="preserve"> Salimos el lunes que viene.</w:t>
      </w:r>
    </w:p>
    <w:p>
      <w:pPr>
        <w:pStyle w:val="ListBullet"/>
      </w:pPr>
      <w:r>
        <w:rPr>
          <w:b/>
        </w:rPr>
        <w:t>해석:</w:t>
      </w:r>
      <w:r>
        <w:t xml:space="preserve"> 다음 주 월요일에 출발한다.</w:t>
      </w:r>
    </w:p>
    <w:p>
      <w:pPr>
        <w:pStyle w:val="ListBullet"/>
      </w:pPr>
      <w:r>
        <w:rPr>
          <w:b/>
        </w:rPr>
        <w:t>주요 단어:</w:t>
      </w:r>
      <w:r>
        <w:t xml:space="preserve"> </w:t>
      </w:r>
      <w:r>
        <w:rPr>
          <w:b/>
          <w:color w:val="1F4E9A"/>
        </w:rPr>
        <w:t>el lunes que viene</w:t>
      </w:r>
      <w:r>
        <w:t xml:space="preserve"> 다음 주 월요일</w:t>
      </w:r>
    </w:p>
    <w:p>
      <w:pPr>
        <w:pStyle w:val="ListBullet"/>
      </w:pPr>
      <w:r>
        <w:rPr>
          <w:b/>
        </w:rPr>
        <w:t>문법:</w:t>
      </w:r>
      <w:r>
        <w:t xml:space="preserve"> 현재형으로 확정 일정.</w:t>
      </w:r>
    </w:p>
    <w:p>
      <w:pPr>
        <w:pStyle w:val="ListBullet"/>
      </w:pPr>
      <w:r>
        <w:rPr>
          <w:b/>
        </w:rPr>
        <w:t>시제:</w:t>
      </w:r>
    </w:p>
    <w:p>
      <w:pPr>
        <w:pStyle w:val="ListBullet2"/>
      </w:pPr>
      <w:r>
        <w:rPr>
          <w:b/>
          <w:color w:val="1F4E9A"/>
        </w:rPr>
        <w:t>salimos</w:t>
      </w:r>
      <w:r>
        <w:t xml:space="preserve"> → salir | 앞에서 설명 (직설법 현재 1복, 확정 미래)</w:t>
      </w:r>
    </w:p>
    <w:p>
      <w:pPr>
        <w:pStyle w:val="ListBullet2"/>
      </w:pPr>
      <w:r>
        <w:rPr>
          <w:b/>
          <w:color w:val="1F4E9A"/>
        </w:rPr>
        <w:t>viene</w:t>
      </w:r>
      <w:r>
        <w:t xml:space="preserve"> → venir | 앞에서 설명 (que viene = 다음)</w:t>
      </w:r>
    </w:p>
    <w:p>
      <w:pPr>
        <w:pStyle w:val="Heading3"/>
      </w:pPr>
      <w:r>
        <w:t xml:space="preserve">13-50. </w:t>
      </w:r>
      <w:r>
        <w:rPr>
          <w:b/>
        </w:rPr>
        <w:t>Álvaro:</w:t>
      </w:r>
      <w:r>
        <w:t xml:space="preserve"> Allí estaré, listo.</w:t>
      </w:r>
    </w:p>
    <w:p>
      <w:pPr>
        <w:pStyle w:val="ListBullet"/>
      </w:pPr>
      <w:r>
        <w:rPr>
          <w:b/>
        </w:rPr>
        <w:t>해석:</w:t>
      </w:r>
      <w:r>
        <w:t xml:space="preserve"> 준비해서 가 있겠습니다.</w:t>
      </w:r>
    </w:p>
    <w:p>
      <w:pPr>
        <w:pStyle w:val="ListBullet"/>
      </w:pPr>
      <w:r>
        <w:rPr>
          <w:b/>
        </w:rPr>
        <w:t>주요 단어:</w:t>
      </w:r>
      <w:r>
        <w:t xml:space="preserve"> </w:t>
      </w:r>
      <w:r>
        <w:rPr>
          <w:b/>
          <w:color w:val="1F4E9A"/>
        </w:rPr>
        <w:t>listo</w:t>
      </w:r>
      <w:r>
        <w:t xml:space="preserve"> (형용사) 준비된</w:t>
      </w:r>
    </w:p>
    <w:p>
      <w:pPr>
        <w:pStyle w:val="ListBullet"/>
      </w:pPr>
      <w:r>
        <w:rPr>
          <w:b/>
        </w:rPr>
        <w:t>문법:</w:t>
      </w:r>
      <w:r>
        <w:t xml:space="preserve"> estar + listo = 준비된 상태 (ser listo는 "영리하다"로 의미가 다름).</w:t>
      </w:r>
    </w:p>
    <w:p>
      <w:pPr>
        <w:pStyle w:val="ListBullet"/>
      </w:pPr>
      <w:r>
        <w:rPr>
          <w:b/>
        </w:rPr>
        <w:t>표현:</w:t>
      </w:r>
      <w:r>
        <w:t xml:space="preserve"> Allí estaré = 반드시 가겠다(약속 표현).</w:t>
      </w:r>
    </w:p>
    <w:p>
      <w:pPr>
        <w:pStyle w:val="ListBullet"/>
      </w:pPr>
      <w:r>
        <w:rPr>
          <w:b/>
        </w:rPr>
        <w:t>시제:</w:t>
      </w:r>
    </w:p>
    <w:p>
      <w:pPr>
        <w:pStyle w:val="ListBullet2"/>
      </w:pPr>
      <w:r>
        <w:rPr>
          <w:b/>
          <w:color w:val="1F4E9A"/>
        </w:rPr>
        <w:t>estaré</w:t>
      </w:r>
      <w:r>
        <w:t xml:space="preserve"> → estar | 앞에서 설명 (직설법 미래, 약속)</w:t>
      </w:r>
    </w:p>
    <w:p>
      <w:pPr>
        <w:pStyle w:val="Heading3"/>
      </w:pPr>
      <w:r>
        <w:t xml:space="preserve">13-51. </w:t>
      </w:r>
      <w:r>
        <w:rPr>
          <w:b/>
        </w:rPr>
        <w:t>Álvaro:</w:t>
      </w:r>
      <w:r>
        <w:t xml:space="preserve"> Gracias por la confianza, Fabián.</w:t>
      </w:r>
    </w:p>
    <w:p>
      <w:pPr>
        <w:pStyle w:val="ListBullet"/>
      </w:pPr>
      <w:r>
        <w:rPr>
          <w:b/>
        </w:rPr>
        <w:t>해석:</w:t>
      </w:r>
      <w:r>
        <w:t xml:space="preserve"> 믿어 주셔서 감사합니다, 파비안.</w:t>
      </w:r>
    </w:p>
    <w:p>
      <w:pPr>
        <w:pStyle w:val="ListBullet"/>
      </w:pPr>
      <w:r>
        <w:rPr>
          <w:b/>
        </w:rPr>
        <w:t>주요 단어:</w:t>
      </w:r>
      <w:r>
        <w:t xml:space="preserve"> </w:t>
      </w:r>
      <w:r>
        <w:rPr>
          <w:b/>
          <w:color w:val="1F4E9A"/>
        </w:rPr>
        <w:t>confianza</w:t>
      </w:r>
      <w:r>
        <w:t xml:space="preserve"> (명사, 여) 신뢰</w:t>
      </w:r>
    </w:p>
    <w:p>
      <w:pPr>
        <w:pStyle w:val="ListBullet"/>
      </w:pPr>
      <w:r>
        <w:rPr>
          <w:b/>
        </w:rPr>
        <w:t>문법:</w:t>
      </w:r>
      <w:r>
        <w:t xml:space="preserve"> gracias por + 명사/부정사: 감사의 이유.</w:t>
      </w:r>
    </w:p>
    <w:p>
      <w:pPr>
        <w:pStyle w:val="ListBullet"/>
      </w:pPr>
      <w:r>
        <w:rPr>
          <w:b/>
        </w:rPr>
        <w:t>시제:</w:t>
      </w:r>
      <w:r>
        <w:t xml:space="preserve"> 동사 없음</w:t>
      </w:r>
    </w:p>
    <w:p>
      <w:pPr>
        <w:pStyle w:val="Heading3"/>
      </w:pPr>
      <w:r>
        <w:t xml:space="preserve">13-52. </w:t>
      </w:r>
      <w:r>
        <w:rPr>
          <w:b/>
        </w:rPr>
        <w:t>Fabián:</w:t>
      </w:r>
      <w:r>
        <w:t xml:space="preserve"> Gracias a ti por no decepcionarme hasta ahora.</w:t>
      </w:r>
    </w:p>
    <w:p>
      <w:pPr>
        <w:pStyle w:val="ListBullet"/>
      </w:pPr>
      <w:r>
        <w:rPr>
          <w:b/>
        </w:rPr>
        <w:t>해석:</w:t>
      </w:r>
      <w:r>
        <w:t xml:space="preserve"> 지금까지 날 실망시키지 않은 너한테 고맙지.</w:t>
      </w:r>
    </w:p>
    <w:p>
      <w:pPr>
        <w:pStyle w:val="ListBullet"/>
      </w:pPr>
      <w:r>
        <w:rPr>
          <w:b/>
        </w:rPr>
        <w:t>주요 단어:</w:t>
      </w:r>
      <w:r>
        <w:t xml:space="preserve"> </w:t>
      </w:r>
      <w:r>
        <w:rPr>
          <w:b/>
          <w:color w:val="1F4E9A"/>
        </w:rPr>
        <w:t>decepcionar</w:t>
      </w:r>
      <w:r>
        <w:t xml:space="preserve"> (동사) 실망시키다 / </w:t>
      </w:r>
      <w:r>
        <w:rPr>
          <w:b/>
          <w:color w:val="1F4E9A"/>
        </w:rPr>
        <w:t>hasta ahora</w:t>
      </w:r>
      <w:r>
        <w:t xml:space="preserve"> 지금까지</w:t>
      </w:r>
    </w:p>
    <w:p>
      <w:pPr>
        <w:pStyle w:val="ListBullet"/>
      </w:pPr>
      <w:r>
        <w:rPr>
          <w:b/>
        </w:rPr>
        <w:t>문법:</w:t>
      </w:r>
      <w:r>
        <w:t xml:space="preserve"> por + 부정사(no decepcionar): 이유. 목적대명사 me가 부정사 뒤에 붙음. a ti: 전치격 대명사.</w:t>
      </w:r>
    </w:p>
    <w:p>
      <w:pPr>
        <w:pStyle w:val="ListBullet"/>
      </w:pPr>
      <w:r>
        <w:rPr>
          <w:b/>
        </w:rPr>
        <w:t>표현:</w:t>
      </w:r>
      <w:r>
        <w:t xml:space="preserve"> Gracias a ti = 오히려 내가 고맙다.</w:t>
      </w:r>
    </w:p>
    <w:p>
      <w:pPr>
        <w:pStyle w:val="ListBullet"/>
      </w:pPr>
      <w:r>
        <w:rPr>
          <w:b/>
        </w:rPr>
        <w:t>시제:</w:t>
      </w:r>
    </w:p>
    <w:p>
      <w:pPr>
        <w:pStyle w:val="ListBullet2"/>
      </w:pPr>
      <w:r>
        <w:rPr>
          <w:b/>
          <w:color w:val="1F4E9A"/>
        </w:rPr>
        <w:t>decepcionarme</w:t>
      </w:r>
      <w:r>
        <w:t xml:space="preserve"> → decepcionar | 부정사 + me | por 뒤 이유 | 규칙</w:t>
      </w:r>
    </w:p>
    <w:p>
      <w:pPr>
        <w:pStyle w:val="Heading3"/>
      </w:pPr>
      <w:r>
        <w:t xml:space="preserve">13-53. </w:t>
      </w:r>
      <w:r>
        <w:rPr>
          <w:b/>
        </w:rPr>
        <w:t>Fabián:</w:t>
      </w:r>
      <w:r>
        <w:t xml:space="preserve"> Vamos a ver qué tal se te da Colombia.</w:t>
      </w:r>
    </w:p>
    <w:p>
      <w:pPr>
        <w:pStyle w:val="ListBullet"/>
      </w:pPr>
      <w:r>
        <w:rPr>
          <w:b/>
        </w:rPr>
        <w:t>해석:</w:t>
      </w:r>
      <w:r>
        <w:t xml:space="preserve"> 콜롬비아에서 네가 얼마나 잘 해내는지 한번 보자고.</w:t>
      </w:r>
    </w:p>
    <w:p>
      <w:pPr>
        <w:pStyle w:val="ListBullet"/>
      </w:pPr>
      <w:r>
        <w:rPr>
          <w:b/>
        </w:rPr>
        <w:t>주요 단어:</w:t>
      </w:r>
      <w:r>
        <w:t xml:space="preserve"> </w:t>
      </w:r>
      <w:r>
        <w:rPr>
          <w:b/>
          <w:color w:val="1F4E9A"/>
        </w:rPr>
        <w:t>qué tal</w:t>
      </w:r>
      <w:r>
        <w:t xml:space="preserve"> 어떻게, 어때 / </w:t>
      </w:r>
      <w:r>
        <w:rPr>
          <w:b/>
          <w:color w:val="1F4E9A"/>
        </w:rPr>
        <w:t>dársele (bien/mal) algo a alguien</w:t>
      </w:r>
      <w:r>
        <w:t xml:space="preserve"> ~을 잘하다/못하다</w:t>
      </w:r>
    </w:p>
    <w:p>
      <w:pPr>
        <w:pStyle w:val="ListBullet"/>
      </w:pPr>
      <w:r>
        <w:rPr>
          <w:b/>
        </w:rPr>
        <w:t>문법:</w:t>
      </w:r>
      <w:r>
        <w:t xml:space="preserve"> </w:t>
      </w:r>
      <w:r>
        <w:rPr>
          <w:b/>
          <w:color w:val="1F4E9A"/>
        </w:rPr>
        <w:t>se te da</w:t>
      </w:r>
      <w:r>
        <w:t>: se(무인칭적 요소) + te(간접목적어, 너에게) + da; 주어는 Colombia. 간접의문문 qué tal + 직설법.</w:t>
      </w:r>
    </w:p>
    <w:p>
      <w:pPr>
        <w:pStyle w:val="ListBullet"/>
      </w:pPr>
      <w:r>
        <w:rPr>
          <w:b/>
        </w:rPr>
        <w:t>표현:</w:t>
      </w:r>
      <w:r>
        <w:t xml:space="preserve"> Vamos a ver = 두고 보자. Se me da bien cocinar = 나는 요리를 잘한다.</w:t>
      </w:r>
    </w:p>
    <w:p>
      <w:pPr>
        <w:pStyle w:val="ListBullet"/>
      </w:pPr>
      <w:r>
        <w:rPr>
          <w:b/>
        </w:rPr>
        <w:t>시제:</w:t>
      </w:r>
    </w:p>
    <w:p>
      <w:pPr>
        <w:pStyle w:val="ListBullet2"/>
      </w:pPr>
      <w:r>
        <w:rPr>
          <w:b/>
          <w:color w:val="1F4E9A"/>
        </w:rPr>
        <w:t>vamos</w:t>
      </w:r>
      <w:r>
        <w:t xml:space="preserve"> → ir | 직설법 현재, 1인칭 복수 | vamos a + 부정사 = "~해 보자"(청유) | 불규칙</w:t>
      </w:r>
    </w:p>
    <w:p>
      <w:pPr>
        <w:pStyle w:val="ListBullet2"/>
      </w:pPr>
      <w:r>
        <w:rPr>
          <w:b/>
          <w:color w:val="1F4E9A"/>
        </w:rPr>
        <w:t>ver</w:t>
      </w:r>
      <w:r>
        <w:t xml:space="preserve"> → ver | 부정사 | ir a 뒤 | 불규칙 동사</w:t>
      </w:r>
    </w:p>
    <w:p>
      <w:pPr>
        <w:pStyle w:val="ListBullet2"/>
      </w:pPr>
      <w:r>
        <w:rPr>
          <w:b/>
          <w:color w:val="1F4E9A"/>
        </w:rPr>
        <w:t>da</w:t>
      </w:r>
      <w:r>
        <w:t xml:space="preserve"> → dar | 직설법 현재, 3인칭 단수 | 앞으로의 결과지만 일반적 능력 표현이라 현재 | 불규칙(doy, das, da)</w:t>
      </w:r>
    </w:p>
    <w:p>
      <w:pPr>
        <w:pStyle w:val="Heading1"/>
      </w:pPr>
      <w:r>
        <w:t>장면 14. 콜롬비아행을 알리다</w:t>
      </w:r>
    </w:p>
    <w:p>
      <w:pPr>
        <w:pStyle w:val="IntenseQuote"/>
      </w:pPr>
      <w:r>
        <w:t>출장을 앞두고, 알바로는 카를로스를 만나 파비안과 함께 콜롬비아로 떠난다는 소식을 전합니다. 스페인 국경을 벗어나는 만큼 위험이 한층 커진 상황이라, 두 사람은 현지에서의 안전 대책과 비상시 대응 방안을 신중하게 논의합니다.</w:t>
      </w:r>
    </w:p>
    <w:p>
      <w:pPr>
        <w:pStyle w:val="Heading3"/>
      </w:pPr>
      <w:r>
        <w:t xml:space="preserve">14-1. </w:t>
      </w:r>
      <w:r>
        <w:rPr>
          <w:b/>
        </w:rPr>
        <w:t>Álvaro:</w:t>
      </w:r>
      <w:r>
        <w:t xml:space="preserve"> Carlos, tengo que contarte algo importante.</w:t>
      </w:r>
    </w:p>
    <w:p>
      <w:pPr>
        <w:pStyle w:val="ListBullet"/>
      </w:pPr>
      <w:r>
        <w:rPr>
          <w:b/>
        </w:rPr>
        <w:t>해석:</w:t>
      </w:r>
      <w:r>
        <w:t xml:space="preserve"> 카를로스, 중요한 걸 말해야 해요.</w:t>
      </w:r>
    </w:p>
    <w:p>
      <w:pPr>
        <w:pStyle w:val="ListBullet"/>
      </w:pPr>
      <w:r>
        <w:rPr>
          <w:b/>
        </w:rPr>
        <w:t>주요 단어:</w:t>
      </w:r>
      <w:r>
        <w:t xml:space="preserve"> </w:t>
      </w:r>
      <w:r>
        <w:rPr>
          <w:b/>
          <w:color w:val="1F4E9A"/>
        </w:rPr>
        <w:t>tener que</w:t>
      </w:r>
      <w:r>
        <w:t xml:space="preserve"> ~해야 하다 / </w:t>
      </w:r>
      <w:r>
        <w:rPr>
          <w:b/>
          <w:color w:val="1F4E9A"/>
        </w:rPr>
        <w:t>contar</w:t>
      </w:r>
      <w:r>
        <w:t xml:space="preserve"> (동사) 이야기하다, 전하다</w:t>
      </w:r>
    </w:p>
    <w:p>
      <w:pPr>
        <w:pStyle w:val="ListBullet"/>
      </w:pPr>
      <w:r>
        <w:rPr>
          <w:b/>
        </w:rPr>
        <w:t>문법:</w:t>
      </w:r>
      <w:r>
        <w:t xml:space="preserve"> tener que + 부정사: 의무. 대명사 te가 부정사 뒤에 붙음(contarte).</w:t>
      </w:r>
    </w:p>
    <w:p>
      <w:pPr>
        <w:pStyle w:val="ListBullet"/>
      </w:pPr>
      <w:r>
        <w:rPr>
          <w:b/>
        </w:rPr>
        <w:t>시제:</w:t>
      </w:r>
    </w:p>
    <w:p>
      <w:pPr>
        <w:pStyle w:val="ListBullet2"/>
      </w:pPr>
      <w:r>
        <w:rPr>
          <w:b/>
          <w:color w:val="1F4E9A"/>
        </w:rPr>
        <w:t>tengo</w:t>
      </w:r>
      <w:r>
        <w:t xml:space="preserve"> → tener | 직설법 현재, 1인칭 단수 | 지금의 필요 | 불규칙(tengo)</w:t>
      </w:r>
    </w:p>
    <w:p>
      <w:pPr>
        <w:pStyle w:val="ListBullet2"/>
      </w:pPr>
      <w:r>
        <w:rPr>
          <w:b/>
          <w:color w:val="1F4E9A"/>
        </w:rPr>
        <w:t>contarte</w:t>
      </w:r>
      <w:r>
        <w:t xml:space="preserve"> → contar | 부정사 + te | tener que 뒤 | 활용 시 o→ue(cuento)</w:t>
      </w:r>
    </w:p>
    <w:p>
      <w:pPr>
        <w:pStyle w:val="Heading3"/>
      </w:pPr>
      <w:r>
        <w:t xml:space="preserve">14-2. </w:t>
      </w:r>
      <w:r>
        <w:rPr>
          <w:b/>
        </w:rPr>
        <w:t>Álvaro:</w:t>
      </w:r>
      <w:r>
        <w:t xml:space="preserve"> Fabián me ha pedido que le acompañe a Cartagena la semana que viene.</w:t>
      </w:r>
    </w:p>
    <w:p>
      <w:pPr>
        <w:pStyle w:val="ListBullet"/>
      </w:pPr>
      <w:r>
        <w:rPr>
          <w:b/>
        </w:rPr>
        <w:t>해석:</w:t>
      </w:r>
      <w:r>
        <w:t xml:space="preserve"> 파비안이 다음 주에 카르타헤나에 같이 가자고 했어요.</w:t>
      </w:r>
    </w:p>
    <w:p>
      <w:pPr>
        <w:pStyle w:val="ListBullet"/>
      </w:pPr>
      <w:r>
        <w:rPr>
          <w:b/>
        </w:rPr>
        <w:t>주요 단어:</w:t>
      </w:r>
      <w:r>
        <w:t xml:space="preserve"> </w:t>
      </w:r>
      <w:r>
        <w:rPr>
          <w:b/>
          <w:color w:val="1F4E9A"/>
        </w:rPr>
        <w:t>pedir</w:t>
      </w:r>
      <w:r>
        <w:t xml:space="preserve"> (동사) 요청하다 / </w:t>
      </w:r>
      <w:r>
        <w:rPr>
          <w:b/>
          <w:color w:val="1F4E9A"/>
        </w:rPr>
        <w:t>acompañar</w:t>
      </w:r>
      <w:r>
        <w:t xml:space="preserve"> (동사) 동행하다</w:t>
      </w:r>
    </w:p>
    <w:p>
      <w:pPr>
        <w:pStyle w:val="ListBullet"/>
      </w:pPr>
      <w:r>
        <w:rPr>
          <w:b/>
        </w:rPr>
        <w:t>문법:</w:t>
      </w:r>
      <w:r>
        <w:t xml:space="preserve"> </w:t>
      </w:r>
      <w:r>
        <w:rPr>
          <w:b/>
          <w:color w:val="1F4E9A"/>
        </w:rPr>
        <w:t>pedir que + 접속법</w:t>
      </w:r>
      <w:r>
        <w:t>: 요청은 접속법. 주절이 현재완료(현재와 연결된 시제)라 종속절은 접속법 현재. le: 파비안(직접목적어이나 남성 사람에 대한 스페인식 leísmo).</w:t>
      </w:r>
    </w:p>
    <w:p>
      <w:pPr>
        <w:pStyle w:val="ListBullet"/>
      </w:pPr>
      <w:r>
        <w:rPr>
          <w:b/>
        </w:rPr>
        <w:t>시제:</w:t>
      </w:r>
    </w:p>
    <w:p>
      <w:pPr>
        <w:pStyle w:val="ListBullet2"/>
      </w:pPr>
      <w:r>
        <w:rPr>
          <w:b/>
          <w:color w:val="1F4E9A"/>
        </w:rPr>
        <w:t>ha pedido</w:t>
      </w:r>
      <w:r>
        <w:t xml:space="preserve"> → pedir | 직설법 현재완료, 3인칭 단수 | 최근에 일어나 지금 전하는 소식(현재와 관련)이라 현재완료 | 규칙 과거분사</w:t>
      </w:r>
    </w:p>
    <w:p>
      <w:pPr>
        <w:pStyle w:val="ListBullet2"/>
      </w:pPr>
      <w:r>
        <w:rPr>
          <w:b/>
          <w:color w:val="1F4E9A"/>
        </w:rPr>
        <w:t>acompañe</w:t>
      </w:r>
      <w:r>
        <w:t xml:space="preserve"> → acompañar | 접속법 현재, 1인칭 단수 | pedir que 뒤, 요청 내용 | 규칙(-ar → -e)</w:t>
      </w:r>
    </w:p>
    <w:p>
      <w:pPr>
        <w:pStyle w:val="ListBullet2"/>
      </w:pPr>
      <w:r>
        <w:rPr>
          <w:b/>
          <w:color w:val="1F4E9A"/>
        </w:rPr>
        <w:t>viene</w:t>
      </w:r>
      <w:r>
        <w:t xml:space="preserve"> → venir | 앞에서 설명 (la semana que viene)</w:t>
      </w:r>
    </w:p>
    <w:p>
      <w:pPr>
        <w:pStyle w:val="ListBullet2"/>
      </w:pPr>
      <w:r>
        <w:t>비교: me ha pedido que acompañe(현재완료 → 접속법 현재) vs me pidió que acompañara(단순과거 → 접속법 과거).</w:t>
      </w:r>
    </w:p>
    <w:p>
      <w:pPr>
        <w:pStyle w:val="Heading3"/>
      </w:pPr>
      <w:r>
        <w:t xml:space="preserve">14-3. </w:t>
      </w:r>
      <w:r>
        <w:rPr>
          <w:b/>
        </w:rPr>
        <w:t>Carlos:</w:t>
      </w:r>
      <w:r>
        <w:t xml:space="preserve"> (Se pone serio) ¿A Colombia?</w:t>
      </w:r>
    </w:p>
    <w:p>
      <w:pPr>
        <w:pStyle w:val="ListBullet"/>
      </w:pPr>
      <w:r>
        <w:rPr>
          <w:b/>
        </w:rPr>
        <w:t>해석:</w:t>
      </w:r>
      <w:r>
        <w:t xml:space="preserve"> (심각해지며) 콜롬비아로?</w:t>
      </w:r>
    </w:p>
    <w:p>
      <w:pPr>
        <w:pStyle w:val="ListBullet"/>
      </w:pPr>
      <w:r>
        <w:rPr>
          <w:b/>
        </w:rPr>
        <w:t>주요 단어:</w:t>
      </w:r>
      <w:r>
        <w:t xml:space="preserve"> </w:t>
      </w:r>
      <w:r>
        <w:rPr>
          <w:b/>
          <w:color w:val="1F4E9A"/>
        </w:rPr>
        <w:t>ponerse + 형용사</w:t>
      </w:r>
      <w:r>
        <w:t xml:space="preserve"> (갑자기) ~해지다 / </w:t>
      </w:r>
      <w:r>
        <w:rPr>
          <w:b/>
          <w:color w:val="1F4E9A"/>
        </w:rPr>
        <w:t>serio</w:t>
      </w:r>
      <w:r>
        <w:t xml:space="preserve"> 진지한, 심각한</w:t>
      </w:r>
    </w:p>
    <w:p>
      <w:pPr>
        <w:pStyle w:val="ListBullet"/>
      </w:pPr>
      <w:r>
        <w:rPr>
          <w:b/>
        </w:rPr>
        <w:t>문법:</w:t>
      </w:r>
      <w:r>
        <w:t xml:space="preserve"> ponerse + 형용사: 일시적 상태·감정 변화.</w:t>
      </w:r>
    </w:p>
    <w:p>
      <w:pPr>
        <w:pStyle w:val="ListBullet"/>
      </w:pPr>
      <w:r>
        <w:rPr>
          <w:b/>
        </w:rPr>
        <w:t>시제:</w:t>
      </w:r>
    </w:p>
    <w:p>
      <w:pPr>
        <w:pStyle w:val="ListBullet2"/>
      </w:pPr>
      <w:r>
        <w:rPr>
          <w:b/>
          <w:color w:val="1F4E9A"/>
        </w:rPr>
        <w:t>se pone</w:t>
      </w:r>
      <w:r>
        <w:t xml:space="preserve"> → ponerse | 직설법 현재, 3인칭 단수 | 지문의 현재형 묘사 | 1단 불규칙(pongo), 3단 규칙형</w:t>
      </w:r>
    </w:p>
    <w:p>
      <w:pPr>
        <w:pStyle w:val="Heading3"/>
      </w:pPr>
      <w:r>
        <w:t xml:space="preserve">14-4. </w:t>
      </w:r>
      <w:r>
        <w:rPr>
          <w:b/>
        </w:rPr>
        <w:t>Carlos:</w:t>
      </w:r>
      <w:r>
        <w:t xml:space="preserve"> Eso cambia completamente el panorama, Álvaro.</w:t>
      </w:r>
    </w:p>
    <w:p>
      <w:pPr>
        <w:pStyle w:val="ListBullet"/>
      </w:pPr>
      <w:r>
        <w:rPr>
          <w:b/>
        </w:rPr>
        <w:t>해석:</w:t>
      </w:r>
      <w:r>
        <w:t xml:space="preserve"> 그건 상황을 완전히 바꿔 놓는 거야, 알바로.</w:t>
      </w:r>
    </w:p>
    <w:p>
      <w:pPr>
        <w:pStyle w:val="ListBullet"/>
      </w:pPr>
      <w:r>
        <w:rPr>
          <w:b/>
        </w:rPr>
        <w:t>주요 단어:</w:t>
      </w:r>
      <w:r>
        <w:t xml:space="preserve"> </w:t>
      </w:r>
      <w:r>
        <w:rPr>
          <w:b/>
          <w:color w:val="1F4E9A"/>
        </w:rPr>
        <w:t>cambiar</w:t>
      </w:r>
      <w:r>
        <w:t xml:space="preserve"> (동사) 바꾸다 / </w:t>
      </w:r>
      <w:r>
        <w:rPr>
          <w:b/>
          <w:color w:val="1F4E9A"/>
        </w:rPr>
        <w:t>completamente</w:t>
      </w:r>
      <w:r>
        <w:t xml:space="preserve"> (부사) 완전히 / </w:t>
      </w:r>
      <w:r>
        <w:rPr>
          <w:b/>
          <w:color w:val="1F4E9A"/>
        </w:rPr>
        <w:t>panorama</w:t>
      </w:r>
      <w:r>
        <w:t xml:space="preserve"> (명사, 남) 전망, 판도</w:t>
      </w:r>
    </w:p>
    <w:p>
      <w:pPr>
        <w:pStyle w:val="ListBullet"/>
      </w:pPr>
      <w:r>
        <w:rPr>
          <w:b/>
        </w:rPr>
        <w:t>문법:</w:t>
      </w:r>
      <w:r>
        <w:t xml:space="preserve"> panorama는 -a로 끝나지만 남성명사(el panorama).</w:t>
      </w:r>
    </w:p>
    <w:p>
      <w:pPr>
        <w:pStyle w:val="ListBullet"/>
      </w:pPr>
      <w:r>
        <w:rPr>
          <w:b/>
        </w:rPr>
        <w:t>시제:</w:t>
      </w:r>
    </w:p>
    <w:p>
      <w:pPr>
        <w:pStyle w:val="ListBullet2"/>
      </w:pPr>
      <w:r>
        <w:rPr>
          <w:b/>
          <w:color w:val="1F4E9A"/>
        </w:rPr>
        <w:t>cambia</w:t>
      </w:r>
      <w:r>
        <w:t xml:space="preserve"> → cambiar | 직설법 현재, 3인칭 단수 | 지금 이 사실이 가져오는 영향 | 규칙</w:t>
      </w:r>
    </w:p>
    <w:p>
      <w:pPr>
        <w:pStyle w:val="Heading3"/>
      </w:pPr>
      <w:r>
        <w:t xml:space="preserve">14-5. </w:t>
      </w:r>
      <w:r>
        <w:rPr>
          <w:b/>
        </w:rPr>
        <w:t>Álvaro:</w:t>
      </w:r>
      <w:r>
        <w:t xml:space="preserve"> Lo sé.</w:t>
      </w:r>
    </w:p>
    <w:p>
      <w:pPr>
        <w:pStyle w:val="ListBullet"/>
      </w:pPr>
      <w:r>
        <w:rPr>
          <w:b/>
        </w:rPr>
        <w:t>해석:</w:t>
      </w:r>
      <w:r>
        <w:t xml:space="preserve"> 알아요.</w:t>
      </w:r>
    </w:p>
    <w:p>
      <w:pPr>
        <w:pStyle w:val="ListBullet"/>
      </w:pPr>
      <w:r>
        <w:rPr>
          <w:b/>
        </w:rPr>
        <w:t>문법:</w:t>
      </w:r>
      <w:r>
        <w:t xml:space="preserve"> lo = 앞 내용(상황이 달라진다는 것).</w:t>
      </w:r>
    </w:p>
    <w:p>
      <w:pPr>
        <w:pStyle w:val="ListBullet"/>
      </w:pPr>
      <w:r>
        <w:rPr>
          <w:b/>
        </w:rPr>
        <w:t>시제:</w:t>
      </w:r>
    </w:p>
    <w:p>
      <w:pPr>
        <w:pStyle w:val="ListBullet2"/>
      </w:pPr>
      <w:r>
        <w:rPr>
          <w:b/>
          <w:color w:val="1F4E9A"/>
        </w:rPr>
        <w:t>sé</w:t>
      </w:r>
      <w:r>
        <w:t xml:space="preserve"> → saber | 앞에서 설명 (직설법 현재 1단, 불규칙)</w:t>
      </w:r>
    </w:p>
    <w:p>
      <w:pPr>
        <w:pStyle w:val="Heading3"/>
      </w:pPr>
      <w:r>
        <w:t xml:space="preserve">14-6. </w:t>
      </w:r>
      <w:r>
        <w:rPr>
          <w:b/>
        </w:rPr>
        <w:t>Álvaro:</w:t>
      </w:r>
      <w:r>
        <w:t xml:space="preserve"> Por eso quería hablarlo contigo antes de aceptar del todo... aunque, para ser sincero, ya le dije que sí.</w:t>
      </w:r>
    </w:p>
    <w:p>
      <w:pPr>
        <w:pStyle w:val="ListBullet"/>
      </w:pPr>
      <w:r>
        <w:rPr>
          <w:b/>
        </w:rPr>
        <w:t>해석:</w:t>
      </w:r>
      <w:r>
        <w:t xml:space="preserve"> 그래서 완전히 수락하기 전에 당신과 얘기하고 싶었어요... 솔직히 말하면, 이미 그러겠다고 했지만요.</w:t>
      </w:r>
    </w:p>
    <w:p>
      <w:pPr>
        <w:pStyle w:val="ListBullet"/>
      </w:pPr>
      <w:r>
        <w:rPr>
          <w:b/>
        </w:rPr>
        <w:t>주요 단어:</w:t>
      </w:r>
      <w:r>
        <w:t xml:space="preserve"> </w:t>
      </w:r>
      <w:r>
        <w:rPr>
          <w:b/>
          <w:color w:val="1F4E9A"/>
        </w:rPr>
        <w:t>aceptar</w:t>
      </w:r>
      <w:r>
        <w:t xml:space="preserve"> (동사) 받아들이다 / </w:t>
      </w:r>
      <w:r>
        <w:rPr>
          <w:b/>
          <w:color w:val="1F4E9A"/>
        </w:rPr>
        <w:t>del todo</w:t>
      </w:r>
      <w:r>
        <w:t xml:space="preserve"> 완전히 / </w:t>
      </w:r>
      <w:r>
        <w:rPr>
          <w:b/>
          <w:color w:val="1F4E9A"/>
        </w:rPr>
        <w:t>sincero</w:t>
      </w:r>
      <w:r>
        <w:t xml:space="preserve"> 솔직한 / </w:t>
      </w:r>
      <w:r>
        <w:rPr>
          <w:b/>
          <w:color w:val="1F4E9A"/>
        </w:rPr>
        <w:t>decir que sí</w:t>
      </w:r>
      <w:r>
        <w:t xml:space="preserve"> 그렇다고 하다</w:t>
      </w:r>
    </w:p>
    <w:p>
      <w:pPr>
        <w:pStyle w:val="ListBullet"/>
      </w:pPr>
      <w:r>
        <w:rPr>
          <w:b/>
        </w:rPr>
        <w:t>문법:</w:t>
      </w:r>
      <w:r>
        <w:t xml:space="preserve"> antes de + 부정사(주어 동일). para ser sincero = 삽입구. aunque + 직설법: 실제 사실을 인정하는 양보. le = 파비안(간접목적어).</w:t>
      </w:r>
    </w:p>
    <w:p>
      <w:pPr>
        <w:pStyle w:val="ListBullet"/>
      </w:pPr>
      <w:r>
        <w:rPr>
          <w:b/>
        </w:rPr>
        <w:t>표현:</w:t>
      </w:r>
      <w:r>
        <w:t xml:space="preserve"> para ser sincero/a = 솔직히 말하자면.</w:t>
      </w:r>
    </w:p>
    <w:p>
      <w:pPr>
        <w:pStyle w:val="ListBullet"/>
      </w:pPr>
      <w:r>
        <w:rPr>
          <w:b/>
        </w:rPr>
        <w:t>시제:</w:t>
      </w:r>
    </w:p>
    <w:p>
      <w:pPr>
        <w:pStyle w:val="ListBullet2"/>
      </w:pPr>
      <w:r>
        <w:rPr>
          <w:b/>
          <w:color w:val="1F4E9A"/>
        </w:rPr>
        <w:t>quería</w:t>
      </w:r>
      <w:r>
        <w:t xml:space="preserve"> → querer | 직설법 불완료과거, 1인칭 단수 | 말하려던 의도를 부드럽게 표현(공손한 불완료과거) + 과거의 지속된 바람 | 규칙(-ía)</w:t>
      </w:r>
    </w:p>
    <w:p>
      <w:pPr>
        <w:pStyle w:val="ListBullet2"/>
      </w:pPr>
      <w:r>
        <w:rPr>
          <w:b/>
          <w:color w:val="1F4E9A"/>
        </w:rPr>
        <w:t>hablarlo</w:t>
      </w:r>
      <w:r>
        <w:t xml:space="preserve"> → hablar | 부정사 + lo | querer 뒤 | 규칙</w:t>
      </w:r>
    </w:p>
    <w:p>
      <w:pPr>
        <w:pStyle w:val="ListBullet2"/>
      </w:pPr>
      <w:r>
        <w:rPr>
          <w:b/>
          <w:color w:val="1F4E9A"/>
        </w:rPr>
        <w:t>aceptar</w:t>
      </w:r>
      <w:r>
        <w:t xml:space="preserve"> → aceptar | 부정사 | antes de 뒤 | 규칙</w:t>
      </w:r>
    </w:p>
    <w:p>
      <w:pPr>
        <w:pStyle w:val="ListBullet2"/>
      </w:pPr>
      <w:r>
        <w:rPr>
          <w:b/>
          <w:color w:val="1F4E9A"/>
        </w:rPr>
        <w:t>ser</w:t>
      </w:r>
      <w:r>
        <w:t xml:space="preserve"> → ser | 부정사 | para 뒤 | 불규칙 동사</w:t>
      </w:r>
    </w:p>
    <w:p>
      <w:pPr>
        <w:pStyle w:val="ListBullet2"/>
      </w:pPr>
      <w:r>
        <w:rPr>
          <w:b/>
          <w:color w:val="1F4E9A"/>
        </w:rPr>
        <w:t>dije</w:t>
      </w:r>
      <w:r>
        <w:t xml:space="preserve"> → decir | 직설법 단순과거, 1인칭 단수 | 이미 완료된 한 번의 행동 | 강불규칙 어간 dij-(dije, dijiste, dijo)</w:t>
      </w:r>
    </w:p>
    <w:p>
      <w:pPr>
        <w:pStyle w:val="ListBullet2"/>
      </w:pPr>
      <w:r>
        <w:t>비교: quería(과거에 계속 갖고 있던 의도) vs quise(시도했다·실제로 원했다 — 여기선 부적절).</w:t>
      </w:r>
    </w:p>
    <w:p>
      <w:pPr>
        <w:pStyle w:val="Heading3"/>
      </w:pPr>
      <w:r>
        <w:t xml:space="preserve">14-7. </w:t>
      </w:r>
      <w:r>
        <w:rPr>
          <w:b/>
        </w:rPr>
        <w:t>Carlos:</w:t>
      </w:r>
      <w:r>
        <w:t xml:space="preserve"> Entiendo por qué lo hiciste, era la oportunidad que estábamos esperando.</w:t>
      </w:r>
    </w:p>
    <w:p>
      <w:pPr>
        <w:pStyle w:val="ListBullet"/>
      </w:pPr>
      <w:r>
        <w:rPr>
          <w:b/>
        </w:rPr>
        <w:t>해석:</w:t>
      </w:r>
      <w:r>
        <w:t xml:space="preserve"> 왜 그랬는지 이해해. 우리가 기다리던 기회였으니까.</w:t>
      </w:r>
    </w:p>
    <w:p>
      <w:pPr>
        <w:pStyle w:val="ListBullet"/>
      </w:pPr>
      <w:r>
        <w:rPr>
          <w:b/>
        </w:rPr>
        <w:t>주요 단어:</w:t>
      </w:r>
      <w:r>
        <w:t xml:space="preserve"> </w:t>
      </w:r>
      <w:r>
        <w:rPr>
          <w:b/>
          <w:color w:val="1F4E9A"/>
        </w:rPr>
        <w:t>oportunidad</w:t>
      </w:r>
      <w:r>
        <w:t xml:space="preserve"> 기회 / </w:t>
      </w:r>
      <w:r>
        <w:rPr>
          <w:b/>
          <w:color w:val="1F4E9A"/>
        </w:rPr>
        <w:t>esperar</w:t>
      </w:r>
      <w:r>
        <w:t xml:space="preserve"> 기다리다</w:t>
      </w:r>
    </w:p>
    <w:p>
      <w:pPr>
        <w:pStyle w:val="ListBullet"/>
      </w:pPr>
      <w:r>
        <w:rPr>
          <w:b/>
        </w:rPr>
        <w:t>문법:</w:t>
      </w:r>
      <w:r>
        <w:t xml:space="preserve"> 간접의문문 por qué + 직설법. 관계절 que(선행사 oportunidad).</w:t>
      </w:r>
    </w:p>
    <w:p>
      <w:pPr>
        <w:pStyle w:val="ListBullet"/>
      </w:pPr>
      <w:r>
        <w:rPr>
          <w:b/>
        </w:rPr>
        <w:t>시제:</w:t>
      </w:r>
    </w:p>
    <w:p>
      <w:pPr>
        <w:pStyle w:val="ListBullet2"/>
      </w:pPr>
      <w:r>
        <w:rPr>
          <w:b/>
          <w:color w:val="1F4E9A"/>
        </w:rPr>
        <w:t>entiendo</w:t>
      </w:r>
      <w:r>
        <w:t xml:space="preserve"> → entender | 직설법 현재, 1인칭 단수 | 현재 이해 | e→ie</w:t>
      </w:r>
    </w:p>
    <w:p>
      <w:pPr>
        <w:pStyle w:val="ListBullet2"/>
      </w:pPr>
      <w:r>
        <w:rPr>
          <w:b/>
          <w:color w:val="1F4E9A"/>
        </w:rPr>
        <w:t>hiciste</w:t>
      </w:r>
      <w:r>
        <w:t xml:space="preserve"> → hacer | 직설법 단순과거, 2인칭 단수 | 과거 완결 행동(수락함) | 불규칙 어간 hic-</w:t>
      </w:r>
    </w:p>
    <w:p>
      <w:pPr>
        <w:pStyle w:val="ListBullet2"/>
      </w:pPr>
      <w:r>
        <w:rPr>
          <w:b/>
          <w:color w:val="1F4E9A"/>
        </w:rPr>
        <w:t>era</w:t>
      </w:r>
      <w:r>
        <w:t xml:space="preserve"> → ser | 직설법 불완료과거, 3인칭 단수 | 그 당시 상황 묘사(배경) | 불규칙(era, eras, era)</w:t>
      </w:r>
    </w:p>
    <w:p>
      <w:pPr>
        <w:pStyle w:val="ListBullet2"/>
      </w:pPr>
      <w:r>
        <w:rPr>
          <w:b/>
          <w:color w:val="1F4E9A"/>
        </w:rPr>
        <w:t>estábamos esperando</w:t>
      </w:r>
      <w:r>
        <w:t xml:space="preserve"> → estar + esperar | 직설법 불완료과거 진행형, 1인칭 복수 | 과거에 한동안 계속 기다리고 있던 상태 강조 | estar 불완료과거 규칙 + 현재분사 esperando</w:t>
      </w:r>
    </w:p>
    <w:p>
      <w:pPr>
        <w:pStyle w:val="ListBullet2"/>
      </w:pPr>
      <w:r>
        <w:t>비교: hiciste(완결된 사건) vs era(배경 설명) — 단순과거 vs 불완료과거의 전형적 대비.</w:t>
      </w:r>
    </w:p>
    <w:p>
      <w:pPr>
        <w:pStyle w:val="Heading3"/>
      </w:pPr>
      <w:r>
        <w:t xml:space="preserve">14-8. </w:t>
      </w:r>
      <w:r>
        <w:rPr>
          <w:b/>
        </w:rPr>
        <w:t>Carlos:</w:t>
      </w:r>
      <w:r>
        <w:t xml:space="preserve"> Pero fuera de España, no podemos protegerte igual.</w:t>
      </w:r>
    </w:p>
    <w:p>
      <w:pPr>
        <w:pStyle w:val="ListBullet"/>
      </w:pPr>
      <w:r>
        <w:rPr>
          <w:b/>
        </w:rPr>
        <w:t>해석:</w:t>
      </w:r>
      <w:r>
        <w:t xml:space="preserve"> 하지만 스페인 밖에서는 똑같이 보호해 줄 수 없어.</w:t>
      </w:r>
    </w:p>
    <w:p>
      <w:pPr>
        <w:pStyle w:val="ListBullet"/>
      </w:pPr>
      <w:r>
        <w:rPr>
          <w:b/>
        </w:rPr>
        <w:t>주요 단어:</w:t>
      </w:r>
      <w:r>
        <w:t xml:space="preserve"> </w:t>
      </w:r>
      <w:r>
        <w:rPr>
          <w:b/>
          <w:color w:val="1F4E9A"/>
        </w:rPr>
        <w:t>fuera de</w:t>
      </w:r>
      <w:r>
        <w:t xml:space="preserve"> ~ 밖에서 / </w:t>
      </w:r>
      <w:r>
        <w:rPr>
          <w:b/>
          <w:color w:val="1F4E9A"/>
        </w:rPr>
        <w:t>proteger</w:t>
      </w:r>
      <w:r>
        <w:t xml:space="preserve"> (동사) 보호하다 / </w:t>
      </w:r>
      <w:r>
        <w:rPr>
          <w:b/>
          <w:color w:val="1F4E9A"/>
        </w:rPr>
        <w:t>igual</w:t>
      </w:r>
      <w:r>
        <w:t xml:space="preserve"> (부사) 똑같이</w:t>
      </w:r>
    </w:p>
    <w:p>
      <w:pPr>
        <w:pStyle w:val="ListBullet"/>
      </w:pPr>
      <w:r>
        <w:rPr>
          <w:b/>
        </w:rPr>
        <w:t>문법:</w:t>
      </w:r>
      <w:r>
        <w:t xml:space="preserve"> 대명사 te가 부정사 뒤(protegerte). poder + 부정사.</w:t>
      </w:r>
    </w:p>
    <w:p>
      <w:pPr>
        <w:pStyle w:val="ListBullet"/>
      </w:pPr>
      <w:r>
        <w:rPr>
          <w:b/>
        </w:rPr>
        <w:t>시제:</w:t>
      </w:r>
    </w:p>
    <w:p>
      <w:pPr>
        <w:pStyle w:val="ListBullet2"/>
      </w:pPr>
      <w:r>
        <w:rPr>
          <w:b/>
          <w:color w:val="1F4E9A"/>
        </w:rPr>
        <w:t>podemos</w:t>
      </w:r>
      <w:r>
        <w:t xml:space="preserve"> → poder | 직설법 현재, 1인칭 복수 | 일반적 능력·현실 | o→ue 동사지만 nosotros형은 변화 없음</w:t>
      </w:r>
    </w:p>
    <w:p>
      <w:pPr>
        <w:pStyle w:val="ListBullet2"/>
      </w:pPr>
      <w:r>
        <w:rPr>
          <w:b/>
          <w:color w:val="1F4E9A"/>
        </w:rPr>
        <w:t>protegerte</w:t>
      </w:r>
      <w:r>
        <w:t xml:space="preserve"> → proteger | 부정사 + te | poder 뒤 | 활용 시 g→j(protejo)</w:t>
      </w:r>
    </w:p>
    <w:p>
      <w:pPr>
        <w:pStyle w:val="Heading3"/>
      </w:pPr>
      <w:r>
        <w:t xml:space="preserve">14-9. </w:t>
      </w:r>
      <w:r>
        <w:rPr>
          <w:b/>
        </w:rPr>
        <w:t>Álvaro:</w:t>
      </w:r>
      <w:r>
        <w:t xml:space="preserve"> Me lo imaginaba.</w:t>
      </w:r>
    </w:p>
    <w:p>
      <w:pPr>
        <w:pStyle w:val="ListBullet"/>
      </w:pPr>
      <w:r>
        <w:rPr>
          <w:b/>
        </w:rPr>
        <w:t>해석:</w:t>
      </w:r>
      <w:r>
        <w:t xml:space="preserve"> 그럴 줄 알았어요.</w:t>
      </w:r>
    </w:p>
    <w:p>
      <w:pPr>
        <w:pStyle w:val="ListBullet"/>
      </w:pPr>
      <w:r>
        <w:rPr>
          <w:b/>
        </w:rPr>
        <w:t>주요 단어:</w:t>
      </w:r>
      <w:r>
        <w:t xml:space="preserve"> </w:t>
      </w:r>
      <w:r>
        <w:rPr>
          <w:b/>
          <w:color w:val="1F4E9A"/>
        </w:rPr>
        <w:t>imaginarse</w:t>
      </w:r>
      <w:r>
        <w:t xml:space="preserve"> (동사) 상상하다, 짐작하다</w:t>
      </w:r>
    </w:p>
    <w:p>
      <w:pPr>
        <w:pStyle w:val="ListBullet"/>
      </w:pPr>
      <w:r>
        <w:rPr>
          <w:b/>
        </w:rPr>
        <w:t>문법:</w:t>
      </w:r>
      <w:r>
        <w:t xml:space="preserve"> me(재귀) + lo(중성 목적어).</w:t>
      </w:r>
    </w:p>
    <w:p>
      <w:pPr>
        <w:pStyle w:val="ListBullet"/>
      </w:pPr>
      <w:r>
        <w:rPr>
          <w:b/>
        </w:rPr>
        <w:t>표현:</w:t>
      </w:r>
      <w:r>
        <w:t xml:space="preserve"> Me lo imaginaba = 짐작하고 있었다.</w:t>
      </w:r>
    </w:p>
    <w:p>
      <w:pPr>
        <w:pStyle w:val="ListBullet"/>
      </w:pPr>
      <w:r>
        <w:rPr>
          <w:b/>
        </w:rPr>
        <w:t>시제:</w:t>
      </w:r>
    </w:p>
    <w:p>
      <w:pPr>
        <w:pStyle w:val="ListBullet2"/>
      </w:pPr>
      <w:r>
        <w:rPr>
          <w:b/>
          <w:color w:val="1F4E9A"/>
        </w:rPr>
        <w:t>imaginaba</w:t>
      </w:r>
      <w:r>
        <w:t xml:space="preserve"> → imaginarse | 직설법 불완료과거, 1인칭 단수 | 이미 전부터 이어진 짐작(심리 상태) | 규칙</w:t>
      </w:r>
    </w:p>
    <w:p>
      <w:pPr>
        <w:pStyle w:val="Heading3"/>
      </w:pPr>
      <w:r>
        <w:t xml:space="preserve">14-10. </w:t>
      </w:r>
      <w:r>
        <w:rPr>
          <w:b/>
        </w:rPr>
        <w:t>Álvaro:</w:t>
      </w:r>
      <w:r>
        <w:t xml:space="preserve"> ¿Qué implica eso exactamente?</w:t>
      </w:r>
    </w:p>
    <w:p>
      <w:pPr>
        <w:pStyle w:val="ListBullet"/>
      </w:pPr>
      <w:r>
        <w:rPr>
          <w:b/>
        </w:rPr>
        <w:t>해석:</w:t>
      </w:r>
      <w:r>
        <w:t xml:space="preserve"> 그게 정확히 무슨 뜻이죠?</w:t>
      </w:r>
    </w:p>
    <w:p>
      <w:pPr>
        <w:pStyle w:val="ListBullet"/>
      </w:pPr>
      <w:r>
        <w:rPr>
          <w:b/>
        </w:rPr>
        <w:t>문법:</w:t>
      </w:r>
      <w:r>
        <w:t xml:space="preserve"> 의문사 + 동사 + 주어(eso) 도치.</w:t>
      </w:r>
    </w:p>
    <w:p>
      <w:pPr>
        <w:pStyle w:val="ListBullet"/>
      </w:pPr>
      <w:r>
        <w:rPr>
          <w:b/>
        </w:rPr>
        <w:t>시제:</w:t>
      </w:r>
    </w:p>
    <w:p>
      <w:pPr>
        <w:pStyle w:val="ListBullet2"/>
      </w:pPr>
      <w:r>
        <w:rPr>
          <w:b/>
          <w:color w:val="1F4E9A"/>
        </w:rPr>
        <w:t>implica</w:t>
      </w:r>
      <w:r>
        <w:t xml:space="preserve"> → implicar | 직설법 현재, 3인칭 단수 | 현재 사실에 대한 질문 (13-13의 조건법과 달리 이미 확정된 상황이라 직설법) | 규칙</w:t>
      </w:r>
    </w:p>
    <w:p>
      <w:pPr>
        <w:pStyle w:val="Heading3"/>
      </w:pPr>
      <w:r>
        <w:t xml:space="preserve">14-11. </w:t>
      </w:r>
      <w:r>
        <w:rPr>
          <w:b/>
        </w:rPr>
        <w:t>Carlos:</w:t>
      </w:r>
      <w:r>
        <w:t xml:space="preserve"> Aquí tenemos jurisdicción, contactos, capacidad de reacción inmediata.</w:t>
      </w:r>
    </w:p>
    <w:p>
      <w:pPr>
        <w:pStyle w:val="ListBullet"/>
      </w:pPr>
      <w:r>
        <w:rPr>
          <w:b/>
        </w:rPr>
        <w:t>해석:</w:t>
      </w:r>
      <w:r>
        <w:t xml:space="preserve"> 여기선 관할권도, 연락망도, 즉각 대응할 능력도 있어.</w:t>
      </w:r>
    </w:p>
    <w:p>
      <w:pPr>
        <w:pStyle w:val="ListBullet"/>
      </w:pPr>
      <w:r>
        <w:rPr>
          <w:b/>
        </w:rPr>
        <w:t>주요 단어:</w:t>
      </w:r>
      <w:r>
        <w:t xml:space="preserve"> </w:t>
      </w:r>
      <w:r>
        <w:rPr>
          <w:b/>
          <w:color w:val="1F4E9A"/>
        </w:rPr>
        <w:t>jurisdicción</w:t>
      </w:r>
      <w:r>
        <w:t xml:space="preserve"> (명사, 여) 관할권 / </w:t>
      </w:r>
      <w:r>
        <w:rPr>
          <w:b/>
          <w:color w:val="1F4E9A"/>
        </w:rPr>
        <w:t>contacto</w:t>
      </w:r>
      <w:r>
        <w:t xml:space="preserve"> 연락처, 인맥 / </w:t>
      </w:r>
      <w:r>
        <w:rPr>
          <w:b/>
          <w:color w:val="1F4E9A"/>
        </w:rPr>
        <w:t>capacidad de reacción</w:t>
      </w:r>
      <w:r>
        <w:t xml:space="preserve"> 대응 능력 / </w:t>
      </w:r>
      <w:r>
        <w:rPr>
          <w:b/>
          <w:color w:val="1F4E9A"/>
        </w:rPr>
        <w:t>inmediato</w:t>
      </w:r>
      <w:r>
        <w:t xml:space="preserve"> 즉각적인</w:t>
      </w:r>
    </w:p>
    <w:p>
      <w:pPr>
        <w:pStyle w:val="ListBullet"/>
      </w:pPr>
      <w:r>
        <w:rPr>
          <w:b/>
        </w:rPr>
        <w:t>문법:</w:t>
      </w:r>
      <w:r>
        <w:t xml:space="preserve"> 무관사 명사 나열.</w:t>
      </w:r>
    </w:p>
    <w:p>
      <w:pPr>
        <w:pStyle w:val="ListBullet"/>
      </w:pPr>
      <w:r>
        <w:rPr>
          <w:b/>
        </w:rPr>
        <w:t>시제:</w:t>
      </w:r>
    </w:p>
    <w:p>
      <w:pPr>
        <w:pStyle w:val="ListBullet2"/>
      </w:pPr>
      <w:r>
        <w:rPr>
          <w:b/>
          <w:color w:val="1F4E9A"/>
        </w:rPr>
        <w:t>tenemos</w:t>
      </w:r>
      <w:r>
        <w:t xml:space="preserve"> → tener | 직설법 현재, 1인칭 복수 | 현재 가진 것 | 불규칙이나 1복은 규칙형</w:t>
      </w:r>
    </w:p>
    <w:p>
      <w:pPr>
        <w:pStyle w:val="Heading3"/>
      </w:pPr>
      <w:r>
        <w:t xml:space="preserve">14-12. </w:t>
      </w:r>
      <w:r>
        <w:rPr>
          <w:b/>
        </w:rPr>
        <w:t>Carlos:</w:t>
      </w:r>
      <w:r>
        <w:t xml:space="preserve"> Allí dependemos de la cooperación con las autoridades colombianas, y eso lleva tiempo.</w:t>
      </w:r>
    </w:p>
    <w:p>
      <w:pPr>
        <w:pStyle w:val="ListBullet"/>
      </w:pPr>
      <w:r>
        <w:rPr>
          <w:b/>
        </w:rPr>
        <w:t>해석:</w:t>
      </w:r>
      <w:r>
        <w:t xml:space="preserve"> 거기선 콜롬비아 당국의 협조에 기대야 하고, 그건 시간이 걸려.</w:t>
      </w:r>
    </w:p>
    <w:p>
      <w:pPr>
        <w:pStyle w:val="ListBullet"/>
      </w:pPr>
      <w:r>
        <w:rPr>
          <w:b/>
        </w:rPr>
        <w:t>주요 단어:</w:t>
      </w:r>
      <w:r>
        <w:t xml:space="preserve"> </w:t>
      </w:r>
      <w:r>
        <w:rPr>
          <w:b/>
          <w:color w:val="1F4E9A"/>
        </w:rPr>
        <w:t>depender de</w:t>
      </w:r>
      <w:r>
        <w:t xml:space="preserve"> ~에 의존하다 / </w:t>
      </w:r>
      <w:r>
        <w:rPr>
          <w:b/>
          <w:color w:val="1F4E9A"/>
        </w:rPr>
        <w:t>cooperación</w:t>
      </w:r>
      <w:r>
        <w:t xml:space="preserve"> 협력 / </w:t>
      </w:r>
      <w:r>
        <w:rPr>
          <w:b/>
          <w:color w:val="1F4E9A"/>
        </w:rPr>
        <w:t>autoridades</w:t>
      </w:r>
      <w:r>
        <w:t xml:space="preserve"> 당국 / </w:t>
      </w:r>
      <w:r>
        <w:rPr>
          <w:b/>
          <w:color w:val="1F4E9A"/>
        </w:rPr>
        <w:t>llevar tiempo</w:t>
      </w:r>
      <w:r>
        <w:t xml:space="preserve"> 시간이 걸리다</w:t>
      </w:r>
    </w:p>
    <w:p>
      <w:pPr>
        <w:pStyle w:val="ListBullet"/>
      </w:pPr>
      <w:r>
        <w:rPr>
          <w:b/>
        </w:rPr>
        <w:t>문법:</w:t>
      </w:r>
      <w:r>
        <w:t xml:space="preserve"> 특이사항 없음</w:t>
      </w:r>
    </w:p>
    <w:p>
      <w:pPr>
        <w:pStyle w:val="ListBullet"/>
      </w:pPr>
      <w:r>
        <w:rPr>
          <w:b/>
        </w:rPr>
        <w:t>표현:</w:t>
      </w:r>
      <w:r>
        <w:t xml:space="preserve"> llevar tiempo = 시간이 걸리다 (tardar와 비슷).</w:t>
      </w:r>
    </w:p>
    <w:p>
      <w:pPr>
        <w:pStyle w:val="ListBullet"/>
      </w:pPr>
      <w:r>
        <w:rPr>
          <w:b/>
        </w:rPr>
        <w:t>시제:</w:t>
      </w:r>
    </w:p>
    <w:p>
      <w:pPr>
        <w:pStyle w:val="ListBullet2"/>
      </w:pPr>
      <w:r>
        <w:rPr>
          <w:b/>
          <w:color w:val="1F4E9A"/>
        </w:rPr>
        <w:t>dependemos</w:t>
      </w:r>
      <w:r>
        <w:t xml:space="preserve"> → depender | 직설법 현재, 1인칭 복수 | 일반적 현실 | 규칙</w:t>
      </w:r>
    </w:p>
    <w:p>
      <w:pPr>
        <w:pStyle w:val="ListBullet2"/>
      </w:pPr>
      <w:r>
        <w:rPr>
          <w:b/>
          <w:color w:val="1F4E9A"/>
        </w:rPr>
        <w:t>lleva</w:t>
      </w:r>
      <w:r>
        <w:t xml:space="preserve"> → llevar | 직설법 현재, 3인칭 단수 | 일반적 사실 | 규칙</w:t>
      </w:r>
    </w:p>
    <w:p>
      <w:pPr>
        <w:pStyle w:val="Heading3"/>
      </w:pPr>
      <w:r>
        <w:t xml:space="preserve">14-13. </w:t>
      </w:r>
      <w:r>
        <w:rPr>
          <w:b/>
        </w:rPr>
        <w:t>Álvaro:</w:t>
      </w:r>
      <w:r>
        <w:t xml:space="preserve"> ¿Y si necesito ayuda urgente estando allí?</w:t>
      </w:r>
    </w:p>
    <w:p>
      <w:pPr>
        <w:pStyle w:val="ListBullet"/>
      </w:pPr>
      <w:r>
        <w:rPr>
          <w:b/>
        </w:rPr>
        <w:t>해석:</w:t>
      </w:r>
      <w:r>
        <w:t xml:space="preserve"> 그럼 거기 있는 동안 급히 도움이 필요하면요?</w:t>
      </w:r>
    </w:p>
    <w:p>
      <w:pPr>
        <w:pStyle w:val="ListBullet"/>
      </w:pPr>
      <w:r>
        <w:rPr>
          <w:b/>
        </w:rPr>
        <w:t>주요 단어:</w:t>
      </w:r>
      <w:r>
        <w:t xml:space="preserve"> </w:t>
      </w:r>
      <w:r>
        <w:rPr>
          <w:b/>
          <w:color w:val="1F4E9A"/>
        </w:rPr>
        <w:t>ayuda</w:t>
      </w:r>
      <w:r>
        <w:t xml:space="preserve"> (명사, 여) 도움 / </w:t>
      </w:r>
      <w:r>
        <w:rPr>
          <w:b/>
          <w:color w:val="1F4E9A"/>
        </w:rPr>
        <w:t>urgente</w:t>
      </w:r>
      <w:r>
        <w:t xml:space="preserve"> 긴급한</w:t>
      </w:r>
    </w:p>
    <w:p>
      <w:pPr>
        <w:pStyle w:val="ListBullet"/>
      </w:pPr>
      <w:r>
        <w:rPr>
          <w:b/>
        </w:rPr>
        <w:t>문법:</w:t>
      </w:r>
      <w:r>
        <w:t xml:space="preserve"> si + 직설법 현재: 실현 가능한 조건(주절 생략). estando: 현재분사로 "~하는 동안" 부사적 용법.</w:t>
      </w:r>
    </w:p>
    <w:p>
      <w:pPr>
        <w:pStyle w:val="ListBullet"/>
      </w:pPr>
      <w:r>
        <w:rPr>
          <w:b/>
        </w:rPr>
        <w:t>시제:</w:t>
      </w:r>
    </w:p>
    <w:p>
      <w:pPr>
        <w:pStyle w:val="ListBullet2"/>
      </w:pPr>
      <w:r>
        <w:rPr>
          <w:b/>
          <w:color w:val="1F4E9A"/>
        </w:rPr>
        <w:t>necesito</w:t>
      </w:r>
      <w:r>
        <w:t xml:space="preserve"> → necesitar | 직설법 현재, 1인칭 단수 | si 조건절에는 미래 대신 현재를 씀(si necesitaré ×) | 규칙</w:t>
      </w:r>
    </w:p>
    <w:p>
      <w:pPr>
        <w:pStyle w:val="ListBullet2"/>
      </w:pPr>
      <w:r>
        <w:rPr>
          <w:b/>
          <w:color w:val="1F4E9A"/>
        </w:rPr>
        <w:t>estando</w:t>
      </w:r>
      <w:r>
        <w:t xml:space="preserve"> → estar | 현재분사 | 때("거기 있을 때") | 규칙형 현재분사</w:t>
      </w:r>
    </w:p>
    <w:p>
      <w:pPr>
        <w:pStyle w:val="Heading3"/>
      </w:pPr>
      <w:r>
        <w:t xml:space="preserve">14-14. </w:t>
      </w:r>
      <w:r>
        <w:rPr>
          <w:b/>
        </w:rPr>
        <w:t>Carlos:</w:t>
      </w:r>
      <w:r>
        <w:t xml:space="preserve"> Vamos a coordinar con nuestra gente en la embajada de Bogotá antes de que viajes.</w:t>
      </w:r>
    </w:p>
    <w:p>
      <w:pPr>
        <w:pStyle w:val="ListBullet"/>
      </w:pPr>
      <w:r>
        <w:rPr>
          <w:b/>
        </w:rPr>
        <w:t>해석:</w:t>
      </w:r>
      <w:r>
        <w:t xml:space="preserve"> 네가 떠나기 전에 보고타 대사관에 있는 우리 쪽 사람들과 조율할 거야.</w:t>
      </w:r>
    </w:p>
    <w:p>
      <w:pPr>
        <w:pStyle w:val="ListBullet"/>
      </w:pPr>
      <w:r>
        <w:rPr>
          <w:b/>
        </w:rPr>
        <w:t>주요 단어:</w:t>
      </w:r>
      <w:r>
        <w:t xml:space="preserve"> </w:t>
      </w:r>
      <w:r>
        <w:rPr>
          <w:b/>
          <w:color w:val="1F4E9A"/>
        </w:rPr>
        <w:t>coordinar</w:t>
      </w:r>
      <w:r>
        <w:t xml:space="preserve"> (동사) 조율하다 / </w:t>
      </w:r>
      <w:r>
        <w:rPr>
          <w:b/>
          <w:color w:val="1F4E9A"/>
        </w:rPr>
        <w:t>embajada</w:t>
      </w:r>
      <w:r>
        <w:t xml:space="preserve"> (명사, 여) 대사관 / </w:t>
      </w:r>
      <w:r>
        <w:rPr>
          <w:b/>
          <w:color w:val="1F4E9A"/>
        </w:rPr>
        <w:t>viajar</w:t>
      </w:r>
      <w:r>
        <w:t xml:space="preserve"> 여행하다</w:t>
      </w:r>
    </w:p>
    <w:p>
      <w:pPr>
        <w:pStyle w:val="ListBullet"/>
      </w:pPr>
      <w:r>
        <w:rPr>
          <w:b/>
        </w:rPr>
        <w:t>문법:</w:t>
      </w:r>
      <w:r>
        <w:t xml:space="preserve"> </w:t>
      </w:r>
      <w:r>
        <w:rPr>
          <w:b/>
          <w:color w:val="1F4E9A"/>
        </w:rPr>
        <w:t>antes de que + 접속법</w:t>
      </w:r>
      <w:r>
        <w:t>: 항상 접속법(주어가 다를 때). 주어가 같으면 antes de + 부정사.</w:t>
      </w:r>
    </w:p>
    <w:p>
      <w:pPr>
        <w:pStyle w:val="ListBullet"/>
      </w:pPr>
      <w:r>
        <w:rPr>
          <w:b/>
        </w:rPr>
        <w:t>시제:</w:t>
      </w:r>
    </w:p>
    <w:p>
      <w:pPr>
        <w:pStyle w:val="ListBullet2"/>
      </w:pPr>
      <w:r>
        <w:rPr>
          <w:b/>
          <w:color w:val="1F4E9A"/>
        </w:rPr>
        <w:t>vamos</w:t>
      </w:r>
      <w:r>
        <w:t xml:space="preserve"> → ir | 직설법 현재, 1인칭 복수 | ir a + 부정사로 가까운 계획 | 불규칙</w:t>
      </w:r>
    </w:p>
    <w:p>
      <w:pPr>
        <w:pStyle w:val="ListBullet2"/>
      </w:pPr>
      <w:r>
        <w:rPr>
          <w:b/>
          <w:color w:val="1F4E9A"/>
        </w:rPr>
        <w:t>coordinar</w:t>
      </w:r>
      <w:r>
        <w:t xml:space="preserve"> → coordinar | 부정사 | ir a 뒤 | 규칙</w:t>
      </w:r>
    </w:p>
    <w:p>
      <w:pPr>
        <w:pStyle w:val="ListBullet2"/>
      </w:pPr>
      <w:r>
        <w:rPr>
          <w:b/>
          <w:color w:val="1F4E9A"/>
        </w:rPr>
        <w:t>viajes</w:t>
      </w:r>
      <w:r>
        <w:t xml:space="preserve"> → viajar | 접속법 현재, 2인칭 단수 | antes de que 뒤는 무조건 접속법 | 규칙</w:t>
      </w:r>
    </w:p>
    <w:p>
      <w:pPr>
        <w:pStyle w:val="Heading3"/>
      </w:pPr>
      <w:r>
        <w:t xml:space="preserve">14-15. </w:t>
      </w:r>
      <w:r>
        <w:rPr>
          <w:b/>
        </w:rPr>
        <w:t>Carlos:</w:t>
      </w:r>
      <w:r>
        <w:t xml:space="preserve"> Tendrás un contacto de emergencia local, además del localizador.</w:t>
      </w:r>
    </w:p>
    <w:p>
      <w:pPr>
        <w:pStyle w:val="ListBullet"/>
      </w:pPr>
      <w:r>
        <w:rPr>
          <w:b/>
        </w:rPr>
        <w:t>해석:</w:t>
      </w:r>
      <w:r>
        <w:t xml:space="preserve"> 위치 추적기 말고도 현지 비상 연락책이 생길 거야.</w:t>
      </w:r>
    </w:p>
    <w:p>
      <w:pPr>
        <w:pStyle w:val="ListBullet"/>
      </w:pPr>
      <w:r>
        <w:rPr>
          <w:b/>
        </w:rPr>
        <w:t>주요 단어:</w:t>
      </w:r>
      <w:r>
        <w:t xml:space="preserve"> </w:t>
      </w:r>
      <w:r>
        <w:rPr>
          <w:b/>
          <w:color w:val="1F4E9A"/>
        </w:rPr>
        <w:t>contacto de emergencia</w:t>
      </w:r>
      <w:r>
        <w:t xml:space="preserve"> 비상 연락처 / </w:t>
      </w:r>
      <w:r>
        <w:rPr>
          <w:b/>
          <w:color w:val="1F4E9A"/>
        </w:rPr>
        <w:t>local</w:t>
      </w:r>
      <w:r>
        <w:t xml:space="preserve"> 현지의 / </w:t>
      </w:r>
      <w:r>
        <w:rPr>
          <w:b/>
          <w:color w:val="1F4E9A"/>
        </w:rPr>
        <w:t>además de</w:t>
      </w:r>
      <w:r>
        <w:t xml:space="preserve"> ~ 외에도 / </w:t>
      </w:r>
      <w:r>
        <w:rPr>
          <w:b/>
          <w:color w:val="1F4E9A"/>
        </w:rPr>
        <w:t>localizador</w:t>
      </w:r>
      <w:r>
        <w:t xml:space="preserve"> (명사, 남) 위치 추적기</w:t>
      </w:r>
    </w:p>
    <w:p>
      <w:pPr>
        <w:pStyle w:val="ListBullet"/>
      </w:pPr>
      <w:r>
        <w:rPr>
          <w:b/>
        </w:rPr>
        <w:t>문법:</w:t>
      </w:r>
      <w:r>
        <w:t xml:space="preserve"> además de + el = además del.</w:t>
      </w:r>
    </w:p>
    <w:p>
      <w:pPr>
        <w:pStyle w:val="ListBullet"/>
      </w:pPr>
      <w:r>
        <w:rPr>
          <w:b/>
        </w:rPr>
        <w:t>시제:</w:t>
      </w:r>
    </w:p>
    <w:p>
      <w:pPr>
        <w:pStyle w:val="ListBullet2"/>
      </w:pPr>
      <w:r>
        <w:rPr>
          <w:b/>
          <w:color w:val="1F4E9A"/>
        </w:rPr>
        <w:t>tendrás</w:t>
      </w:r>
      <w:r>
        <w:t xml:space="preserve"> → tener | 직설법 미래, 2인칭 단수 | 앞으로 제공될 것에 대한 확실한 약속 | 불규칙 미래 어간 tendr-</w:t>
      </w:r>
    </w:p>
    <w:p>
      <w:pPr>
        <w:pStyle w:val="Heading3"/>
      </w:pPr>
      <w:r>
        <w:t xml:space="preserve">14-16. </w:t>
      </w:r>
      <w:r>
        <w:rPr>
          <w:b/>
        </w:rPr>
        <w:t>Álvaro:</w:t>
      </w:r>
      <w:r>
        <w:t xml:space="preserve"> Eso ya me tranquiliza un poco.</w:t>
      </w:r>
    </w:p>
    <w:p>
      <w:pPr>
        <w:pStyle w:val="ListBullet"/>
      </w:pPr>
      <w:r>
        <w:rPr>
          <w:b/>
        </w:rPr>
        <w:t>해석:</w:t>
      </w:r>
      <w:r>
        <w:t xml:space="preserve"> 그러니 조금은 마음이 놓이네요.</w:t>
      </w:r>
    </w:p>
    <w:p>
      <w:pPr>
        <w:pStyle w:val="ListBullet"/>
      </w:pPr>
      <w:r>
        <w:rPr>
          <w:b/>
        </w:rPr>
        <w:t>주요 단어:</w:t>
      </w:r>
      <w:r>
        <w:t xml:space="preserve"> </w:t>
      </w:r>
      <w:r>
        <w:rPr>
          <w:b/>
          <w:color w:val="1F4E9A"/>
        </w:rPr>
        <w:t>tranquilizar</w:t>
      </w:r>
      <w:r>
        <w:t xml:space="preserve"> (동사) 안심시키다 / </w:t>
      </w:r>
      <w:r>
        <w:rPr>
          <w:b/>
          <w:color w:val="1F4E9A"/>
        </w:rPr>
        <w:t>un poco</w:t>
      </w:r>
      <w:r>
        <w:t xml:space="preserve"> 조금</w:t>
      </w:r>
    </w:p>
    <w:p>
      <w:pPr>
        <w:pStyle w:val="ListBullet"/>
      </w:pPr>
      <w:r>
        <w:rPr>
          <w:b/>
        </w:rPr>
        <w:t>문법:</w:t>
      </w:r>
      <w:r>
        <w:t xml:space="preserve"> me = 직접목적어(나를 안심시키다).</w:t>
      </w:r>
    </w:p>
    <w:p>
      <w:pPr>
        <w:pStyle w:val="ListBullet"/>
      </w:pPr>
      <w:r>
        <w:rPr>
          <w:b/>
        </w:rPr>
        <w:t>시제:</w:t>
      </w:r>
    </w:p>
    <w:p>
      <w:pPr>
        <w:pStyle w:val="ListBullet2"/>
      </w:pPr>
      <w:r>
        <w:rPr>
          <w:b/>
          <w:color w:val="1F4E9A"/>
        </w:rPr>
        <w:t>tranquiliza</w:t>
      </w:r>
      <w:r>
        <w:t xml:space="preserve"> → tranquilizar | 직설법 현재, 3인칭 단수 | 지금의 감정 | 규칙(접속법에선 z→c: tranquilice)</w:t>
      </w:r>
    </w:p>
    <w:p>
      <w:pPr>
        <w:pStyle w:val="Heading3"/>
      </w:pPr>
      <w:r>
        <w:t xml:space="preserve">14-17. </w:t>
      </w:r>
      <w:r>
        <w:rPr>
          <w:b/>
        </w:rPr>
        <w:t>Álvaro:</w:t>
      </w:r>
      <w:r>
        <w:t xml:space="preserve"> ¿Y si el localizador no funciona en Cartagena?</w:t>
      </w:r>
    </w:p>
    <w:p>
      <w:pPr>
        <w:pStyle w:val="ListBullet"/>
      </w:pPr>
      <w:r>
        <w:rPr>
          <w:b/>
        </w:rPr>
        <w:t>해석:</w:t>
      </w:r>
      <w:r>
        <w:t xml:space="preserve"> 그런데 카르타헤나에서 추적기가 작동 안 하면요?</w:t>
      </w:r>
    </w:p>
    <w:p>
      <w:pPr>
        <w:pStyle w:val="ListBullet"/>
      </w:pPr>
      <w:r>
        <w:rPr>
          <w:b/>
        </w:rPr>
        <w:t>문법:</w:t>
      </w:r>
      <w:r>
        <w:t xml:space="preserve"> si + 직설법 현재(가능한 조건), 주절 생략.</w:t>
      </w:r>
    </w:p>
    <w:p>
      <w:pPr>
        <w:pStyle w:val="ListBullet"/>
      </w:pPr>
      <w:r>
        <w:rPr>
          <w:b/>
        </w:rPr>
        <w:t>시제:</w:t>
      </w:r>
    </w:p>
    <w:p>
      <w:pPr>
        <w:pStyle w:val="ListBullet2"/>
      </w:pPr>
      <w:r>
        <w:rPr>
          <w:b/>
          <w:color w:val="1F4E9A"/>
        </w:rPr>
        <w:t>funciona</w:t>
      </w:r>
      <w:r>
        <w:t xml:space="preserve"> → funcionar | 직설법 현재, 3인칭 단수 | si 조건절 현재 | 규칙</w:t>
      </w:r>
    </w:p>
    <w:p>
      <w:pPr>
        <w:pStyle w:val="Heading3"/>
      </w:pPr>
      <w:r>
        <w:t xml:space="preserve">14-18. </w:t>
      </w:r>
      <w:r>
        <w:rPr>
          <w:b/>
        </w:rPr>
        <w:t>Carlos:</w:t>
      </w:r>
      <w:r>
        <w:t xml:space="preserve"> Funciona por satélite, así que debería funcionar en cualquier parte.</w:t>
      </w:r>
    </w:p>
    <w:p>
      <w:pPr>
        <w:pStyle w:val="ListBullet"/>
      </w:pPr>
      <w:r>
        <w:rPr>
          <w:b/>
        </w:rPr>
        <w:t>해석:</w:t>
      </w:r>
      <w:r>
        <w:t xml:space="preserve"> 위성으로 작동하니까 어디서든 작동할 거야.</w:t>
      </w:r>
    </w:p>
    <w:p>
      <w:pPr>
        <w:pStyle w:val="ListBullet"/>
      </w:pPr>
      <w:r>
        <w:rPr>
          <w:b/>
        </w:rPr>
        <w:t>주요 단어:</w:t>
      </w:r>
      <w:r>
        <w:t xml:space="preserve"> </w:t>
      </w:r>
      <w:r>
        <w:rPr>
          <w:b/>
          <w:color w:val="1F4E9A"/>
        </w:rPr>
        <w:t>satélite</w:t>
      </w:r>
      <w:r>
        <w:t xml:space="preserve"> (명사, 남) 위성 / </w:t>
      </w:r>
      <w:r>
        <w:rPr>
          <w:b/>
          <w:color w:val="1F4E9A"/>
        </w:rPr>
        <w:t>así que</w:t>
      </w:r>
      <w:r>
        <w:t xml:space="preserve"> 그래서 / </w:t>
      </w:r>
      <w:r>
        <w:rPr>
          <w:b/>
          <w:color w:val="1F4E9A"/>
        </w:rPr>
        <w:t>en cualquier parte</w:t>
      </w:r>
      <w:r>
        <w:t xml:space="preserve"> 어디서든</w:t>
      </w:r>
    </w:p>
    <w:p>
      <w:pPr>
        <w:pStyle w:val="ListBullet"/>
      </w:pPr>
      <w:r>
        <w:rPr>
          <w:b/>
        </w:rPr>
        <w:t>문법:</w:t>
      </w:r>
      <w:r>
        <w:t xml:space="preserve"> así que + 직설법: 결과.</w:t>
      </w:r>
    </w:p>
    <w:p>
      <w:pPr>
        <w:pStyle w:val="ListBullet"/>
      </w:pPr>
      <w:r>
        <w:rPr>
          <w:b/>
        </w:rPr>
        <w:t>시제:</w:t>
      </w:r>
    </w:p>
    <w:p>
      <w:pPr>
        <w:pStyle w:val="ListBullet2"/>
      </w:pPr>
      <w:r>
        <w:rPr>
          <w:b/>
          <w:color w:val="1F4E9A"/>
        </w:rPr>
        <w:t>funciona</w:t>
      </w:r>
      <w:r>
        <w:t xml:space="preserve"> → funcionar | 직설법 현재 | 일반적 사실(작동 방식)</w:t>
      </w:r>
    </w:p>
    <w:p>
      <w:pPr>
        <w:pStyle w:val="ListBullet2"/>
      </w:pPr>
      <w:r>
        <w:rPr>
          <w:b/>
          <w:color w:val="1F4E9A"/>
        </w:rPr>
        <w:t>debería</w:t>
      </w:r>
      <w:r>
        <w:t xml:space="preserve"> → deber | 조건법 단순, 3인칭 단수 | "~일 것이다, ~해야 정상이다"라는 추측·기대를 단정하지 않고 표현 | 규칙</w:t>
      </w:r>
    </w:p>
    <w:p>
      <w:pPr>
        <w:pStyle w:val="ListBullet2"/>
      </w:pPr>
      <w:r>
        <w:rPr>
          <w:b/>
          <w:color w:val="1F4E9A"/>
        </w:rPr>
        <w:t>funcionar</w:t>
      </w:r>
      <w:r>
        <w:t xml:space="preserve"> → funcionar | 부정사 | deber 뒤</w:t>
      </w:r>
    </w:p>
    <w:p>
      <w:pPr>
        <w:pStyle w:val="ListBullet2"/>
      </w:pPr>
      <w:r>
        <w:t>비교: debe funcionar(확신) vs debería funcionar(그래야 정상이지만 100%는 아님).</w:t>
      </w:r>
    </w:p>
    <w:p>
      <w:pPr>
        <w:pStyle w:val="Heading3"/>
      </w:pPr>
      <w:r>
        <w:t xml:space="preserve">14-19. </w:t>
      </w:r>
      <w:r>
        <w:rPr>
          <w:b/>
        </w:rPr>
        <w:t>Carlos:</w:t>
      </w:r>
      <w:r>
        <w:t xml:space="preserve"> Aun así, quiero que memorices también un número de contacto físico, por si acaso.</w:t>
      </w:r>
    </w:p>
    <w:p>
      <w:pPr>
        <w:pStyle w:val="ListBullet"/>
      </w:pPr>
      <w:r>
        <w:rPr>
          <w:b/>
        </w:rPr>
        <w:t>해석:</w:t>
      </w:r>
      <w:r>
        <w:t xml:space="preserve"> 그래도 만약을 위해 실제 연락 번호 하나도 외워 뒀으면 해.</w:t>
      </w:r>
    </w:p>
    <w:p>
      <w:pPr>
        <w:pStyle w:val="ListBullet"/>
      </w:pPr>
      <w:r>
        <w:rPr>
          <w:b/>
        </w:rPr>
        <w:t>주요 단어:</w:t>
      </w:r>
      <w:r>
        <w:t xml:space="preserve"> </w:t>
      </w:r>
      <w:r>
        <w:rPr>
          <w:b/>
          <w:color w:val="1F4E9A"/>
        </w:rPr>
        <w:t>aun así</w:t>
      </w:r>
      <w:r>
        <w:t xml:space="preserve"> 그렇다 하더라도 / </w:t>
      </w:r>
      <w:r>
        <w:rPr>
          <w:b/>
          <w:color w:val="1F4E9A"/>
        </w:rPr>
        <w:t>memorizar</w:t>
      </w:r>
      <w:r>
        <w:t xml:space="preserve"> (동사) 외우다 / </w:t>
      </w:r>
      <w:r>
        <w:rPr>
          <w:b/>
          <w:color w:val="1F4E9A"/>
        </w:rPr>
        <w:t>físico</w:t>
      </w:r>
      <w:r>
        <w:t xml:space="preserve"> 물리적인, 실물의 / </w:t>
      </w:r>
      <w:r>
        <w:rPr>
          <w:b/>
          <w:color w:val="1F4E9A"/>
        </w:rPr>
        <w:t>por si acaso</w:t>
      </w:r>
      <w:r>
        <w:t xml:space="preserve"> 만일을 대비해</w:t>
      </w:r>
    </w:p>
    <w:p>
      <w:pPr>
        <w:pStyle w:val="ListBullet"/>
      </w:pPr>
      <w:r>
        <w:rPr>
          <w:b/>
        </w:rPr>
        <w:t>문법:</w:t>
      </w:r>
      <w:r>
        <w:t xml:space="preserve"> querer que + 접속법(주어 다름).</w:t>
      </w:r>
    </w:p>
    <w:p>
      <w:pPr>
        <w:pStyle w:val="ListBullet"/>
      </w:pPr>
      <w:r>
        <w:rPr>
          <w:b/>
        </w:rPr>
        <w:t>표현:</w:t>
      </w:r>
      <w:r>
        <w:t xml:space="preserve"> por si acaso = 혹시 모르니까.</w:t>
      </w:r>
    </w:p>
    <w:p>
      <w:pPr>
        <w:pStyle w:val="ListBullet"/>
      </w:pPr>
      <w:r>
        <w:rPr>
          <w:b/>
        </w:rPr>
        <w:t>시제:</w:t>
      </w:r>
    </w:p>
    <w:p>
      <w:pPr>
        <w:pStyle w:val="ListBullet2"/>
      </w:pPr>
      <w:r>
        <w:rPr>
          <w:b/>
          <w:color w:val="1F4E9A"/>
        </w:rPr>
        <w:t>quiero</w:t>
      </w:r>
      <w:r>
        <w:t xml:space="preserve"> → querer | 앞에서 설명 (직설법 현재 1단)</w:t>
      </w:r>
    </w:p>
    <w:p>
      <w:pPr>
        <w:pStyle w:val="ListBullet2"/>
      </w:pPr>
      <w:r>
        <w:rPr>
          <w:b/>
          <w:color w:val="1F4E9A"/>
        </w:rPr>
        <w:t>memorices</w:t>
      </w:r>
      <w:r>
        <w:t xml:space="preserve"> → memorizar | 접속법 현재, 2인칭 단수 | querer que 뒤 | 철자 변화 z→c (memorice-)</w:t>
      </w:r>
    </w:p>
    <w:p>
      <w:pPr>
        <w:pStyle w:val="Heading3"/>
      </w:pPr>
      <w:r>
        <w:t xml:space="preserve">14-20. </w:t>
      </w:r>
      <w:r>
        <w:rPr>
          <w:b/>
        </w:rPr>
        <w:t>Álvaro:</w:t>
      </w:r>
      <w:r>
        <w:t xml:space="preserve"> De acuerdo, dime el número y lo memorizo antes de irme.</w:t>
      </w:r>
    </w:p>
    <w:p>
      <w:pPr>
        <w:pStyle w:val="ListBullet"/>
      </w:pPr>
      <w:r>
        <w:rPr>
          <w:b/>
        </w:rPr>
        <w:t>해석:</w:t>
      </w:r>
      <w:r>
        <w:t xml:space="preserve"> 알겠어요, 번호 알려 주면 떠나기 전에 외울게요.</w:t>
      </w:r>
    </w:p>
    <w:p>
      <w:pPr>
        <w:pStyle w:val="ListBullet"/>
      </w:pPr>
      <w:r>
        <w:rPr>
          <w:b/>
        </w:rPr>
        <w:t>주요 단어:</w:t>
      </w:r>
      <w:r>
        <w:t xml:space="preserve"> </w:t>
      </w:r>
      <w:r>
        <w:rPr>
          <w:b/>
          <w:color w:val="1F4E9A"/>
        </w:rPr>
        <w:t>de acuerdo</w:t>
      </w:r>
      <w:r>
        <w:t xml:space="preserve"> 좋아, 동의 / </w:t>
      </w:r>
      <w:r>
        <w:rPr>
          <w:b/>
          <w:color w:val="1F4E9A"/>
        </w:rPr>
        <w:t>irse</w:t>
      </w:r>
      <w:r>
        <w:t xml:space="preserve"> 떠나다</w:t>
      </w:r>
    </w:p>
    <w:p>
      <w:pPr>
        <w:pStyle w:val="ListBullet"/>
      </w:pPr>
      <w:r>
        <w:rPr>
          <w:b/>
        </w:rPr>
        <w:t>문법:</w:t>
      </w:r>
      <w:r>
        <w:t xml:space="preserve"> 긍정 명령 + me(dime). antes de + 부정사(주어 동일).</w:t>
      </w:r>
    </w:p>
    <w:p>
      <w:pPr>
        <w:pStyle w:val="ListBullet"/>
      </w:pPr>
      <w:r>
        <w:rPr>
          <w:b/>
        </w:rPr>
        <w:t>시제:</w:t>
      </w:r>
    </w:p>
    <w:p>
      <w:pPr>
        <w:pStyle w:val="ListBullet2"/>
      </w:pPr>
      <w:r>
        <w:rPr>
          <w:b/>
          <w:color w:val="1F4E9A"/>
        </w:rPr>
        <w:t>dime</w:t>
      </w:r>
      <w:r>
        <w:t xml:space="preserve"> → decir | 명령법 긍정 tú + me | 요청 | 불규칙 명령형 di</w:t>
      </w:r>
    </w:p>
    <w:p>
      <w:pPr>
        <w:pStyle w:val="ListBullet2"/>
      </w:pPr>
      <w:r>
        <w:rPr>
          <w:b/>
          <w:color w:val="1F4E9A"/>
        </w:rPr>
        <w:t>memorizo</w:t>
      </w:r>
      <w:r>
        <w:t xml:space="preserve"> → memorizar | 직설법 현재, 1인칭 단수 | 곧 할 일을 현재형으로 약속 | 규칙</w:t>
      </w:r>
    </w:p>
    <w:p>
      <w:pPr>
        <w:pStyle w:val="ListBullet2"/>
      </w:pPr>
      <w:r>
        <w:rPr>
          <w:b/>
          <w:color w:val="1F4E9A"/>
        </w:rPr>
        <w:t>irme</w:t>
      </w:r>
      <w:r>
        <w:t xml:space="preserve"> → irse | 부정사(재귀) | antes de 뒤 | 불규칙 동사</w:t>
      </w:r>
    </w:p>
    <w:p>
      <w:pPr>
        <w:pStyle w:val="Heading3"/>
      </w:pPr>
      <w:r>
        <w:t xml:space="preserve">14-21. </w:t>
      </w:r>
      <w:r>
        <w:rPr>
          <w:b/>
        </w:rPr>
        <w:t>Carlos:</w:t>
      </w:r>
      <w:r>
        <w:t xml:space="preserve"> Te lo daré en un papel que destruirás en cuanto lo aprendas.</w:t>
      </w:r>
    </w:p>
    <w:p>
      <w:pPr>
        <w:pStyle w:val="ListBullet"/>
      </w:pPr>
      <w:r>
        <w:rPr>
          <w:b/>
        </w:rPr>
        <w:t>해석:</w:t>
      </w:r>
      <w:r>
        <w:t xml:space="preserve"> 종이에 적어 줄 테니, 외우자마자 없애.</w:t>
      </w:r>
    </w:p>
    <w:p>
      <w:pPr>
        <w:pStyle w:val="ListBullet"/>
      </w:pPr>
      <w:r>
        <w:rPr>
          <w:b/>
        </w:rPr>
        <w:t>주요 단어:</w:t>
      </w:r>
      <w:r>
        <w:t xml:space="preserve"> </w:t>
      </w:r>
      <w:r>
        <w:rPr>
          <w:b/>
          <w:color w:val="1F4E9A"/>
        </w:rPr>
        <w:t>papel</w:t>
      </w:r>
      <w:r>
        <w:t xml:space="preserve"> (명사, 남) 종이 / </w:t>
      </w:r>
      <w:r>
        <w:rPr>
          <w:b/>
          <w:color w:val="1F4E9A"/>
        </w:rPr>
        <w:t>destruir</w:t>
      </w:r>
      <w:r>
        <w:t xml:space="preserve"> (동사) 파기하다 / </w:t>
      </w:r>
      <w:r>
        <w:rPr>
          <w:b/>
          <w:color w:val="1F4E9A"/>
        </w:rPr>
        <w:t>en cuanto</w:t>
      </w:r>
      <w:r>
        <w:t xml:space="preserve"> ~하자마자 / </w:t>
      </w:r>
      <w:r>
        <w:rPr>
          <w:b/>
          <w:color w:val="1F4E9A"/>
        </w:rPr>
        <w:t>aprender</w:t>
      </w:r>
      <w:r>
        <w:t xml:space="preserve"> 배우다, 외우다</w:t>
      </w:r>
    </w:p>
    <w:p>
      <w:pPr>
        <w:pStyle w:val="ListBullet"/>
      </w:pPr>
      <w:r>
        <w:rPr>
          <w:b/>
        </w:rPr>
        <w:t>문법:</w:t>
      </w:r>
      <w:r>
        <w:t xml:space="preserve"> te lo: 간접 + 직접 목적어 순서. </w:t>
      </w:r>
      <w:r>
        <w:rPr>
          <w:b/>
          <w:color w:val="1F4E9A"/>
        </w:rPr>
        <w:t>en cuanto + 접속법</w:t>
      </w:r>
      <w:r>
        <w:t>: 미래의 일을 가리키는 시간절은 접속법.</w:t>
      </w:r>
    </w:p>
    <w:p>
      <w:pPr>
        <w:pStyle w:val="ListBullet"/>
      </w:pPr>
      <w:r>
        <w:rPr>
          <w:b/>
        </w:rPr>
        <w:t>시제:</w:t>
      </w:r>
    </w:p>
    <w:p>
      <w:pPr>
        <w:pStyle w:val="ListBullet2"/>
      </w:pPr>
      <w:r>
        <w:rPr>
          <w:b/>
          <w:color w:val="1F4E9A"/>
        </w:rPr>
        <w:t>daré</w:t>
      </w:r>
      <w:r>
        <w:t xml:space="preserve"> → dar | 직설법 미래, 1인칭 단수 | 앞으로 할 일 | 규칙 미래</w:t>
      </w:r>
    </w:p>
    <w:p>
      <w:pPr>
        <w:pStyle w:val="ListBullet2"/>
      </w:pPr>
      <w:r>
        <w:rPr>
          <w:b/>
          <w:color w:val="1F4E9A"/>
        </w:rPr>
        <w:t>destruirás</w:t>
      </w:r>
      <w:r>
        <w:t xml:space="preserve"> → destruir | 직설법 미래, 2인칭 단수 | 지시를 미래형으로(명령 뉘앙스) | 미래형은 규칙(현재는 destruyo)</w:t>
      </w:r>
    </w:p>
    <w:p>
      <w:pPr>
        <w:pStyle w:val="ListBullet2"/>
      </w:pPr>
      <w:r>
        <w:rPr>
          <w:b/>
          <w:color w:val="1F4E9A"/>
        </w:rPr>
        <w:t>aprendas</w:t>
      </w:r>
      <w:r>
        <w:t xml:space="preserve"> → aprender | 접속법 현재, 2인칭 단수 | en cuanto + 미래 시점 | 규칙</w:t>
      </w:r>
    </w:p>
    <w:p>
      <w:pPr>
        <w:pStyle w:val="ListBullet2"/>
      </w:pPr>
      <w:r>
        <w:t>비교: en cuanto lo aprendes(습관적 사실, 직설법) vs en cuanto lo aprendas(미래, 접속법).</w:t>
      </w:r>
    </w:p>
    <w:p>
      <w:pPr>
        <w:pStyle w:val="Heading3"/>
      </w:pPr>
      <w:r>
        <w:t xml:space="preserve">14-22. </w:t>
      </w:r>
      <w:r>
        <w:rPr>
          <w:b/>
        </w:rPr>
        <w:t>Carlos:</w:t>
      </w:r>
      <w:r>
        <w:t xml:space="preserve"> Nada de guardarlo en el móvil.</w:t>
      </w:r>
    </w:p>
    <w:p>
      <w:pPr>
        <w:pStyle w:val="ListBullet"/>
      </w:pPr>
      <w:r>
        <w:rPr>
          <w:b/>
        </w:rPr>
        <w:t>해석:</w:t>
      </w:r>
      <w:r>
        <w:t xml:space="preserve"> 휴대폰에 저장하는 건 절대 안 돼.</w:t>
      </w:r>
    </w:p>
    <w:p>
      <w:pPr>
        <w:pStyle w:val="ListBullet"/>
      </w:pPr>
      <w:r>
        <w:rPr>
          <w:b/>
        </w:rPr>
        <w:t>주요 단어:</w:t>
      </w:r>
      <w:r>
        <w:t xml:space="preserve"> </w:t>
      </w:r>
      <w:r>
        <w:rPr>
          <w:b/>
          <w:color w:val="1F4E9A"/>
        </w:rPr>
        <w:t>guardar</w:t>
      </w:r>
      <w:r>
        <w:t xml:space="preserve"> (동사) 저장하다, 보관하다 / </w:t>
      </w:r>
      <w:r>
        <w:rPr>
          <w:b/>
          <w:color w:val="1F4E9A"/>
        </w:rPr>
        <w:t>móvil</w:t>
      </w:r>
      <w:r>
        <w:t xml:space="preserve"> (명사, 남) 휴대폰 (스페인)</w:t>
      </w:r>
    </w:p>
    <w:p>
      <w:pPr>
        <w:pStyle w:val="ListBullet"/>
      </w:pPr>
      <w:r>
        <w:rPr>
          <w:b/>
        </w:rPr>
        <w:t>문법:</w:t>
      </w:r>
      <w:r>
        <w:t xml:space="preserve"> </w:t>
      </w:r>
      <w:r>
        <w:rPr>
          <w:b/>
          <w:color w:val="1F4E9A"/>
        </w:rPr>
        <w:t>Nada de + 부정사</w:t>
      </w:r>
      <w:r>
        <w:t xml:space="preserve"> = ~하지 마라 (구어적 금지).</w:t>
      </w:r>
    </w:p>
    <w:p>
      <w:pPr>
        <w:pStyle w:val="ListBullet"/>
      </w:pPr>
      <w:r>
        <w:rPr>
          <w:b/>
        </w:rPr>
        <w:t>표현:</w:t>
      </w:r>
      <w:r>
        <w:t xml:space="preserve"> móvil은 스페인식(중남미는 celular).</w:t>
      </w:r>
    </w:p>
    <w:p>
      <w:pPr>
        <w:pStyle w:val="ListBullet"/>
      </w:pPr>
      <w:r>
        <w:rPr>
          <w:b/>
        </w:rPr>
        <w:t>시제:</w:t>
      </w:r>
    </w:p>
    <w:p>
      <w:pPr>
        <w:pStyle w:val="ListBullet2"/>
      </w:pPr>
      <w:r>
        <w:rPr>
          <w:b/>
          <w:color w:val="1F4E9A"/>
        </w:rPr>
        <w:t>guardarlo</w:t>
      </w:r>
      <w:r>
        <w:t xml:space="preserve"> → guardar | 부정사 + lo | nada de 뒤 | 규칙</w:t>
      </w:r>
    </w:p>
    <w:p>
      <w:pPr>
        <w:pStyle w:val="Heading3"/>
      </w:pPr>
      <w:r>
        <w:t xml:space="preserve">14-23. </w:t>
      </w:r>
      <w:r>
        <w:rPr>
          <w:b/>
        </w:rPr>
        <w:t>Álvaro:</w:t>
      </w:r>
      <w:r>
        <w:t xml:space="preserve"> Entendido.</w:t>
      </w:r>
    </w:p>
    <w:p>
      <w:pPr>
        <w:pStyle w:val="ListBullet"/>
      </w:pPr>
      <w:r>
        <w:rPr>
          <w:b/>
        </w:rPr>
        <w:t>해석:</w:t>
      </w:r>
      <w:r>
        <w:t xml:space="preserve"> 알겠습니다.</w:t>
      </w:r>
    </w:p>
    <w:p>
      <w:pPr>
        <w:pStyle w:val="ListBullet"/>
      </w:pPr>
      <w:r>
        <w:rPr>
          <w:b/>
        </w:rPr>
        <w:t>표현:</w:t>
      </w:r>
      <w:r>
        <w:t xml:space="preserve"> Entendido = 알겠다(명령·지시에 대한 확인).</w:t>
      </w:r>
    </w:p>
    <w:p>
      <w:pPr>
        <w:pStyle w:val="ListBullet"/>
      </w:pPr>
      <w:r>
        <w:rPr>
          <w:b/>
        </w:rPr>
        <w:t>시제:</w:t>
      </w:r>
    </w:p>
    <w:p>
      <w:pPr>
        <w:pStyle w:val="ListBullet2"/>
      </w:pPr>
      <w:r>
        <w:rPr>
          <w:b/>
          <w:color w:val="1F4E9A"/>
        </w:rPr>
        <w:t>entendido</w:t>
      </w:r>
      <w:r>
        <w:t xml:space="preserve"> → entender | 과거분사 | 단독으로 "이해됨"을 나타내는 관용 표현 | 규칙(-ido)</w:t>
      </w:r>
    </w:p>
    <w:p>
      <w:pPr>
        <w:pStyle w:val="Heading3"/>
      </w:pPr>
      <w:r>
        <w:t xml:space="preserve">14-24. </w:t>
      </w:r>
      <w:r>
        <w:rPr>
          <w:b/>
        </w:rPr>
        <w:t>Álvaro:</w:t>
      </w:r>
      <w:r>
        <w:t xml:space="preserve"> ¿Hay algo más que deba tener en cuenta allí?</w:t>
      </w:r>
    </w:p>
    <w:p>
      <w:pPr>
        <w:pStyle w:val="ListBullet"/>
      </w:pPr>
      <w:r>
        <w:rPr>
          <w:b/>
        </w:rPr>
        <w:t>해석:</w:t>
      </w:r>
      <w:r>
        <w:t xml:space="preserve"> 거기서 제가 더 유의해야 할 게 있나요?</w:t>
      </w:r>
    </w:p>
    <w:p>
      <w:pPr>
        <w:pStyle w:val="ListBullet"/>
      </w:pPr>
      <w:r>
        <w:rPr>
          <w:b/>
        </w:rPr>
        <w:t>주요 단어:</w:t>
      </w:r>
      <w:r>
        <w:t xml:space="preserve"> </w:t>
      </w:r>
      <w:r>
        <w:rPr>
          <w:b/>
          <w:color w:val="1F4E9A"/>
        </w:rPr>
        <w:t>tener en cuenta</w:t>
      </w:r>
      <w:r>
        <w:t xml:space="preserve"> 고려하다, 유념하다</w:t>
      </w:r>
    </w:p>
    <w:p>
      <w:pPr>
        <w:pStyle w:val="ListBullet"/>
      </w:pPr>
      <w:r>
        <w:rPr>
          <w:b/>
        </w:rPr>
        <w:t>문법:</w:t>
      </w:r>
      <w:r>
        <w:t xml:space="preserve"> 13-29와 같은 구조: 불특정 선행사 algo → 접속법.</w:t>
      </w:r>
    </w:p>
    <w:p>
      <w:pPr>
        <w:pStyle w:val="ListBullet"/>
      </w:pPr>
      <w:r>
        <w:rPr>
          <w:b/>
        </w:rPr>
        <w:t>시제:</w:t>
      </w:r>
    </w:p>
    <w:p>
      <w:pPr>
        <w:pStyle w:val="ListBullet2"/>
      </w:pPr>
      <w:r>
        <w:rPr>
          <w:b/>
          <w:color w:val="1F4E9A"/>
        </w:rPr>
        <w:t>hay</w:t>
      </w:r>
      <w:r>
        <w:t xml:space="preserve"> → haber | 앞에서 설명</w:t>
      </w:r>
    </w:p>
    <w:p>
      <w:pPr>
        <w:pStyle w:val="ListBullet2"/>
      </w:pPr>
      <w:r>
        <w:rPr>
          <w:b/>
          <w:color w:val="1F4E9A"/>
        </w:rPr>
        <w:t>deba</w:t>
      </w:r>
      <w:r>
        <w:t xml:space="preserve"> → deber | 접속법 현재, 1인칭 단수 | 불특정 선행사 관계절</w:t>
      </w:r>
    </w:p>
    <w:p>
      <w:pPr>
        <w:pStyle w:val="ListBullet2"/>
      </w:pPr>
      <w:r>
        <w:rPr>
          <w:b/>
          <w:color w:val="1F4E9A"/>
        </w:rPr>
        <w:t>tener</w:t>
      </w:r>
      <w:r>
        <w:t xml:space="preserve"> → tener | 부정사 | deber 뒤</w:t>
      </w:r>
    </w:p>
    <w:p>
      <w:pPr>
        <w:pStyle w:val="Heading3"/>
      </w:pPr>
      <w:r>
        <w:t xml:space="preserve">14-25. </w:t>
      </w:r>
      <w:r>
        <w:rPr>
          <w:b/>
        </w:rPr>
        <w:t>Carlos:</w:t>
      </w:r>
      <w:r>
        <w:t xml:space="preserve"> Sí.</w:t>
      </w:r>
    </w:p>
    <w:p>
      <w:pPr>
        <w:pStyle w:val="ListBullet"/>
      </w:pPr>
      <w:r>
        <w:rPr>
          <w:b/>
        </w:rPr>
        <w:t>해석:</w:t>
      </w:r>
      <w:r>
        <w:t xml:space="preserve"> 응.</w:t>
      </w:r>
    </w:p>
    <w:p>
      <w:pPr>
        <w:pStyle w:val="ListBullet"/>
      </w:pPr>
      <w:r>
        <w:rPr>
          <w:b/>
        </w:rPr>
        <w:t>시제:</w:t>
      </w:r>
      <w:r>
        <w:t xml:space="preserve"> 동사 없음</w:t>
      </w:r>
    </w:p>
    <w:p>
      <w:pPr>
        <w:pStyle w:val="Heading3"/>
      </w:pPr>
      <w:r>
        <w:t xml:space="preserve">14-26. </w:t>
      </w:r>
      <w:r>
        <w:rPr>
          <w:b/>
        </w:rPr>
        <w:t>Carlos:</w:t>
      </w:r>
      <w:r>
        <w:t xml:space="preserve"> En Cartagena, la línea entre la policía y la gente con la que vas a tratar no siempre está clara.</w:t>
      </w:r>
    </w:p>
    <w:p>
      <w:pPr>
        <w:pStyle w:val="ListBullet"/>
      </w:pPr>
      <w:r>
        <w:rPr>
          <w:b/>
        </w:rPr>
        <w:t>해석:</w:t>
      </w:r>
      <w:r>
        <w:t xml:space="preserve"> 카르타헤나에선 경찰과 네가 상대할 사람들 사이의 경계가 늘 분명한 건 아니야.</w:t>
      </w:r>
    </w:p>
    <w:p>
      <w:pPr>
        <w:pStyle w:val="ListBullet"/>
      </w:pPr>
      <w:r>
        <w:rPr>
          <w:b/>
        </w:rPr>
        <w:t>주요 단어:</w:t>
      </w:r>
      <w:r>
        <w:t xml:space="preserve"> </w:t>
      </w:r>
      <w:r>
        <w:rPr>
          <w:b/>
          <w:color w:val="1F4E9A"/>
        </w:rPr>
        <w:t>línea</w:t>
      </w:r>
      <w:r>
        <w:t xml:space="preserve"> (명사, 여) 선, 경계 / </w:t>
      </w:r>
      <w:r>
        <w:rPr>
          <w:b/>
          <w:color w:val="1F4E9A"/>
        </w:rPr>
        <w:t>tratar con</w:t>
      </w:r>
      <w:r>
        <w:t xml:space="preserve"> ~와 상대하다, 거래하다 / </w:t>
      </w:r>
      <w:r>
        <w:rPr>
          <w:b/>
          <w:color w:val="1F4E9A"/>
        </w:rPr>
        <w:t>claro</w:t>
      </w:r>
      <w:r>
        <w:t xml:space="preserve"> 분명한</w:t>
      </w:r>
    </w:p>
    <w:p>
      <w:pPr>
        <w:pStyle w:val="ListBullet"/>
      </w:pPr>
      <w:r>
        <w:rPr>
          <w:b/>
        </w:rPr>
        <w:t>문법:</w:t>
      </w:r>
      <w:r>
        <w:t xml:space="preserve"> con la que: 전치사 + 관계사. estar + claro: 현재 상태(분명한 상태인지). no siempre = 항상 ~한 것은 아니다(부분 부정).</w:t>
      </w:r>
    </w:p>
    <w:p>
      <w:pPr>
        <w:pStyle w:val="ListBullet"/>
      </w:pPr>
      <w:r>
        <w:rPr>
          <w:b/>
        </w:rPr>
        <w:t>시제:</w:t>
      </w:r>
    </w:p>
    <w:p>
      <w:pPr>
        <w:pStyle w:val="ListBullet2"/>
      </w:pPr>
      <w:r>
        <w:rPr>
          <w:b/>
          <w:color w:val="1F4E9A"/>
        </w:rPr>
        <w:t>vas</w:t>
      </w:r>
      <w:r>
        <w:t xml:space="preserve"> → ir | 직설법 현재, 2인칭 단수 | ir a + 부정사로 예정 | 불규칙</w:t>
      </w:r>
    </w:p>
    <w:p>
      <w:pPr>
        <w:pStyle w:val="ListBullet2"/>
      </w:pPr>
      <w:r>
        <w:rPr>
          <w:b/>
          <w:color w:val="1F4E9A"/>
        </w:rPr>
        <w:t>tratar</w:t>
      </w:r>
      <w:r>
        <w:t xml:space="preserve"> → tratar | 부정사 | ir a 뒤 | 규칙</w:t>
      </w:r>
    </w:p>
    <w:p>
      <w:pPr>
        <w:pStyle w:val="ListBullet2"/>
      </w:pPr>
      <w:r>
        <w:rPr>
          <w:b/>
          <w:color w:val="1F4E9A"/>
        </w:rPr>
        <w:t>está</w:t>
      </w:r>
      <w:r>
        <w:t xml:space="preserve"> → estar | 직설법 현재, 3인칭 단수 | 상태 | 불규칙</w:t>
      </w:r>
    </w:p>
    <w:p>
      <w:pPr>
        <w:pStyle w:val="Heading3"/>
      </w:pPr>
      <w:r>
        <w:t xml:space="preserve">14-27. </w:t>
      </w:r>
      <w:r>
        <w:rPr>
          <w:b/>
        </w:rPr>
        <w:t>Carlos:</w:t>
      </w:r>
      <w:r>
        <w:t xml:space="preserve"> No confíes en ningún uniforme solo por serlo.</w:t>
      </w:r>
    </w:p>
    <w:p>
      <w:pPr>
        <w:pStyle w:val="ListBullet"/>
      </w:pPr>
      <w:r>
        <w:rPr>
          <w:b/>
        </w:rPr>
        <w:t>해석:</w:t>
      </w:r>
      <w:r>
        <w:t xml:space="preserve"> 제복을 입었다는 이유만으로 누구도 믿지 마.</w:t>
      </w:r>
    </w:p>
    <w:p>
      <w:pPr>
        <w:pStyle w:val="ListBullet"/>
      </w:pPr>
      <w:r>
        <w:rPr>
          <w:b/>
        </w:rPr>
        <w:t>주요 단어:</w:t>
      </w:r>
      <w:r>
        <w:t xml:space="preserve"> </w:t>
      </w:r>
      <w:r>
        <w:rPr>
          <w:b/>
          <w:color w:val="1F4E9A"/>
        </w:rPr>
        <w:t>confiar en</w:t>
      </w:r>
      <w:r>
        <w:t xml:space="preserve"> ~을 믿다 / </w:t>
      </w:r>
      <w:r>
        <w:rPr>
          <w:b/>
          <w:color w:val="1F4E9A"/>
        </w:rPr>
        <w:t>uniforme</w:t>
      </w:r>
      <w:r>
        <w:t xml:space="preserve"> (명사, 남) 제복 / </w:t>
      </w:r>
      <w:r>
        <w:rPr>
          <w:b/>
          <w:color w:val="1F4E9A"/>
        </w:rPr>
        <w:t>ningún</w:t>
      </w:r>
      <w:r>
        <w:t xml:space="preserve"> 어떤 ~도</w:t>
      </w:r>
    </w:p>
    <w:p>
      <w:pPr>
        <w:pStyle w:val="ListBullet"/>
      </w:pPr>
      <w:r>
        <w:rPr>
          <w:b/>
        </w:rPr>
        <w:t>문법:</w:t>
      </w:r>
      <w:r>
        <w:t xml:space="preserve"> 부정 명령 = no + 접속법 현재. 이중 부정(no... ningún). serlo: lo = uniforme(제복인 것).</w:t>
      </w:r>
    </w:p>
    <w:p>
      <w:pPr>
        <w:pStyle w:val="ListBullet"/>
      </w:pPr>
      <w:r>
        <w:rPr>
          <w:b/>
        </w:rPr>
        <w:t>시제:</w:t>
      </w:r>
    </w:p>
    <w:p>
      <w:pPr>
        <w:pStyle w:val="ListBullet2"/>
      </w:pPr>
      <w:r>
        <w:rPr>
          <w:b/>
          <w:color w:val="1F4E9A"/>
        </w:rPr>
        <w:t>confíes</w:t>
      </w:r>
      <w:r>
        <w:t xml:space="preserve"> → confiar | 접속법 현재, 2인칭 단수(부정 명령) | tú 부정 명령은 접속법 | 강세 í 표시(confío, confíes)</w:t>
      </w:r>
    </w:p>
    <w:p>
      <w:pPr>
        <w:pStyle w:val="ListBullet2"/>
      </w:pPr>
      <w:r>
        <w:rPr>
          <w:b/>
          <w:color w:val="1F4E9A"/>
        </w:rPr>
        <w:t>serlo</w:t>
      </w:r>
      <w:r>
        <w:t xml:space="preserve"> → ser | 부정사 + lo | por 뒤 이유 | 불규칙 동사</w:t>
      </w:r>
    </w:p>
    <w:p>
      <w:pPr>
        <w:pStyle w:val="Heading3"/>
      </w:pPr>
      <w:r>
        <w:t xml:space="preserve">14-28. </w:t>
      </w:r>
      <w:r>
        <w:rPr>
          <w:b/>
        </w:rPr>
        <w:t>Álvaro:</w:t>
      </w:r>
      <w:r>
        <w:t xml:space="preserve"> Eso es... inquietante.</w:t>
      </w:r>
    </w:p>
    <w:p>
      <w:pPr>
        <w:pStyle w:val="ListBullet"/>
      </w:pPr>
      <w:r>
        <w:rPr>
          <w:b/>
        </w:rPr>
        <w:t>해석:</w:t>
      </w:r>
      <w:r>
        <w:t xml:space="preserve"> 그건... 불안하네요.</w:t>
      </w:r>
    </w:p>
    <w:p>
      <w:pPr>
        <w:pStyle w:val="ListBullet"/>
      </w:pPr>
      <w:r>
        <w:rPr>
          <w:b/>
        </w:rPr>
        <w:t>주요 단어:</w:t>
      </w:r>
      <w:r>
        <w:t xml:space="preserve"> </w:t>
      </w:r>
      <w:r>
        <w:rPr>
          <w:b/>
          <w:color w:val="1F4E9A"/>
        </w:rPr>
        <w:t>inquietante</w:t>
      </w:r>
      <w:r>
        <w:t xml:space="preserve"> (형용사) 불안하게 하는</w:t>
      </w:r>
    </w:p>
    <w:p>
      <w:pPr>
        <w:pStyle w:val="ListBullet"/>
      </w:pPr>
      <w:r>
        <w:rPr>
          <w:b/>
        </w:rPr>
        <w:t>문법:</w:t>
      </w:r>
      <w:r>
        <w:t xml:space="preserve"> ser + 형용사: 사안 자체의 성격 평가.</w:t>
      </w:r>
    </w:p>
    <w:p>
      <w:pPr>
        <w:pStyle w:val="ListBullet"/>
      </w:pPr>
      <w:r>
        <w:rPr>
          <w:b/>
        </w:rPr>
        <w:t>시제:</w:t>
      </w:r>
    </w:p>
    <w:p>
      <w:pPr>
        <w:pStyle w:val="ListBullet2"/>
      </w:pPr>
      <w:r>
        <w:rPr>
          <w:b/>
          <w:color w:val="1F4E9A"/>
        </w:rPr>
        <w:t>es</w:t>
      </w:r>
      <w:r>
        <w:t xml:space="preserve"> → ser | 직설법 현재, 3인칭 단수 | 평가 | 불규칙</w:t>
      </w:r>
    </w:p>
    <w:p>
      <w:pPr>
        <w:pStyle w:val="Heading3"/>
      </w:pPr>
      <w:r>
        <w:t xml:space="preserve">14-29. </w:t>
      </w:r>
      <w:r>
        <w:rPr>
          <w:b/>
        </w:rPr>
        <w:t>Carlos:</w:t>
      </w:r>
      <w:r>
        <w:t xml:space="preserve"> Es la realidad allí, lamentablemente.</w:t>
      </w:r>
    </w:p>
    <w:p>
      <w:pPr>
        <w:pStyle w:val="ListBullet"/>
      </w:pPr>
      <w:r>
        <w:rPr>
          <w:b/>
        </w:rPr>
        <w:t>해석:</w:t>
      </w:r>
      <w:r>
        <w:t xml:space="preserve"> 안타깝게도 그게 거기 현실이야.</w:t>
      </w:r>
    </w:p>
    <w:p>
      <w:pPr>
        <w:pStyle w:val="ListBullet"/>
      </w:pPr>
      <w:r>
        <w:rPr>
          <w:b/>
        </w:rPr>
        <w:t>주요 단어:</w:t>
      </w:r>
      <w:r>
        <w:t xml:space="preserve"> </w:t>
      </w:r>
      <w:r>
        <w:rPr>
          <w:b/>
          <w:color w:val="1F4E9A"/>
        </w:rPr>
        <w:t>realidad</w:t>
      </w:r>
      <w:r>
        <w:t xml:space="preserve"> 현실 / </w:t>
      </w:r>
      <w:r>
        <w:rPr>
          <w:b/>
          <w:color w:val="1F4E9A"/>
        </w:rPr>
        <w:t>lamentablemente</w:t>
      </w:r>
      <w:r>
        <w:t xml:space="preserve"> 안타깝게도</w:t>
      </w:r>
    </w:p>
    <w:p>
      <w:pPr>
        <w:pStyle w:val="ListBullet"/>
      </w:pPr>
      <w:r>
        <w:rPr>
          <w:b/>
        </w:rPr>
        <w:t>시제:</w:t>
      </w:r>
    </w:p>
    <w:p>
      <w:pPr>
        <w:pStyle w:val="ListBullet2"/>
      </w:pPr>
      <w:r>
        <w:rPr>
          <w:b/>
          <w:color w:val="1F4E9A"/>
        </w:rPr>
        <w:t>es</w:t>
      </w:r>
      <w:r>
        <w:t xml:space="preserve"> → ser | 앞에서 설명</w:t>
      </w:r>
    </w:p>
    <w:p>
      <w:pPr>
        <w:pStyle w:val="Heading3"/>
      </w:pPr>
      <w:r>
        <w:t xml:space="preserve">14-30. </w:t>
      </w:r>
      <w:r>
        <w:rPr>
          <w:b/>
        </w:rPr>
        <w:t>Carlos:</w:t>
      </w:r>
      <w:r>
        <w:t xml:space="preserve"> Por eso el localizador y el contacto de la embajada son tan importantes.</w:t>
      </w:r>
    </w:p>
    <w:p>
      <w:pPr>
        <w:pStyle w:val="ListBullet"/>
      </w:pPr>
      <w:r>
        <w:rPr>
          <w:b/>
        </w:rPr>
        <w:t>해석:</w:t>
      </w:r>
      <w:r>
        <w:t xml:space="preserve"> 그래서 추적기와 대사관 연락책이 그렇게 중요한 거야.</w:t>
      </w:r>
    </w:p>
    <w:p>
      <w:pPr>
        <w:pStyle w:val="ListBullet"/>
      </w:pPr>
      <w:r>
        <w:rPr>
          <w:b/>
        </w:rPr>
        <w:t>주요 단어:</w:t>
      </w:r>
      <w:r>
        <w:t xml:space="preserve"> </w:t>
      </w:r>
      <w:r>
        <w:rPr>
          <w:b/>
          <w:color w:val="1F4E9A"/>
        </w:rPr>
        <w:t>tan</w:t>
      </w:r>
      <w:r>
        <w:t xml:space="preserve"> 그렇게 / </w:t>
      </w:r>
      <w:r>
        <w:rPr>
          <w:b/>
          <w:color w:val="1F4E9A"/>
        </w:rPr>
        <w:t>importante</w:t>
      </w:r>
      <w:r>
        <w:t xml:space="preserve"> 중요한</w:t>
      </w:r>
    </w:p>
    <w:p>
      <w:pPr>
        <w:pStyle w:val="ListBullet"/>
      </w:pPr>
      <w:r>
        <w:rPr>
          <w:b/>
        </w:rPr>
        <w:t>문법:</w:t>
      </w:r>
      <w:r>
        <w:t xml:space="preserve"> 주어가 둘이라 복수 동사 son.</w:t>
      </w:r>
    </w:p>
    <w:p>
      <w:pPr>
        <w:pStyle w:val="ListBullet"/>
      </w:pPr>
      <w:r>
        <w:rPr>
          <w:b/>
        </w:rPr>
        <w:t>시제:</w:t>
      </w:r>
    </w:p>
    <w:p>
      <w:pPr>
        <w:pStyle w:val="ListBullet2"/>
      </w:pPr>
      <w:r>
        <w:rPr>
          <w:b/>
          <w:color w:val="1F4E9A"/>
        </w:rPr>
        <w:t>son</w:t>
      </w:r>
      <w:r>
        <w:t xml:space="preserve"> → ser | 직설법 현재, 3인칭 복수 | 성질 평가 | 불규칙</w:t>
      </w:r>
    </w:p>
    <w:p>
      <w:pPr>
        <w:pStyle w:val="Heading3"/>
      </w:pPr>
      <w:r>
        <w:t xml:space="preserve">14-31. </w:t>
      </w:r>
      <w:r>
        <w:rPr>
          <w:b/>
        </w:rPr>
        <w:t>Álvaro:</w:t>
      </w:r>
      <w:r>
        <w:t xml:space="preserve"> ¿Y qué pasa si Fabián descubre que tengo contacto con la embajada española?</w:t>
      </w:r>
    </w:p>
    <w:p>
      <w:pPr>
        <w:pStyle w:val="ListBullet"/>
      </w:pPr>
      <w:r>
        <w:rPr>
          <w:b/>
        </w:rPr>
        <w:t>해석:</w:t>
      </w:r>
      <w:r>
        <w:t xml:space="preserve"> 그런데 파비안이 제가 스페인 대사관과 연락한다는 걸 알게 되면요?</w:t>
      </w:r>
    </w:p>
    <w:p>
      <w:pPr>
        <w:pStyle w:val="ListBullet"/>
      </w:pPr>
      <w:r>
        <w:rPr>
          <w:b/>
        </w:rPr>
        <w:t>주요 단어:</w:t>
      </w:r>
      <w:r>
        <w:t xml:space="preserve"> </w:t>
      </w:r>
      <w:r>
        <w:rPr>
          <w:b/>
          <w:color w:val="1F4E9A"/>
        </w:rPr>
        <w:t>pasar</w:t>
      </w:r>
      <w:r>
        <w:t xml:space="preserve"> (동사) 일어나다 / </w:t>
      </w:r>
      <w:r>
        <w:rPr>
          <w:b/>
          <w:color w:val="1F4E9A"/>
        </w:rPr>
        <w:t>descubrir</w:t>
      </w:r>
      <w:r>
        <w:t xml:space="preserve"> (동사) 발견하다, 알아내다</w:t>
      </w:r>
    </w:p>
    <w:p>
      <w:pPr>
        <w:pStyle w:val="ListBullet"/>
      </w:pPr>
      <w:r>
        <w:rPr>
          <w:b/>
        </w:rPr>
        <w:t>문법:</w:t>
      </w:r>
      <w:r>
        <w:t xml:space="preserve"> si + 직설법 현재(가능한 조건). descubrir que + 직설법(사실).</w:t>
      </w:r>
    </w:p>
    <w:p>
      <w:pPr>
        <w:pStyle w:val="ListBullet"/>
      </w:pPr>
      <w:r>
        <w:rPr>
          <w:b/>
        </w:rPr>
        <w:t>표현:</w:t>
      </w:r>
      <w:r>
        <w:t xml:space="preserve"> ¿Qué pasa si...? = ~하면 어떻게 돼요?</w:t>
      </w:r>
    </w:p>
    <w:p>
      <w:pPr>
        <w:pStyle w:val="ListBullet"/>
      </w:pPr>
      <w:r>
        <w:rPr>
          <w:b/>
        </w:rPr>
        <w:t>시제:</w:t>
      </w:r>
    </w:p>
    <w:p>
      <w:pPr>
        <w:pStyle w:val="ListBullet2"/>
      </w:pPr>
      <w:r>
        <w:rPr>
          <w:b/>
          <w:color w:val="1F4E9A"/>
        </w:rPr>
        <w:t>pasa</w:t>
      </w:r>
      <w:r>
        <w:t xml:space="preserve"> → pasar | 직설법 현재, 3인칭 단수 | 가정 상황의 결과를 현재형으로 | 규칙</w:t>
      </w:r>
    </w:p>
    <w:p>
      <w:pPr>
        <w:pStyle w:val="ListBullet2"/>
      </w:pPr>
      <w:r>
        <w:rPr>
          <w:b/>
          <w:color w:val="1F4E9A"/>
        </w:rPr>
        <w:t>descubre</w:t>
      </w:r>
      <w:r>
        <w:t xml:space="preserve"> → descubrir | 직설법 현재, 3인칭 단수 | si 조건절 | 규칙(과거분사만 불규칙 descubierto)</w:t>
      </w:r>
    </w:p>
    <w:p>
      <w:pPr>
        <w:pStyle w:val="ListBullet2"/>
      </w:pPr>
      <w:r>
        <w:rPr>
          <w:b/>
          <w:color w:val="1F4E9A"/>
        </w:rPr>
        <w:t>tengo</w:t>
      </w:r>
      <w:r>
        <w:t xml:space="preserve"> → tener | 직설법 현재, 1인칭 단수 | 사실 내용 | 불규칙</w:t>
      </w:r>
    </w:p>
    <w:p>
      <w:pPr>
        <w:pStyle w:val="Heading3"/>
      </w:pPr>
      <w:r>
        <w:t xml:space="preserve">14-32. </w:t>
      </w:r>
      <w:r>
        <w:rPr>
          <w:b/>
        </w:rPr>
        <w:t>Carlos:</w:t>
      </w:r>
      <w:r>
        <w:t xml:space="preserve"> No lo descubrirá si eres cuidadoso.</w:t>
      </w:r>
    </w:p>
    <w:p>
      <w:pPr>
        <w:pStyle w:val="ListBullet"/>
      </w:pPr>
      <w:r>
        <w:rPr>
          <w:b/>
        </w:rPr>
        <w:t>해석:</w:t>
      </w:r>
      <w:r>
        <w:t xml:space="preserve"> 네가 조심하면 알아채지 못할 거야.</w:t>
      </w:r>
    </w:p>
    <w:p>
      <w:pPr>
        <w:pStyle w:val="ListBullet"/>
      </w:pPr>
      <w:r>
        <w:rPr>
          <w:b/>
        </w:rPr>
        <w:t>주요 단어:</w:t>
      </w:r>
      <w:r>
        <w:t xml:space="preserve"> </w:t>
      </w:r>
      <w:r>
        <w:rPr>
          <w:b/>
          <w:color w:val="1F4E9A"/>
        </w:rPr>
        <w:t>cuidadoso</w:t>
      </w:r>
      <w:r>
        <w:t xml:space="preserve"> (형용사) 조심성 있는</w:t>
      </w:r>
    </w:p>
    <w:p>
      <w:pPr>
        <w:pStyle w:val="ListBullet"/>
      </w:pPr>
      <w:r>
        <w:rPr>
          <w:b/>
        </w:rPr>
        <w:t>문법:</w:t>
      </w:r>
      <w:r>
        <w:t xml:space="preserve"> 주절 미래 + si 직설법 현재(1형 조건문). ser cuidadoso(신중한 사람이다) vs tener cuidado(조심하다).</w:t>
      </w:r>
    </w:p>
    <w:p>
      <w:pPr>
        <w:pStyle w:val="ListBullet"/>
      </w:pPr>
      <w:r>
        <w:rPr>
          <w:b/>
        </w:rPr>
        <w:t>시제:</w:t>
      </w:r>
    </w:p>
    <w:p>
      <w:pPr>
        <w:pStyle w:val="ListBullet2"/>
      </w:pPr>
      <w:r>
        <w:rPr>
          <w:b/>
          <w:color w:val="1F4E9A"/>
        </w:rPr>
        <w:t>descubrirá</w:t>
      </w:r>
      <w:r>
        <w:t xml:space="preserve"> → descubrir | 직설법 미래, 3인칭 단수 | 조건이 충족될 때의 예측 | 규칙 미래</w:t>
      </w:r>
    </w:p>
    <w:p>
      <w:pPr>
        <w:pStyle w:val="ListBullet2"/>
      </w:pPr>
      <w:r>
        <w:rPr>
          <w:b/>
          <w:color w:val="1F4E9A"/>
        </w:rPr>
        <w:t>eres</w:t>
      </w:r>
      <w:r>
        <w:t xml:space="preserve"> → ser | 직설법 현재, 2인칭 단수 | si 조건절(미래 대신 현재) | 불규칙</w:t>
      </w:r>
    </w:p>
    <w:p>
      <w:pPr>
        <w:pStyle w:val="Heading3"/>
      </w:pPr>
      <w:r>
        <w:t xml:space="preserve">14-33. </w:t>
      </w:r>
      <w:r>
        <w:rPr>
          <w:b/>
        </w:rPr>
        <w:t>Carlos:</w:t>
      </w:r>
      <w:r>
        <w:t xml:space="preserve"> El contacto solo se activa si tú lo activas, y de forma discreta.</w:t>
      </w:r>
    </w:p>
    <w:p>
      <w:pPr>
        <w:pStyle w:val="ListBullet"/>
      </w:pPr>
      <w:r>
        <w:rPr>
          <w:b/>
        </w:rPr>
        <w:t>해석:</w:t>
      </w:r>
      <w:r>
        <w:t xml:space="preserve"> 연락은 네가 작동시킬 때만, 그것도 은밀하게 켜지는 거야.</w:t>
      </w:r>
    </w:p>
    <w:p>
      <w:pPr>
        <w:pStyle w:val="ListBullet"/>
      </w:pPr>
      <w:r>
        <w:rPr>
          <w:b/>
        </w:rPr>
        <w:t>주요 단어:</w:t>
      </w:r>
      <w:r>
        <w:t xml:space="preserve"> </w:t>
      </w:r>
      <w:r>
        <w:rPr>
          <w:b/>
          <w:color w:val="1F4E9A"/>
        </w:rPr>
        <w:t>activar</w:t>
      </w:r>
      <w:r>
        <w:t xml:space="preserve"> (동사) 작동시키다 / </w:t>
      </w:r>
      <w:r>
        <w:rPr>
          <w:b/>
          <w:color w:val="1F4E9A"/>
        </w:rPr>
        <w:t>de forma discreta</w:t>
      </w:r>
      <w:r>
        <w:t xml:space="preserve"> 은밀하게, 조심스럽게</w:t>
      </w:r>
    </w:p>
    <w:p>
      <w:pPr>
        <w:pStyle w:val="ListBullet"/>
      </w:pPr>
      <w:r>
        <w:rPr>
          <w:b/>
        </w:rPr>
        <w:t>문법:</w:t>
      </w:r>
      <w:r>
        <w:t xml:space="preserve"> se activa: 재귀 수동(pasiva refleja)/자동사적 용법 "작동되다". 주어 tú를 명시해 "오직 너만" 강조.</w:t>
      </w:r>
    </w:p>
    <w:p>
      <w:pPr>
        <w:pStyle w:val="ListBullet"/>
      </w:pPr>
      <w:r>
        <w:rPr>
          <w:b/>
        </w:rPr>
        <w:t>시제:</w:t>
      </w:r>
    </w:p>
    <w:p>
      <w:pPr>
        <w:pStyle w:val="ListBullet2"/>
      </w:pPr>
      <w:r>
        <w:rPr>
          <w:b/>
          <w:color w:val="1F4E9A"/>
        </w:rPr>
        <w:t>se activa</w:t>
      </w:r>
      <w:r>
        <w:t xml:space="preserve"> → activarse | 직설법 현재, 3인칭 단수 | 일반적 작동 방식 | 규칙</w:t>
      </w:r>
    </w:p>
    <w:p>
      <w:pPr>
        <w:pStyle w:val="ListBullet2"/>
      </w:pPr>
      <w:r>
        <w:rPr>
          <w:b/>
          <w:color w:val="1F4E9A"/>
        </w:rPr>
        <w:t>activas</w:t>
      </w:r>
      <w:r>
        <w:t xml:space="preserve"> → activar | 직설법 현재, 2인칭 단수 | si 조건절 | 규칙</w:t>
      </w:r>
    </w:p>
    <w:p>
      <w:pPr>
        <w:pStyle w:val="Heading3"/>
      </w:pPr>
      <w:r>
        <w:t xml:space="preserve">14-34. </w:t>
      </w:r>
      <w:r>
        <w:rPr>
          <w:b/>
        </w:rPr>
        <w:t>Álvaro:</w:t>
      </w:r>
      <w:r>
        <w:t xml:space="preserve"> Vale.</w:t>
      </w:r>
    </w:p>
    <w:p>
      <w:pPr>
        <w:pStyle w:val="ListBullet"/>
      </w:pPr>
      <w:r>
        <w:rPr>
          <w:b/>
        </w:rPr>
        <w:t>해석:</w:t>
      </w:r>
      <w:r>
        <w:t xml:space="preserve"> 알겠어요.</w:t>
      </w:r>
    </w:p>
    <w:p>
      <w:pPr>
        <w:pStyle w:val="ListBullet"/>
      </w:pPr>
      <w:r>
        <w:rPr>
          <w:b/>
        </w:rPr>
        <w:t>표현:</w:t>
      </w:r>
      <w:r>
        <w:t xml:space="preserve"> Vale = 스페인식 "오케이".</w:t>
      </w:r>
    </w:p>
    <w:p>
      <w:pPr>
        <w:pStyle w:val="ListBullet"/>
      </w:pPr>
      <w:r>
        <w:rPr>
          <w:b/>
        </w:rPr>
        <w:t>시제:</w:t>
      </w:r>
    </w:p>
    <w:p>
      <w:pPr>
        <w:pStyle w:val="ListBullet2"/>
      </w:pPr>
      <w:r>
        <w:rPr>
          <w:b/>
          <w:color w:val="1F4E9A"/>
        </w:rPr>
        <w:t>vale</w:t>
      </w:r>
      <w:r>
        <w:t xml:space="preserve"> → valer | 직설법 현재, 3인칭 단수 | 관용 감탄사로 굳어짐("좋다") | 1단 불규칙(valgo)</w:t>
      </w:r>
    </w:p>
    <w:p>
      <w:pPr>
        <w:pStyle w:val="Heading3"/>
      </w:pPr>
      <w:r>
        <w:t xml:space="preserve">14-35. </w:t>
      </w:r>
      <w:r>
        <w:rPr>
          <w:b/>
        </w:rPr>
        <w:t>Álvaro:</w:t>
      </w:r>
      <w:r>
        <w:t xml:space="preserve"> ¿Debo intentar conseguir más información mientras esté allí, o solo observar?</w:t>
      </w:r>
    </w:p>
    <w:p>
      <w:pPr>
        <w:pStyle w:val="ListBullet"/>
      </w:pPr>
      <w:r>
        <w:rPr>
          <w:b/>
        </w:rPr>
        <w:t>해석:</w:t>
      </w:r>
      <w:r>
        <w:t xml:space="preserve"> 거기 있는 동안 정보를 더 얻어 내려고 해야 하나요, 아니면 관찰만 할까요?</w:t>
      </w:r>
    </w:p>
    <w:p>
      <w:pPr>
        <w:pStyle w:val="ListBullet"/>
      </w:pPr>
      <w:r>
        <w:rPr>
          <w:b/>
        </w:rPr>
        <w:t>주요 단어:</w:t>
      </w:r>
      <w:r>
        <w:t xml:space="preserve"> </w:t>
      </w:r>
      <w:r>
        <w:rPr>
          <w:b/>
          <w:color w:val="1F4E9A"/>
        </w:rPr>
        <w:t>intentar</w:t>
      </w:r>
      <w:r>
        <w:t xml:space="preserve"> (동사) 시도하다 / </w:t>
      </w:r>
      <w:r>
        <w:rPr>
          <w:b/>
          <w:color w:val="1F4E9A"/>
        </w:rPr>
        <w:t>conseguir</w:t>
      </w:r>
      <w:r>
        <w:t xml:space="preserve"> (동사) 얻다 / </w:t>
      </w:r>
      <w:r>
        <w:rPr>
          <w:b/>
          <w:color w:val="1F4E9A"/>
        </w:rPr>
        <w:t>mientras</w:t>
      </w:r>
      <w:r>
        <w:t xml:space="preserve"> ~하는 동안 / </w:t>
      </w:r>
      <w:r>
        <w:rPr>
          <w:b/>
          <w:color w:val="1F4E9A"/>
        </w:rPr>
        <w:t>observar</w:t>
      </w:r>
      <w:r>
        <w:t xml:space="preserve"> (동사) 관찰하다</w:t>
      </w:r>
    </w:p>
    <w:p>
      <w:pPr>
        <w:pStyle w:val="ListBullet"/>
      </w:pPr>
      <w:r>
        <w:rPr>
          <w:b/>
        </w:rPr>
        <w:t>문법:</w:t>
      </w:r>
      <w:r>
        <w:t xml:space="preserve"> 동사 연쇄 deber + intentar + conseguir. </w:t>
      </w:r>
      <w:r>
        <w:rPr>
          <w:b/>
          <w:color w:val="1F4E9A"/>
        </w:rPr>
        <w:t>mientras + 접속법</w:t>
      </w:r>
      <w:r>
        <w:t>: 미래의 기간을 가리키므로 접속법.</w:t>
      </w:r>
    </w:p>
    <w:p>
      <w:pPr>
        <w:pStyle w:val="ListBullet"/>
      </w:pPr>
      <w:r>
        <w:rPr>
          <w:b/>
        </w:rPr>
        <w:t>시제:</w:t>
      </w:r>
    </w:p>
    <w:p>
      <w:pPr>
        <w:pStyle w:val="ListBullet2"/>
      </w:pPr>
      <w:r>
        <w:rPr>
          <w:b/>
          <w:color w:val="1F4E9A"/>
        </w:rPr>
        <w:t>debo</w:t>
      </w:r>
      <w:r>
        <w:t xml:space="preserve"> → deber | 직설법 현재, 1인칭 단수 | 의무 질문 | 규칙</w:t>
      </w:r>
    </w:p>
    <w:p>
      <w:pPr>
        <w:pStyle w:val="ListBullet2"/>
      </w:pPr>
      <w:r>
        <w:rPr>
          <w:b/>
          <w:color w:val="1F4E9A"/>
        </w:rPr>
        <w:t>intentar</w:t>
      </w:r>
      <w:r>
        <w:t xml:space="preserve"> → intentar | 부정사 | deber 뒤 | 규칙</w:t>
      </w:r>
    </w:p>
    <w:p>
      <w:pPr>
        <w:pStyle w:val="ListBullet2"/>
      </w:pPr>
      <w:r>
        <w:rPr>
          <w:b/>
          <w:color w:val="1F4E9A"/>
        </w:rPr>
        <w:t>conseguir</w:t>
      </w:r>
      <w:r>
        <w:t xml:space="preserve"> → conseguir | 부정사 | intentar 뒤 | 활용 시 e→i, 1단 consigo</w:t>
      </w:r>
    </w:p>
    <w:p>
      <w:pPr>
        <w:pStyle w:val="ListBullet2"/>
      </w:pPr>
      <w:r>
        <w:rPr>
          <w:b/>
          <w:color w:val="1F4E9A"/>
        </w:rPr>
        <w:t>esté</w:t>
      </w:r>
      <w:r>
        <w:t xml:space="preserve"> → estar | 접속법 현재, 1인칭 단수 | mientras + 미래 시점 | 불규칙</w:t>
      </w:r>
    </w:p>
    <w:p>
      <w:pPr>
        <w:pStyle w:val="ListBullet2"/>
      </w:pPr>
      <w:r>
        <w:rPr>
          <w:b/>
          <w:color w:val="1F4E9A"/>
        </w:rPr>
        <w:t>observar</w:t>
      </w:r>
      <w:r>
        <w:t xml:space="preserve"> → observar | 부정사 | deber 뒤(병렬) | 규칙</w:t>
      </w:r>
    </w:p>
    <w:p>
      <w:pPr>
        <w:pStyle w:val="ListBullet2"/>
      </w:pPr>
      <w:r>
        <w:t>비교: mientras estoy aquí(현재 사실, 직설법) vs mientras esté allí(앞으로의 기간, 접속법).</w:t>
      </w:r>
    </w:p>
    <w:p>
      <w:pPr>
        <w:pStyle w:val="Heading3"/>
      </w:pPr>
      <w:r>
        <w:t xml:space="preserve">14-36. </w:t>
      </w:r>
      <w:r>
        <w:rPr>
          <w:b/>
        </w:rPr>
        <w:t>Carlos:</w:t>
      </w:r>
      <w:r>
        <w:t xml:space="preserve"> Observa todo lo que puedas, pero no fuerces nada.</w:t>
      </w:r>
    </w:p>
    <w:p>
      <w:pPr>
        <w:pStyle w:val="ListBullet"/>
      </w:pPr>
      <w:r>
        <w:rPr>
          <w:b/>
        </w:rPr>
        <w:t>해석:</w:t>
      </w:r>
      <w:r>
        <w:t xml:space="preserve"> 볼 수 있는 건 다 봐 두되, 아무것도 무리하지 마.</w:t>
      </w:r>
    </w:p>
    <w:p>
      <w:pPr>
        <w:pStyle w:val="ListBullet"/>
      </w:pPr>
      <w:r>
        <w:rPr>
          <w:b/>
        </w:rPr>
        <w:t>주요 단어:</w:t>
      </w:r>
      <w:r>
        <w:t xml:space="preserve"> </w:t>
      </w:r>
      <w:r>
        <w:rPr>
          <w:b/>
          <w:color w:val="1F4E9A"/>
        </w:rPr>
        <w:t>observar</w:t>
      </w:r>
      <w:r>
        <w:t xml:space="preserve"> 관찰하다 / </w:t>
      </w:r>
      <w:r>
        <w:rPr>
          <w:b/>
          <w:color w:val="1F4E9A"/>
        </w:rPr>
        <w:t>forzar</w:t>
      </w:r>
      <w:r>
        <w:t xml:space="preserve"> (동사) 억지로 하다, 무리하다</w:t>
      </w:r>
    </w:p>
    <w:p>
      <w:pPr>
        <w:pStyle w:val="ListBullet"/>
      </w:pPr>
      <w:r>
        <w:rPr>
          <w:b/>
        </w:rPr>
        <w:t>문법:</w:t>
      </w:r>
      <w:r>
        <w:t xml:space="preserve"> 긍정 명령(observa) vs 부정 명령(no fuerces = 접속법). </w:t>
      </w:r>
      <w:r>
        <w:rPr>
          <w:b/>
          <w:color w:val="1F4E9A"/>
        </w:rPr>
        <w:t>todo lo que + 접속법</w:t>
      </w:r>
      <w:r>
        <w:t>: 정해지지 않은 양("할 수 있는 만큼")이라 접속법.</w:t>
      </w:r>
    </w:p>
    <w:p>
      <w:pPr>
        <w:pStyle w:val="ListBullet"/>
      </w:pPr>
      <w:r>
        <w:rPr>
          <w:b/>
        </w:rPr>
        <w:t>시제:</w:t>
      </w:r>
    </w:p>
    <w:p>
      <w:pPr>
        <w:pStyle w:val="ListBullet2"/>
      </w:pPr>
      <w:r>
        <w:rPr>
          <w:b/>
          <w:color w:val="1F4E9A"/>
        </w:rPr>
        <w:t>observa</w:t>
      </w:r>
      <w:r>
        <w:t xml:space="preserve"> → observar | 명령법 긍정 tú | 지시 | 규칙(3단 형태)</w:t>
      </w:r>
    </w:p>
    <w:p>
      <w:pPr>
        <w:pStyle w:val="ListBullet2"/>
      </w:pPr>
      <w:r>
        <w:rPr>
          <w:b/>
          <w:color w:val="1F4E9A"/>
        </w:rPr>
        <w:t>puedas</w:t>
      </w:r>
      <w:r>
        <w:t xml:space="preserve"> → poder | 접속법 현재, 2인칭 단수 | 불특정 양의 관계절 | o→ue</w:t>
      </w:r>
    </w:p>
    <w:p>
      <w:pPr>
        <w:pStyle w:val="ListBullet2"/>
      </w:pPr>
      <w:r>
        <w:rPr>
          <w:b/>
          <w:color w:val="1F4E9A"/>
        </w:rPr>
        <w:t>fuerces</w:t>
      </w:r>
      <w:r>
        <w:t xml:space="preserve"> → forzar | 접속법 현재, 2인칭 단수(부정 명령) | tú 부정 명령 | o→ue + 철자 z→c</w:t>
      </w:r>
    </w:p>
    <w:p>
      <w:pPr>
        <w:pStyle w:val="Heading3"/>
      </w:pPr>
      <w:r>
        <w:t xml:space="preserve">14-37. </w:t>
      </w:r>
      <w:r>
        <w:rPr>
          <w:b/>
        </w:rPr>
        <w:t>Carlos:</w:t>
      </w:r>
      <w:r>
        <w:t xml:space="preserve"> Ya has conseguido pruebas suficientes para actuar aquí; en Cartagena, lo más importante es que vuelvas entero.</w:t>
      </w:r>
    </w:p>
    <w:p>
      <w:pPr>
        <w:pStyle w:val="ListBullet"/>
      </w:pPr>
      <w:r>
        <w:rPr>
          <w:b/>
        </w:rPr>
        <w:t>해석:</w:t>
      </w:r>
      <w:r>
        <w:t xml:space="preserve"> 여기서 조치할 만한 증거는 이미 충분히 확보했어. 카르타헤나에선 무사히 돌아오는 게 가장 중요해.</w:t>
      </w:r>
    </w:p>
    <w:p>
      <w:pPr>
        <w:pStyle w:val="ListBullet"/>
      </w:pPr>
      <w:r>
        <w:rPr>
          <w:b/>
        </w:rPr>
        <w:t>주요 단어:</w:t>
      </w:r>
      <w:r>
        <w:t xml:space="preserve"> </w:t>
      </w:r>
      <w:r>
        <w:rPr>
          <w:b/>
          <w:color w:val="1F4E9A"/>
        </w:rPr>
        <w:t>prueba</w:t>
      </w:r>
      <w:r>
        <w:t xml:space="preserve"> (명사, 여) 증거 / </w:t>
      </w:r>
      <w:r>
        <w:rPr>
          <w:b/>
          <w:color w:val="1F4E9A"/>
        </w:rPr>
        <w:t>suficiente</w:t>
      </w:r>
      <w:r>
        <w:t xml:space="preserve"> 충분한 / </w:t>
      </w:r>
      <w:r>
        <w:rPr>
          <w:b/>
          <w:color w:val="1F4E9A"/>
        </w:rPr>
        <w:t>actuar</w:t>
      </w:r>
      <w:r>
        <w:t xml:space="preserve"> (동사) 조치하다 / </w:t>
      </w:r>
      <w:r>
        <w:rPr>
          <w:b/>
          <w:color w:val="1F4E9A"/>
        </w:rPr>
        <w:t>volver</w:t>
      </w:r>
      <w:r>
        <w:t xml:space="preserve"> (동사) 돌아오다 / </w:t>
      </w:r>
      <w:r>
        <w:rPr>
          <w:b/>
          <w:color w:val="1F4E9A"/>
        </w:rPr>
        <w:t>entero</w:t>
      </w:r>
      <w:r>
        <w:t xml:space="preserve"> 온전한, 무사한</w:t>
      </w:r>
    </w:p>
    <w:p>
      <w:pPr>
        <w:pStyle w:val="ListBullet"/>
      </w:pPr>
      <w:r>
        <w:rPr>
          <w:b/>
        </w:rPr>
        <w:t>문법:</w:t>
      </w:r>
      <w:r>
        <w:t xml:space="preserve"> </w:t>
      </w:r>
      <w:r>
        <w:rPr>
          <w:b/>
          <w:color w:val="1F4E9A"/>
        </w:rPr>
        <w:t>lo más importante es que + 접속법</w:t>
      </w:r>
      <w:r>
        <w:t>: 가치 판단 표현 뒤 접속법. entero: 주어(tú)에 일치하는 서술 형용사.</w:t>
      </w:r>
    </w:p>
    <w:p>
      <w:pPr>
        <w:pStyle w:val="ListBullet"/>
      </w:pPr>
      <w:r>
        <w:rPr>
          <w:b/>
        </w:rPr>
        <w:t>표현:</w:t>
      </w:r>
      <w:r>
        <w:t xml:space="preserve"> volver entero = 무사히(다치지 않고) 돌아오다.</w:t>
      </w:r>
    </w:p>
    <w:p>
      <w:pPr>
        <w:pStyle w:val="ListBullet"/>
      </w:pPr>
      <w:r>
        <w:rPr>
          <w:b/>
        </w:rPr>
        <w:t>시제:</w:t>
      </w:r>
    </w:p>
    <w:p>
      <w:pPr>
        <w:pStyle w:val="ListBullet2"/>
      </w:pPr>
      <w:r>
        <w:rPr>
          <w:b/>
          <w:color w:val="1F4E9A"/>
        </w:rPr>
        <w:t>has conseguido</w:t>
      </w:r>
      <w:r>
        <w:t xml:space="preserve"> → conseguir | 직설법 현재완료, 2인칭 단수 | 지금까지의 성과가 현재에 유효 | 규칙 과거분사</w:t>
      </w:r>
    </w:p>
    <w:p>
      <w:pPr>
        <w:pStyle w:val="ListBullet2"/>
      </w:pPr>
      <w:r>
        <w:rPr>
          <w:b/>
          <w:color w:val="1F4E9A"/>
        </w:rPr>
        <w:t>actuar</w:t>
      </w:r>
      <w:r>
        <w:t xml:space="preserve"> → actuar | 부정사 | para 뒤 | 활용 시 강세 ú(actúo)</w:t>
      </w:r>
    </w:p>
    <w:p>
      <w:pPr>
        <w:pStyle w:val="ListBullet2"/>
      </w:pPr>
      <w:r>
        <w:rPr>
          <w:b/>
          <w:color w:val="1F4E9A"/>
        </w:rPr>
        <w:t>es</w:t>
      </w:r>
      <w:r>
        <w:t xml:space="preserve"> → ser | 직설법 현재 | 판단</w:t>
      </w:r>
    </w:p>
    <w:p>
      <w:pPr>
        <w:pStyle w:val="ListBullet2"/>
      </w:pPr>
      <w:r>
        <w:rPr>
          <w:b/>
          <w:color w:val="1F4E9A"/>
        </w:rPr>
        <w:t>vuelvas</w:t>
      </w:r>
      <w:r>
        <w:t xml:space="preserve"> → volver | 접속법 현재, 2인칭 단수 | 가치 판단 뒤 | o→ue</w:t>
      </w:r>
    </w:p>
    <w:p>
      <w:pPr>
        <w:pStyle w:val="Heading3"/>
      </w:pPr>
      <w:r>
        <w:t xml:space="preserve">14-38. </w:t>
      </w:r>
      <w:r>
        <w:rPr>
          <w:b/>
        </w:rPr>
        <w:t>Álvaro:</w:t>
      </w:r>
      <w:r>
        <w:t xml:space="preserve"> Eso me tranquiliza, la verdad.</w:t>
      </w:r>
    </w:p>
    <w:p>
      <w:pPr>
        <w:pStyle w:val="ListBullet"/>
      </w:pPr>
      <w:r>
        <w:rPr>
          <w:b/>
        </w:rPr>
        <w:t>해석:</w:t>
      </w:r>
      <w:r>
        <w:t xml:space="preserve"> 솔직히 그 말이 안심이 되네요.</w:t>
      </w:r>
    </w:p>
    <w:p>
      <w:pPr>
        <w:pStyle w:val="ListBullet"/>
      </w:pPr>
      <w:r>
        <w:rPr>
          <w:b/>
        </w:rPr>
        <w:t>문법:</w:t>
      </w:r>
      <w:r>
        <w:t xml:space="preserve"> 특이사항 없음</w:t>
      </w:r>
    </w:p>
    <w:p>
      <w:pPr>
        <w:pStyle w:val="ListBullet"/>
      </w:pPr>
      <w:r>
        <w:rPr>
          <w:b/>
        </w:rPr>
        <w:t>시제:</w:t>
      </w:r>
    </w:p>
    <w:p>
      <w:pPr>
        <w:pStyle w:val="ListBullet2"/>
      </w:pPr>
      <w:r>
        <w:rPr>
          <w:b/>
          <w:color w:val="1F4E9A"/>
        </w:rPr>
        <w:t>tranquiliza</w:t>
      </w:r>
      <w:r>
        <w:t xml:space="preserve"> → tranquilizar | 앞에서 설명 (직설법 현재 3단)</w:t>
      </w:r>
    </w:p>
    <w:p>
      <w:pPr>
        <w:pStyle w:val="Heading3"/>
      </w:pPr>
      <w:r>
        <w:t xml:space="preserve">14-39. </w:t>
      </w:r>
      <w:r>
        <w:rPr>
          <w:b/>
        </w:rPr>
        <w:t>Álvaro:</w:t>
      </w:r>
      <w:r>
        <w:t xml:space="preserve"> Empezaba a sentir que cada vez se esperaba más de mí.</w:t>
      </w:r>
    </w:p>
    <w:p>
      <w:pPr>
        <w:pStyle w:val="ListBullet"/>
      </w:pPr>
      <w:r>
        <w:rPr>
          <w:b/>
        </w:rPr>
        <w:t>해석:</w:t>
      </w:r>
      <w:r>
        <w:t xml:space="preserve"> 점점 저한테 기대하는 게 많아진다고 느끼기 시작하던 참이었어요.</w:t>
      </w:r>
    </w:p>
    <w:p>
      <w:pPr>
        <w:pStyle w:val="ListBullet"/>
      </w:pPr>
      <w:r>
        <w:rPr>
          <w:b/>
        </w:rPr>
        <w:t>주요 단어:</w:t>
      </w:r>
      <w:r>
        <w:t xml:space="preserve"> </w:t>
      </w:r>
      <w:r>
        <w:rPr>
          <w:b/>
          <w:color w:val="1F4E9A"/>
        </w:rPr>
        <w:t>empezar a + 부정사</w:t>
      </w:r>
      <w:r>
        <w:t xml:space="preserve"> ~하기 시작하다 / </w:t>
      </w:r>
      <w:r>
        <w:rPr>
          <w:b/>
          <w:color w:val="1F4E9A"/>
        </w:rPr>
        <w:t>sentir</w:t>
      </w:r>
      <w:r>
        <w:t xml:space="preserve"> 느끼다 / </w:t>
      </w:r>
      <w:r>
        <w:rPr>
          <w:b/>
          <w:color w:val="1F4E9A"/>
        </w:rPr>
        <w:t>cada vez más</w:t>
      </w:r>
      <w:r>
        <w:t xml:space="preserve"> 점점 더 / </w:t>
      </w:r>
      <w:r>
        <w:rPr>
          <w:b/>
          <w:color w:val="1F4E9A"/>
        </w:rPr>
        <w:t>esperar de</w:t>
      </w:r>
      <w:r>
        <w:t xml:space="preserve"> ~에게 기대하다</w:t>
      </w:r>
    </w:p>
    <w:p>
      <w:pPr>
        <w:pStyle w:val="ListBullet"/>
      </w:pPr>
      <w:r>
        <w:rPr>
          <w:b/>
        </w:rPr>
        <w:t>문법:</w:t>
      </w:r>
      <w:r>
        <w:t xml:space="preserve"> se esperaba: 무인칭/재귀 수동 "기대되었다"(누가 기대하는지 밝히지 않음). de mí: 전치격 대명사.</w:t>
      </w:r>
    </w:p>
    <w:p>
      <w:pPr>
        <w:pStyle w:val="ListBullet"/>
      </w:pPr>
      <w:r>
        <w:rPr>
          <w:b/>
        </w:rPr>
        <w:t>시제:</w:t>
      </w:r>
    </w:p>
    <w:p>
      <w:pPr>
        <w:pStyle w:val="ListBullet2"/>
      </w:pPr>
      <w:r>
        <w:rPr>
          <w:b/>
          <w:color w:val="1F4E9A"/>
        </w:rPr>
        <w:t>empezaba</w:t>
      </w:r>
      <w:r>
        <w:t xml:space="preserve"> → empezar | 직설법 불완료과거, 1인칭 단수 | 과거에 진행 중이던 심리 변화(다 끝나지 않은 상태) | 규칙(현재에서만 e→ie)</w:t>
      </w:r>
    </w:p>
    <w:p>
      <w:pPr>
        <w:pStyle w:val="ListBullet2"/>
      </w:pPr>
      <w:r>
        <w:rPr>
          <w:b/>
          <w:color w:val="1F4E9A"/>
        </w:rPr>
        <w:t>sentir</w:t>
      </w:r>
      <w:r>
        <w:t xml:space="preserve"> → sentir | 부정사 | empezar a 뒤 | 활용 시 e→ie/i</w:t>
      </w:r>
    </w:p>
    <w:p>
      <w:pPr>
        <w:pStyle w:val="ListBullet2"/>
      </w:pPr>
      <w:r>
        <w:rPr>
          <w:b/>
          <w:color w:val="1F4E9A"/>
        </w:rPr>
        <w:t>se esperaba</w:t>
      </w:r>
      <w:r>
        <w:t xml:space="preserve"> → esperar | 직설법 불완료과거, 3인칭 단수(무인칭 se) | 과거에 지속되던 상황 | 규칙</w:t>
      </w:r>
    </w:p>
    <w:p>
      <w:pPr>
        <w:pStyle w:val="ListBullet2"/>
      </w:pPr>
      <w:r>
        <w:t>비교: empecé a sentir(시작 시점이 완결) vs empezaba a sentir(그런 느낌이 들어가던 중).</w:t>
      </w:r>
    </w:p>
    <w:p>
      <w:pPr>
        <w:pStyle w:val="Heading3"/>
      </w:pPr>
      <w:r>
        <w:t xml:space="preserve">14-40. </w:t>
      </w:r>
      <w:r>
        <w:rPr>
          <w:b/>
        </w:rPr>
        <w:t>Carlos:</w:t>
      </w:r>
      <w:r>
        <w:t xml:space="preserve"> No quiero que te sientas así.</w:t>
      </w:r>
    </w:p>
    <w:p>
      <w:pPr>
        <w:pStyle w:val="ListBullet"/>
      </w:pPr>
      <w:r>
        <w:rPr>
          <w:b/>
        </w:rPr>
        <w:t>해석:</w:t>
      </w:r>
      <w:r>
        <w:t xml:space="preserve"> 네가 그렇게 느끼지 않았으면 좋겠어.</w:t>
      </w:r>
    </w:p>
    <w:p>
      <w:pPr>
        <w:pStyle w:val="ListBullet"/>
      </w:pPr>
      <w:r>
        <w:rPr>
          <w:b/>
        </w:rPr>
        <w:t>주요 단어:</w:t>
      </w:r>
      <w:r>
        <w:t xml:space="preserve"> </w:t>
      </w:r>
      <w:r>
        <w:rPr>
          <w:b/>
          <w:color w:val="1F4E9A"/>
        </w:rPr>
        <w:t>sentirse</w:t>
      </w:r>
      <w:r>
        <w:t xml:space="preserve"> (동사) (기분이) ~하게 느끼다</w:t>
      </w:r>
    </w:p>
    <w:p>
      <w:pPr>
        <w:pStyle w:val="ListBullet"/>
      </w:pPr>
      <w:r>
        <w:rPr>
          <w:b/>
        </w:rPr>
        <w:t>문법:</w:t>
      </w:r>
      <w:r>
        <w:t xml:space="preserve"> querer que + 접속법. 재귀대명사 te는 활용 동사 앞.</w:t>
      </w:r>
    </w:p>
    <w:p>
      <w:pPr>
        <w:pStyle w:val="ListBullet"/>
      </w:pPr>
      <w:r>
        <w:rPr>
          <w:b/>
        </w:rPr>
        <w:t>시제:</w:t>
      </w:r>
    </w:p>
    <w:p>
      <w:pPr>
        <w:pStyle w:val="ListBullet2"/>
      </w:pPr>
      <w:r>
        <w:rPr>
          <w:b/>
          <w:color w:val="1F4E9A"/>
        </w:rPr>
        <w:t>quiero</w:t>
      </w:r>
      <w:r>
        <w:t xml:space="preserve"> → querer | 앞에서 설명</w:t>
      </w:r>
    </w:p>
    <w:p>
      <w:pPr>
        <w:pStyle w:val="ListBullet2"/>
      </w:pPr>
      <w:r>
        <w:rPr>
          <w:b/>
          <w:color w:val="1F4E9A"/>
        </w:rPr>
        <w:t>sientas</w:t>
      </w:r>
      <w:r>
        <w:t xml:space="preserve"> → sentirse | 접속법 현재, 2인칭 단수 | querer que 뒤 | e→ie</w:t>
      </w:r>
    </w:p>
    <w:p>
      <w:pPr>
        <w:pStyle w:val="Heading3"/>
      </w:pPr>
      <w:r>
        <w:t xml:space="preserve">14-41. </w:t>
      </w:r>
      <w:r>
        <w:rPr>
          <w:b/>
        </w:rPr>
        <w:t>Carlos:</w:t>
      </w:r>
      <w:r>
        <w:t xml:space="preserve"> Lo que has hecho ya es más que suficiente.</w:t>
      </w:r>
    </w:p>
    <w:p>
      <w:pPr>
        <w:pStyle w:val="ListBullet"/>
      </w:pPr>
      <w:r>
        <w:rPr>
          <w:b/>
        </w:rPr>
        <w:t>해석:</w:t>
      </w:r>
      <w:r>
        <w:t xml:space="preserve"> 네가 한 것만으로도 이미 충분하고도 남아.</w:t>
      </w:r>
    </w:p>
    <w:p>
      <w:pPr>
        <w:pStyle w:val="ListBullet"/>
      </w:pPr>
      <w:r>
        <w:rPr>
          <w:b/>
        </w:rPr>
        <w:t>문법:</w:t>
      </w:r>
      <w:r>
        <w:t xml:space="preserve"> lo que = ~한 것(중성 관계사), 문장의 주어.</w:t>
      </w:r>
    </w:p>
    <w:p>
      <w:pPr>
        <w:pStyle w:val="ListBullet"/>
      </w:pPr>
      <w:r>
        <w:rPr>
          <w:b/>
        </w:rPr>
        <w:t>표현:</w:t>
      </w:r>
      <w:r>
        <w:t xml:space="preserve"> más que suficiente = 차고 넘친다.</w:t>
      </w:r>
    </w:p>
    <w:p>
      <w:pPr>
        <w:pStyle w:val="ListBullet"/>
      </w:pPr>
      <w:r>
        <w:rPr>
          <w:b/>
        </w:rPr>
        <w:t>시제:</w:t>
      </w:r>
    </w:p>
    <w:p>
      <w:pPr>
        <w:pStyle w:val="ListBullet2"/>
      </w:pPr>
      <w:r>
        <w:rPr>
          <w:b/>
          <w:color w:val="1F4E9A"/>
        </w:rPr>
        <w:t>has hecho</w:t>
      </w:r>
      <w:r>
        <w:t xml:space="preserve"> → hacer | 직설법 현재완료, 2인칭 단수 | 지금까지 해 온 일의 결과가 현재까지 이어짐 | 불규칙 과거분사 hecho</w:t>
      </w:r>
    </w:p>
    <w:p>
      <w:pPr>
        <w:pStyle w:val="ListBullet2"/>
      </w:pPr>
      <w:r>
        <w:rPr>
          <w:b/>
          <w:color w:val="1F4E9A"/>
        </w:rPr>
        <w:t>es</w:t>
      </w:r>
      <w:r>
        <w:t xml:space="preserve"> → ser | 직설법 현재 | 평가</w:t>
      </w:r>
    </w:p>
    <w:p>
      <w:pPr>
        <w:pStyle w:val="Heading3"/>
      </w:pPr>
      <w:r>
        <w:t xml:space="preserve">14-42. </w:t>
      </w:r>
      <w:r>
        <w:rPr>
          <w:b/>
        </w:rPr>
        <w:t>Carlos:</w:t>
      </w:r>
      <w:r>
        <w:t xml:space="preserve"> Ahora la prioridad es tu seguridad.</w:t>
      </w:r>
    </w:p>
    <w:p>
      <w:pPr>
        <w:pStyle w:val="ListBullet"/>
      </w:pPr>
      <w:r>
        <w:rPr>
          <w:b/>
        </w:rPr>
        <w:t>해석:</w:t>
      </w:r>
      <w:r>
        <w:t xml:space="preserve"> 이제 최우선은 네 안전이야.</w:t>
      </w:r>
    </w:p>
    <w:p>
      <w:pPr>
        <w:pStyle w:val="ListBullet"/>
      </w:pPr>
      <w:r>
        <w:rPr>
          <w:b/>
        </w:rPr>
        <w:t>주요 단어:</w:t>
      </w:r>
      <w:r>
        <w:t xml:space="preserve"> </w:t>
      </w:r>
      <w:r>
        <w:rPr>
          <w:b/>
          <w:color w:val="1F4E9A"/>
        </w:rPr>
        <w:t>prioridad</w:t>
      </w:r>
      <w:r>
        <w:t xml:space="preserve"> (명사, 여) 우선순위 / </w:t>
      </w:r>
      <w:r>
        <w:rPr>
          <w:b/>
          <w:color w:val="1F4E9A"/>
        </w:rPr>
        <w:t>seguridad</w:t>
      </w:r>
      <w:r>
        <w:t xml:space="preserve"> (명사, 여) 안전</w:t>
      </w:r>
    </w:p>
    <w:p>
      <w:pPr>
        <w:pStyle w:val="ListBullet"/>
      </w:pPr>
      <w:r>
        <w:rPr>
          <w:b/>
        </w:rPr>
        <w:t>시제:</w:t>
      </w:r>
    </w:p>
    <w:p>
      <w:pPr>
        <w:pStyle w:val="ListBullet2"/>
      </w:pPr>
      <w:r>
        <w:rPr>
          <w:b/>
          <w:color w:val="1F4E9A"/>
        </w:rPr>
        <w:t>es</w:t>
      </w:r>
      <w:r>
        <w:t xml:space="preserve"> → ser | 직설법 현재 | 동일시(A는 B다)</w:t>
      </w:r>
    </w:p>
    <w:p>
      <w:pPr>
        <w:pStyle w:val="Heading3"/>
      </w:pPr>
      <w:r>
        <w:t xml:space="preserve">14-43. </w:t>
      </w:r>
      <w:r>
        <w:rPr>
          <w:b/>
        </w:rPr>
        <w:t>Álvaro:</w:t>
      </w:r>
      <w:r>
        <w:t xml:space="preserve"> Gracias, Carlos.</w:t>
      </w:r>
    </w:p>
    <w:p>
      <w:pPr>
        <w:pStyle w:val="ListBullet"/>
      </w:pPr>
      <w:r>
        <w:rPr>
          <w:b/>
        </w:rPr>
        <w:t>해석:</w:t>
      </w:r>
      <w:r>
        <w:t xml:space="preserve"> 고마워요, 카를로스.</w:t>
      </w:r>
    </w:p>
    <w:p>
      <w:pPr>
        <w:pStyle w:val="ListBullet"/>
      </w:pPr>
      <w:r>
        <w:rPr>
          <w:b/>
        </w:rPr>
        <w:t>시제:</w:t>
      </w:r>
      <w:r>
        <w:t xml:space="preserve"> 동사 없음</w:t>
      </w:r>
    </w:p>
    <w:p>
      <w:pPr>
        <w:pStyle w:val="Heading3"/>
      </w:pPr>
      <w:r>
        <w:t xml:space="preserve">14-44. </w:t>
      </w:r>
      <w:r>
        <w:rPr>
          <w:b/>
        </w:rPr>
        <w:t>Álvaro:</w:t>
      </w:r>
      <w:r>
        <w:t xml:space="preserve"> Significa mucho oírtelo decir.</w:t>
      </w:r>
    </w:p>
    <w:p>
      <w:pPr>
        <w:pStyle w:val="ListBullet"/>
      </w:pPr>
      <w:r>
        <w:rPr>
          <w:b/>
        </w:rPr>
        <w:t>해석:</w:t>
      </w:r>
      <w:r>
        <w:t xml:space="preserve"> 당신한테서 그 말을 들으니 정말 큰 의미가 있어요.</w:t>
      </w:r>
    </w:p>
    <w:p>
      <w:pPr>
        <w:pStyle w:val="ListBullet"/>
      </w:pPr>
      <w:r>
        <w:rPr>
          <w:b/>
        </w:rPr>
        <w:t>주요 단어:</w:t>
      </w:r>
      <w:r>
        <w:t xml:space="preserve"> </w:t>
      </w:r>
      <w:r>
        <w:rPr>
          <w:b/>
          <w:color w:val="1F4E9A"/>
        </w:rPr>
        <w:t>significar</w:t>
      </w:r>
      <w:r>
        <w:t xml:space="preserve"> (동사) 의미하다 / </w:t>
      </w:r>
      <w:r>
        <w:rPr>
          <w:b/>
          <w:color w:val="1F4E9A"/>
        </w:rPr>
        <w:t>oír</w:t>
      </w:r>
      <w:r>
        <w:t xml:space="preserve"> 듣다</w:t>
      </w:r>
    </w:p>
    <w:p>
      <w:pPr>
        <w:pStyle w:val="ListBullet"/>
      </w:pPr>
      <w:r>
        <w:rPr>
          <w:b/>
        </w:rPr>
        <w:t>문법:</w:t>
      </w:r>
      <w:r>
        <w:t xml:space="preserve"> 주어는 부정사구 oírtelo decir. </w:t>
      </w:r>
      <w:r>
        <w:rPr>
          <w:b/>
          <w:color w:val="1F4E9A"/>
        </w:rPr>
        <w:t>oír a alguien decir algo</w:t>
      </w:r>
      <w:r>
        <w:t xml:space="preserve"> 구조: te(너가 말하는 것을) + lo(그것을) 모두 oír에 붙음.</w:t>
      </w:r>
    </w:p>
    <w:p>
      <w:pPr>
        <w:pStyle w:val="ListBullet"/>
      </w:pPr>
      <w:r>
        <w:rPr>
          <w:b/>
        </w:rPr>
        <w:t>표현:</w:t>
      </w:r>
      <w:r>
        <w:t xml:space="preserve"> Significa mucho (para mí) = 큰 의미가 있다.</w:t>
      </w:r>
    </w:p>
    <w:p>
      <w:pPr>
        <w:pStyle w:val="ListBullet"/>
      </w:pPr>
      <w:r>
        <w:rPr>
          <w:b/>
        </w:rPr>
        <w:t>시제:</w:t>
      </w:r>
    </w:p>
    <w:p>
      <w:pPr>
        <w:pStyle w:val="ListBullet2"/>
      </w:pPr>
      <w:r>
        <w:rPr>
          <w:b/>
          <w:color w:val="1F4E9A"/>
        </w:rPr>
        <w:t>significa</w:t>
      </w:r>
      <w:r>
        <w:t xml:space="preserve"> → significar | 직설법 현재, 3인칭 단수 | 지금의 감정 | 규칙</w:t>
      </w:r>
    </w:p>
    <w:p>
      <w:pPr>
        <w:pStyle w:val="ListBullet2"/>
      </w:pPr>
      <w:r>
        <w:rPr>
          <w:b/>
          <w:color w:val="1F4E9A"/>
        </w:rPr>
        <w:t>oírtelo</w:t>
      </w:r>
      <w:r>
        <w:t xml:space="preserve"> → oír | 부정사 + te + lo | 주어 역할 | 불규칙 동사(oigo)</w:t>
      </w:r>
    </w:p>
    <w:p>
      <w:pPr>
        <w:pStyle w:val="ListBullet2"/>
      </w:pPr>
      <w:r>
        <w:rPr>
          <w:b/>
          <w:color w:val="1F4E9A"/>
        </w:rPr>
        <w:t>decir</w:t>
      </w:r>
      <w:r>
        <w:t xml:space="preserve"> → decir | 부정사 | 지각동사 oír의 보어(말하는 것을 듣다) | 불규칙 동사</w:t>
      </w:r>
    </w:p>
    <w:p>
      <w:pPr>
        <w:pStyle w:val="Heading3"/>
      </w:pPr>
      <w:r>
        <w:t xml:space="preserve">14-45. </w:t>
      </w:r>
      <w:r>
        <w:rPr>
          <w:b/>
        </w:rPr>
        <w:t>Carlos:</w:t>
      </w:r>
      <w:r>
        <w:t xml:space="preserve"> Una última cosa: si en algún momento algo te da mala espina, aunque no sepas explicar por qué, confía en ese instinto y busca la salida más cercana.</w:t>
      </w:r>
    </w:p>
    <w:p>
      <w:pPr>
        <w:pStyle w:val="ListBullet"/>
      </w:pPr>
      <w:r>
        <w:rPr>
          <w:b/>
        </w:rPr>
        <w:t>해석:</w:t>
      </w:r>
      <w:r>
        <w:t xml:space="preserve"> 마지막으로 하나: 어느 순간이든 뭔가 느낌이 안 좋으면, 이유를 설명할 수 없더라도 그 직감을 믿고 가장 가까운 출구를 찾아.</w:t>
      </w:r>
    </w:p>
    <w:p>
      <w:pPr>
        <w:pStyle w:val="ListBullet"/>
      </w:pPr>
      <w:r>
        <w:rPr>
          <w:b/>
        </w:rPr>
        <w:t>주요 단어:</w:t>
      </w:r>
      <w:r>
        <w:t xml:space="preserve"> </w:t>
      </w:r>
      <w:r>
        <w:rPr>
          <w:b/>
          <w:color w:val="1F4E9A"/>
        </w:rPr>
        <w:t>dar mala espina</w:t>
      </w:r>
      <w:r>
        <w:t xml:space="preserve"> 꺼림칙하다, 예감이 안 좋다 / </w:t>
      </w:r>
      <w:r>
        <w:rPr>
          <w:b/>
          <w:color w:val="1F4E9A"/>
        </w:rPr>
        <w:t>explicar</w:t>
      </w:r>
      <w:r>
        <w:t xml:space="preserve"> 설명하다 / </w:t>
      </w:r>
      <w:r>
        <w:rPr>
          <w:b/>
          <w:color w:val="1F4E9A"/>
        </w:rPr>
        <w:t>instinto</w:t>
      </w:r>
      <w:r>
        <w:t xml:space="preserve"> 직감 / </w:t>
      </w:r>
      <w:r>
        <w:rPr>
          <w:b/>
          <w:color w:val="1F4E9A"/>
        </w:rPr>
        <w:t>salida</w:t>
      </w:r>
      <w:r>
        <w:t xml:space="preserve"> 출구 / </w:t>
      </w:r>
      <w:r>
        <w:rPr>
          <w:b/>
          <w:color w:val="1F4E9A"/>
        </w:rPr>
        <w:t>cercano</w:t>
      </w:r>
      <w:r>
        <w:t xml:space="preserve"> 가까운</w:t>
      </w:r>
    </w:p>
    <w:p>
      <w:pPr>
        <w:pStyle w:val="ListBullet"/>
      </w:pPr>
      <w:r>
        <w:rPr>
          <w:b/>
        </w:rPr>
        <w:t>문법:</w:t>
      </w:r>
      <w:r>
        <w:t xml:space="preserve"> si + 직설법 현재 → 명령문(confía, busca). </w:t>
      </w:r>
      <w:r>
        <w:rPr>
          <w:b/>
          <w:color w:val="1F4E9A"/>
        </w:rPr>
        <w:t>aunque + 접속법</w:t>
      </w:r>
      <w:r>
        <w:t>: 가정적·미확인 상황의 양보("~하더라도"). 최상급 la salida más cercana.</w:t>
      </w:r>
    </w:p>
    <w:p>
      <w:pPr>
        <w:pStyle w:val="ListBullet"/>
      </w:pPr>
      <w:r>
        <w:rPr>
          <w:b/>
        </w:rPr>
        <w:t>표현:</w:t>
      </w:r>
      <w:r>
        <w:t xml:space="preserve"> algo me da mala espina = 뭔가 수상쩍다, 촉이 안 좋다.</w:t>
      </w:r>
    </w:p>
    <w:p>
      <w:pPr>
        <w:pStyle w:val="ListBullet"/>
      </w:pPr>
      <w:r>
        <w:rPr>
          <w:b/>
        </w:rPr>
        <w:t>시제:</w:t>
      </w:r>
    </w:p>
    <w:p>
      <w:pPr>
        <w:pStyle w:val="ListBullet2"/>
      </w:pPr>
      <w:r>
        <w:rPr>
          <w:b/>
          <w:color w:val="1F4E9A"/>
        </w:rPr>
        <w:t>da</w:t>
      </w:r>
      <w:r>
        <w:t xml:space="preserve"> → dar | 직설법 현재, 3인칭 단수 | si 조건절 | 불규칙(doy)</w:t>
      </w:r>
    </w:p>
    <w:p>
      <w:pPr>
        <w:pStyle w:val="ListBullet2"/>
      </w:pPr>
      <w:r>
        <w:rPr>
          <w:b/>
          <w:color w:val="1F4E9A"/>
        </w:rPr>
        <w:t>sepas</w:t>
      </w:r>
      <w:r>
        <w:t xml:space="preserve"> → saber | 접속법 현재, 2인칭 단수 | aunque + 가정적 양보 | 불규칙(sepa-)</w:t>
      </w:r>
    </w:p>
    <w:p>
      <w:pPr>
        <w:pStyle w:val="ListBullet2"/>
      </w:pPr>
      <w:r>
        <w:rPr>
          <w:b/>
          <w:color w:val="1F4E9A"/>
        </w:rPr>
        <w:t>explicar</w:t>
      </w:r>
      <w:r>
        <w:t xml:space="preserve"> → explicar | 부정사 | saber 뒤("~할 줄 알다") | 규칙</w:t>
      </w:r>
    </w:p>
    <w:p>
      <w:pPr>
        <w:pStyle w:val="ListBullet2"/>
      </w:pPr>
      <w:r>
        <w:rPr>
          <w:b/>
          <w:color w:val="1F4E9A"/>
        </w:rPr>
        <w:t>confía</w:t>
      </w:r>
      <w:r>
        <w:t xml:space="preserve"> → confiar | 명령법 긍정 tú | 지시 | 강세 í</w:t>
      </w:r>
    </w:p>
    <w:p>
      <w:pPr>
        <w:pStyle w:val="ListBullet2"/>
      </w:pPr>
      <w:r>
        <w:rPr>
          <w:b/>
          <w:color w:val="1F4E9A"/>
        </w:rPr>
        <w:t>busca</w:t>
      </w:r>
      <w:r>
        <w:t xml:space="preserve"> → buscar | 명령법 긍정 tú | 지시 | 규칙(접속법에선 c→qu)</w:t>
      </w:r>
    </w:p>
    <w:p>
      <w:pPr>
        <w:pStyle w:val="ListBullet2"/>
      </w:pPr>
      <w:r>
        <w:t>비교: aunque no sabes(실제 모른다는 사실 인정, 직설법) vs aunque no sepas(모를 수도 있는 가정, 접속법).</w:t>
      </w:r>
    </w:p>
    <w:p>
      <w:pPr>
        <w:pStyle w:val="Heading3"/>
      </w:pPr>
      <w:r>
        <w:t xml:space="preserve">14-46. </w:t>
      </w:r>
      <w:r>
        <w:rPr>
          <w:b/>
        </w:rPr>
        <w:t>Álvaro:</w:t>
      </w:r>
      <w:r>
        <w:t xml:space="preserve"> Lo haré.</w:t>
      </w:r>
    </w:p>
    <w:p>
      <w:pPr>
        <w:pStyle w:val="ListBullet"/>
      </w:pPr>
      <w:r>
        <w:rPr>
          <w:b/>
        </w:rPr>
        <w:t>해석:</w:t>
      </w:r>
      <w:r>
        <w:t xml:space="preserve"> 그렇게 할게요.</w:t>
      </w:r>
    </w:p>
    <w:p>
      <w:pPr>
        <w:pStyle w:val="ListBullet"/>
      </w:pPr>
      <w:r>
        <w:rPr>
          <w:b/>
        </w:rPr>
        <w:t>시제:</w:t>
      </w:r>
    </w:p>
    <w:p>
      <w:pPr>
        <w:pStyle w:val="ListBullet2"/>
      </w:pPr>
      <w:r>
        <w:rPr>
          <w:b/>
          <w:color w:val="1F4E9A"/>
        </w:rPr>
        <w:t>haré</w:t>
      </w:r>
      <w:r>
        <w:t xml:space="preserve"> → hacer | 앞에서 설명 (직설법 미래 1단, 약속)</w:t>
      </w:r>
    </w:p>
    <w:p>
      <w:pPr>
        <w:pStyle w:val="Heading3"/>
      </w:pPr>
      <w:r>
        <w:t xml:space="preserve">14-47. </w:t>
      </w:r>
      <w:r>
        <w:rPr>
          <w:b/>
        </w:rPr>
        <w:t>Álvaro:</w:t>
      </w:r>
      <w:r>
        <w:t xml:space="preserve"> Prometido.</w:t>
      </w:r>
    </w:p>
    <w:p>
      <w:pPr>
        <w:pStyle w:val="ListBullet"/>
      </w:pPr>
      <w:r>
        <w:rPr>
          <w:b/>
        </w:rPr>
        <w:t>해석:</w:t>
      </w:r>
      <w:r>
        <w:t xml:space="preserve"> 약속해요.</w:t>
      </w:r>
    </w:p>
    <w:p>
      <w:pPr>
        <w:pStyle w:val="ListBullet"/>
      </w:pPr>
      <w:r>
        <w:rPr>
          <w:b/>
        </w:rPr>
        <w:t>표현:</w:t>
      </w:r>
      <w:r>
        <w:t xml:space="preserve"> Prometido = "약속한 거다"(짧은 확답).</w:t>
      </w:r>
    </w:p>
    <w:p>
      <w:pPr>
        <w:pStyle w:val="ListBullet"/>
      </w:pPr>
      <w:r>
        <w:rPr>
          <w:b/>
        </w:rPr>
        <w:t>시제:</w:t>
      </w:r>
    </w:p>
    <w:p>
      <w:pPr>
        <w:pStyle w:val="ListBullet2"/>
      </w:pPr>
      <w:r>
        <w:rPr>
          <w:b/>
          <w:color w:val="1F4E9A"/>
        </w:rPr>
        <w:t>prometido</w:t>
      </w:r>
      <w:r>
        <w:t xml:space="preserve"> → prometer | 과거분사 | 단독으로 "약속됨"을 뜻하는 관용 표현 | 규칙</w:t>
      </w:r>
    </w:p>
    <w:p>
      <w:pPr>
        <w:pStyle w:val="Heading3"/>
      </w:pPr>
      <w:r>
        <w:t xml:space="preserve">14-48. </w:t>
      </w:r>
      <w:r>
        <w:rPr>
          <w:b/>
        </w:rPr>
        <w:t>Carlos:</w:t>
      </w:r>
      <w:r>
        <w:t xml:space="preserve"> Bien.</w:t>
      </w:r>
    </w:p>
    <w:p>
      <w:pPr>
        <w:pStyle w:val="ListBullet"/>
      </w:pPr>
      <w:r>
        <w:rPr>
          <w:b/>
        </w:rPr>
        <w:t>해석:</w:t>
      </w:r>
      <w:r>
        <w:t xml:space="preserve"> 좋아.</w:t>
      </w:r>
    </w:p>
    <w:p>
      <w:pPr>
        <w:pStyle w:val="ListBullet"/>
      </w:pPr>
      <w:r>
        <w:rPr>
          <w:b/>
        </w:rPr>
        <w:t>시제:</w:t>
      </w:r>
      <w:r>
        <w:t xml:space="preserve"> 동사 없음</w:t>
      </w:r>
    </w:p>
    <w:p>
      <w:pPr>
        <w:pStyle w:val="Heading3"/>
      </w:pPr>
      <w:r>
        <w:t xml:space="preserve">14-49. </w:t>
      </w:r>
      <w:r>
        <w:rPr>
          <w:b/>
        </w:rPr>
        <w:t>Carlos:</w:t>
      </w:r>
      <w:r>
        <w:t xml:space="preserve"> Nos vemos antes de que te vayas, para darte los últimos detalles.</w:t>
      </w:r>
    </w:p>
    <w:p>
      <w:pPr>
        <w:pStyle w:val="ListBullet"/>
      </w:pPr>
      <w:r>
        <w:rPr>
          <w:b/>
        </w:rPr>
        <w:t>해석:</w:t>
      </w:r>
      <w:r>
        <w:t xml:space="preserve"> 네가 떠나기 전에 마지막 세부 사항을 알려 주러 한 번 보자.</w:t>
      </w:r>
    </w:p>
    <w:p>
      <w:pPr>
        <w:pStyle w:val="ListBullet"/>
      </w:pPr>
      <w:r>
        <w:rPr>
          <w:b/>
        </w:rPr>
        <w:t>주요 단어:</w:t>
      </w:r>
      <w:r>
        <w:t xml:space="preserve"> </w:t>
      </w:r>
      <w:r>
        <w:rPr>
          <w:b/>
          <w:color w:val="1F4E9A"/>
        </w:rPr>
        <w:t>verse</w:t>
      </w:r>
      <w:r>
        <w:t xml:space="preserve"> 서로 만나다 / </w:t>
      </w:r>
      <w:r>
        <w:rPr>
          <w:b/>
          <w:color w:val="1F4E9A"/>
        </w:rPr>
        <w:t>irse</w:t>
      </w:r>
      <w:r>
        <w:t xml:space="preserve"> 떠나다 / </w:t>
      </w:r>
      <w:r>
        <w:rPr>
          <w:b/>
          <w:color w:val="1F4E9A"/>
        </w:rPr>
        <w:t>detalle</w:t>
      </w:r>
      <w:r>
        <w:t xml:space="preserve"> (명사, 남) 세부 사항</w:t>
      </w:r>
    </w:p>
    <w:p>
      <w:pPr>
        <w:pStyle w:val="ListBullet"/>
      </w:pPr>
      <w:r>
        <w:rPr>
          <w:b/>
        </w:rPr>
        <w:t>문법:</w:t>
      </w:r>
      <w:r>
        <w:t xml:space="preserve"> nos vemos: 상호 재귀. antes de que + 접속법(주어 다름). para + 부정사: 목적.</w:t>
      </w:r>
    </w:p>
    <w:p>
      <w:pPr>
        <w:pStyle w:val="ListBullet"/>
      </w:pPr>
      <w:r>
        <w:rPr>
          <w:b/>
        </w:rPr>
        <w:t>표현:</w:t>
      </w:r>
      <w:r>
        <w:t xml:space="preserve"> Nos vemos = 또 보자/만나자.</w:t>
      </w:r>
    </w:p>
    <w:p>
      <w:pPr>
        <w:pStyle w:val="ListBullet"/>
      </w:pPr>
      <w:r>
        <w:rPr>
          <w:b/>
        </w:rPr>
        <w:t>시제:</w:t>
      </w:r>
    </w:p>
    <w:p>
      <w:pPr>
        <w:pStyle w:val="ListBullet2"/>
      </w:pPr>
      <w:r>
        <w:rPr>
          <w:b/>
          <w:color w:val="1F4E9A"/>
        </w:rPr>
        <w:t>vemos</w:t>
      </w:r>
      <w:r>
        <w:t xml:space="preserve"> → verse | 직설법 현재, 1인칭 복수 | 가까운 미래 약속을 현재형으로 | 규칙형</w:t>
      </w:r>
    </w:p>
    <w:p>
      <w:pPr>
        <w:pStyle w:val="ListBullet2"/>
      </w:pPr>
      <w:r>
        <w:rPr>
          <w:b/>
          <w:color w:val="1F4E9A"/>
        </w:rPr>
        <w:t>vayas</w:t>
      </w:r>
      <w:r>
        <w:t xml:space="preserve"> → irse | 접속법 현재, 2인칭 단수 | antes de que 뒤 | 불규칙(vaya-)</w:t>
      </w:r>
    </w:p>
    <w:p>
      <w:pPr>
        <w:pStyle w:val="ListBullet2"/>
      </w:pPr>
      <w:r>
        <w:rPr>
          <w:b/>
          <w:color w:val="1F4E9A"/>
        </w:rPr>
        <w:t>darte</w:t>
      </w:r>
      <w:r>
        <w:t xml:space="preserve"> → dar | 부정사 + te | para 뒤 | 불규칙 동사</w:t>
      </w:r>
    </w:p>
    <w:p>
      <w:pPr>
        <w:pStyle w:val="Heading3"/>
      </w:pPr>
      <w:r>
        <w:t xml:space="preserve">14-50. </w:t>
      </w:r>
      <w:r>
        <w:rPr>
          <w:b/>
        </w:rPr>
        <w:t>Álvaro:</w:t>
      </w:r>
      <w:r>
        <w:t xml:space="preserve"> Allí estaré.</w:t>
      </w:r>
    </w:p>
    <w:p>
      <w:pPr>
        <w:pStyle w:val="ListBullet"/>
      </w:pPr>
      <w:r>
        <w:rPr>
          <w:b/>
        </w:rPr>
        <w:t>해석:</w:t>
      </w:r>
      <w:r>
        <w:t xml:space="preserve"> 꼭 갈게요.</w:t>
      </w:r>
    </w:p>
    <w:p>
      <w:pPr>
        <w:pStyle w:val="ListBullet"/>
      </w:pPr>
      <w:r>
        <w:rPr>
          <w:b/>
        </w:rPr>
        <w:t>시제:</w:t>
      </w:r>
    </w:p>
    <w:p>
      <w:pPr>
        <w:pStyle w:val="ListBullet2"/>
      </w:pPr>
      <w:r>
        <w:rPr>
          <w:b/>
          <w:color w:val="1F4E9A"/>
        </w:rPr>
        <w:t>estaré</w:t>
      </w:r>
      <w:r>
        <w:t xml:space="preserve"> → estar | 앞에서 설명 (직설법 미래, 약속)</w:t>
      </w:r>
    </w:p>
    <w:p>
      <w:pPr>
        <w:pStyle w:val="Heading3"/>
      </w:pPr>
      <w:r>
        <w:t xml:space="preserve">14-51. </w:t>
      </w:r>
      <w:r>
        <w:rPr>
          <w:b/>
        </w:rPr>
        <w:t>Álvaro:</w:t>
      </w:r>
      <w:r>
        <w:t xml:space="preserve"> Gracias por todo esto, Carlos.</w:t>
      </w:r>
    </w:p>
    <w:p>
      <w:pPr>
        <w:pStyle w:val="ListBullet"/>
      </w:pPr>
      <w:r>
        <w:rPr>
          <w:b/>
        </w:rPr>
        <w:t>해석:</w:t>
      </w:r>
      <w:r>
        <w:t xml:space="preserve"> 이 모든 것에 감사해요, 카를로스.</w:t>
      </w:r>
    </w:p>
    <w:p>
      <w:pPr>
        <w:pStyle w:val="ListBullet"/>
      </w:pPr>
      <w:r>
        <w:rPr>
          <w:b/>
        </w:rPr>
        <w:t>시제:</w:t>
      </w:r>
      <w:r>
        <w:t xml:space="preserve"> 동사 없음</w:t>
      </w:r>
    </w:p>
    <w:p>
      <w:pPr>
        <w:pStyle w:val="Heading3"/>
      </w:pPr>
      <w:r>
        <w:t xml:space="preserve">14-52. </w:t>
      </w:r>
      <w:r>
        <w:rPr>
          <w:b/>
        </w:rPr>
        <w:t>Carlos:</w:t>
      </w:r>
      <w:r>
        <w:t xml:space="preserve"> Cuídate mucho en Cartagena, Álvaro.</w:t>
      </w:r>
    </w:p>
    <w:p>
      <w:pPr>
        <w:pStyle w:val="ListBullet"/>
      </w:pPr>
      <w:r>
        <w:rPr>
          <w:b/>
        </w:rPr>
        <w:t>해석:</w:t>
      </w:r>
      <w:r>
        <w:t xml:space="preserve"> 카르타헤나에서 몸조심해, 알바로.</w:t>
      </w:r>
    </w:p>
    <w:p>
      <w:pPr>
        <w:pStyle w:val="ListBullet"/>
      </w:pPr>
      <w:r>
        <w:rPr>
          <w:b/>
        </w:rPr>
        <w:t>주요 단어:</w:t>
      </w:r>
      <w:r>
        <w:t xml:space="preserve"> </w:t>
      </w:r>
      <w:r>
        <w:rPr>
          <w:b/>
          <w:color w:val="1F4E9A"/>
        </w:rPr>
        <w:t>cuidarse</w:t>
      </w:r>
      <w:r>
        <w:t xml:space="preserve"> (동사) 몸조심하다</w:t>
      </w:r>
    </w:p>
    <w:p>
      <w:pPr>
        <w:pStyle w:val="ListBullet"/>
      </w:pPr>
      <w:r>
        <w:rPr>
          <w:b/>
        </w:rPr>
        <w:t>문법:</w:t>
      </w:r>
      <w:r>
        <w:t xml:space="preserve"> 긍정 명령 + te → 강세 표시(cuídate).</w:t>
      </w:r>
    </w:p>
    <w:p>
      <w:pPr>
        <w:pStyle w:val="ListBullet"/>
      </w:pPr>
      <w:r>
        <w:rPr>
          <w:b/>
        </w:rPr>
        <w:t>표현:</w:t>
      </w:r>
      <w:r>
        <w:t xml:space="preserve"> Cuídate (mucho) = 작별 인사로 흔히 쓰는 "몸조심해".</w:t>
      </w:r>
    </w:p>
    <w:p>
      <w:pPr>
        <w:pStyle w:val="ListBullet"/>
      </w:pPr>
      <w:r>
        <w:rPr>
          <w:b/>
        </w:rPr>
        <w:t>시제:</w:t>
      </w:r>
    </w:p>
    <w:p>
      <w:pPr>
        <w:pStyle w:val="ListBullet2"/>
      </w:pPr>
      <w:r>
        <w:rPr>
          <w:b/>
          <w:color w:val="1F4E9A"/>
        </w:rPr>
        <w:t>cuídate</w:t>
      </w:r>
      <w:r>
        <w:t xml:space="preserve"> → cuidarse | 명령법 긍정 tú | 당부 | 규칙</w:t>
      </w:r>
    </w:p>
    <w:p>
      <w:pPr>
        <w:pStyle w:val="Heading3"/>
      </w:pPr>
      <w:r>
        <w:t xml:space="preserve">14-53. </w:t>
      </w:r>
      <w:r>
        <w:rPr>
          <w:b/>
        </w:rPr>
        <w:t>Carlos:</w:t>
      </w:r>
      <w:r>
        <w:t xml:space="preserve"> De verdad.</w:t>
      </w:r>
    </w:p>
    <w:p>
      <w:pPr>
        <w:pStyle w:val="ListBullet"/>
      </w:pPr>
      <w:r>
        <w:rPr>
          <w:b/>
        </w:rPr>
        <w:t>해석:</w:t>
      </w:r>
      <w:r>
        <w:t xml:space="preserve"> 진심이야.</w:t>
      </w:r>
    </w:p>
    <w:p>
      <w:pPr>
        <w:pStyle w:val="ListBullet"/>
      </w:pPr>
      <w:r>
        <w:rPr>
          <w:b/>
        </w:rPr>
        <w:t>표현:</w:t>
      </w:r>
      <w:r>
        <w:t xml:space="preserve"> De verdad = 앞의 말을 강조("정말로").</w:t>
      </w:r>
    </w:p>
    <w:p>
      <w:pPr>
        <w:pStyle w:val="ListBullet"/>
      </w:pPr>
      <w:r>
        <w:rPr>
          <w:b/>
        </w:rPr>
        <w:t>시제:</w:t>
      </w:r>
      <w:r>
        <w:t xml:space="preserve"> 동사 없음</w:t>
      </w:r>
    </w:p>
    <w:p>
      <w:pPr>
        <w:pStyle w:val="Heading1"/>
      </w:pPr>
      <w:r>
        <w:t>장면 15. 카르타헤나 대저택의 부패한 손님들</w:t>
      </w:r>
    </w:p>
    <w:p>
      <w:pPr>
        <w:pStyle w:val="IntenseQuote"/>
      </w:pPr>
      <w:r>
        <w:t>카르타헤나 외곽의 한 대저택. 파비안과 디에고(알바로)가 도착한 자리에는 뜻밖의 손님들이 기다리고 있었습니다: 스페인 정보기관 출신의 라몬 이바라(Ramón Ibarra)와 미국 쪽 기관 소속의 도일(Doyle)—둘 다 조직으로부터 은밀히 돈을 받고 수사망을 피하도록 도와주는 부패한 인물들입니다. 알바로는 이 충격적인 사실 앞에서 침착함을 유지하며 최대한 많은 정보를 머릿속에 담아두려 애씁니다.</w:t>
      </w:r>
    </w:p>
    <w:p>
      <w:pPr>
        <w:pStyle w:val="Heading3"/>
      </w:pPr>
      <w:r>
        <w:t xml:space="preserve">15-1. </w:t>
      </w:r>
      <w:r>
        <w:rPr>
          <w:b/>
        </w:rPr>
        <w:t>Wilson:</w:t>
      </w:r>
      <w:r>
        <w:t xml:space="preserve"> (Recibiéndolos en la puerta) Fabián, por fin.</w:t>
      </w:r>
    </w:p>
    <w:p>
      <w:pPr>
        <w:pStyle w:val="ListBullet"/>
      </w:pPr>
      <w:r>
        <w:rPr>
          <w:b/>
        </w:rPr>
        <w:t>해석:</w:t>
      </w:r>
      <w:r>
        <w:t xml:space="preserve"> (문 앞에서 그들을 맞이하며) 파비안, 드디어 왔군.</w:t>
      </w:r>
    </w:p>
    <w:p>
      <w:pPr>
        <w:pStyle w:val="ListBullet"/>
      </w:pPr>
      <w:r>
        <w:rPr>
          <w:b/>
        </w:rPr>
        <w:t>주요 단어:</w:t>
      </w:r>
      <w:r>
        <w:t xml:space="preserve"> </w:t>
      </w:r>
      <w:r>
        <w:rPr>
          <w:b/>
          <w:color w:val="1F4E9A"/>
        </w:rPr>
        <w:t>recibir</w:t>
      </w:r>
      <w:r>
        <w:t xml:space="preserve"> (동사) 맞이하다, 받다 / </w:t>
      </w:r>
      <w:r>
        <w:rPr>
          <w:b/>
          <w:color w:val="1F4E9A"/>
        </w:rPr>
        <w:t>la puerta</w:t>
      </w:r>
      <w:r>
        <w:t xml:space="preserve"> (명사, 여) 문 / </w:t>
      </w:r>
      <w:r>
        <w:rPr>
          <w:b/>
          <w:color w:val="1F4E9A"/>
        </w:rPr>
        <w:t>por fin</w:t>
      </w:r>
      <w:r>
        <w:t xml:space="preserve"> (부사구) 드디어, 마침내</w:t>
      </w:r>
    </w:p>
    <w:p>
      <w:pPr>
        <w:pStyle w:val="ListBullet"/>
      </w:pPr>
      <w:r>
        <w:rPr>
          <w:b/>
        </w:rPr>
        <w:t>문법:</w:t>
      </w:r>
      <w:r>
        <w:t xml:space="preserve"> 현재분사 + 직접목적어 대명사 결합: recibiendo + los → Recibiéndolos (대명사가 붙으면서 강세 유지를 위해 í에 강세 부호 추가).</w:t>
      </w:r>
    </w:p>
    <w:p>
      <w:pPr>
        <w:pStyle w:val="ListBullet"/>
      </w:pPr>
      <w:r>
        <w:rPr>
          <w:b/>
        </w:rPr>
        <w:t>표현:</w:t>
      </w:r>
      <w:r>
        <w:t xml:space="preserve"> </w:t>
      </w:r>
      <w:r>
        <w:rPr>
          <w:b/>
          <w:color w:val="1F4E9A"/>
        </w:rPr>
        <w:t>por fin</w:t>
      </w:r>
      <w:r>
        <w:t xml:space="preserve"> — 기다리던 것이 이루어졌을 때 쓰는 말. 반가움과 약간의 "늦었네" 뉘앙스.</w:t>
      </w:r>
    </w:p>
    <w:p>
      <w:pPr>
        <w:pStyle w:val="ListBullet"/>
      </w:pPr>
      <w:r>
        <w:rPr>
          <w:b/>
        </w:rPr>
        <w:t>시제:</w:t>
      </w:r>
    </w:p>
    <w:p>
      <w:pPr>
        <w:pStyle w:val="ListBullet2"/>
      </w:pPr>
      <w:r>
        <w:rPr>
          <w:b/>
          <w:color w:val="1F4E9A"/>
        </w:rPr>
        <w:t>Recibiéndolos</w:t>
      </w:r>
      <w:r>
        <w:t xml:space="preserve"> → recibir | 현재분사 (gerundio) + 대명사 los | 지문에서 동작이 진행 중인 상황(맞이하면서)을 묘사 | 규칙: recib- + -iendo</w:t>
      </w:r>
    </w:p>
    <w:p>
      <w:pPr>
        <w:pStyle w:val="Heading3"/>
      </w:pPr>
      <w:r>
        <w:t xml:space="preserve">15-2. </w:t>
      </w:r>
      <w:r>
        <w:rPr>
          <w:b/>
        </w:rPr>
        <w:t>Wilson:</w:t>
      </w:r>
      <w:r>
        <w:t xml:space="preserve"> Los estábamos esperando.</w:t>
      </w:r>
    </w:p>
    <w:p>
      <w:pPr>
        <w:pStyle w:val="ListBullet"/>
      </w:pPr>
      <w:r>
        <w:rPr>
          <w:b/>
        </w:rPr>
        <w:t>해석:</w:t>
      </w:r>
      <w:r>
        <w:t xml:space="preserve"> 우리 모두 당신들을 기다리고 있었어요.</w:t>
      </w:r>
    </w:p>
    <w:p>
      <w:pPr>
        <w:pStyle w:val="ListBullet"/>
      </w:pPr>
      <w:r>
        <w:rPr>
          <w:b/>
        </w:rPr>
        <w:t>주요 단어:</w:t>
      </w:r>
      <w:r>
        <w:t xml:space="preserve"> </w:t>
      </w:r>
      <w:r>
        <w:rPr>
          <w:b/>
          <w:color w:val="1F4E9A"/>
        </w:rPr>
        <w:t>esperar</w:t>
      </w:r>
      <w:r>
        <w:t xml:space="preserve"> (동사) 기다리다</w:t>
      </w:r>
    </w:p>
    <w:p>
      <w:pPr>
        <w:pStyle w:val="ListBullet"/>
      </w:pPr>
      <w:r>
        <w:rPr>
          <w:b/>
        </w:rPr>
        <w:t>문법:</w:t>
      </w:r>
      <w:r>
        <w:t xml:space="preserve"> 진행형 estar + 현재분사. 목적어 대명사 los는 활용된 동사 앞(Los estábamos esperando) 또는 현재분사 뒤(Estábamos esperándolos) 둘 다 가능.</w:t>
      </w:r>
    </w:p>
    <w:p>
      <w:pPr>
        <w:pStyle w:val="ListBullet"/>
      </w:pPr>
      <w:r>
        <w:rPr>
          <w:b/>
        </w:rPr>
        <w:t>표현:</w:t>
      </w:r>
      <w:r>
        <w:t xml:space="preserve"> 손님을 맞을 때 쓰는 전형적인 인사말.</w:t>
      </w:r>
    </w:p>
    <w:p>
      <w:pPr>
        <w:pStyle w:val="ListBullet"/>
      </w:pPr>
      <w:r>
        <w:rPr>
          <w:b/>
        </w:rPr>
        <w:t>시제:</w:t>
      </w:r>
    </w:p>
    <w:p>
      <w:pPr>
        <w:pStyle w:val="ListBullet2"/>
      </w:pPr>
      <w:r>
        <w:rPr>
          <w:b/>
          <w:color w:val="1F4E9A"/>
        </w:rPr>
        <w:t>estábamos</w:t>
      </w:r>
      <w:r>
        <w:t xml:space="preserve"> → estar | 직설법 불완료과거 1인칭 복수 (pretérito imperfecto) | 과거에 계속되던 배경 동작(도착 전까지 기다리던 중)이라 불완료과거 | 규칙 (-aba형)</w:t>
      </w:r>
    </w:p>
    <w:p>
      <w:pPr>
        <w:pStyle w:val="ListBullet2"/>
      </w:pPr>
      <w:r>
        <w:rPr>
          <w:b/>
          <w:color w:val="1F4E9A"/>
        </w:rPr>
        <w:t>esperando</w:t>
      </w:r>
      <w:r>
        <w:t xml:space="preserve"> → esperar | 현재분사 (gerundio) | estar와 함께 진행형 구성 | 규칙</w:t>
      </w:r>
    </w:p>
    <w:p>
      <w:pPr>
        <w:pStyle w:val="ListBullet2"/>
      </w:pPr>
      <w:r>
        <w:t>비교: "Los esperamos"(단순과거)는 끝난 동작으로 들리고, 불완료과거 진행형은 "죽 기다리고 있던 중"이라는 지속을 강조.</w:t>
      </w:r>
    </w:p>
    <w:p>
      <w:pPr>
        <w:pStyle w:val="Heading3"/>
      </w:pPr>
      <w:r>
        <w:t xml:space="preserve">15-3. </w:t>
      </w:r>
      <w:r>
        <w:rPr>
          <w:b/>
        </w:rPr>
        <w:t>Wilson:</w:t>
      </w:r>
      <w:r>
        <w:t xml:space="preserve"> Y este debe de ser el famoso Diego del que tanto hemos oído hablar.</w:t>
      </w:r>
    </w:p>
    <w:p>
      <w:pPr>
        <w:pStyle w:val="ListBullet"/>
      </w:pPr>
      <w:r>
        <w:rPr>
          <w:b/>
        </w:rPr>
        <w:t>해석:</w:t>
      </w:r>
      <w:r>
        <w:t xml:space="preserve"> 그리고 이쪽이 그렇게 이야기를 많이 들었던 그 유명한 디에고로군요.</w:t>
      </w:r>
    </w:p>
    <w:p>
      <w:pPr>
        <w:pStyle w:val="ListBullet"/>
      </w:pPr>
      <w:r>
        <w:rPr>
          <w:b/>
        </w:rPr>
        <w:t>주요 단어:</w:t>
      </w:r>
      <w:r>
        <w:t xml:space="preserve"> </w:t>
      </w:r>
      <w:r>
        <w:rPr>
          <w:b/>
          <w:color w:val="1F4E9A"/>
        </w:rPr>
        <w:t>deber de</w:t>
      </w:r>
      <w:r>
        <w:t xml:space="preserve"> + 부정사 (동사구) ~임에 틀림없다(추측) / </w:t>
      </w:r>
      <w:r>
        <w:rPr>
          <w:b/>
          <w:color w:val="1F4E9A"/>
        </w:rPr>
        <w:t>famoso</w:t>
      </w:r>
      <w:r>
        <w:t xml:space="preserve"> (형용사) 유명한 / </w:t>
      </w:r>
      <w:r>
        <w:rPr>
          <w:b/>
          <w:color w:val="1F4E9A"/>
        </w:rPr>
        <w:t>tanto</w:t>
      </w:r>
      <w:r>
        <w:t xml:space="preserve"> (부사) 그렇게 많이 / </w:t>
      </w:r>
      <w:r>
        <w:rPr>
          <w:b/>
          <w:color w:val="1F4E9A"/>
        </w:rPr>
        <w:t>oír</w:t>
      </w:r>
      <w:r>
        <w:t xml:space="preserve"> (동사) 듣다 / </w:t>
      </w:r>
      <w:r>
        <w:rPr>
          <w:b/>
          <w:color w:val="1F4E9A"/>
        </w:rPr>
        <w:t>hablar</w:t>
      </w:r>
      <w:r>
        <w:t xml:space="preserve"> (동사) 말하다</w:t>
      </w:r>
    </w:p>
    <w:p>
      <w:pPr>
        <w:pStyle w:val="ListBullet"/>
      </w:pPr>
      <w:r>
        <w:rPr>
          <w:b/>
        </w:rPr>
        <w:t>문법:</w:t>
      </w:r>
      <w:r>
        <w:t xml:space="preserve"> </w:t>
      </w:r>
      <w:r>
        <w:rPr>
          <w:b/>
          <w:color w:val="1F4E9A"/>
        </w:rPr>
        <w:t>deber de + 부정사</w:t>
      </w:r>
      <w:r>
        <w:t xml:space="preserve"> = 추측("~인 것 같다"), </w:t>
      </w:r>
      <w:r>
        <w:rPr>
          <w:b/>
          <w:color w:val="1F4E9A"/>
        </w:rPr>
        <w:t>deber + 부정사</w:t>
      </w:r>
      <w:r>
        <w:t xml:space="preserve"> = 의무("~해야 한다"). 관계사 </w:t>
      </w:r>
      <w:r>
        <w:rPr>
          <w:b/>
          <w:color w:val="1F4E9A"/>
        </w:rPr>
        <w:t>del que</w:t>
      </w:r>
      <w:r>
        <w:t xml:space="preserve"> = de + el que: "oír hablar de algo(~에 대해 이야기를 듣다)"의 전치사 de가 관계사 앞으로 온 구조. </w:t>
      </w:r>
      <w:r>
        <w:rPr>
          <w:b/>
          <w:color w:val="1F4E9A"/>
        </w:rPr>
        <w:t>oír hablar de</w:t>
      </w:r>
      <w:r>
        <w:t xml:space="preserve"> = ~에 대한 소문을 듣다.</w:t>
      </w:r>
    </w:p>
    <w:p>
      <w:pPr>
        <w:pStyle w:val="ListBullet"/>
      </w:pPr>
      <w:r>
        <w:rPr>
          <w:b/>
        </w:rPr>
        <w:t>표현:</w:t>
      </w:r>
      <w:r>
        <w:t xml:space="preserve"> "el famoso + 이름" — 소문으로만 듣던 사람을 처음 만날 때 쓰는 친근한 표현.</w:t>
      </w:r>
    </w:p>
    <w:p>
      <w:pPr>
        <w:pStyle w:val="ListBullet"/>
      </w:pPr>
      <w:r>
        <w:rPr>
          <w:b/>
        </w:rPr>
        <w:t>시제:</w:t>
      </w:r>
    </w:p>
    <w:p>
      <w:pPr>
        <w:pStyle w:val="ListBullet2"/>
      </w:pPr>
      <w:r>
        <w:rPr>
          <w:b/>
          <w:color w:val="1F4E9A"/>
        </w:rPr>
        <w:t>debe</w:t>
      </w:r>
      <w:r>
        <w:t xml:space="preserve"> → deber | 직설법 현재 3인칭 단수 (presente) | 눈앞의 인물에 대한 현재의 추측 | 규칙</w:t>
      </w:r>
    </w:p>
    <w:p>
      <w:pPr>
        <w:pStyle w:val="ListBullet2"/>
      </w:pPr>
      <w:r>
        <w:rPr>
          <w:b/>
          <w:color w:val="1F4E9A"/>
        </w:rPr>
        <w:t>ser</w:t>
      </w:r>
      <w:r>
        <w:t xml:space="preserve"> → ser | 부정사 (infinitivo) | deber de 뒤의 부정사</w:t>
      </w:r>
    </w:p>
    <w:p>
      <w:pPr>
        <w:pStyle w:val="ListBullet2"/>
      </w:pPr>
      <w:r>
        <w:rPr>
          <w:b/>
          <w:color w:val="1F4E9A"/>
        </w:rPr>
        <w:t>hemos oído</w:t>
      </w:r>
      <w:r>
        <w:t xml:space="preserve"> → oír | 직설법 현재완료 1인칭 복수 (pretérito perfecto compuesto) | 지금까지 여러 번 들어 온 경험(현재와 연결된 경험)이라 현재완료 | 과거분사 oído (강세 부호 주의)</w:t>
      </w:r>
    </w:p>
    <w:p>
      <w:pPr>
        <w:pStyle w:val="ListBullet2"/>
      </w:pPr>
      <w:r>
        <w:rPr>
          <w:b/>
          <w:color w:val="1F4E9A"/>
        </w:rPr>
        <w:t>hablar</w:t>
      </w:r>
      <w:r>
        <w:t xml:space="preserve"> → hablar | 부정사 | oír + 부정사(지각동사 구문)</w:t>
      </w:r>
    </w:p>
    <w:p>
      <w:pPr>
        <w:pStyle w:val="Heading3"/>
      </w:pPr>
      <w:r>
        <w:t xml:space="preserve">15-4. </w:t>
      </w:r>
      <w:r>
        <w:rPr>
          <w:b/>
        </w:rPr>
        <w:t>Álvaro:</w:t>
      </w:r>
      <w:r>
        <w:t xml:space="preserve"> Un placer, Wilson.</w:t>
      </w:r>
    </w:p>
    <w:p>
      <w:pPr>
        <w:pStyle w:val="ListBullet"/>
      </w:pPr>
      <w:r>
        <w:rPr>
          <w:b/>
        </w:rPr>
        <w:t>해석:</w:t>
      </w:r>
      <w:r>
        <w:t xml:space="preserve"> 반갑습니다, 윌슨.</w:t>
      </w:r>
    </w:p>
    <w:p>
      <w:pPr>
        <w:pStyle w:val="ListBullet"/>
      </w:pPr>
      <w:r>
        <w:rPr>
          <w:b/>
        </w:rPr>
        <w:t>주요 단어:</w:t>
      </w:r>
      <w:r>
        <w:t xml:space="preserve"> </w:t>
      </w:r>
      <w:r>
        <w:rPr>
          <w:b/>
          <w:color w:val="1F4E9A"/>
        </w:rPr>
        <w:t>el placer</w:t>
      </w:r>
      <w:r>
        <w:t xml:space="preserve"> (명사, 남) 기쁨 — "Un placer" = 만나서 반갑습니다</w:t>
      </w:r>
    </w:p>
    <w:p>
      <w:pPr>
        <w:pStyle w:val="ListBullet"/>
      </w:pPr>
      <w:r>
        <w:rPr>
          <w:b/>
        </w:rPr>
        <w:t>문법:</w:t>
      </w:r>
      <w:r>
        <w:t xml:space="preserve"> "(Es) un placer"에서 동사 생략.</w:t>
      </w:r>
    </w:p>
    <w:p>
      <w:pPr>
        <w:pStyle w:val="ListBullet"/>
      </w:pPr>
      <w:r>
        <w:rPr>
          <w:b/>
        </w:rPr>
        <w:t>표현:</w:t>
      </w:r>
      <w:r>
        <w:t xml:space="preserve"> 격식 있는 인사. "Encantado"와 비슷.</w:t>
      </w:r>
    </w:p>
    <w:p>
      <w:pPr>
        <w:pStyle w:val="ListBullet"/>
      </w:pPr>
      <w:r>
        <w:rPr>
          <w:b/>
        </w:rPr>
        <w:t>시제:</w:t>
      </w:r>
      <w:r>
        <w:t xml:space="preserve"> 동사 없음</w:t>
      </w:r>
    </w:p>
    <w:p>
      <w:pPr>
        <w:pStyle w:val="Heading3"/>
      </w:pPr>
      <w:r>
        <w:t xml:space="preserve">15-5. </w:t>
      </w:r>
      <w:r>
        <w:rPr>
          <w:b/>
        </w:rPr>
        <w:t>Álvaro:</w:t>
      </w:r>
      <w:r>
        <w:t xml:space="preserve"> Fabián me ha hablado muy bien de usted también.</w:t>
      </w:r>
    </w:p>
    <w:p>
      <w:pPr>
        <w:pStyle w:val="ListBullet"/>
      </w:pPr>
      <w:r>
        <w:rPr>
          <w:b/>
        </w:rPr>
        <w:t>해석:</w:t>
      </w:r>
      <w:r>
        <w:t xml:space="preserve"> 파비안이 당신에 대해서도 아주 좋게 말해 주었어요.</w:t>
      </w:r>
    </w:p>
    <w:p>
      <w:pPr>
        <w:pStyle w:val="ListBullet"/>
      </w:pPr>
      <w:r>
        <w:rPr>
          <w:b/>
        </w:rPr>
        <w:t>주요 단어:</w:t>
      </w:r>
      <w:r>
        <w:t xml:space="preserve"> </w:t>
      </w:r>
      <w:r>
        <w:rPr>
          <w:b/>
          <w:color w:val="1F4E9A"/>
        </w:rPr>
        <w:t>hablar bien de</w:t>
      </w:r>
      <w:r>
        <w:t xml:space="preserve"> (동사구) ~에 대해 좋게 말하다 / </w:t>
      </w:r>
      <w:r>
        <w:rPr>
          <w:b/>
          <w:color w:val="1F4E9A"/>
        </w:rPr>
        <w:t>también</w:t>
      </w:r>
      <w:r>
        <w:t xml:space="preserve"> (부사) ~도</w:t>
      </w:r>
    </w:p>
    <w:p>
      <w:pPr>
        <w:pStyle w:val="ListBullet"/>
      </w:pPr>
      <w:r>
        <w:rPr>
          <w:b/>
        </w:rPr>
        <w:t>문법:</w:t>
      </w:r>
      <w:r>
        <w:t xml:space="preserve"> 간접목적어 me(나에게). </w:t>
      </w:r>
      <w:r>
        <w:rPr>
          <w:b/>
          <w:color w:val="1F4E9A"/>
        </w:rPr>
        <w:t>de usted</w:t>
      </w:r>
      <w:r>
        <w:t xml:space="preserve"> — 전치사 뒤 격식 2인칭 usted.</w:t>
      </w:r>
    </w:p>
    <w:p>
      <w:pPr>
        <w:pStyle w:val="ListBullet"/>
      </w:pPr>
      <w:r>
        <w:rPr>
          <w:b/>
        </w:rPr>
        <w:t>표현:</w:t>
      </w:r>
      <w:r>
        <w:t xml:space="preserve"> 인사에 대한 예의 바른 답례.</w:t>
      </w:r>
    </w:p>
    <w:p>
      <w:pPr>
        <w:pStyle w:val="ListBullet"/>
      </w:pPr>
      <w:r>
        <w:rPr>
          <w:b/>
        </w:rPr>
        <w:t>시제:</w:t>
      </w:r>
    </w:p>
    <w:p>
      <w:pPr>
        <w:pStyle w:val="ListBullet2"/>
      </w:pPr>
      <w:r>
        <w:rPr>
          <w:b/>
          <w:color w:val="1F4E9A"/>
        </w:rPr>
        <w:t>ha hablado</w:t>
      </w:r>
      <w:r>
        <w:t xml:space="preserve"> → hablar | 직설법 현재완료 3인칭 단수 (pretérito perfecto compuesto) | 시점이 정해지지 않은 최근/현재와 연결된 일이라 현재완료(스페인식 용법) | 규칙</w:t>
      </w:r>
    </w:p>
    <w:p>
      <w:pPr>
        <w:pStyle w:val="ListBullet2"/>
      </w:pPr>
      <w:r>
        <w:t>비교: Wilson은 15-7에서 "llegaron"(단순과거)를 쓰는데, 이는 중남미식. 스페인 사람 알바로는 현재완료를 선호.</w:t>
      </w:r>
    </w:p>
    <w:p>
      <w:pPr>
        <w:pStyle w:val="Heading3"/>
      </w:pPr>
      <w:r>
        <w:t xml:space="preserve">15-6. </w:t>
      </w:r>
      <w:r>
        <w:rPr>
          <w:b/>
        </w:rPr>
        <w:t>Wilson:</w:t>
      </w:r>
      <w:r>
        <w:t xml:space="preserve"> Pasen, pasen.</w:t>
      </w:r>
    </w:p>
    <w:p>
      <w:pPr>
        <w:pStyle w:val="ListBullet"/>
      </w:pPr>
      <w:r>
        <w:rPr>
          <w:b/>
        </w:rPr>
        <w:t>해석:</w:t>
      </w:r>
      <w:r>
        <w:t xml:space="preserve"> 들어오세요, 들어오세요.</w:t>
      </w:r>
    </w:p>
    <w:p>
      <w:pPr>
        <w:pStyle w:val="ListBullet"/>
      </w:pPr>
      <w:r>
        <w:rPr>
          <w:b/>
        </w:rPr>
        <w:t>주요 단어:</w:t>
      </w:r>
      <w:r>
        <w:t xml:space="preserve"> </w:t>
      </w:r>
      <w:r>
        <w:rPr>
          <w:b/>
          <w:color w:val="1F4E9A"/>
        </w:rPr>
        <w:t>pasar</w:t>
      </w:r>
      <w:r>
        <w:t xml:space="preserve"> (동사) 들어오다, 지나가다</w:t>
      </w:r>
    </w:p>
    <w:p>
      <w:pPr>
        <w:pStyle w:val="ListBullet"/>
      </w:pPr>
      <w:r>
        <w:rPr>
          <w:b/>
        </w:rPr>
        <w:t>문법:</w:t>
      </w:r>
      <w:r>
        <w:t xml:space="preserve"> ustedes에 대한 명령형(= 접속법 현재 형태).</w:t>
      </w:r>
    </w:p>
    <w:p>
      <w:pPr>
        <w:pStyle w:val="ListBullet"/>
      </w:pPr>
      <w:r>
        <w:rPr>
          <w:b/>
        </w:rPr>
        <w:t>표현:</w:t>
      </w:r>
      <w:r>
        <w:t xml:space="preserve"> 반복은 환영과 재촉의 뉘앙스. 손님을 안으로 들일 때 관용적으로 씀.</w:t>
      </w:r>
    </w:p>
    <w:p>
      <w:pPr>
        <w:pStyle w:val="ListBullet"/>
      </w:pPr>
      <w:r>
        <w:rPr>
          <w:b/>
        </w:rPr>
        <w:t>시제:</w:t>
      </w:r>
    </w:p>
    <w:p>
      <w:pPr>
        <w:pStyle w:val="ListBullet2"/>
      </w:pPr>
      <w:r>
        <w:rPr>
          <w:b/>
          <w:color w:val="1F4E9A"/>
        </w:rPr>
        <w:t>Pasen</w:t>
      </w:r>
      <w:r>
        <w:t xml:space="preserve"> (×2) → pasar | 명령법 3인칭 복수(ustedes) (imperativo, 접속법 현재형 차용) | 손님들에게 정중하게 권하는 명령 | 규칙 -ar → -en</w:t>
      </w:r>
    </w:p>
    <w:p>
      <w:pPr>
        <w:pStyle w:val="Heading3"/>
      </w:pPr>
      <w:r>
        <w:t xml:space="preserve">15-7. </w:t>
      </w:r>
      <w:r>
        <w:rPr>
          <w:b/>
        </w:rPr>
        <w:t>Wilson:</w:t>
      </w:r>
      <w:r>
        <w:t xml:space="preserve"> Ya llegaron los otros invitados; están en la terraza.</w:t>
      </w:r>
    </w:p>
    <w:p>
      <w:pPr>
        <w:pStyle w:val="ListBullet"/>
      </w:pPr>
      <w:r>
        <w:rPr>
          <w:b/>
        </w:rPr>
        <w:t>해석:</w:t>
      </w:r>
      <w:r>
        <w:t xml:space="preserve"> 다른 손님들은 벌써 도착했어요. 테라스에 있어요.</w:t>
      </w:r>
    </w:p>
    <w:p>
      <w:pPr>
        <w:pStyle w:val="ListBullet"/>
      </w:pPr>
      <w:r>
        <w:rPr>
          <w:b/>
        </w:rPr>
        <w:t>주요 단어:</w:t>
      </w:r>
      <w:r>
        <w:t xml:space="preserve"> </w:t>
      </w:r>
      <w:r>
        <w:rPr>
          <w:b/>
          <w:color w:val="1F4E9A"/>
        </w:rPr>
        <w:t>ya</w:t>
      </w:r>
      <w:r>
        <w:t xml:space="preserve"> (부사) 이미, 벌써 / </w:t>
      </w:r>
      <w:r>
        <w:rPr>
          <w:b/>
          <w:color w:val="1F4E9A"/>
        </w:rPr>
        <w:t>llegar</w:t>
      </w:r>
      <w:r>
        <w:t xml:space="preserve"> (동사) 도착하다 / </w:t>
      </w:r>
      <w:r>
        <w:rPr>
          <w:b/>
          <w:color w:val="1F4E9A"/>
        </w:rPr>
        <w:t>el invitado</w:t>
      </w:r>
      <w:r>
        <w:t xml:space="preserve"> (명사) 손님 / </w:t>
      </w:r>
      <w:r>
        <w:rPr>
          <w:b/>
          <w:color w:val="1F4E9A"/>
        </w:rPr>
        <w:t>la terraza</w:t>
      </w:r>
      <w:r>
        <w:t xml:space="preserve"> (명사) 테라스</w:t>
      </w:r>
    </w:p>
    <w:p>
      <w:pPr>
        <w:pStyle w:val="ListBullet"/>
      </w:pPr>
      <w:r>
        <w:rPr>
          <w:b/>
        </w:rPr>
        <w:t>문법:</w:t>
      </w:r>
      <w:r>
        <w:t xml:space="preserve"> 위치를 나타낼 때 estar(están en la terraza).</w:t>
      </w:r>
    </w:p>
    <w:p>
      <w:pPr>
        <w:pStyle w:val="ListBullet"/>
      </w:pPr>
      <w:r>
        <w:rPr>
          <w:b/>
        </w:rPr>
        <w:t>표현:</w:t>
      </w:r>
      <w:r>
        <w:t xml:space="preserve"> Wilson은 콜롬비아 사람이라 "ya + 단순과거"를 씀. 스페인에서는 보통 "Ya han llegado".</w:t>
      </w:r>
    </w:p>
    <w:p>
      <w:pPr>
        <w:pStyle w:val="ListBullet"/>
      </w:pPr>
      <w:r>
        <w:rPr>
          <w:b/>
        </w:rPr>
        <w:t>시제:</w:t>
      </w:r>
    </w:p>
    <w:p>
      <w:pPr>
        <w:pStyle w:val="ListBullet2"/>
      </w:pPr>
      <w:r>
        <w:rPr>
          <w:b/>
          <w:color w:val="1F4E9A"/>
        </w:rPr>
        <w:t>llegaron</w:t>
      </w:r>
      <w:r>
        <w:t xml:space="preserve"> → llegar | 직설법 단순과거 3인칭 복수 (pretérito indefinido/perfecto simple) | 완료된 동작; 중남미에서는 방금 일어난 일도 단순과거로 표현 | 규칙</w:t>
      </w:r>
    </w:p>
    <w:p>
      <w:pPr>
        <w:pStyle w:val="ListBullet2"/>
      </w:pPr>
      <w:r>
        <w:rPr>
          <w:b/>
          <w:color w:val="1F4E9A"/>
        </w:rPr>
        <w:t>están</w:t>
      </w:r>
      <w:r>
        <w:t xml:space="preserve"> → estar | 직설법 현재 3인칭 복수 (presente) | 현재 위치 | 불규칙(estoy, estás, está...에 강세)</w:t>
      </w:r>
    </w:p>
    <w:p>
      <w:pPr>
        <w:pStyle w:val="ListBullet2"/>
      </w:pPr>
      <w:r>
        <w:t>비교: 스페인식 현재완료 han llegado vs 중남미식 단순과거 llegaron.</w:t>
      </w:r>
    </w:p>
    <w:p>
      <w:pPr>
        <w:pStyle w:val="Heading3"/>
      </w:pPr>
      <w:r>
        <w:t xml:space="preserve">15-8. </w:t>
      </w:r>
      <w:r>
        <w:rPr>
          <w:b/>
        </w:rPr>
        <w:t>Fabián:</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 여기서는 "좋다, 잘됐다"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15-9. </w:t>
      </w:r>
      <w:r>
        <w:rPr>
          <w:b/>
        </w:rPr>
        <w:t>Fabián:</w:t>
      </w:r>
      <w:r>
        <w:t xml:space="preserve"> Quiero que Diego los conozca cuanto antes.</w:t>
      </w:r>
    </w:p>
    <w:p>
      <w:pPr>
        <w:pStyle w:val="ListBullet"/>
      </w:pPr>
      <w:r>
        <w:rPr>
          <w:b/>
        </w:rPr>
        <w:t>해석:</w:t>
      </w:r>
      <w:r>
        <w:t xml:space="preserve"> 디에고가 그들을 되도록 빨리 알고 지냈으면 좋겠어.</w:t>
      </w:r>
    </w:p>
    <w:p>
      <w:pPr>
        <w:pStyle w:val="ListBullet"/>
      </w:pPr>
      <w:r>
        <w:rPr>
          <w:b/>
        </w:rPr>
        <w:t>주요 단어:</w:t>
      </w:r>
      <w:r>
        <w:t xml:space="preserve"> </w:t>
      </w:r>
      <w:r>
        <w:rPr>
          <w:b/>
          <w:color w:val="1F4E9A"/>
        </w:rPr>
        <w:t>querer que</w:t>
      </w:r>
      <w:r>
        <w:t xml:space="preserve"> (동사구) ~하기를 원하다 / </w:t>
      </w:r>
      <w:r>
        <w:rPr>
          <w:b/>
          <w:color w:val="1F4E9A"/>
        </w:rPr>
        <w:t>conocer</w:t>
      </w:r>
      <w:r>
        <w:t xml:space="preserve"> (동사) (사람을) 알다, 만나다 / </w:t>
      </w:r>
      <w:r>
        <w:rPr>
          <w:b/>
          <w:color w:val="1F4E9A"/>
        </w:rPr>
        <w:t>cuanto antes</w:t>
      </w:r>
      <w:r>
        <w:t xml:space="preserve"> (부사구) 가능한 한 빨리</w:t>
      </w:r>
    </w:p>
    <w:p>
      <w:pPr>
        <w:pStyle w:val="ListBullet"/>
      </w:pPr>
      <w:r>
        <w:rPr>
          <w:b/>
        </w:rPr>
        <w:t>문법:</w:t>
      </w:r>
      <w:r>
        <w:t xml:space="preserve"> 주절 주어(yo)와 종속절 주어(Diego)가 다르고 희망을 나타내므로 que 뒤 접속법. los = los otros invitados.</w:t>
      </w:r>
    </w:p>
    <w:p>
      <w:pPr>
        <w:pStyle w:val="ListBullet"/>
      </w:pPr>
      <w:r>
        <w:rPr>
          <w:b/>
        </w:rPr>
        <w:t>표현:</w:t>
      </w:r>
      <w:r>
        <w:t xml:space="preserve"> </w:t>
      </w:r>
      <w:r>
        <w:rPr>
          <w:b/>
          <w:color w:val="1F4E9A"/>
        </w:rPr>
        <w:t>cuanto antes</w:t>
      </w:r>
      <w:r>
        <w:t xml:space="preserve"> = lo antes posible.</w:t>
      </w:r>
    </w:p>
    <w:p>
      <w:pPr>
        <w:pStyle w:val="ListBullet"/>
      </w:pPr>
      <w:r>
        <w:rPr>
          <w:b/>
        </w:rPr>
        <w:t>시제:</w:t>
      </w:r>
    </w:p>
    <w:p>
      <w:pPr>
        <w:pStyle w:val="ListBullet2"/>
      </w:pPr>
      <w:r>
        <w:rPr>
          <w:b/>
          <w:color w:val="1F4E9A"/>
        </w:rPr>
        <w:t>Quiero</w:t>
      </w:r>
      <w:r>
        <w:t xml:space="preserve"> → querer | 직설법 현재 1인칭 단수 (presente) | 현재의 바람 | 어간모음변화 e→ie</w:t>
      </w:r>
    </w:p>
    <w:p>
      <w:pPr>
        <w:pStyle w:val="ListBullet2"/>
      </w:pPr>
      <w:r>
        <w:rPr>
          <w:b/>
          <w:color w:val="1F4E9A"/>
        </w:rPr>
        <w:t>conozca</w:t>
      </w:r>
      <w:r>
        <w:t xml:space="preserve"> → conocer | 접속법 현재 3인칭 단수 (presente de subjuntivo) | querer que(희망) 뒤라 접속법 | 불규칙: 1인칭 conozco에서 conozc- 어간</w:t>
      </w:r>
    </w:p>
    <w:p>
      <w:pPr>
        <w:pStyle w:val="Heading3"/>
      </w:pPr>
      <w:r>
        <w:t xml:space="preserve">15-10. </w:t>
      </w:r>
      <w:r>
        <w:rPr>
          <w:b/>
        </w:rPr>
        <w:t>Ramón:</w:t>
      </w:r>
      <w:r>
        <w:t xml:space="preserve"> (Se levanta al verlos entrar en la terraza) Fabián, cuánto tiempo.</w:t>
      </w:r>
    </w:p>
    <w:p>
      <w:pPr>
        <w:pStyle w:val="ListBullet"/>
      </w:pPr>
      <w:r>
        <w:rPr>
          <w:b/>
        </w:rPr>
        <w:t>해석:</w:t>
      </w:r>
      <w:r>
        <w:t xml:space="preserve"> (그들이 테라스에 들어오는 것을 보고 일어서며) 파비안, 오랜만이야.</w:t>
      </w:r>
    </w:p>
    <w:p>
      <w:pPr>
        <w:pStyle w:val="ListBullet"/>
      </w:pPr>
      <w:r>
        <w:rPr>
          <w:b/>
        </w:rPr>
        <w:t>주요 단어:</w:t>
      </w:r>
      <w:r>
        <w:t xml:space="preserve"> </w:t>
      </w:r>
      <w:r>
        <w:rPr>
          <w:b/>
          <w:color w:val="1F4E9A"/>
        </w:rPr>
        <w:t>levantarse</w:t>
      </w:r>
      <w:r>
        <w:t xml:space="preserve"> (재귀동사) 일어서다 / </w:t>
      </w:r>
      <w:r>
        <w:rPr>
          <w:b/>
          <w:color w:val="1F4E9A"/>
        </w:rPr>
        <w:t>ver</w:t>
      </w:r>
      <w:r>
        <w:t xml:space="preserve"> (동사) 보다 / </w:t>
      </w:r>
      <w:r>
        <w:rPr>
          <w:b/>
          <w:color w:val="1F4E9A"/>
        </w:rPr>
        <w:t>entrar en</w:t>
      </w:r>
      <w:r>
        <w:t xml:space="preserve"> (동사) ~에 들어가다 / </w:t>
      </w:r>
      <w:r>
        <w:rPr>
          <w:b/>
          <w:color w:val="1F4E9A"/>
        </w:rPr>
        <w:t>cuánto tiempo</w:t>
      </w:r>
      <w:r>
        <w:t xml:space="preserve"> 오랜만이다</w:t>
      </w:r>
    </w:p>
    <w:p>
      <w:pPr>
        <w:pStyle w:val="ListBullet"/>
      </w:pPr>
      <w:r>
        <w:rPr>
          <w:b/>
        </w:rPr>
        <w:t>문법:</w:t>
      </w:r>
      <w:r>
        <w:t xml:space="preserve"> </w:t>
      </w:r>
      <w:r>
        <w:rPr>
          <w:b/>
          <w:color w:val="1F4E9A"/>
        </w:rPr>
        <w:t>al + 부정사</w:t>
      </w:r>
      <w:r>
        <w:t xml:space="preserve"> = ~할 때. ver + 목적어 + 부정사(지각동사 구문): verlos entrar = 그들이 들어오는 것을 보다. 재귀동사 levantarse.</w:t>
      </w:r>
    </w:p>
    <w:p>
      <w:pPr>
        <w:pStyle w:val="ListBullet"/>
      </w:pPr>
      <w:r>
        <w:rPr>
          <w:b/>
        </w:rPr>
        <w:t>표현:</w:t>
      </w:r>
      <w:r>
        <w:t xml:space="preserve"> </w:t>
      </w:r>
      <w:r>
        <w:rPr>
          <w:b/>
          <w:color w:val="1F4E9A"/>
        </w:rPr>
        <w:t>¡Cuánto tiempo!</w:t>
      </w:r>
      <w:r>
        <w:t xml:space="preserve"> = "(못 본 지) 얼마나 오래됐나!" — 오랜만에 만났을 때의 인사.</w:t>
      </w:r>
    </w:p>
    <w:p>
      <w:pPr>
        <w:pStyle w:val="ListBullet"/>
      </w:pPr>
      <w:r>
        <w:rPr>
          <w:b/>
        </w:rPr>
        <w:t>시제:</w:t>
      </w:r>
    </w:p>
    <w:p>
      <w:pPr>
        <w:pStyle w:val="ListBullet2"/>
      </w:pPr>
      <w:r>
        <w:rPr>
          <w:b/>
          <w:color w:val="1F4E9A"/>
        </w:rPr>
        <w:t>Se levanta</w:t>
      </w:r>
      <w:r>
        <w:t xml:space="preserve"> → levantarse | 직설법 현재 3인칭 단수 (presente) | 지문은 현재형으로 동작 묘사 | 규칙 재귀동사</w:t>
      </w:r>
    </w:p>
    <w:p>
      <w:pPr>
        <w:pStyle w:val="ListBullet2"/>
      </w:pPr>
      <w:r>
        <w:rPr>
          <w:b/>
          <w:color w:val="1F4E9A"/>
        </w:rPr>
        <w:t>ver(los)</w:t>
      </w:r>
      <w:r>
        <w:t xml:space="preserve"> → ver | 부정사 | al + 부정사 구문</w:t>
      </w:r>
    </w:p>
    <w:p>
      <w:pPr>
        <w:pStyle w:val="ListBullet2"/>
      </w:pPr>
      <w:r>
        <w:rPr>
          <w:b/>
          <w:color w:val="1F4E9A"/>
        </w:rPr>
        <w:t>entrar</w:t>
      </w:r>
      <w:r>
        <w:t xml:space="preserve"> → entrar | 부정사 | 지각동사 ver 뒤 부정사</w:t>
      </w:r>
    </w:p>
    <w:p>
      <w:pPr>
        <w:pStyle w:val="Heading3"/>
      </w:pPr>
      <w:r>
        <w:t xml:space="preserve">15-11. </w:t>
      </w:r>
      <w:r>
        <w:rPr>
          <w:b/>
        </w:rPr>
        <w:t>Ramón:</w:t>
      </w:r>
      <w:r>
        <w:t xml:space="preserve"> Empezaba a pensar que este año no vendrías.</w:t>
      </w:r>
    </w:p>
    <w:p>
      <w:pPr>
        <w:pStyle w:val="ListBullet"/>
      </w:pPr>
      <w:r>
        <w:rPr>
          <w:b/>
        </w:rPr>
        <w:t>해석:</w:t>
      </w:r>
      <w:r>
        <w:t xml:space="preserve"> 올해는 안 오는 줄 알기 시작했어.</w:t>
      </w:r>
    </w:p>
    <w:p>
      <w:pPr>
        <w:pStyle w:val="ListBullet"/>
      </w:pPr>
      <w:r>
        <w:rPr>
          <w:b/>
        </w:rPr>
        <w:t>주요 단어:</w:t>
      </w:r>
      <w:r>
        <w:t xml:space="preserve"> </w:t>
      </w:r>
      <w:r>
        <w:rPr>
          <w:b/>
          <w:color w:val="1F4E9A"/>
        </w:rPr>
        <w:t>empezar a</w:t>
      </w:r>
      <w:r>
        <w:t xml:space="preserve"> + 부정사 (동사구) ~하기 시작하다 / </w:t>
      </w:r>
      <w:r>
        <w:rPr>
          <w:b/>
          <w:color w:val="1F4E9A"/>
        </w:rPr>
        <w:t>pensar</w:t>
      </w:r>
      <w:r>
        <w:t xml:space="preserve"> (동사) 생각하다 / </w:t>
      </w:r>
      <w:r>
        <w:rPr>
          <w:b/>
          <w:color w:val="1F4E9A"/>
        </w:rPr>
        <w:t>venir</w:t>
      </w:r>
      <w:r>
        <w:t xml:space="preserve"> (동사) 오다</w:t>
      </w:r>
    </w:p>
    <w:p>
      <w:pPr>
        <w:pStyle w:val="ListBullet"/>
      </w:pPr>
      <w:r>
        <w:rPr>
          <w:b/>
        </w:rPr>
        <w:t>문법:</w:t>
      </w:r>
      <w:r>
        <w:t xml:space="preserve"> 과거 시점에서 본 미래(과거의 미래)는 조건법으로 표현: "pienso que no vendrás" → "pensaba que no vendrías".</w:t>
      </w:r>
    </w:p>
    <w:p>
      <w:pPr>
        <w:pStyle w:val="ListBullet"/>
      </w:pPr>
      <w:r>
        <w:rPr>
          <w:b/>
        </w:rPr>
        <w:t>표현:</w:t>
      </w:r>
      <w:r>
        <w:t xml:space="preserve"> 늦게 온 상대를 가볍게 놀리는 말.</w:t>
      </w:r>
    </w:p>
    <w:p>
      <w:pPr>
        <w:pStyle w:val="ListBullet"/>
      </w:pPr>
      <w:r>
        <w:rPr>
          <w:b/>
        </w:rPr>
        <w:t>시제:</w:t>
      </w:r>
    </w:p>
    <w:p>
      <w:pPr>
        <w:pStyle w:val="ListBullet2"/>
      </w:pPr>
      <w:r>
        <w:rPr>
          <w:b/>
          <w:color w:val="1F4E9A"/>
        </w:rPr>
        <w:t>Empezaba</w:t>
      </w:r>
      <w:r>
        <w:t xml:space="preserve"> → empezar | 직설법 불완료과거 1인칭 단수 (pretérito imperfecto) | 과거에 진행 중이던 생각(배경 상태) | 규칙 (-aba)</w:t>
      </w:r>
    </w:p>
    <w:p>
      <w:pPr>
        <w:pStyle w:val="ListBullet2"/>
      </w:pPr>
      <w:r>
        <w:rPr>
          <w:b/>
          <w:color w:val="1F4E9A"/>
        </w:rPr>
        <w:t>pensar</w:t>
      </w:r>
      <w:r>
        <w:t xml:space="preserve"> → pensar | 부정사 | empezar a 뒤</w:t>
      </w:r>
    </w:p>
    <w:p>
      <w:pPr>
        <w:pStyle w:val="ListBullet2"/>
      </w:pPr>
      <w:r>
        <w:rPr>
          <w:b/>
          <w:color w:val="1F4E9A"/>
        </w:rPr>
        <w:t>vendrías</w:t>
      </w:r>
      <w:r>
        <w:t xml:space="preserve"> → venir | 조건법 단순 2인칭 단수 (condicional simple) | 과거 시점에서 본 미래라 조건법 | 불규칙 어간 vendr-</w:t>
      </w:r>
    </w:p>
    <w:p>
      <w:pPr>
        <w:pStyle w:val="Heading3"/>
      </w:pPr>
      <w:r>
        <w:t xml:space="preserve">15-12. </w:t>
      </w:r>
      <w:r>
        <w:rPr>
          <w:b/>
        </w:rPr>
        <w:t>Fabián:</w:t>
      </w:r>
      <w:r>
        <w:t xml:space="preserve"> Ramón, siempre es un placer.</w:t>
      </w:r>
    </w:p>
    <w:p>
      <w:pPr>
        <w:pStyle w:val="ListBullet"/>
      </w:pPr>
      <w:r>
        <w:rPr>
          <w:b/>
        </w:rPr>
        <w:t>해석:</w:t>
      </w:r>
      <w:r>
        <w:t xml:space="preserve"> 라몬, 언제 봐도 반갑군.</w:t>
      </w:r>
    </w:p>
    <w:p>
      <w:pPr>
        <w:pStyle w:val="ListBullet"/>
      </w:pPr>
      <w:r>
        <w:rPr>
          <w:b/>
        </w:rPr>
        <w:t>주요 단어:</w:t>
      </w:r>
      <w:r>
        <w:t xml:space="preserve"> </w:t>
      </w:r>
      <w:r>
        <w:rPr>
          <w:b/>
          <w:color w:val="1F4E9A"/>
        </w:rPr>
        <w:t>siempre</w:t>
      </w:r>
      <w:r>
        <w:t xml:space="preserve"> (부사) 항상 / </w:t>
      </w:r>
      <w:r>
        <w:rPr>
          <w:b/>
          <w:color w:val="1F4E9A"/>
        </w:rPr>
        <w:t>el placer</w:t>
      </w:r>
      <w:r>
        <w:t xml:space="preserve"> 기쁨(앞에서 설명)</w:t>
      </w:r>
    </w:p>
    <w:p>
      <w:pPr>
        <w:pStyle w:val="ListBullet"/>
      </w:pPr>
      <w:r>
        <w:rPr>
          <w:b/>
        </w:rPr>
        <w:t>문법:</w:t>
      </w:r>
      <w:r>
        <w:t xml:space="preserve"> 일반적 사실·평가에는 ser.</w:t>
      </w:r>
    </w:p>
    <w:p>
      <w:pPr>
        <w:pStyle w:val="ListBullet"/>
      </w:pPr>
      <w:r>
        <w:rPr>
          <w:b/>
        </w:rPr>
        <w:t>시제:</w:t>
      </w:r>
    </w:p>
    <w:p>
      <w:pPr>
        <w:pStyle w:val="ListBullet2"/>
      </w:pPr>
      <w:r>
        <w:rPr>
          <w:b/>
          <w:color w:val="1F4E9A"/>
        </w:rPr>
        <w:t>es</w:t>
      </w:r>
      <w:r>
        <w:t xml:space="preserve"> → ser | 직설법 현재 3인칭 단수 (presente) | 늘 그렇다는 일반적 진술 | 불규칙</w:t>
      </w:r>
    </w:p>
    <w:p>
      <w:pPr>
        <w:pStyle w:val="Heading3"/>
      </w:pPr>
      <w:r>
        <w:t xml:space="preserve">15-13. </w:t>
      </w:r>
      <w:r>
        <w:rPr>
          <w:b/>
        </w:rPr>
        <w:t>Fabián:</w:t>
      </w:r>
      <w:r>
        <w:t xml:space="preserve"> Te presento a Diego, mi nuevo socio en la parte española del negocio.</w:t>
      </w:r>
    </w:p>
    <w:p>
      <w:pPr>
        <w:pStyle w:val="ListBullet"/>
      </w:pPr>
      <w:r>
        <w:rPr>
          <w:b/>
        </w:rPr>
        <w:t>해석:</w:t>
      </w:r>
      <w:r>
        <w:t xml:space="preserve"> 디에고를 소개하지. 사업의 스페인 쪽 일을 맡은 내 새 파트너야.</w:t>
      </w:r>
    </w:p>
    <w:p>
      <w:pPr>
        <w:pStyle w:val="ListBullet"/>
      </w:pPr>
      <w:r>
        <w:rPr>
          <w:b/>
        </w:rPr>
        <w:t>주요 단어:</w:t>
      </w:r>
      <w:r>
        <w:t xml:space="preserve"> </w:t>
      </w:r>
      <w:r>
        <w:rPr>
          <w:b/>
          <w:color w:val="1F4E9A"/>
        </w:rPr>
        <w:t>presentar</w:t>
      </w:r>
      <w:r>
        <w:t xml:space="preserve"> (동사) 소개하다 / </w:t>
      </w:r>
      <w:r>
        <w:rPr>
          <w:b/>
          <w:color w:val="1F4E9A"/>
        </w:rPr>
        <w:t>el socio</w:t>
      </w:r>
      <w:r>
        <w:t xml:space="preserve"> (명사) 동업자, 파트너 / </w:t>
      </w:r>
      <w:r>
        <w:rPr>
          <w:b/>
          <w:color w:val="1F4E9A"/>
        </w:rPr>
        <w:t>la parte</w:t>
      </w:r>
      <w:r>
        <w:t xml:space="preserve"> (명사) 부분 / </w:t>
      </w:r>
      <w:r>
        <w:rPr>
          <w:b/>
          <w:color w:val="1F4E9A"/>
        </w:rPr>
        <w:t>el negocio</w:t>
      </w:r>
      <w:r>
        <w:t xml:space="preserve"> (명사) 사업</w:t>
      </w:r>
    </w:p>
    <w:p>
      <w:pPr>
        <w:pStyle w:val="ListBullet"/>
      </w:pPr>
      <w:r>
        <w:rPr>
          <w:b/>
        </w:rPr>
        <w:t>문법:</w:t>
      </w:r>
      <w:r>
        <w:t xml:space="preserve"> 사람 직접목적어 앞 전치사 a(a Diego). te = 간접목적어(너에게). "mi nuevo socio..."는 Diego에 대한 동격.</w:t>
      </w:r>
    </w:p>
    <w:p>
      <w:pPr>
        <w:pStyle w:val="ListBullet"/>
      </w:pPr>
      <w:r>
        <w:rPr>
          <w:b/>
        </w:rPr>
        <w:t>표현:</w:t>
      </w:r>
      <w:r>
        <w:t xml:space="preserve"> </w:t>
      </w:r>
      <w:r>
        <w:rPr>
          <w:b/>
          <w:color w:val="1F4E9A"/>
        </w:rPr>
        <w:t>Te presento a...</w:t>
      </w:r>
      <w:r>
        <w:t xml:space="preserve"> — 사람을 소개하는 기본 표현.</w:t>
      </w:r>
    </w:p>
    <w:p>
      <w:pPr>
        <w:pStyle w:val="ListBullet"/>
      </w:pPr>
      <w:r>
        <w:rPr>
          <w:b/>
        </w:rPr>
        <w:t>시제:</w:t>
      </w:r>
    </w:p>
    <w:p>
      <w:pPr>
        <w:pStyle w:val="ListBullet2"/>
      </w:pPr>
      <w:r>
        <w:rPr>
          <w:b/>
          <w:color w:val="1F4E9A"/>
        </w:rPr>
        <w:t>presento</w:t>
      </w:r>
      <w:r>
        <w:t xml:space="preserve"> → presentar | 직설법 현재 1인칭 단수 (presente) | 말하는 순간 수행하는 행위(수행문) | 규칙</w:t>
      </w:r>
    </w:p>
    <w:p>
      <w:pPr>
        <w:pStyle w:val="Heading3"/>
      </w:pPr>
      <w:r>
        <w:t xml:space="preserve">15-14. </w:t>
      </w:r>
      <w:r>
        <w:rPr>
          <w:b/>
        </w:rPr>
        <w:t>Ramón:</w:t>
      </w:r>
      <w:r>
        <w:t xml:space="preserve"> (Le tiende la mano) Encantado, Diego.</w:t>
      </w:r>
    </w:p>
    <w:p>
      <w:pPr>
        <w:pStyle w:val="ListBullet"/>
      </w:pPr>
      <w:r>
        <w:rPr>
          <w:b/>
        </w:rPr>
        <w:t>해석:</w:t>
      </w:r>
      <w:r>
        <w:t xml:space="preserve"> (그에게 손을 내밀며) 반갑네, 디에고.</w:t>
      </w:r>
    </w:p>
    <w:p>
      <w:pPr>
        <w:pStyle w:val="ListBullet"/>
      </w:pPr>
      <w:r>
        <w:rPr>
          <w:b/>
        </w:rPr>
        <w:t>주요 단어:</w:t>
      </w:r>
      <w:r>
        <w:t xml:space="preserve"> </w:t>
      </w:r>
      <w:r>
        <w:rPr>
          <w:b/>
          <w:color w:val="1F4E9A"/>
        </w:rPr>
        <w:t>tender la mano</w:t>
      </w:r>
      <w:r>
        <w:t xml:space="preserve"> (동사구) 손을 내밀다 / </w:t>
      </w:r>
      <w:r>
        <w:rPr>
          <w:b/>
          <w:color w:val="1F4E9A"/>
        </w:rPr>
        <w:t>encantado</w:t>
      </w:r>
      <w:r>
        <w:t xml:space="preserve"> (형용사) 만나서 반가운</w:t>
      </w:r>
    </w:p>
    <w:p>
      <w:pPr>
        <w:pStyle w:val="ListBullet"/>
      </w:pPr>
      <w:r>
        <w:rPr>
          <w:b/>
        </w:rPr>
        <w:t>문법:</w:t>
      </w:r>
      <w:r>
        <w:t xml:space="preserve"> le = 간접목적어(그에게). 신체 부위에는 소유사 대신 정관사(la mano).</w:t>
      </w:r>
    </w:p>
    <w:p>
      <w:pPr>
        <w:pStyle w:val="ListBullet"/>
      </w:pPr>
      <w:r>
        <w:rPr>
          <w:b/>
        </w:rPr>
        <w:t>표현:</w:t>
      </w:r>
      <w:r>
        <w:t xml:space="preserve"> </w:t>
      </w:r>
      <w:r>
        <w:rPr>
          <w:b/>
          <w:color w:val="1F4E9A"/>
        </w:rPr>
        <w:t>Encantado/a</w:t>
      </w:r>
      <w:r>
        <w:t xml:space="preserve"> — 화자의 성에 맞춤(남성 화자라 encantado).</w:t>
      </w:r>
    </w:p>
    <w:p>
      <w:pPr>
        <w:pStyle w:val="ListBullet"/>
      </w:pPr>
      <w:r>
        <w:rPr>
          <w:b/>
        </w:rPr>
        <w:t>시제:</w:t>
      </w:r>
    </w:p>
    <w:p>
      <w:pPr>
        <w:pStyle w:val="ListBullet2"/>
      </w:pPr>
      <w:r>
        <w:rPr>
          <w:b/>
          <w:color w:val="1F4E9A"/>
        </w:rPr>
        <w:t>tiende</w:t>
      </w:r>
      <w:r>
        <w:t xml:space="preserve"> → tender | 직설법 현재 3인칭 단수 (presente) | 지문의 현재형 동작 묘사 | 어간모음변화 e→ie</w:t>
      </w:r>
    </w:p>
    <w:p>
      <w:pPr>
        <w:pStyle w:val="Heading3"/>
      </w:pPr>
      <w:r>
        <w:t xml:space="preserve">15-15. </w:t>
      </w:r>
      <w:r>
        <w:rPr>
          <w:b/>
        </w:rPr>
        <w:t>Ramón:</w:t>
      </w:r>
      <w:r>
        <w:t xml:space="preserve"> Ramón Ibarra, para servirle.</w:t>
      </w:r>
    </w:p>
    <w:p>
      <w:pPr>
        <w:pStyle w:val="ListBullet"/>
      </w:pPr>
      <w:r>
        <w:rPr>
          <w:b/>
        </w:rPr>
        <w:t>해석:</w:t>
      </w:r>
      <w:r>
        <w:t xml:space="preserve"> 라몬 이바라일세, 잘 부탁하네.</w:t>
      </w:r>
    </w:p>
    <w:p>
      <w:pPr>
        <w:pStyle w:val="ListBullet"/>
      </w:pPr>
      <w:r>
        <w:rPr>
          <w:b/>
        </w:rPr>
        <w:t>주요 단어:</w:t>
      </w:r>
      <w:r>
        <w:t xml:space="preserve"> </w:t>
      </w:r>
      <w:r>
        <w:rPr>
          <w:b/>
          <w:color w:val="1F4E9A"/>
        </w:rPr>
        <w:t>servir</w:t>
      </w:r>
      <w:r>
        <w:t xml:space="preserve"> (동사) 섬기다, 도움이 되다</w:t>
      </w:r>
    </w:p>
    <w:p>
      <w:pPr>
        <w:pStyle w:val="ListBullet"/>
      </w:pPr>
      <w:r>
        <w:rPr>
          <w:b/>
        </w:rPr>
        <w:t>문법:</w:t>
      </w:r>
      <w:r>
        <w:t xml:space="preserve"> 부정사 + 간접목적어 대명사 le(당신께) 결합.</w:t>
      </w:r>
    </w:p>
    <w:p>
      <w:pPr>
        <w:pStyle w:val="ListBullet"/>
      </w:pPr>
      <w:r>
        <w:rPr>
          <w:b/>
        </w:rPr>
        <w:t>표현:</w:t>
      </w:r>
      <w:r>
        <w:t xml:space="preserve"> </w:t>
      </w:r>
      <w:r>
        <w:rPr>
          <w:b/>
          <w:color w:val="1F4E9A"/>
        </w:rPr>
        <w:t>para servirle</w:t>
      </w:r>
      <w:r>
        <w:t xml:space="preserve"> = "당신을 모시기 위해" → 자기소개 뒤에 붙이는 격식 있고 약간 예스러운 관용구("분부만 하십시오").</w:t>
      </w:r>
    </w:p>
    <w:p>
      <w:pPr>
        <w:pStyle w:val="ListBullet"/>
      </w:pPr>
      <w:r>
        <w:rPr>
          <w:b/>
        </w:rPr>
        <w:t>시제:</w:t>
      </w:r>
    </w:p>
    <w:p>
      <w:pPr>
        <w:pStyle w:val="ListBullet2"/>
      </w:pPr>
      <w:r>
        <w:rPr>
          <w:b/>
          <w:color w:val="1F4E9A"/>
        </w:rPr>
        <w:t>servir(le)</w:t>
      </w:r>
      <w:r>
        <w:t xml:space="preserve"> → servir | 부정사 | 목적을 나타내는 para + 부정사 | (활용 시 e→i 변화 동사지만 여기서는 원형)</w:t>
      </w:r>
    </w:p>
    <w:p>
      <w:pPr>
        <w:pStyle w:val="Heading3"/>
      </w:pPr>
      <w:r>
        <w:t xml:space="preserve">15-16. </w:t>
      </w:r>
      <w:r>
        <w:rPr>
          <w:b/>
        </w:rPr>
        <w:t>Álvaro:</w:t>
      </w:r>
      <w:r>
        <w:t xml:space="preserve"> (Estrechándole la mano, disimulando la sorpresa) Un placer, Ramón.</w:t>
      </w:r>
    </w:p>
    <w:p>
      <w:pPr>
        <w:pStyle w:val="ListBullet"/>
      </w:pPr>
      <w:r>
        <w:rPr>
          <w:b/>
        </w:rPr>
        <w:t>해석:</w:t>
      </w:r>
      <w:r>
        <w:t xml:space="preserve"> (그와 악수하며 놀람을 감추고) 반갑습니다, 라몬.</w:t>
      </w:r>
    </w:p>
    <w:p>
      <w:pPr>
        <w:pStyle w:val="ListBullet"/>
      </w:pPr>
      <w:r>
        <w:rPr>
          <w:b/>
        </w:rPr>
        <w:t>주요 단어:</w:t>
      </w:r>
      <w:r>
        <w:t xml:space="preserve"> </w:t>
      </w:r>
      <w:r>
        <w:rPr>
          <w:b/>
          <w:color w:val="1F4E9A"/>
        </w:rPr>
        <w:t>estrechar la mano</w:t>
      </w:r>
      <w:r>
        <w:t xml:space="preserve"> (동사구) 악수하다 / </w:t>
      </w:r>
      <w:r>
        <w:rPr>
          <w:b/>
          <w:color w:val="1F4E9A"/>
        </w:rPr>
        <w:t>disimular</w:t>
      </w:r>
      <w:r>
        <w:t xml:space="preserve"> (동사) 감추다, 티 내지 않다 / </w:t>
      </w:r>
      <w:r>
        <w:rPr>
          <w:b/>
          <w:color w:val="1F4E9A"/>
        </w:rPr>
        <w:t>la sorpresa</w:t>
      </w:r>
      <w:r>
        <w:t xml:space="preserve"> (명사) 놀람</w:t>
      </w:r>
    </w:p>
    <w:p>
      <w:pPr>
        <w:pStyle w:val="ListBullet"/>
      </w:pPr>
      <w:r>
        <w:rPr>
          <w:b/>
        </w:rPr>
        <w:t>문법:</w:t>
      </w:r>
      <w:r>
        <w:t xml:space="preserve"> 현재분사 + 대명사 결합(estrechando + le → Estrechándole, 강세 부호 추가). 두 개의 현재분사가 동시 동작을 나타냄.</w:t>
      </w:r>
    </w:p>
    <w:p>
      <w:pPr>
        <w:pStyle w:val="ListBullet"/>
      </w:pPr>
      <w:r>
        <w:rPr>
          <w:b/>
        </w:rPr>
        <w:t>시제:</w:t>
      </w:r>
    </w:p>
    <w:p>
      <w:pPr>
        <w:pStyle w:val="ListBullet2"/>
      </w:pPr>
      <w:r>
        <w:rPr>
          <w:b/>
          <w:color w:val="1F4E9A"/>
        </w:rPr>
        <w:t>Estrechándole</w:t>
      </w:r>
      <w:r>
        <w:t xml:space="preserve"> → estrechar | 현재분사 (gerundio) + le | 말하는 동안 동시에 하는 동작 | 규칙</w:t>
      </w:r>
    </w:p>
    <w:p>
      <w:pPr>
        <w:pStyle w:val="ListBullet2"/>
      </w:pPr>
      <w:r>
        <w:rPr>
          <w:b/>
          <w:color w:val="1F4E9A"/>
        </w:rPr>
        <w:t>disimulando</w:t>
      </w:r>
      <w:r>
        <w:t xml:space="preserve"> → disimular | 현재분사 (gerundio) | 동시 동작(놀람을 숨기며) | 규칙</w:t>
      </w:r>
    </w:p>
    <w:p>
      <w:pPr>
        <w:pStyle w:val="Heading3"/>
      </w:pPr>
      <w:r>
        <w:t xml:space="preserve">15-17. </w:t>
      </w:r>
      <w:r>
        <w:rPr>
          <w:b/>
        </w:rPr>
        <w:t>Álvaro:</w:t>
      </w:r>
      <w:r>
        <w:t xml:space="preserve"> ¿A qué se dedica usted exactamente?</w:t>
      </w:r>
    </w:p>
    <w:p>
      <w:pPr>
        <w:pStyle w:val="ListBullet"/>
      </w:pPr>
      <w:r>
        <w:rPr>
          <w:b/>
        </w:rPr>
        <w:t>해석:</w:t>
      </w:r>
      <w:r>
        <w:t xml:space="preserve"> 정확히 무슨 일을 하시나요?</w:t>
      </w:r>
    </w:p>
    <w:p>
      <w:pPr>
        <w:pStyle w:val="ListBullet"/>
      </w:pPr>
      <w:r>
        <w:rPr>
          <w:b/>
        </w:rPr>
        <w:t>주요 단어:</w:t>
      </w:r>
      <w:r>
        <w:t xml:space="preserve"> </w:t>
      </w:r>
      <w:r>
        <w:rPr>
          <w:b/>
          <w:color w:val="1F4E9A"/>
        </w:rPr>
        <w:t>dedicarse a</w:t>
      </w:r>
      <w:r>
        <w:t xml:space="preserve"> (재귀동사) ~에 종사하다 / </w:t>
      </w:r>
      <w:r>
        <w:rPr>
          <w:b/>
          <w:color w:val="1F4E9A"/>
        </w:rPr>
        <w:t>exactamente</w:t>
      </w:r>
      <w:r>
        <w:t xml:space="preserve"> (부사) 정확히</w:t>
      </w:r>
    </w:p>
    <w:p>
      <w:pPr>
        <w:pStyle w:val="ListBullet"/>
      </w:pPr>
      <w:r>
        <w:rPr>
          <w:b/>
        </w:rPr>
        <w:t>문법:</w:t>
      </w:r>
      <w:r>
        <w:t xml:space="preserve"> 재귀동사 dedicarse a의 전치사 a가 의문사 앞으로: ¿A qué...? 격식체 usted.</w:t>
      </w:r>
    </w:p>
    <w:p>
      <w:pPr>
        <w:pStyle w:val="ListBullet"/>
      </w:pPr>
      <w:r>
        <w:rPr>
          <w:b/>
        </w:rPr>
        <w:t>표현:</w:t>
      </w:r>
      <w:r>
        <w:t xml:space="preserve"> </w:t>
      </w:r>
      <w:r>
        <w:rPr>
          <w:b/>
          <w:color w:val="1F4E9A"/>
        </w:rPr>
        <w:t>¿A qué te dedicas / se dedica?</w:t>
      </w:r>
      <w:r>
        <w:t xml:space="preserve"> — 직업을 묻는 표준 표현. exactamente를 붙여 탐색하는 느낌.</w:t>
      </w:r>
    </w:p>
    <w:p>
      <w:pPr>
        <w:pStyle w:val="ListBullet"/>
      </w:pPr>
      <w:r>
        <w:rPr>
          <w:b/>
        </w:rPr>
        <w:t>시제:</w:t>
      </w:r>
    </w:p>
    <w:p>
      <w:pPr>
        <w:pStyle w:val="ListBullet2"/>
      </w:pPr>
      <w:r>
        <w:rPr>
          <w:b/>
          <w:color w:val="1F4E9A"/>
        </w:rPr>
        <w:t>se dedica</w:t>
      </w:r>
      <w:r>
        <w:t xml:space="preserve"> → dedicarse | 직설법 현재 3인칭 단수(usted) (presente) | 현재의 직업 | 규칙</w:t>
      </w:r>
    </w:p>
    <w:p>
      <w:pPr>
        <w:pStyle w:val="Heading3"/>
      </w:pPr>
      <w:r>
        <w:t xml:space="preserve">15-18. </w:t>
      </w:r>
      <w:r>
        <w:rPr>
          <w:b/>
        </w:rPr>
        <w:t>Ramón:</w:t>
      </w:r>
      <w:r>
        <w:t xml:space="preserve"> Digamos que tengo... contactos útiles en ciertos ministerios.</w:t>
      </w:r>
    </w:p>
    <w:p>
      <w:pPr>
        <w:pStyle w:val="ListBullet"/>
      </w:pPr>
      <w:r>
        <w:rPr>
          <w:b/>
        </w:rPr>
        <w:t>해석:</w:t>
      </w:r>
      <w:r>
        <w:t xml:space="preserve"> 말하자면... 몇몇 부처에 쓸모 있는 연줄이 있다고 해 두지.</w:t>
      </w:r>
    </w:p>
    <w:p>
      <w:pPr>
        <w:pStyle w:val="ListBullet"/>
      </w:pPr>
      <w:r>
        <w:rPr>
          <w:b/>
        </w:rPr>
        <w:t>주요 단어:</w:t>
      </w:r>
      <w:r>
        <w:t xml:space="preserve"> </w:t>
      </w:r>
      <w:r>
        <w:rPr>
          <w:b/>
          <w:color w:val="1F4E9A"/>
        </w:rPr>
        <w:t>decir</w:t>
      </w:r>
      <w:r>
        <w:t xml:space="preserve"> (동사) 말하다 / </w:t>
      </w:r>
      <w:r>
        <w:rPr>
          <w:b/>
          <w:color w:val="1F4E9A"/>
        </w:rPr>
        <w:t>el contacto</w:t>
      </w:r>
      <w:r>
        <w:t xml:space="preserve"> (명사) 연줄, 인맥 / </w:t>
      </w:r>
      <w:r>
        <w:rPr>
          <w:b/>
          <w:color w:val="1F4E9A"/>
        </w:rPr>
        <w:t>útil</w:t>
      </w:r>
      <w:r>
        <w:t xml:space="preserve"> (형용사) 유용한 / </w:t>
      </w:r>
      <w:r>
        <w:rPr>
          <w:b/>
          <w:color w:val="1F4E9A"/>
        </w:rPr>
        <w:t>cierto</w:t>
      </w:r>
      <w:r>
        <w:t xml:space="preserve"> (형용사, 명사 앞) 어떤 / </w:t>
      </w:r>
      <w:r>
        <w:rPr>
          <w:b/>
          <w:color w:val="1F4E9A"/>
        </w:rPr>
        <w:t>el ministerio</w:t>
      </w:r>
      <w:r>
        <w:t xml:space="preserve"> (명사) 부처, 정부 부서</w:t>
      </w:r>
    </w:p>
    <w:p>
      <w:pPr>
        <w:pStyle w:val="ListBullet"/>
      </w:pPr>
      <w:r>
        <w:rPr>
          <w:b/>
        </w:rPr>
        <w:t>문법:</w:t>
      </w:r>
      <w:r>
        <w:t xml:space="preserve"> </w:t>
      </w:r>
      <w:r>
        <w:rPr>
          <w:b/>
          <w:color w:val="1F4E9A"/>
        </w:rPr>
        <w:t>Digamos que</w:t>
      </w:r>
      <w:r>
        <w:t xml:space="preserve"> = 1인칭 복수 청유형(접속법). </w:t>
      </w:r>
      <w:r>
        <w:rPr>
          <w:b/>
          <w:color w:val="1F4E9A"/>
        </w:rPr>
        <w:t>cierto</w:t>
      </w:r>
      <w:r>
        <w:t>가 명사 앞에 오면 "어떤", 뒤에 오면 "확실한".</w:t>
      </w:r>
    </w:p>
    <w:p>
      <w:pPr>
        <w:pStyle w:val="ListBullet"/>
      </w:pPr>
      <w:r>
        <w:rPr>
          <w:b/>
        </w:rPr>
        <w:t>표현:</w:t>
      </w:r>
      <w:r>
        <w:t xml:space="preserve"> </w:t>
      </w:r>
      <w:r>
        <w:rPr>
          <w:b/>
          <w:color w:val="1F4E9A"/>
        </w:rPr>
        <w:t>Digamos que...</w:t>
      </w:r>
      <w:r>
        <w:t xml:space="preserve"> — "~라고 해 두자": 직접 말하기 곤란한 것을 에둘러 말할 때. 말줄임표(...)는 머뭇거림·의미심장함.</w:t>
      </w:r>
    </w:p>
    <w:p>
      <w:pPr>
        <w:pStyle w:val="ListBullet"/>
      </w:pPr>
      <w:r>
        <w:rPr>
          <w:b/>
        </w:rPr>
        <w:t>시제:</w:t>
      </w:r>
    </w:p>
    <w:p>
      <w:pPr>
        <w:pStyle w:val="ListBullet2"/>
      </w:pPr>
      <w:r>
        <w:rPr>
          <w:b/>
          <w:color w:val="1F4E9A"/>
        </w:rPr>
        <w:t>Digamos</w:t>
      </w:r>
      <w:r>
        <w:t xml:space="preserve"> → decir | 명령법 1인칭 복수(nosotros) (접속법 현재 형태) | "~라고 하자"는 청유 | 불규칙: digo → dig-</w:t>
      </w:r>
    </w:p>
    <w:p>
      <w:pPr>
        <w:pStyle w:val="ListBullet2"/>
      </w:pPr>
      <w:r>
        <w:rPr>
          <w:b/>
          <w:color w:val="1F4E9A"/>
        </w:rPr>
        <w:t>tengo</w:t>
      </w:r>
      <w:r>
        <w:t xml:space="preserve"> → tener | 직설법 현재 1인칭 단수 (presente) | 현재 가진 것 | 불규칙 1인칭 -go</w:t>
      </w:r>
    </w:p>
    <w:p>
      <w:pPr>
        <w:pStyle w:val="Heading3"/>
      </w:pPr>
      <w:r>
        <w:t xml:space="preserve">15-19. </w:t>
      </w:r>
      <w:r>
        <w:rPr>
          <w:b/>
        </w:rPr>
        <w:t>Ramón:</w:t>
      </w:r>
      <w:r>
        <w:t xml:space="preserve"> Nada que deba preocuparte.</w:t>
      </w:r>
    </w:p>
    <w:p>
      <w:pPr>
        <w:pStyle w:val="ListBullet"/>
      </w:pPr>
      <w:r>
        <w:rPr>
          <w:b/>
        </w:rPr>
        <w:t>해석:</w:t>
      </w:r>
      <w:r>
        <w:t xml:space="preserve"> 자네가 걱정할 만한 건 아무것도 아니야.</w:t>
      </w:r>
    </w:p>
    <w:p>
      <w:pPr>
        <w:pStyle w:val="ListBullet"/>
      </w:pPr>
      <w:r>
        <w:rPr>
          <w:b/>
        </w:rPr>
        <w:t>주요 단어:</w:t>
      </w:r>
      <w:r>
        <w:t xml:space="preserve"> </w:t>
      </w:r>
      <w:r>
        <w:rPr>
          <w:b/>
          <w:color w:val="1F4E9A"/>
        </w:rPr>
        <w:t>nada</w:t>
      </w:r>
      <w:r>
        <w:t xml:space="preserve"> (대명사) 아무것도 / </w:t>
      </w:r>
      <w:r>
        <w:rPr>
          <w:b/>
          <w:color w:val="1F4E9A"/>
        </w:rPr>
        <w:t>deber</w:t>
      </w:r>
      <w:r>
        <w:t xml:space="preserve"> (동사) ~해야 하다 / </w:t>
      </w:r>
      <w:r>
        <w:rPr>
          <w:b/>
          <w:color w:val="1F4E9A"/>
        </w:rPr>
        <w:t>preocupar</w:t>
      </w:r>
      <w:r>
        <w:t xml:space="preserve"> (동사) 걱정시키다</w:t>
      </w:r>
    </w:p>
    <w:p>
      <w:pPr>
        <w:pStyle w:val="ListBullet"/>
      </w:pPr>
      <w:r>
        <w:rPr>
          <w:b/>
        </w:rPr>
        <w:t>문법:</w:t>
      </w:r>
      <w:r>
        <w:t xml:space="preserve"> 부정 선행사(nada) 뒤 관계절은 접속법. preocupar + 대명사 te(너를 걱정시키다), 부정사 뒤에 결합.</w:t>
      </w:r>
    </w:p>
    <w:p>
      <w:pPr>
        <w:pStyle w:val="ListBullet"/>
      </w:pPr>
      <w:r>
        <w:rPr>
          <w:b/>
        </w:rPr>
        <w:t>표현:</w:t>
      </w:r>
      <w:r>
        <w:t xml:space="preserve"> 화제를 막으며 안심시키는 말. Ramón은 Diego에게 tú로 바꿔 말함(친근함/위계).</w:t>
      </w:r>
    </w:p>
    <w:p>
      <w:pPr>
        <w:pStyle w:val="ListBullet"/>
      </w:pPr>
      <w:r>
        <w:rPr>
          <w:b/>
        </w:rPr>
        <w:t>시제:</w:t>
      </w:r>
    </w:p>
    <w:p>
      <w:pPr>
        <w:pStyle w:val="ListBullet2"/>
      </w:pPr>
      <w:r>
        <w:rPr>
          <w:b/>
          <w:color w:val="1F4E9A"/>
        </w:rPr>
        <w:t>deba</w:t>
      </w:r>
      <w:r>
        <w:t xml:space="preserve"> → deber | 접속법 현재 3인칭 단수 (presente de subjuntivo) | 존재하지 않는(부정된) 선행사 nada를 꾸며 접속법 | 규칙</w:t>
      </w:r>
    </w:p>
    <w:p>
      <w:pPr>
        <w:pStyle w:val="ListBullet2"/>
      </w:pPr>
      <w:r>
        <w:rPr>
          <w:b/>
          <w:color w:val="1F4E9A"/>
        </w:rPr>
        <w:t>preocupar(te)</w:t>
      </w:r>
      <w:r>
        <w:t xml:space="preserve"> → preocupar | 부정사 | deber 뒤</w:t>
      </w:r>
    </w:p>
    <w:p>
      <w:pPr>
        <w:pStyle w:val="Heading3"/>
      </w:pPr>
      <w:r>
        <w:t xml:space="preserve">15-20. </w:t>
      </w:r>
      <w:r>
        <w:rPr>
          <w:b/>
        </w:rPr>
        <w:t>Doyle:</w:t>
      </w:r>
      <w:r>
        <w:t xml:space="preserve"> (Se acerca, con acento marcado) Y yo soy Doyle.</w:t>
      </w:r>
    </w:p>
    <w:p>
      <w:pPr>
        <w:pStyle w:val="ListBullet"/>
      </w:pPr>
      <w:r>
        <w:rPr>
          <w:b/>
        </w:rPr>
        <w:t>해석:</w:t>
      </w:r>
      <w:r>
        <w:t xml:space="preserve"> (강한 억양으로 다가오며) 그리고 나는 도일이오.</w:t>
      </w:r>
    </w:p>
    <w:p>
      <w:pPr>
        <w:pStyle w:val="ListBullet"/>
      </w:pPr>
      <w:r>
        <w:rPr>
          <w:b/>
        </w:rPr>
        <w:t>주요 단어:</w:t>
      </w:r>
      <w:r>
        <w:t xml:space="preserve"> </w:t>
      </w:r>
      <w:r>
        <w:rPr>
          <w:b/>
          <w:color w:val="1F4E9A"/>
        </w:rPr>
        <w:t>acercarse</w:t>
      </w:r>
      <w:r>
        <w:t xml:space="preserve"> (재귀동사) 다가오다 / </w:t>
      </w:r>
      <w:r>
        <w:rPr>
          <w:b/>
          <w:color w:val="1F4E9A"/>
        </w:rPr>
        <w:t>el acento</w:t>
      </w:r>
      <w:r>
        <w:t xml:space="preserve"> (명사) 억양 / </w:t>
      </w:r>
      <w:r>
        <w:rPr>
          <w:b/>
          <w:color w:val="1F4E9A"/>
        </w:rPr>
        <w:t>marcado</w:t>
      </w:r>
      <w:r>
        <w:t xml:space="preserve"> (형용사) 뚜렷한</w:t>
      </w:r>
    </w:p>
    <w:p>
      <w:pPr>
        <w:pStyle w:val="ListBullet"/>
      </w:pPr>
      <w:r>
        <w:rPr>
          <w:b/>
        </w:rPr>
        <w:t>문법:</w:t>
      </w:r>
      <w:r>
        <w:t xml:space="preserve"> 신원 소개에는 ser. yo는 대조 강조를 위해 명시.</w:t>
      </w:r>
    </w:p>
    <w:p>
      <w:pPr>
        <w:pStyle w:val="ListBullet"/>
      </w:pPr>
      <w:r>
        <w:rPr>
          <w:b/>
        </w:rPr>
        <w:t>시제:</w:t>
      </w:r>
    </w:p>
    <w:p>
      <w:pPr>
        <w:pStyle w:val="ListBullet2"/>
      </w:pPr>
      <w:r>
        <w:rPr>
          <w:b/>
          <w:color w:val="1F4E9A"/>
        </w:rPr>
        <w:t>Se acerca</w:t>
      </w:r>
      <w:r>
        <w:t xml:space="preserve"> → acercarse | 직설법 현재 3인칭 단수 (presente) | 지문 묘사 | 규칙</w:t>
      </w:r>
    </w:p>
    <w:p>
      <w:pPr>
        <w:pStyle w:val="ListBullet2"/>
      </w:pPr>
      <w:r>
        <w:rPr>
          <w:b/>
          <w:color w:val="1F4E9A"/>
        </w:rPr>
        <w:t>soy</w:t>
      </w:r>
      <w:r>
        <w:t xml:space="preserve"> → ser | 직설법 현재 1인칭 단수 (presente) | 정체 소개 | 불규칙</w:t>
      </w:r>
    </w:p>
    <w:p>
      <w:pPr>
        <w:pStyle w:val="Heading3"/>
      </w:pPr>
      <w:r>
        <w:t xml:space="preserve">15-21. </w:t>
      </w:r>
      <w:r>
        <w:rPr>
          <w:b/>
        </w:rPr>
        <w:t>Doyle:</w:t>
      </w:r>
      <w:r>
        <w:t xml:space="preserve"> Vengo de más lejos que Ramón, pero el negocio es el mismo.</w:t>
      </w:r>
    </w:p>
    <w:p>
      <w:pPr>
        <w:pStyle w:val="ListBullet"/>
      </w:pPr>
      <w:r>
        <w:rPr>
          <w:b/>
        </w:rPr>
        <w:t>해석:</w:t>
      </w:r>
      <w:r>
        <w:t xml:space="preserve"> 라몬보다 더 먼 곳에서 왔지만, 사업은 같소.</w:t>
      </w:r>
    </w:p>
    <w:p>
      <w:pPr>
        <w:pStyle w:val="ListBullet"/>
      </w:pPr>
      <w:r>
        <w:rPr>
          <w:b/>
        </w:rPr>
        <w:t>주요 단어:</w:t>
      </w:r>
      <w:r>
        <w:t xml:space="preserve"> </w:t>
      </w:r>
      <w:r>
        <w:rPr>
          <w:b/>
          <w:color w:val="1F4E9A"/>
        </w:rPr>
        <w:t>venir de</w:t>
      </w:r>
      <w:r>
        <w:t xml:space="preserve"> (동사) ~에서 오다 / </w:t>
      </w:r>
      <w:r>
        <w:rPr>
          <w:b/>
          <w:color w:val="1F4E9A"/>
        </w:rPr>
        <w:t>lejos</w:t>
      </w:r>
      <w:r>
        <w:t xml:space="preserve"> (부사) 멀리 / </w:t>
      </w:r>
      <w:r>
        <w:rPr>
          <w:b/>
          <w:color w:val="1F4E9A"/>
        </w:rPr>
        <w:t>el mismo</w:t>
      </w:r>
      <w:r>
        <w:t xml:space="preserve"> 같은 것</w:t>
      </w:r>
    </w:p>
    <w:p>
      <w:pPr>
        <w:pStyle w:val="ListBullet"/>
      </w:pPr>
      <w:r>
        <w:rPr>
          <w:b/>
        </w:rPr>
        <w:t>문법:</w:t>
      </w:r>
      <w:r>
        <w:t xml:space="preserve"> 비교급 </w:t>
      </w:r>
      <w:r>
        <w:rPr>
          <w:b/>
          <w:color w:val="1F4E9A"/>
        </w:rPr>
        <w:t>más ... que</w:t>
      </w:r>
      <w:r>
        <w:t xml:space="preserve">. </w:t>
      </w:r>
      <w:r>
        <w:rPr>
          <w:b/>
          <w:color w:val="1F4E9A"/>
        </w:rPr>
        <w:t>el mismo</w:t>
      </w:r>
      <w:r>
        <w:t xml:space="preserve"> — 명사 생략된 "같은 것".</w:t>
      </w:r>
    </w:p>
    <w:p>
      <w:pPr>
        <w:pStyle w:val="ListBullet"/>
      </w:pPr>
      <w:r>
        <w:rPr>
          <w:b/>
        </w:rPr>
        <w:t>표현:</w:t>
      </w:r>
      <w:r>
        <w:t xml:space="preserve"> 자신이 외국(미국) 기관 사람임을 암시.</w:t>
      </w:r>
    </w:p>
    <w:p>
      <w:pPr>
        <w:pStyle w:val="ListBullet"/>
      </w:pPr>
      <w:r>
        <w:rPr>
          <w:b/>
        </w:rPr>
        <w:t>시제:</w:t>
      </w:r>
    </w:p>
    <w:p>
      <w:pPr>
        <w:pStyle w:val="ListBullet2"/>
      </w:pPr>
      <w:r>
        <w:rPr>
          <w:b/>
          <w:color w:val="1F4E9A"/>
        </w:rPr>
        <w:t>Vengo</w:t>
      </w:r>
      <w:r>
        <w:t xml:space="preserve"> → venir | 직설법 현재 1인칭 단수 (presente) | 출신/출발지를 나타내는 현재 | 불규칙 1인칭 -go</w:t>
      </w:r>
    </w:p>
    <w:p>
      <w:pPr>
        <w:pStyle w:val="ListBullet2"/>
      </w:pPr>
      <w:r>
        <w:rPr>
          <w:b/>
          <w:color w:val="1F4E9A"/>
        </w:rPr>
        <w:t>es</w:t>
      </w:r>
      <w:r>
        <w:t xml:space="preserve"> → ser | 직설법 현재 3인칭 단수 (presente) | 동일성 | 불규칙</w:t>
      </w:r>
    </w:p>
    <w:p>
      <w:pPr>
        <w:pStyle w:val="Heading3"/>
      </w:pPr>
      <w:r>
        <w:t xml:space="preserve">15-22. </w:t>
      </w:r>
      <w:r>
        <w:rPr>
          <w:b/>
        </w:rPr>
        <w:t>Álvaro:</w:t>
      </w:r>
      <w:r>
        <w:t xml:space="preserve"> Diego.</w:t>
      </w:r>
    </w:p>
    <w:p>
      <w:pPr>
        <w:pStyle w:val="ListBullet"/>
      </w:pPr>
      <w:r>
        <w:rPr>
          <w:b/>
        </w:rPr>
        <w:t>해석:</w:t>
      </w:r>
      <w:r>
        <w:t xml:space="preserve"> 디에고입니다.</w:t>
      </w:r>
    </w:p>
    <w:p>
      <w:pPr>
        <w:pStyle w:val="ListBullet"/>
      </w:pPr>
      <w:r>
        <w:rPr>
          <w:b/>
        </w:rPr>
        <w:t>주요 단어:</w:t>
      </w:r>
      <w:r>
        <w:t xml:space="preserve"> 이름만 말하는 자기소개</w:t>
      </w:r>
    </w:p>
    <w:p>
      <w:pPr>
        <w:pStyle w:val="ListBullet"/>
      </w:pPr>
      <w:r>
        <w:rPr>
          <w:b/>
        </w:rPr>
        <w:t>문법:</w:t>
      </w:r>
      <w:r>
        <w:t xml:space="preserve"> "(Soy) Diego"의 생략.</w:t>
      </w:r>
    </w:p>
    <w:p>
      <w:pPr>
        <w:pStyle w:val="ListBullet"/>
      </w:pPr>
      <w:r>
        <w:rPr>
          <w:b/>
        </w:rPr>
        <w:t>시제:</w:t>
      </w:r>
      <w:r>
        <w:t xml:space="preserve"> 동사 없음</w:t>
      </w:r>
    </w:p>
    <w:p>
      <w:pPr>
        <w:pStyle w:val="Heading3"/>
      </w:pPr>
      <w:r>
        <w:t xml:space="preserve">15-23. </w:t>
      </w:r>
      <w:r>
        <w:rPr>
          <w:b/>
        </w:rPr>
        <w:t>Álvaro:</w:t>
      </w:r>
      <w:r>
        <w:t xml:space="preserve"> Encantado.</w:t>
      </w:r>
    </w:p>
    <w:p>
      <w:pPr>
        <w:pStyle w:val="ListBullet"/>
      </w:pPr>
      <w:r>
        <w:rPr>
          <w:b/>
        </w:rPr>
        <w:t>해석:</w:t>
      </w:r>
      <w:r>
        <w:t xml:space="preserve"> 반갑습니다.</w:t>
      </w:r>
    </w:p>
    <w:p>
      <w:pPr>
        <w:pStyle w:val="ListBullet"/>
      </w:pPr>
      <w:r>
        <w:rPr>
          <w:b/>
        </w:rPr>
        <w:t>주요 단어:</w:t>
      </w:r>
      <w:r>
        <w:t xml:space="preserve"> </w:t>
      </w:r>
      <w:r>
        <w:rPr>
          <w:b/>
          <w:color w:val="1F4E9A"/>
        </w:rPr>
        <w:t>encantado</w:t>
      </w:r>
      <w:r>
        <w:t xml:space="preserve"> (앞에서 설명)</w:t>
      </w:r>
    </w:p>
    <w:p>
      <w:pPr>
        <w:pStyle w:val="ListBullet"/>
      </w:pPr>
      <w:r>
        <w:rPr>
          <w:b/>
        </w:rPr>
        <w:t>문법:</w:t>
      </w:r>
      <w:r>
        <w:t xml:space="preserve"> 특이사항 없음</w:t>
      </w:r>
    </w:p>
    <w:p>
      <w:pPr>
        <w:pStyle w:val="ListBullet"/>
      </w:pPr>
      <w:r>
        <w:rPr>
          <w:b/>
        </w:rPr>
        <w:t>시제:</w:t>
      </w:r>
      <w:r>
        <w:t xml:space="preserve"> 동사 없음 (과거분사에서 온 형용사 encantado ← encantar이지만 여기서는 형용사로 쓰임)</w:t>
      </w:r>
    </w:p>
    <w:p>
      <w:pPr>
        <w:pStyle w:val="Heading3"/>
      </w:pPr>
      <w:r>
        <w:t xml:space="preserve">15-24. </w:t>
      </w:r>
      <w:r>
        <w:rPr>
          <w:b/>
        </w:rPr>
        <w:t>Álvaro:</w:t>
      </w:r>
      <w:r>
        <w:t xml:space="preserve"> ¿Usted también tiene contactos “útiles”, como dice Ramón?</w:t>
      </w:r>
    </w:p>
    <w:p>
      <w:pPr>
        <w:pStyle w:val="ListBullet"/>
      </w:pPr>
      <w:r>
        <w:rPr>
          <w:b/>
        </w:rPr>
        <w:t>해석:</w:t>
      </w:r>
      <w:r>
        <w:t xml:space="preserve"> 당신도 라몬 말처럼 "쓸모 있는" 연줄이 있으신가요?</w:t>
      </w:r>
    </w:p>
    <w:p>
      <w:pPr>
        <w:pStyle w:val="ListBullet"/>
      </w:pPr>
      <w:r>
        <w:rPr>
          <w:b/>
        </w:rPr>
        <w:t>주요 단어:</w:t>
      </w:r>
      <w:r>
        <w:t xml:space="preserve"> </w:t>
      </w:r>
      <w:r>
        <w:rPr>
          <w:b/>
          <w:color w:val="1F4E9A"/>
        </w:rPr>
        <w:t>también</w:t>
      </w:r>
      <w:r>
        <w:t xml:space="preserve"> ~도 / </w:t>
      </w:r>
      <w:r>
        <w:rPr>
          <w:b/>
          <w:color w:val="1F4E9A"/>
        </w:rPr>
        <w:t>como</w:t>
      </w:r>
      <w:r>
        <w:t xml:space="preserve"> (접속사) ~처럼</w:t>
      </w:r>
    </w:p>
    <w:p>
      <w:pPr>
        <w:pStyle w:val="ListBullet"/>
      </w:pPr>
      <w:r>
        <w:rPr>
          <w:b/>
        </w:rPr>
        <w:t>문법:</w:t>
      </w:r>
      <w:r>
        <w:t xml:space="preserve"> </w:t>
      </w:r>
      <w:r>
        <w:rPr>
          <w:b/>
          <w:color w:val="1F4E9A"/>
        </w:rPr>
        <w:t>como dice X</w:t>
      </w:r>
      <w:r>
        <w:t xml:space="preserve"> = X가 말하듯이. 따옴표는 비꼬거나 에두른 의미를 강조.</w:t>
      </w:r>
    </w:p>
    <w:p>
      <w:pPr>
        <w:pStyle w:val="ListBullet"/>
      </w:pPr>
      <w:r>
        <w:rPr>
          <w:b/>
        </w:rPr>
        <w:t>표현:</w:t>
      </w:r>
      <w:r>
        <w:t xml:space="preserve"> 상대의 표현을 인용해 은근히 속을 떠보는 말투.</w:t>
      </w:r>
    </w:p>
    <w:p>
      <w:pPr>
        <w:pStyle w:val="ListBullet"/>
      </w:pPr>
      <w:r>
        <w:rPr>
          <w:b/>
        </w:rPr>
        <w:t>시제:</w:t>
      </w:r>
    </w:p>
    <w:p>
      <w:pPr>
        <w:pStyle w:val="ListBullet2"/>
      </w:pPr>
      <w:r>
        <w:rPr>
          <w:b/>
          <w:color w:val="1F4E9A"/>
        </w:rPr>
        <w:t>tiene</w:t>
      </w:r>
      <w:r>
        <w:t xml:space="preserve"> → tener | 직설법 현재 3인칭 단수(usted) (presente) | 현재 상태 | 불규칙 e→ie</w:t>
      </w:r>
    </w:p>
    <w:p>
      <w:pPr>
        <w:pStyle w:val="ListBullet2"/>
      </w:pPr>
      <w:r>
        <w:rPr>
          <w:b/>
          <w:color w:val="1F4E9A"/>
        </w:rPr>
        <w:t>dice</w:t>
      </w:r>
      <w:r>
        <w:t xml:space="preserve"> → decir | 직설법 현재 3인칭 단수 (presente) | 방금 한 말을 현재형으로 인용 | 불규칙 e→i</w:t>
      </w:r>
    </w:p>
    <w:p>
      <w:pPr>
        <w:pStyle w:val="Heading3"/>
      </w:pPr>
      <w:r>
        <w:t xml:space="preserve">15-25. </w:t>
      </w:r>
      <w:r>
        <w:rPr>
          <w:b/>
        </w:rPr>
        <w:t>Doyle:</w:t>
      </w:r>
      <w:r>
        <w:t xml:space="preserve"> (Ríe) Se podría decir que sí.</w:t>
      </w:r>
    </w:p>
    <w:p>
      <w:pPr>
        <w:pStyle w:val="ListBullet"/>
      </w:pPr>
      <w:r>
        <w:rPr>
          <w:b/>
        </w:rPr>
        <w:t>해석:</w:t>
      </w:r>
      <w:r>
        <w:t xml:space="preserve"> (웃으며) 그렇다고 할 수 있겠지.</w:t>
      </w:r>
    </w:p>
    <w:p>
      <w:pPr>
        <w:pStyle w:val="ListBullet"/>
      </w:pPr>
      <w:r>
        <w:rPr>
          <w:b/>
        </w:rPr>
        <w:t>주요 단어:</w:t>
      </w:r>
      <w:r>
        <w:t xml:space="preserve"> </w:t>
      </w:r>
      <w:r>
        <w:rPr>
          <w:b/>
          <w:color w:val="1F4E9A"/>
        </w:rPr>
        <w:t>reír</w:t>
      </w:r>
      <w:r>
        <w:t xml:space="preserve"> (동사) 웃다 / </w:t>
      </w:r>
      <w:r>
        <w:rPr>
          <w:b/>
          <w:color w:val="1F4E9A"/>
        </w:rPr>
        <w:t>poder</w:t>
      </w:r>
      <w:r>
        <w:t xml:space="preserve"> (동사) ~할 수 있다 / </w:t>
      </w:r>
      <w:r>
        <w:rPr>
          <w:b/>
          <w:color w:val="1F4E9A"/>
        </w:rPr>
        <w:t>decir</w:t>
      </w:r>
      <w:r>
        <w:t xml:space="preserve"> 말하다</w:t>
      </w:r>
    </w:p>
    <w:p>
      <w:pPr>
        <w:pStyle w:val="ListBullet"/>
      </w:pPr>
      <w:r>
        <w:rPr>
          <w:b/>
        </w:rPr>
        <w:t>문법:</w:t>
      </w:r>
      <w:r>
        <w:t xml:space="preserve"> 무인칭 se(se podría decir = 사람들이 말할 수 있다 → "~라고 할 수 있다"). </w:t>
      </w:r>
      <w:r>
        <w:rPr>
          <w:b/>
          <w:color w:val="1F4E9A"/>
        </w:rPr>
        <w:t>que sí</w:t>
      </w:r>
      <w:r>
        <w:t xml:space="preserve"> = 긍정의 대답을 절로 받음.</w:t>
      </w:r>
    </w:p>
    <w:p>
      <w:pPr>
        <w:pStyle w:val="ListBullet"/>
      </w:pPr>
      <w:r>
        <w:rPr>
          <w:b/>
        </w:rPr>
        <w:t>표현:</w:t>
      </w:r>
      <w:r>
        <w:t xml:space="preserve"> </w:t>
      </w:r>
      <w:r>
        <w:rPr>
          <w:b/>
          <w:color w:val="1F4E9A"/>
        </w:rPr>
        <w:t>Se podría decir que sí</w:t>
      </w:r>
      <w:r>
        <w:t xml:space="preserve"> — 에둘러 긍정하는 표현.</w:t>
      </w:r>
    </w:p>
    <w:p>
      <w:pPr>
        <w:pStyle w:val="ListBullet"/>
      </w:pPr>
      <w:r>
        <w:rPr>
          <w:b/>
        </w:rPr>
        <w:t>시제:</w:t>
      </w:r>
    </w:p>
    <w:p>
      <w:pPr>
        <w:pStyle w:val="ListBullet2"/>
      </w:pPr>
      <w:r>
        <w:rPr>
          <w:b/>
          <w:color w:val="1F4E9A"/>
        </w:rPr>
        <w:t>Ríe</w:t>
      </w:r>
      <w:r>
        <w:t xml:space="preserve"> → reír | 직설법 현재 3인칭 단수 (presente) | 지문 묘사 | 불규칙 e→i, 강세 부호(ríe)</w:t>
      </w:r>
    </w:p>
    <w:p>
      <w:pPr>
        <w:pStyle w:val="ListBullet2"/>
      </w:pPr>
      <w:r>
        <w:rPr>
          <w:b/>
          <w:color w:val="1F4E9A"/>
        </w:rPr>
        <w:t>podría</w:t>
      </w:r>
      <w:r>
        <w:t xml:space="preserve"> → poder | 조건법 단순 3인칭 단수 (condicional simple) | 단정을 피하는 완곡·조심스러운 표현이라 조건법 | 불규칙 어간 podr-</w:t>
      </w:r>
    </w:p>
    <w:p>
      <w:pPr>
        <w:pStyle w:val="ListBullet2"/>
      </w:pPr>
      <w:r>
        <w:rPr>
          <w:b/>
          <w:color w:val="1F4E9A"/>
        </w:rPr>
        <w:t>decir</w:t>
      </w:r>
      <w:r>
        <w:t xml:space="preserve"> → decir | 부정사 | poder 뒤</w:t>
      </w:r>
    </w:p>
    <w:p>
      <w:pPr>
        <w:pStyle w:val="Heading3"/>
      </w:pPr>
      <w:r>
        <w:t xml:space="preserve">15-26. </w:t>
      </w:r>
      <w:r>
        <w:rPr>
          <w:b/>
        </w:rPr>
        <w:t>Doyle:</w:t>
      </w:r>
      <w:r>
        <w:t xml:space="preserve"> Digamos que sé cuándo ciertas agencias van a mirar hacia otro lado, y cuándo no.</w:t>
      </w:r>
    </w:p>
    <w:p>
      <w:pPr>
        <w:pStyle w:val="ListBullet"/>
      </w:pPr>
      <w:r>
        <w:rPr>
          <w:b/>
        </w:rPr>
        <w:t>해석:</w:t>
      </w:r>
      <w:r>
        <w:t xml:space="preserve"> 말하자면, 어떤 기관들이 언제 못 본 척할지, 그리고 언제는 그러지 않을지를 알고 있다고 해 두지.</w:t>
      </w:r>
    </w:p>
    <w:p>
      <w:pPr>
        <w:pStyle w:val="ListBullet"/>
      </w:pPr>
      <w:r>
        <w:rPr>
          <w:b/>
        </w:rPr>
        <w:t>주요 단어:</w:t>
      </w:r>
      <w:r>
        <w:t xml:space="preserve"> </w:t>
      </w:r>
      <w:r>
        <w:rPr>
          <w:b/>
          <w:color w:val="1F4E9A"/>
        </w:rPr>
        <w:t>saber</w:t>
      </w:r>
      <w:r>
        <w:t xml:space="preserve"> (동사) 알다 / </w:t>
      </w:r>
      <w:r>
        <w:rPr>
          <w:b/>
          <w:color w:val="1F4E9A"/>
        </w:rPr>
        <w:t>la agencia</w:t>
      </w:r>
      <w:r>
        <w:t xml:space="preserve"> (명사) (정부) 기관 / </w:t>
      </w:r>
      <w:r>
        <w:rPr>
          <w:b/>
          <w:color w:val="1F4E9A"/>
        </w:rPr>
        <w:t>mirar hacia otro lado</w:t>
      </w:r>
      <w:r>
        <w:t xml:space="preserve"> (관용구) 못 본 척하다, 눈감아 주다</w:t>
      </w:r>
    </w:p>
    <w:p>
      <w:pPr>
        <w:pStyle w:val="ListBullet"/>
      </w:pPr>
      <w:r>
        <w:rPr>
          <w:b/>
        </w:rPr>
        <w:t>문법:</w:t>
      </w:r>
      <w:r>
        <w:t xml:space="preserve"> 간접의문문 </w:t>
      </w:r>
      <w:r>
        <w:rPr>
          <w:b/>
          <w:color w:val="1F4E9A"/>
        </w:rPr>
        <w:t>cuándo</w:t>
      </w:r>
      <w:r>
        <w:t xml:space="preserve">(강세 유지). </w:t>
      </w:r>
      <w:r>
        <w:rPr>
          <w:b/>
          <w:color w:val="1F4E9A"/>
        </w:rPr>
        <w:t>ir a + 부정사</w:t>
      </w:r>
      <w:r>
        <w:t xml:space="preserve"> 근접미래.</w:t>
      </w:r>
    </w:p>
    <w:p>
      <w:pPr>
        <w:pStyle w:val="ListBullet"/>
      </w:pPr>
      <w:r>
        <w:rPr>
          <w:b/>
        </w:rPr>
        <w:t>표현:</w:t>
      </w:r>
      <w:r>
        <w:t xml:space="preserve"> </w:t>
      </w:r>
      <w:r>
        <w:rPr>
          <w:b/>
          <w:color w:val="1F4E9A"/>
        </w:rPr>
        <w:t>mirar hacia otro lado</w:t>
      </w:r>
      <w:r>
        <w:t xml:space="preserve"> = 다른 쪽을 보다 → 묵인하다. </w:t>
      </w:r>
      <w:r>
        <w:rPr>
          <w:b/>
          <w:color w:val="1F4E9A"/>
        </w:rPr>
        <w:t>Digamos que</w:t>
      </w:r>
      <w:r>
        <w:t xml:space="preserve"> 앞에서 설명.</w:t>
      </w:r>
    </w:p>
    <w:p>
      <w:pPr>
        <w:pStyle w:val="ListBullet"/>
      </w:pPr>
      <w:r>
        <w:rPr>
          <w:b/>
        </w:rPr>
        <w:t>시제:</w:t>
      </w:r>
    </w:p>
    <w:p>
      <w:pPr>
        <w:pStyle w:val="ListBullet2"/>
      </w:pPr>
      <w:r>
        <w:rPr>
          <w:b/>
          <w:color w:val="1F4E9A"/>
        </w:rPr>
        <w:t>Digamos</w:t>
      </w:r>
      <w:r>
        <w:t xml:space="preserve"> → decir | 명령법 1인칭 복수(접속법 현재 형태) | 앞에서 설명</w:t>
      </w:r>
    </w:p>
    <w:p>
      <w:pPr>
        <w:pStyle w:val="ListBullet2"/>
      </w:pPr>
      <w:r>
        <w:rPr>
          <w:b/>
          <w:color w:val="1F4E9A"/>
        </w:rPr>
        <w:t>sé</w:t>
      </w:r>
      <w:r>
        <w:t xml:space="preserve"> → saber | 직설법 현재 1인칭 단수 (presente) | 현재 가진 지식 | 불규칙(sé)</w:t>
      </w:r>
    </w:p>
    <w:p>
      <w:pPr>
        <w:pStyle w:val="ListBullet2"/>
      </w:pPr>
      <w:r>
        <w:rPr>
          <w:b/>
          <w:color w:val="1F4E9A"/>
        </w:rPr>
        <w:t>van</w:t>
      </w:r>
      <w:r>
        <w:t xml:space="preserve"> → ir | 직설법 현재 3인칭 복수 (presente) | ir a + 부정사로 미래 표현 | 불규칙</w:t>
      </w:r>
    </w:p>
    <w:p>
      <w:pPr>
        <w:pStyle w:val="ListBullet2"/>
      </w:pPr>
      <w:r>
        <w:rPr>
          <w:b/>
          <w:color w:val="1F4E9A"/>
        </w:rPr>
        <w:t>mirar</w:t>
      </w:r>
      <w:r>
        <w:t xml:space="preserve"> → mirar | 부정사 | ir a 뒤</w:t>
      </w:r>
    </w:p>
    <w:p>
      <w:pPr>
        <w:pStyle w:val="ListBullet2"/>
      </w:pPr>
      <w:r>
        <w:t>비교: "van a mirar"는 계획·예정된 미래 느낌, "mirarán"(단순미래)보다 구어적.</w:t>
      </w:r>
    </w:p>
    <w:p>
      <w:pPr>
        <w:pStyle w:val="Heading3"/>
      </w:pPr>
      <w:r>
        <w:t xml:space="preserve">15-27. </w:t>
      </w:r>
      <w:r>
        <w:rPr>
          <w:b/>
        </w:rPr>
        <w:t>Fabián:</w:t>
      </w:r>
      <w:r>
        <w:t xml:space="preserve"> Diego es nuevo en esta parte del negocio, así que sed amables con él esta noche.</w:t>
      </w:r>
    </w:p>
    <w:p>
      <w:pPr>
        <w:pStyle w:val="ListBullet"/>
      </w:pPr>
      <w:r>
        <w:rPr>
          <w:b/>
        </w:rPr>
        <w:t>해석:</w:t>
      </w:r>
      <w:r>
        <w:t xml:space="preserve"> 디에고는 사업의 이 부분엔 처음이니까, 오늘 밤엔 다들 친절하게 대해 줘.</w:t>
      </w:r>
    </w:p>
    <w:p>
      <w:pPr>
        <w:pStyle w:val="ListBullet"/>
      </w:pPr>
      <w:r>
        <w:rPr>
          <w:b/>
        </w:rPr>
        <w:t>주요 단어:</w:t>
      </w:r>
      <w:r>
        <w:t xml:space="preserve"> </w:t>
      </w:r>
      <w:r>
        <w:rPr>
          <w:b/>
          <w:color w:val="1F4E9A"/>
        </w:rPr>
        <w:t>nuevo</w:t>
      </w:r>
      <w:r>
        <w:t xml:space="preserve"> (형용사) 새로운, 처음인 / </w:t>
      </w:r>
      <w:r>
        <w:rPr>
          <w:b/>
          <w:color w:val="1F4E9A"/>
        </w:rPr>
        <w:t>así que</w:t>
      </w:r>
      <w:r>
        <w:t xml:space="preserve"> (접속사) 그러니까 / </w:t>
      </w:r>
      <w:r>
        <w:rPr>
          <w:b/>
          <w:color w:val="1F4E9A"/>
        </w:rPr>
        <w:t>amable</w:t>
      </w:r>
      <w:r>
        <w:t xml:space="preserve"> (형용사) 친절한</w:t>
      </w:r>
    </w:p>
    <w:p>
      <w:pPr>
        <w:pStyle w:val="ListBullet"/>
      </w:pPr>
      <w:r>
        <w:rPr>
          <w:b/>
        </w:rPr>
        <w:t>문법:</w:t>
      </w:r>
      <w:r>
        <w:t xml:space="preserve"> </w:t>
      </w:r>
      <w:r>
        <w:rPr>
          <w:b/>
          <w:color w:val="1F4E9A"/>
        </w:rPr>
        <w:t>ser nuevo en</w:t>
      </w:r>
      <w:r>
        <w:t xml:space="preserve"> = ~에 신참이다. </w:t>
      </w:r>
      <w:r>
        <w:rPr>
          <w:b/>
          <w:color w:val="1F4E9A"/>
        </w:rPr>
        <w:t>sed</w:t>
      </w:r>
      <w:r>
        <w:t xml:space="preserve"> = ser의 vosotros 긍정 명령.</w:t>
      </w:r>
    </w:p>
    <w:p>
      <w:pPr>
        <w:pStyle w:val="ListBullet"/>
      </w:pPr>
      <w:r>
        <w:rPr>
          <w:b/>
        </w:rPr>
        <w:t>표현:</w:t>
      </w:r>
      <w:r>
        <w:t xml:space="preserve"> 스페인식 vosotros 명령형 </w:t>
      </w:r>
      <w:r>
        <w:rPr>
          <w:b/>
          <w:color w:val="1F4E9A"/>
        </w:rPr>
        <w:t>sed</w:t>
      </w:r>
      <w:r>
        <w:t>(스페인 사람 파비안의 말투). 중남미라면 "sean amables".</w:t>
      </w:r>
    </w:p>
    <w:p>
      <w:pPr>
        <w:pStyle w:val="ListBullet"/>
      </w:pPr>
      <w:r>
        <w:rPr>
          <w:b/>
        </w:rPr>
        <w:t>시제:</w:t>
      </w:r>
    </w:p>
    <w:p>
      <w:pPr>
        <w:pStyle w:val="ListBullet2"/>
      </w:pPr>
      <w:r>
        <w:rPr>
          <w:b/>
          <w:color w:val="1F4E9A"/>
        </w:rPr>
        <w:t>es</w:t>
      </w:r>
      <w:r>
        <w:t xml:space="preserve"> → ser | 직설법 현재 3인칭 단수 (presente) | 현재 상태·특성 | 불규칙</w:t>
      </w:r>
    </w:p>
    <w:p>
      <w:pPr>
        <w:pStyle w:val="ListBullet2"/>
      </w:pPr>
      <w:r>
        <w:rPr>
          <w:b/>
          <w:color w:val="1F4E9A"/>
        </w:rPr>
        <w:t>sed</w:t>
      </w:r>
      <w:r>
        <w:t xml:space="preserve"> → ser | 명령법 2인칭 복수(vosotros) (imperativo afirmativo) | 여럿에게 친근한 당부 | 원형의 -r → -d (ser → sed)</w:t>
      </w:r>
    </w:p>
    <w:p>
      <w:pPr>
        <w:pStyle w:val="Heading3"/>
      </w:pPr>
      <w:r>
        <w:t xml:space="preserve">15-28. </w:t>
      </w:r>
      <w:r>
        <w:rPr>
          <w:b/>
        </w:rPr>
        <w:t>Ramón:</w:t>
      </w:r>
      <w:r>
        <w:t xml:space="preserve"> Por supuesto.</w:t>
      </w:r>
    </w:p>
    <w:p>
      <w:pPr>
        <w:pStyle w:val="ListBullet"/>
      </w:pPr>
      <w:r>
        <w:rPr>
          <w:b/>
        </w:rPr>
        <w:t>해석:</w:t>
      </w:r>
      <w:r>
        <w:t xml:space="preserve"> 물론이지.</w:t>
      </w:r>
    </w:p>
    <w:p>
      <w:pPr>
        <w:pStyle w:val="ListBullet"/>
      </w:pPr>
      <w:r>
        <w:rPr>
          <w:b/>
        </w:rPr>
        <w:t>주요 단어:</w:t>
      </w:r>
      <w:r>
        <w:t xml:space="preserve"> </w:t>
      </w:r>
      <w:r>
        <w:rPr>
          <w:b/>
          <w:color w:val="1F4E9A"/>
        </w:rPr>
        <w:t>por supuesto</w:t>
      </w:r>
      <w:r>
        <w:t xml:space="preserve"> (부사구) 물론</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15-29. </w:t>
      </w:r>
      <w:r>
        <w:rPr>
          <w:b/>
        </w:rPr>
        <w:t>Ramón:</w:t>
      </w:r>
      <w:r>
        <w:t xml:space="preserve"> Aunque, Fabián, ¿estás seguro de que es prudente traer gente nueva a estas reuniones?</w:t>
      </w:r>
    </w:p>
    <w:p>
      <w:pPr>
        <w:pStyle w:val="ListBullet"/>
      </w:pPr>
      <w:r>
        <w:rPr>
          <w:b/>
        </w:rPr>
        <w:t>해석:</w:t>
      </w:r>
      <w:r>
        <w:t xml:space="preserve"> 그런데 파비안, 이런 모임에 새 사람을 데려오는 게 신중한 일이라고 확신하나?</w:t>
      </w:r>
    </w:p>
    <w:p>
      <w:pPr>
        <w:pStyle w:val="ListBullet"/>
      </w:pPr>
      <w:r>
        <w:rPr>
          <w:b/>
        </w:rPr>
        <w:t>주요 단어:</w:t>
      </w:r>
      <w:r>
        <w:t xml:space="preserve"> </w:t>
      </w:r>
      <w:r>
        <w:rPr>
          <w:b/>
          <w:color w:val="1F4E9A"/>
        </w:rPr>
        <w:t>aunque</w:t>
      </w:r>
      <w:r>
        <w:t xml:space="preserve"> (접속사) 하지만 / </w:t>
      </w:r>
      <w:r>
        <w:rPr>
          <w:b/>
          <w:color w:val="1F4E9A"/>
        </w:rPr>
        <w:t>estar seguro de</w:t>
      </w:r>
      <w:r>
        <w:t xml:space="preserve"> ~을 확신하다 / </w:t>
      </w:r>
      <w:r>
        <w:rPr>
          <w:b/>
          <w:color w:val="1F4E9A"/>
        </w:rPr>
        <w:t>prudente</w:t>
      </w:r>
      <w:r>
        <w:t xml:space="preserve"> (형용사) 신중한 / </w:t>
      </w:r>
      <w:r>
        <w:rPr>
          <w:b/>
          <w:color w:val="1F4E9A"/>
        </w:rPr>
        <w:t>traer</w:t>
      </w:r>
      <w:r>
        <w:t xml:space="preserve"> (동사) 데려오다 / </w:t>
      </w:r>
      <w:r>
        <w:rPr>
          <w:b/>
          <w:color w:val="1F4E9A"/>
        </w:rPr>
        <w:t>la reunión</w:t>
      </w:r>
      <w:r>
        <w:t xml:space="preserve"> (명사) 모임</w:t>
      </w:r>
    </w:p>
    <w:p>
      <w:pPr>
        <w:pStyle w:val="ListBullet"/>
      </w:pPr>
      <w:r>
        <w:rPr>
          <w:b/>
        </w:rPr>
        <w:t>문법:</w:t>
      </w:r>
      <w:r>
        <w:t xml:space="preserve"> </w:t>
      </w:r>
      <w:r>
        <w:rPr>
          <w:b/>
          <w:color w:val="1F4E9A"/>
        </w:rPr>
        <w:t>estar seguro de que</w:t>
      </w:r>
      <w:r>
        <w:t xml:space="preserve"> + 직설법(확신). 무인칭 </w:t>
      </w:r>
      <w:r>
        <w:rPr>
          <w:b/>
          <w:color w:val="1F4E9A"/>
        </w:rPr>
        <w:t>es + 형용사 + 부정사</w:t>
      </w:r>
      <w:r>
        <w:t xml:space="preserve"> (es prudente traer). </w:t>
      </w:r>
      <w:r>
        <w:rPr>
          <w:b/>
          <w:color w:val="1F4E9A"/>
        </w:rPr>
        <w:t>gente</w:t>
      </w:r>
      <w:r>
        <w:t>는 단수 집합명사.</w:t>
      </w:r>
    </w:p>
    <w:p>
      <w:pPr>
        <w:pStyle w:val="ListBullet"/>
      </w:pPr>
      <w:r>
        <w:rPr>
          <w:b/>
        </w:rPr>
        <w:t>표현:</w:t>
      </w:r>
      <w:r>
        <w:t xml:space="preserve"> </w:t>
      </w:r>
      <w:r>
        <w:rPr>
          <w:b/>
          <w:color w:val="1F4E9A"/>
        </w:rPr>
        <w:t>Aunque</w:t>
      </w:r>
      <w:r>
        <w:t xml:space="preserve"> 문두 — "그렇긴 한데" 하고 이의를 제기.</w:t>
      </w:r>
    </w:p>
    <w:p>
      <w:pPr>
        <w:pStyle w:val="ListBullet"/>
      </w:pPr>
      <w:r>
        <w:rPr>
          <w:b/>
        </w:rPr>
        <w:t>시제:</w:t>
      </w:r>
    </w:p>
    <w:p>
      <w:pPr>
        <w:pStyle w:val="ListBullet2"/>
      </w:pPr>
      <w:r>
        <w:rPr>
          <w:b/>
          <w:color w:val="1F4E9A"/>
        </w:rPr>
        <w:t>estás</w:t>
      </w:r>
      <w:r>
        <w:t xml:space="preserve"> → estar | 직설법 현재 2인칭 단수 (presente) | 현재의 심리 상태(estar) | 불규칙</w:t>
      </w:r>
    </w:p>
    <w:p>
      <w:pPr>
        <w:pStyle w:val="ListBullet2"/>
      </w:pPr>
      <w:r>
        <w:rPr>
          <w:b/>
          <w:color w:val="1F4E9A"/>
        </w:rPr>
        <w:t>es</w:t>
      </w:r>
      <w:r>
        <w:t xml:space="preserve"> → ser | 직설법 현재 3인칭 단수 (presente) | 평가 | 불규칙</w:t>
      </w:r>
    </w:p>
    <w:p>
      <w:pPr>
        <w:pStyle w:val="ListBullet2"/>
      </w:pPr>
      <w:r>
        <w:rPr>
          <w:b/>
          <w:color w:val="1F4E9A"/>
        </w:rPr>
        <w:t>traer</w:t>
      </w:r>
      <w:r>
        <w:t xml:space="preserve"> → traer | 부정사 | 주어로 쓰인 부정사</w:t>
      </w:r>
    </w:p>
    <w:p>
      <w:pPr>
        <w:pStyle w:val="Heading3"/>
      </w:pPr>
      <w:r>
        <w:t xml:space="preserve">15-30. </w:t>
      </w:r>
      <w:r>
        <w:rPr>
          <w:b/>
        </w:rPr>
        <w:t>Fabián:</w:t>
      </w:r>
      <w:r>
        <w:t xml:space="preserve"> Diego ha demostrado ser de confianza.</w:t>
      </w:r>
    </w:p>
    <w:p>
      <w:pPr>
        <w:pStyle w:val="ListBullet"/>
      </w:pPr>
      <w:r>
        <w:rPr>
          <w:b/>
        </w:rPr>
        <w:t>해석:</w:t>
      </w:r>
      <w:r>
        <w:t xml:space="preserve"> 디에고는 믿을 만하다는 걸 증명했어.</w:t>
      </w:r>
    </w:p>
    <w:p>
      <w:pPr>
        <w:pStyle w:val="ListBullet"/>
      </w:pPr>
      <w:r>
        <w:rPr>
          <w:b/>
        </w:rPr>
        <w:t>주요 단어:</w:t>
      </w:r>
      <w:r>
        <w:t xml:space="preserve"> </w:t>
      </w:r>
      <w:r>
        <w:rPr>
          <w:b/>
          <w:color w:val="1F4E9A"/>
        </w:rPr>
        <w:t>demostrar</w:t>
      </w:r>
      <w:r>
        <w:t xml:space="preserve"> (동사) 증명하다 / </w:t>
      </w:r>
      <w:r>
        <w:rPr>
          <w:b/>
          <w:color w:val="1F4E9A"/>
        </w:rPr>
        <w:t>de confianza</w:t>
      </w:r>
      <w:r>
        <w:t xml:space="preserve"> (형용사구) 믿을 만한</w:t>
      </w:r>
    </w:p>
    <w:p>
      <w:pPr>
        <w:pStyle w:val="ListBullet"/>
      </w:pPr>
      <w:r>
        <w:rPr>
          <w:b/>
        </w:rPr>
        <w:t>문법:</w:t>
      </w:r>
      <w:r>
        <w:t xml:space="preserve"> </w:t>
      </w:r>
      <w:r>
        <w:rPr>
          <w:b/>
          <w:color w:val="1F4E9A"/>
        </w:rPr>
        <w:t>demostrar + 부정사</w:t>
      </w:r>
      <w:r>
        <w:t xml:space="preserve"> = ~임을 보여주다. </w:t>
      </w:r>
      <w:r>
        <w:rPr>
          <w:b/>
          <w:color w:val="1F4E9A"/>
        </w:rPr>
        <w:t>ser de confianza</w:t>
      </w:r>
      <w:r>
        <w:t xml:space="preserve"> — ser + de + 명사로 성질 표현.</w:t>
      </w:r>
    </w:p>
    <w:p>
      <w:pPr>
        <w:pStyle w:val="ListBullet"/>
      </w:pPr>
      <w:r>
        <w:rPr>
          <w:b/>
        </w:rPr>
        <w:t>시제:</w:t>
      </w:r>
    </w:p>
    <w:p>
      <w:pPr>
        <w:pStyle w:val="ListBullet2"/>
      </w:pPr>
      <w:r>
        <w:rPr>
          <w:b/>
          <w:color w:val="1F4E9A"/>
        </w:rPr>
        <w:t>ha demostrado</w:t>
      </w:r>
      <w:r>
        <w:t xml:space="preserve"> → demostrar | 직설법 현재완료 3인칭 단수 (pretérito perfecto compuesto) | 지금까지의 행적이 현재 신뢰로 이어짐 | 규칙 과거분사 (현재형은 o→ue: demuestra)</w:t>
      </w:r>
    </w:p>
    <w:p>
      <w:pPr>
        <w:pStyle w:val="ListBullet2"/>
      </w:pPr>
      <w:r>
        <w:rPr>
          <w:b/>
          <w:color w:val="1F4E9A"/>
        </w:rPr>
        <w:t>ser</w:t>
      </w:r>
      <w:r>
        <w:t xml:space="preserve"> → ser | 부정사 | demostrar 뒤</w:t>
      </w:r>
    </w:p>
    <w:p>
      <w:pPr>
        <w:pStyle w:val="Heading3"/>
      </w:pPr>
      <w:r>
        <w:t xml:space="preserve">15-31. </w:t>
      </w:r>
      <w:r>
        <w:rPr>
          <w:b/>
        </w:rPr>
        <w:t>Fabián:</w:t>
      </w:r>
      <w:r>
        <w:t xml:space="preserve"> Lo ha demostrado con creces, de hecho.</w:t>
      </w:r>
    </w:p>
    <w:p>
      <w:pPr>
        <w:pStyle w:val="ListBullet"/>
      </w:pPr>
      <w:r>
        <w:rPr>
          <w:b/>
        </w:rPr>
        <w:t>해석:</w:t>
      </w:r>
      <w:r>
        <w:t xml:space="preserve"> 사실 충분하고도 남을 만큼 증명했지.</w:t>
      </w:r>
    </w:p>
    <w:p>
      <w:pPr>
        <w:pStyle w:val="ListBullet"/>
      </w:pPr>
      <w:r>
        <w:rPr>
          <w:b/>
        </w:rPr>
        <w:t>주요 단어:</w:t>
      </w:r>
      <w:r>
        <w:t xml:space="preserve"> </w:t>
      </w:r>
      <w:r>
        <w:rPr>
          <w:b/>
          <w:color w:val="1F4E9A"/>
        </w:rPr>
        <w:t>con creces</w:t>
      </w:r>
      <w:r>
        <w:t xml:space="preserve"> (부사구) 넘치도록, 충분히 이상으로 / </w:t>
      </w:r>
      <w:r>
        <w:rPr>
          <w:b/>
          <w:color w:val="1F4E9A"/>
        </w:rPr>
        <w:t>de hecho</w:t>
      </w:r>
      <w:r>
        <w:t xml:space="preserve"> (부사구) 사실은</w:t>
      </w:r>
    </w:p>
    <w:p>
      <w:pPr>
        <w:pStyle w:val="ListBullet"/>
      </w:pPr>
      <w:r>
        <w:rPr>
          <w:b/>
        </w:rPr>
        <w:t>문법:</w:t>
      </w:r>
      <w:r>
        <w:t xml:space="preserve"> 중성 대명사 lo = 앞 문장 내용(믿을 만하다는 것).</w:t>
      </w:r>
    </w:p>
    <w:p>
      <w:pPr>
        <w:pStyle w:val="ListBullet"/>
      </w:pPr>
      <w:r>
        <w:rPr>
          <w:b/>
        </w:rPr>
        <w:t>표현:</w:t>
      </w:r>
      <w:r>
        <w:t xml:space="preserve"> </w:t>
      </w:r>
      <w:r>
        <w:rPr>
          <w:b/>
          <w:color w:val="1F4E9A"/>
        </w:rPr>
        <w:t>con creces</w:t>
      </w:r>
      <w:r>
        <w:t xml:space="preserve"> — "기대 이상으로" 강조.</w:t>
      </w:r>
    </w:p>
    <w:p>
      <w:pPr>
        <w:pStyle w:val="ListBullet"/>
      </w:pPr>
      <w:r>
        <w:rPr>
          <w:b/>
        </w:rPr>
        <w:t>시제:</w:t>
      </w:r>
    </w:p>
    <w:p>
      <w:pPr>
        <w:pStyle w:val="ListBullet2"/>
      </w:pPr>
      <w:r>
        <w:rPr>
          <w:b/>
          <w:color w:val="1F4E9A"/>
        </w:rPr>
        <w:t>ha demostrado</w:t>
      </w:r>
      <w:r>
        <w:t xml:space="preserve"> → demostrar | 앞에서 설명 (현재완료)</w:t>
      </w:r>
    </w:p>
    <w:p>
      <w:pPr>
        <w:pStyle w:val="Heading3"/>
      </w:pPr>
      <w:r>
        <w:t xml:space="preserve">15-32. </w:t>
      </w:r>
      <w:r>
        <w:rPr>
          <w:b/>
        </w:rPr>
        <w:t>Doyle:</w:t>
      </w:r>
      <w:r>
        <w:t xml:space="preserve"> Espero que sea así, por el bien de todos los presentes.</w:t>
      </w:r>
    </w:p>
    <w:p>
      <w:pPr>
        <w:pStyle w:val="ListBullet"/>
      </w:pPr>
      <w:r>
        <w:rPr>
          <w:b/>
        </w:rPr>
        <w:t>해석:</w:t>
      </w:r>
      <w:r>
        <w:t xml:space="preserve"> 여기 있는 모두를 위해서라도 그렇길 바라오.</w:t>
      </w:r>
    </w:p>
    <w:p>
      <w:pPr>
        <w:pStyle w:val="ListBullet"/>
      </w:pPr>
      <w:r>
        <w:rPr>
          <w:b/>
        </w:rPr>
        <w:t>주요 단어:</w:t>
      </w:r>
      <w:r>
        <w:t xml:space="preserve"> </w:t>
      </w:r>
      <w:r>
        <w:rPr>
          <w:b/>
          <w:color w:val="1F4E9A"/>
        </w:rPr>
        <w:t>esperar que</w:t>
      </w:r>
      <w:r>
        <w:t xml:space="preserve"> ~하기를 바라다 / </w:t>
      </w:r>
      <w:r>
        <w:rPr>
          <w:b/>
          <w:color w:val="1F4E9A"/>
        </w:rPr>
        <w:t>así</w:t>
      </w:r>
      <w:r>
        <w:t xml:space="preserve"> (부사) 그렇게 / </w:t>
      </w:r>
      <w:r>
        <w:rPr>
          <w:b/>
          <w:color w:val="1F4E9A"/>
        </w:rPr>
        <w:t>por el bien de</w:t>
      </w:r>
      <w:r>
        <w:t xml:space="preserve"> ~을 위해 / </w:t>
      </w:r>
      <w:r>
        <w:rPr>
          <w:b/>
          <w:color w:val="1F4E9A"/>
        </w:rPr>
        <w:t>los presentes</w:t>
      </w:r>
      <w:r>
        <w:t xml:space="preserve"> (명사) 참석자들</w:t>
      </w:r>
    </w:p>
    <w:p>
      <w:pPr>
        <w:pStyle w:val="ListBullet"/>
      </w:pPr>
      <w:r>
        <w:rPr>
          <w:b/>
        </w:rPr>
        <w:t>문법:</w:t>
      </w:r>
      <w:r>
        <w:t xml:space="preserve"> esperar que(희망) + 접속법.</w:t>
      </w:r>
    </w:p>
    <w:p>
      <w:pPr>
        <w:pStyle w:val="ListBullet"/>
      </w:pPr>
      <w:r>
        <w:rPr>
          <w:b/>
        </w:rPr>
        <w:t>표현:</w:t>
      </w:r>
      <w:r>
        <w:t xml:space="preserve"> </w:t>
      </w:r>
      <w:r>
        <w:rPr>
          <w:b/>
          <w:color w:val="1F4E9A"/>
        </w:rPr>
        <w:t>por el bien de todos</w:t>
      </w:r>
      <w:r>
        <w:t xml:space="preserve"> — 은근한 경고의 뉘앙스.</w:t>
      </w:r>
    </w:p>
    <w:p>
      <w:pPr>
        <w:pStyle w:val="ListBullet"/>
      </w:pPr>
      <w:r>
        <w:rPr>
          <w:b/>
        </w:rPr>
        <w:t>시제:</w:t>
      </w:r>
    </w:p>
    <w:p>
      <w:pPr>
        <w:pStyle w:val="ListBullet2"/>
      </w:pPr>
      <w:r>
        <w:rPr>
          <w:b/>
          <w:color w:val="1F4E9A"/>
        </w:rPr>
        <w:t>Espero</w:t>
      </w:r>
      <w:r>
        <w:t xml:space="preserve"> → esperar | 직설법 현재 1인칭 단수 (presente) | 현재의 바람 | 규칙</w:t>
      </w:r>
    </w:p>
    <w:p>
      <w:pPr>
        <w:pStyle w:val="ListBullet2"/>
      </w:pPr>
      <w:r>
        <w:rPr>
          <w:b/>
          <w:color w:val="1F4E9A"/>
        </w:rPr>
        <w:t>sea</w:t>
      </w:r>
      <w:r>
        <w:t xml:space="preserve"> → ser | 접속법 현재 3인칭 단수 (presente de subjuntivo) | 희망 동사 뒤라 접속법 | 불규칙</w:t>
      </w:r>
    </w:p>
    <w:p>
      <w:pPr>
        <w:pStyle w:val="Heading3"/>
      </w:pPr>
      <w:r>
        <w:t xml:space="preserve">15-33. </w:t>
      </w:r>
      <w:r>
        <w:rPr>
          <w:b/>
        </w:rPr>
        <w:t>Álvaro:</w:t>
      </w:r>
      <w:r>
        <w:t xml:space="preserve"> (Manteniendo la calma) Entiendo la cautela.</w:t>
      </w:r>
    </w:p>
    <w:p>
      <w:pPr>
        <w:pStyle w:val="ListBullet"/>
      </w:pPr>
      <w:r>
        <w:rPr>
          <w:b/>
        </w:rPr>
        <w:t>해석:</w:t>
      </w:r>
      <w:r>
        <w:t xml:space="preserve"> (침착함을 유지하며) 조심하시는 거 이해합니다.</w:t>
      </w:r>
    </w:p>
    <w:p>
      <w:pPr>
        <w:pStyle w:val="ListBullet"/>
      </w:pPr>
      <w:r>
        <w:rPr>
          <w:b/>
        </w:rPr>
        <w:t>주요 단어:</w:t>
      </w:r>
      <w:r>
        <w:t xml:space="preserve"> </w:t>
      </w:r>
      <w:r>
        <w:rPr>
          <w:b/>
          <w:color w:val="1F4E9A"/>
        </w:rPr>
        <w:t>mantener</w:t>
      </w:r>
      <w:r>
        <w:t xml:space="preserve"> (동사) 유지하다 / </w:t>
      </w:r>
      <w:r>
        <w:rPr>
          <w:b/>
          <w:color w:val="1F4E9A"/>
        </w:rPr>
        <w:t>la calma</w:t>
      </w:r>
      <w:r>
        <w:t xml:space="preserve"> (명사) 침착 / </w:t>
      </w:r>
      <w:r>
        <w:rPr>
          <w:b/>
          <w:color w:val="1F4E9A"/>
        </w:rPr>
        <w:t>entender</w:t>
      </w:r>
      <w:r>
        <w:t xml:space="preserve"> (동사) 이해하다 / </w:t>
      </w:r>
      <w:r>
        <w:rPr>
          <w:b/>
          <w:color w:val="1F4E9A"/>
        </w:rPr>
        <w:t>la cautela</w:t>
      </w:r>
      <w:r>
        <w:t xml:space="preserve"> (명사) 신중, 경계</w:t>
      </w:r>
    </w:p>
    <w:p>
      <w:pPr>
        <w:pStyle w:val="ListBullet"/>
      </w:pPr>
      <w:r>
        <w:rPr>
          <w:b/>
        </w:rPr>
        <w:t>문법:</w:t>
      </w:r>
      <w:r>
        <w:t xml:space="preserve"> 특이사항 없음</w:t>
      </w:r>
    </w:p>
    <w:p>
      <w:pPr>
        <w:pStyle w:val="ListBullet"/>
      </w:pPr>
      <w:r>
        <w:rPr>
          <w:b/>
        </w:rPr>
        <w:t>시제:</w:t>
      </w:r>
    </w:p>
    <w:p>
      <w:pPr>
        <w:pStyle w:val="ListBullet2"/>
      </w:pPr>
      <w:r>
        <w:rPr>
          <w:b/>
          <w:color w:val="1F4E9A"/>
        </w:rPr>
        <w:t>Manteniendo</w:t>
      </w:r>
      <w:r>
        <w:t xml:space="preserve"> → mantener | 현재분사 (gerundio) | 동시 동작 | 규칙 형태(mantener ← tener 계열이지만 현재분사는 규칙)</w:t>
      </w:r>
    </w:p>
    <w:p>
      <w:pPr>
        <w:pStyle w:val="ListBullet2"/>
      </w:pPr>
      <w:r>
        <w:rPr>
          <w:b/>
          <w:color w:val="1F4E9A"/>
        </w:rPr>
        <w:t>Entiendo</w:t>
      </w:r>
      <w:r>
        <w:t xml:space="preserve"> → entender | 직설법 현재 1인칭 단수 (presente) | 현재의 이해 | 어간모음변화 e→ie</w:t>
      </w:r>
    </w:p>
    <w:p>
      <w:pPr>
        <w:pStyle w:val="Heading3"/>
      </w:pPr>
      <w:r>
        <w:t xml:space="preserve">15-34. </w:t>
      </w:r>
      <w:r>
        <w:rPr>
          <w:b/>
        </w:rPr>
        <w:t>Álvaro:</w:t>
      </w:r>
      <w:r>
        <w:t xml:space="preserve"> Yo mismo la tendría en su lugar.</w:t>
      </w:r>
    </w:p>
    <w:p>
      <w:pPr>
        <w:pStyle w:val="ListBullet"/>
      </w:pPr>
      <w:r>
        <w:rPr>
          <w:b/>
        </w:rPr>
        <w:t>해석:</w:t>
      </w:r>
      <w:r>
        <w:t xml:space="preserve"> 제가 당신 입장이라도 그렇게 조심했을 겁니다.</w:t>
      </w:r>
    </w:p>
    <w:p>
      <w:pPr>
        <w:pStyle w:val="ListBullet"/>
      </w:pPr>
      <w:r>
        <w:rPr>
          <w:b/>
        </w:rPr>
        <w:t>주요 단어:</w:t>
      </w:r>
      <w:r>
        <w:t xml:space="preserve"> </w:t>
      </w:r>
      <w:r>
        <w:rPr>
          <w:b/>
          <w:color w:val="1F4E9A"/>
        </w:rPr>
        <w:t>mismo</w:t>
      </w:r>
      <w:r>
        <w:t xml:space="preserve"> (형용사) 자신 / </w:t>
      </w:r>
      <w:r>
        <w:rPr>
          <w:b/>
          <w:color w:val="1F4E9A"/>
        </w:rPr>
        <w:t>en su lugar</w:t>
      </w:r>
      <w:r>
        <w:t xml:space="preserve"> 당신 입장이라면</w:t>
      </w:r>
    </w:p>
    <w:p>
      <w:pPr>
        <w:pStyle w:val="ListBullet"/>
      </w:pPr>
      <w:r>
        <w:rPr>
          <w:b/>
        </w:rPr>
        <w:t>문법:</w:t>
      </w:r>
      <w:r>
        <w:t xml:space="preserve"> la = la cautela. </w:t>
      </w:r>
      <w:r>
        <w:rPr>
          <w:b/>
          <w:color w:val="1F4E9A"/>
        </w:rPr>
        <w:t>en su lugar</w:t>
      </w:r>
      <w:r>
        <w:t>가 가정 조건 역할(= si yo estuviera en su lugar).</w:t>
      </w:r>
    </w:p>
    <w:p>
      <w:pPr>
        <w:pStyle w:val="ListBullet"/>
      </w:pPr>
      <w:r>
        <w:rPr>
          <w:b/>
        </w:rPr>
        <w:t>표현:</w:t>
      </w:r>
      <w:r>
        <w:t xml:space="preserve"> 상대를 존중하며 긴장을 푸는 말.</w:t>
      </w:r>
    </w:p>
    <w:p>
      <w:pPr>
        <w:pStyle w:val="ListBullet"/>
      </w:pPr>
      <w:r>
        <w:rPr>
          <w:b/>
        </w:rPr>
        <w:t>시제:</w:t>
      </w:r>
    </w:p>
    <w:p>
      <w:pPr>
        <w:pStyle w:val="ListBullet2"/>
      </w:pPr>
      <w:r>
        <w:rPr>
          <w:b/>
          <w:color w:val="1F4E9A"/>
        </w:rPr>
        <w:t>tendría</w:t>
      </w:r>
      <w:r>
        <w:t xml:space="preserve"> → tener | 조건법 단순 1인칭 단수 (condicional simple) | 가정적 상황("당신 입장이라면")의 결과라 조건법 | 불규칙 어간 tendr-</w:t>
      </w:r>
    </w:p>
    <w:p>
      <w:pPr>
        <w:pStyle w:val="Heading3"/>
      </w:pPr>
      <w:r>
        <w:t xml:space="preserve">15-35. </w:t>
      </w:r>
      <w:r>
        <w:rPr>
          <w:b/>
        </w:rPr>
        <w:t>Wilson:</w:t>
      </w:r>
      <w:r>
        <w:t xml:space="preserve"> Vamos, siéntense, que la cena ya está lista.</w:t>
      </w:r>
    </w:p>
    <w:p>
      <w:pPr>
        <w:pStyle w:val="ListBullet"/>
      </w:pPr>
      <w:r>
        <w:rPr>
          <w:b/>
        </w:rPr>
        <w:t>해석:</w:t>
      </w:r>
      <w:r>
        <w:t xml:space="preserve"> 자, 앉으세요, 저녁 준비 다 됐으니까요.</w:t>
      </w:r>
    </w:p>
    <w:p>
      <w:pPr>
        <w:pStyle w:val="ListBullet"/>
      </w:pPr>
      <w:r>
        <w:rPr>
          <w:b/>
        </w:rPr>
        <w:t>주요 단어:</w:t>
      </w:r>
      <w:r>
        <w:t xml:space="preserve"> </w:t>
      </w:r>
      <w:r>
        <w:rPr>
          <w:b/>
          <w:color w:val="1F4E9A"/>
        </w:rPr>
        <w:t>vamos</w:t>
      </w:r>
      <w:r>
        <w:t xml:space="preserve"> (감탄사) 자, 어서 / </w:t>
      </w:r>
      <w:r>
        <w:rPr>
          <w:b/>
          <w:color w:val="1F4E9A"/>
        </w:rPr>
        <w:t>sentarse</w:t>
      </w:r>
      <w:r>
        <w:t xml:space="preserve"> (재귀동사) 앉다 / </w:t>
      </w:r>
      <w:r>
        <w:rPr>
          <w:b/>
          <w:color w:val="1F4E9A"/>
        </w:rPr>
        <w:t>la cena</w:t>
      </w:r>
      <w:r>
        <w:t xml:space="preserve"> (명사) 저녁 식사 / </w:t>
      </w:r>
      <w:r>
        <w:rPr>
          <w:b/>
          <w:color w:val="1F4E9A"/>
        </w:rPr>
        <w:t>listo</w:t>
      </w:r>
      <w:r>
        <w:t xml:space="preserve"> (형용사) 준비된</w:t>
      </w:r>
    </w:p>
    <w:p>
      <w:pPr>
        <w:pStyle w:val="ListBullet"/>
      </w:pPr>
      <w:r>
        <w:rPr>
          <w:b/>
        </w:rPr>
        <w:t>문법:</w:t>
      </w:r>
      <w:r>
        <w:t xml:space="preserve"> 긍정 명령에서 대명사는 뒤에 붙음: sienten + se → siéntense(강세 부호). </w:t>
      </w:r>
      <w:r>
        <w:rPr>
          <w:b/>
          <w:color w:val="1F4E9A"/>
        </w:rPr>
        <w:t>que</w:t>
      </w:r>
      <w:r>
        <w:t xml:space="preserve"> = 이유(구어체 "~니까"). </w:t>
      </w:r>
      <w:r>
        <w:rPr>
          <w:b/>
          <w:color w:val="1F4E9A"/>
        </w:rPr>
        <w:t>estar listo</w:t>
      </w:r>
      <w:r>
        <w:t xml:space="preserve"> = 준비되다(ser listo = 똑똑하다).</w:t>
      </w:r>
    </w:p>
    <w:p>
      <w:pPr>
        <w:pStyle w:val="ListBullet"/>
      </w:pPr>
      <w:r>
        <w:rPr>
          <w:b/>
        </w:rPr>
        <w:t>표현:</w:t>
      </w:r>
      <w:r>
        <w:t xml:space="preserve"> </w:t>
      </w:r>
      <w:r>
        <w:rPr>
          <w:b/>
          <w:color w:val="1F4E9A"/>
        </w:rPr>
        <w:t>Vamos</w:t>
      </w:r>
      <w:r>
        <w:t xml:space="preserve"> — 재촉·권유의 감탄사.</w:t>
      </w:r>
    </w:p>
    <w:p>
      <w:pPr>
        <w:pStyle w:val="ListBullet"/>
      </w:pPr>
      <w:r>
        <w:rPr>
          <w:b/>
        </w:rPr>
        <w:t>시제:</w:t>
      </w:r>
    </w:p>
    <w:p>
      <w:pPr>
        <w:pStyle w:val="ListBullet2"/>
      </w:pPr>
      <w:r>
        <w:rPr>
          <w:b/>
          <w:color w:val="1F4E9A"/>
        </w:rPr>
        <w:t>Vamos</w:t>
      </w:r>
      <w:r>
        <w:t xml:space="preserve"> → ir | 직설법 현재 1인칭 복수 (여기서는 감탄사화) | 권유 | 불규칙</w:t>
      </w:r>
    </w:p>
    <w:p>
      <w:pPr>
        <w:pStyle w:val="ListBullet2"/>
      </w:pPr>
      <w:r>
        <w:rPr>
          <w:b/>
          <w:color w:val="1F4E9A"/>
        </w:rPr>
        <w:t>siéntense</w:t>
      </w:r>
      <w:r>
        <w:t xml:space="preserve"> → sentarse | 명령법 3인칭 복수(ustedes) (접속법 현재 형태) | 정중한 권유 | 어간모음변화 e→ie</w:t>
      </w:r>
    </w:p>
    <w:p>
      <w:pPr>
        <w:pStyle w:val="ListBullet2"/>
      </w:pPr>
      <w:r>
        <w:rPr>
          <w:b/>
          <w:color w:val="1F4E9A"/>
        </w:rPr>
        <w:t>está</w:t>
      </w:r>
      <w:r>
        <w:t xml:space="preserve"> → estar | 직설법 현재 3인칭 단수 (presente) | 상태 | 불규칙</w:t>
      </w:r>
    </w:p>
    <w:p>
      <w:pPr>
        <w:pStyle w:val="Heading3"/>
      </w:pPr>
      <w:r>
        <w:t xml:space="preserve">15-36. </w:t>
      </w:r>
      <w:r>
        <w:rPr>
          <w:b/>
        </w:rPr>
        <w:t>Wilson:</w:t>
      </w:r>
      <w:r>
        <w:t xml:space="preserve"> Hay mucho de qué hablar esta noche.</w:t>
      </w:r>
    </w:p>
    <w:p>
      <w:pPr>
        <w:pStyle w:val="ListBullet"/>
      </w:pPr>
      <w:r>
        <w:rPr>
          <w:b/>
        </w:rPr>
        <w:t>해석:</w:t>
      </w:r>
      <w:r>
        <w:t xml:space="preserve"> 오늘 밤엔 이야기할 게 많아요.</w:t>
      </w:r>
    </w:p>
    <w:p>
      <w:pPr>
        <w:pStyle w:val="ListBullet"/>
      </w:pPr>
      <w:r>
        <w:rPr>
          <w:b/>
        </w:rPr>
        <w:t>주요 단어:</w:t>
      </w:r>
      <w:r>
        <w:t xml:space="preserve"> </w:t>
      </w:r>
      <w:r>
        <w:rPr>
          <w:b/>
          <w:color w:val="1F4E9A"/>
        </w:rPr>
        <w:t>haber</w:t>
      </w:r>
      <w:r>
        <w:t xml:space="preserve"> (무인칭) 있다 / </w:t>
      </w:r>
      <w:r>
        <w:rPr>
          <w:b/>
          <w:color w:val="1F4E9A"/>
        </w:rPr>
        <w:t>hablar de</w:t>
      </w:r>
      <w:r>
        <w:t xml:space="preserve"> ~에 대해 말하다</w:t>
      </w:r>
    </w:p>
    <w:p>
      <w:pPr>
        <w:pStyle w:val="ListBullet"/>
      </w:pPr>
      <w:r>
        <w:rPr>
          <w:b/>
        </w:rPr>
        <w:t>문법:</w:t>
      </w:r>
      <w:r>
        <w:t xml:space="preserve"> 무인칭 hay. </w:t>
      </w:r>
      <w:r>
        <w:rPr>
          <w:b/>
          <w:color w:val="1F4E9A"/>
        </w:rPr>
        <w:t>mucho de qué hablar</w:t>
      </w:r>
      <w:r>
        <w:t xml:space="preserve"> — hablar de의 de가 의문사 앞에 오는 구조 (= mucho de lo que hablar).</w:t>
      </w:r>
    </w:p>
    <w:p>
      <w:pPr>
        <w:pStyle w:val="ListBullet"/>
      </w:pPr>
      <w:r>
        <w:rPr>
          <w:b/>
        </w:rPr>
        <w:t>시제:</w:t>
      </w:r>
    </w:p>
    <w:p>
      <w:pPr>
        <w:pStyle w:val="ListBullet2"/>
      </w:pPr>
      <w:r>
        <w:rPr>
          <w:b/>
          <w:color w:val="1F4E9A"/>
        </w:rPr>
        <w:t>Hay</w:t>
      </w:r>
      <w:r>
        <w:t xml:space="preserve"> → haber | 직설법 현재 3인칭 단수 무인칭 (presente) | 존재 | 불규칙</w:t>
      </w:r>
    </w:p>
    <w:p>
      <w:pPr>
        <w:pStyle w:val="ListBullet2"/>
      </w:pPr>
      <w:r>
        <w:rPr>
          <w:b/>
          <w:color w:val="1F4E9A"/>
        </w:rPr>
        <w:t>hablar</w:t>
      </w:r>
      <w:r>
        <w:t xml:space="preserve"> → hablar | 부정사 | de qué + 부정사</w:t>
      </w:r>
    </w:p>
    <w:p>
      <w:pPr>
        <w:pStyle w:val="Heading3"/>
      </w:pPr>
      <w:r>
        <w:t xml:space="preserve">15-37. </w:t>
      </w:r>
      <w:r>
        <w:rPr>
          <w:b/>
        </w:rPr>
        <w:t>Ramón:</w:t>
      </w:r>
      <w:r>
        <w:t xml:space="preserve"> (Ya en la mesa) Fabián, cuéntame, ¿cómo va todo por España?</w:t>
      </w:r>
    </w:p>
    <w:p>
      <w:pPr>
        <w:pStyle w:val="ListBullet"/>
      </w:pPr>
      <w:r>
        <w:rPr>
          <w:b/>
        </w:rPr>
        <w:t>해석:</w:t>
      </w:r>
      <w:r>
        <w:t xml:space="preserve"> (이미 식탁에 앉아) 파비안, 말해 봐. 스페인 쪽은 다 어떻게 돼 가나?</w:t>
      </w:r>
    </w:p>
    <w:p>
      <w:pPr>
        <w:pStyle w:val="ListBullet"/>
      </w:pPr>
      <w:r>
        <w:rPr>
          <w:b/>
        </w:rPr>
        <w:t>주요 단어:</w:t>
      </w:r>
      <w:r>
        <w:t xml:space="preserve"> </w:t>
      </w:r>
      <w:r>
        <w:rPr>
          <w:b/>
          <w:color w:val="1F4E9A"/>
        </w:rPr>
        <w:t>contar</w:t>
      </w:r>
      <w:r>
        <w:t xml:space="preserve"> (동사) 이야기하다 / </w:t>
      </w:r>
      <w:r>
        <w:rPr>
          <w:b/>
          <w:color w:val="1F4E9A"/>
        </w:rPr>
        <w:t>ir</w:t>
      </w:r>
      <w:r>
        <w:t xml:space="preserve"> (동사) (일이) 되어 가다</w:t>
      </w:r>
    </w:p>
    <w:p>
      <w:pPr>
        <w:pStyle w:val="ListBullet"/>
      </w:pPr>
      <w:r>
        <w:rPr>
          <w:b/>
        </w:rPr>
        <w:t>문법:</w:t>
      </w:r>
      <w:r>
        <w:t xml:space="preserve"> tú 긍정 명령 + 대명사: cuenta + me → cuéntame(강세 부호). </w:t>
      </w:r>
      <w:r>
        <w:rPr>
          <w:b/>
          <w:color w:val="1F4E9A"/>
        </w:rPr>
        <w:t>por España</w:t>
      </w:r>
      <w:r>
        <w:t xml:space="preserve"> = 스페인 쪽/근방.</w:t>
      </w:r>
    </w:p>
    <w:p>
      <w:pPr>
        <w:pStyle w:val="ListBullet"/>
      </w:pPr>
      <w:r>
        <w:rPr>
          <w:b/>
        </w:rPr>
        <w:t>표현:</w:t>
      </w:r>
      <w:r>
        <w:t xml:space="preserve"> </w:t>
      </w:r>
      <w:r>
        <w:rPr>
          <w:b/>
          <w:color w:val="1F4E9A"/>
        </w:rPr>
        <w:t>¿Cómo va todo?</w:t>
      </w:r>
      <w:r>
        <w:t xml:space="preserve"> — 근황을 묻는 표현.</w:t>
      </w:r>
    </w:p>
    <w:p>
      <w:pPr>
        <w:pStyle w:val="ListBullet"/>
      </w:pPr>
      <w:r>
        <w:rPr>
          <w:b/>
        </w:rPr>
        <w:t>시제:</w:t>
      </w:r>
    </w:p>
    <w:p>
      <w:pPr>
        <w:pStyle w:val="ListBullet2"/>
      </w:pPr>
      <w:r>
        <w:rPr>
          <w:b/>
          <w:color w:val="1F4E9A"/>
        </w:rPr>
        <w:t>cuéntame</w:t>
      </w:r>
      <w:r>
        <w:t xml:space="preserve"> → contar | 명령법 2인칭 단수(tú) (imperativo) | 친근한 요청 | 어간모음변화 o→ue</w:t>
      </w:r>
    </w:p>
    <w:p>
      <w:pPr>
        <w:pStyle w:val="ListBullet2"/>
      </w:pPr>
      <w:r>
        <w:rPr>
          <w:b/>
          <w:color w:val="1F4E9A"/>
        </w:rPr>
        <w:t>va</w:t>
      </w:r>
      <w:r>
        <w:t xml:space="preserve"> → ir | 직설법 현재 3인칭 단수 (presente) | 현재 진행 상황 | 불규칙</w:t>
      </w:r>
    </w:p>
    <w:p>
      <w:pPr>
        <w:pStyle w:val="Heading3"/>
      </w:pPr>
      <w:r>
        <w:t xml:space="preserve">15-38. </w:t>
      </w:r>
      <w:r>
        <w:rPr>
          <w:b/>
        </w:rPr>
        <w:t>Ramón:</w:t>
      </w:r>
      <w:r>
        <w:t xml:space="preserve"> Tengo entendido que hubo cierto... contratiempo hace unas semanas.</w:t>
      </w:r>
    </w:p>
    <w:p>
      <w:pPr>
        <w:pStyle w:val="ListBullet"/>
      </w:pPr>
      <w:r>
        <w:rPr>
          <w:b/>
        </w:rPr>
        <w:t>해석:</w:t>
      </w:r>
      <w:r>
        <w:t xml:space="preserve"> 몇 주 전에 뭔가... 차질이 좀 있었다고 들었는데.</w:t>
      </w:r>
    </w:p>
    <w:p>
      <w:pPr>
        <w:pStyle w:val="ListBullet"/>
      </w:pPr>
      <w:r>
        <w:rPr>
          <w:b/>
        </w:rPr>
        <w:t>주요 단어:</w:t>
      </w:r>
      <w:r>
        <w:t xml:space="preserve"> </w:t>
      </w:r>
      <w:r>
        <w:rPr>
          <w:b/>
          <w:color w:val="1F4E9A"/>
        </w:rPr>
        <w:t>tener entendido</w:t>
      </w:r>
      <w:r>
        <w:t xml:space="preserve"> (관용구) ~라고 알고 있다, 들었다 / </w:t>
      </w:r>
      <w:r>
        <w:rPr>
          <w:b/>
          <w:color w:val="1F4E9A"/>
        </w:rPr>
        <w:t>el contratiempo</w:t>
      </w:r>
      <w:r>
        <w:t xml:space="preserve"> (명사) 차질, 불상사 / </w:t>
      </w:r>
      <w:r>
        <w:rPr>
          <w:b/>
          <w:color w:val="1F4E9A"/>
        </w:rPr>
        <w:t>hace + 기간</w:t>
      </w:r>
      <w:r>
        <w:t xml:space="preserve"> ~ 전에</w:t>
      </w:r>
    </w:p>
    <w:p>
      <w:pPr>
        <w:pStyle w:val="ListBullet"/>
      </w:pPr>
      <w:r>
        <w:rPr>
          <w:b/>
        </w:rPr>
        <w:t>문법:</w:t>
      </w:r>
      <w:r>
        <w:t xml:space="preserve"> </w:t>
      </w:r>
      <w:r>
        <w:rPr>
          <w:b/>
          <w:color w:val="1F4E9A"/>
        </w:rPr>
        <w:t>tener + 과거분사</w:t>
      </w:r>
      <w:r>
        <w:t xml:space="preserve"> = 결과 상태 강조(tengo entendido). </w:t>
      </w:r>
      <w:r>
        <w:rPr>
          <w:b/>
          <w:color w:val="1F4E9A"/>
        </w:rPr>
        <w:t>hace unas semanas</w:t>
      </w:r>
      <w:r>
        <w:t xml:space="preserve"> = 몇 주 전.</w:t>
      </w:r>
    </w:p>
    <w:p>
      <w:pPr>
        <w:pStyle w:val="ListBullet"/>
      </w:pPr>
      <w:r>
        <w:rPr>
          <w:b/>
        </w:rPr>
        <w:t>표현:</w:t>
      </w:r>
      <w:r>
        <w:t xml:space="preserve"> </w:t>
      </w:r>
      <w:r>
        <w:rPr>
          <w:b/>
          <w:color w:val="1F4E9A"/>
        </w:rPr>
        <w:t>Tengo entendido que...</w:t>
      </w:r>
      <w:r>
        <w:t xml:space="preserve"> — 전해 들은 정보를 조심스럽게 꺼낼 때. 말줄임표로 완곡하게.</w:t>
      </w:r>
    </w:p>
    <w:p>
      <w:pPr>
        <w:pStyle w:val="ListBullet"/>
      </w:pPr>
      <w:r>
        <w:rPr>
          <w:b/>
        </w:rPr>
        <w:t>시제:</w:t>
      </w:r>
    </w:p>
    <w:p>
      <w:pPr>
        <w:pStyle w:val="ListBullet2"/>
      </w:pPr>
      <w:r>
        <w:rPr>
          <w:b/>
          <w:color w:val="1F4E9A"/>
        </w:rPr>
        <w:t>Tengo</w:t>
      </w:r>
      <w:r>
        <w:t xml:space="preserve"> → tener | 직설법 현재 1인칭 단수 (presente) | 현재 알고 있는 상태 | 불규칙 -go</w:t>
      </w:r>
    </w:p>
    <w:p>
      <w:pPr>
        <w:pStyle w:val="ListBullet2"/>
      </w:pPr>
      <w:r>
        <w:rPr>
          <w:b/>
          <w:color w:val="1F4E9A"/>
        </w:rPr>
        <w:t>entendido</w:t>
      </w:r>
      <w:r>
        <w:t xml:space="preserve"> → entender | 과거분사 (participio) | tener와 함께 결과 상태 | 규칙</w:t>
      </w:r>
    </w:p>
    <w:p>
      <w:pPr>
        <w:pStyle w:val="ListBullet2"/>
      </w:pPr>
      <w:r>
        <w:rPr>
          <w:b/>
          <w:color w:val="1F4E9A"/>
        </w:rPr>
        <w:t>hubo</w:t>
      </w:r>
      <w:r>
        <w:t xml:space="preserve"> → haber | 직설법 단순과거 3인칭 단수 무인칭 (pretérito indefinido) | 특정 과거 시점(hace unas semanas)에 일어난 사건이라 단순과거 | 불규칙(hub-)</w:t>
      </w:r>
    </w:p>
    <w:p>
      <w:pPr>
        <w:pStyle w:val="ListBullet2"/>
      </w:pPr>
      <w:r>
        <w:rPr>
          <w:b/>
          <w:color w:val="1F4E9A"/>
        </w:rPr>
        <w:t>hace</w:t>
      </w:r>
      <w:r>
        <w:t xml:space="preserve"> → hacer | 직설법 현재 3인칭 단수 (presente) | 시간 경과 표현 | 불규칙</w:t>
      </w:r>
    </w:p>
    <w:p>
      <w:pPr>
        <w:pStyle w:val="Heading3"/>
      </w:pPr>
      <w:r>
        <w:t xml:space="preserve">15-39. </w:t>
      </w:r>
      <w:r>
        <w:rPr>
          <w:b/>
        </w:rPr>
        <w:t>Fabián:</w:t>
      </w:r>
      <w:r>
        <w:t xml:space="preserve"> Nada que no pudiéramos resolver.</w:t>
      </w:r>
    </w:p>
    <w:p>
      <w:pPr>
        <w:pStyle w:val="ListBullet"/>
      </w:pPr>
      <w:r>
        <w:rPr>
          <w:b/>
        </w:rPr>
        <w:t>해석:</w:t>
      </w:r>
      <w:r>
        <w:t xml:space="preserve"> 우리가 해결하지 못할 정도의 일은 아니었어.</w:t>
      </w:r>
    </w:p>
    <w:p>
      <w:pPr>
        <w:pStyle w:val="ListBullet"/>
      </w:pPr>
      <w:r>
        <w:rPr>
          <w:b/>
        </w:rPr>
        <w:t>주요 단어:</w:t>
      </w:r>
      <w:r>
        <w:t xml:space="preserve"> </w:t>
      </w:r>
      <w:r>
        <w:rPr>
          <w:b/>
          <w:color w:val="1F4E9A"/>
        </w:rPr>
        <w:t>resolver</w:t>
      </w:r>
      <w:r>
        <w:t xml:space="preserve"> (동사) 해결하다</w:t>
      </w:r>
    </w:p>
    <w:p>
      <w:pPr>
        <w:pStyle w:val="ListBullet"/>
      </w:pPr>
      <w:r>
        <w:rPr>
          <w:b/>
        </w:rPr>
        <w:t>문법:</w:t>
      </w:r>
      <w:r>
        <w:t xml:space="preserve"> 부정 선행사 nada + 관계절 → 접속법. 과거 사건이라 접속법 과거.</w:t>
      </w:r>
    </w:p>
    <w:p>
      <w:pPr>
        <w:pStyle w:val="ListBullet"/>
      </w:pPr>
      <w:r>
        <w:rPr>
          <w:b/>
        </w:rPr>
        <w:t>표현:</w:t>
      </w:r>
      <w:r>
        <w:t xml:space="preserve"> 문제를 가볍게 넘기는 말.</w:t>
      </w:r>
    </w:p>
    <w:p>
      <w:pPr>
        <w:pStyle w:val="ListBullet"/>
      </w:pPr>
      <w:r>
        <w:rPr>
          <w:b/>
        </w:rPr>
        <w:t>시제:</w:t>
      </w:r>
    </w:p>
    <w:p>
      <w:pPr>
        <w:pStyle w:val="ListBullet2"/>
      </w:pPr>
      <w:r>
        <w:rPr>
          <w:b/>
          <w:color w:val="1F4E9A"/>
        </w:rPr>
        <w:t>pudiéramos</w:t>
      </w:r>
      <w:r>
        <w:t xml:space="preserve"> → poder | 접속법 과거 1인칭 복수 (pretérito imperfecto de subjuntivo) | 부정 선행사 + 과거 맥락이라 접속법 과거 | 불규칙(단순과거 pudieron → pud-)</w:t>
      </w:r>
    </w:p>
    <w:p>
      <w:pPr>
        <w:pStyle w:val="ListBullet2"/>
      </w:pPr>
      <w:r>
        <w:rPr>
          <w:b/>
          <w:color w:val="1F4E9A"/>
        </w:rPr>
        <w:t>resolver</w:t>
      </w:r>
      <w:r>
        <w:t xml:space="preserve"> → resolver | 부정사 | poder 뒤</w:t>
      </w:r>
    </w:p>
    <w:p>
      <w:pPr>
        <w:pStyle w:val="Heading3"/>
      </w:pPr>
      <w:r>
        <w:t xml:space="preserve">15-40. </w:t>
      </w:r>
      <w:r>
        <w:rPr>
          <w:b/>
        </w:rPr>
        <w:t>Fabián:</w:t>
      </w:r>
      <w:r>
        <w:t xml:space="preserve"> Aunque agradecería que la próxima vez me avisaras con más antelación si hay movimientos raros en el puerto.</w:t>
      </w:r>
    </w:p>
    <w:p>
      <w:pPr>
        <w:pStyle w:val="ListBullet"/>
      </w:pPr>
      <w:r>
        <w:rPr>
          <w:b/>
        </w:rPr>
        <w:t>해석:</w:t>
      </w:r>
      <w:r>
        <w:t xml:space="preserve"> 그래도 다음번엔 항구에 이상한 움직임이 있으면 좀 더 미리 알려 주면 고맙겠어.</w:t>
      </w:r>
    </w:p>
    <w:p>
      <w:pPr>
        <w:pStyle w:val="ListBullet"/>
      </w:pPr>
      <w:r>
        <w:rPr>
          <w:b/>
        </w:rPr>
        <w:t>주요 단어:</w:t>
      </w:r>
      <w:r>
        <w:t xml:space="preserve"> </w:t>
      </w:r>
      <w:r>
        <w:rPr>
          <w:b/>
          <w:color w:val="1F4E9A"/>
        </w:rPr>
        <w:t>agradecer</w:t>
      </w:r>
      <w:r>
        <w:t xml:space="preserve"> (동사) 감사하다 / </w:t>
      </w:r>
      <w:r>
        <w:rPr>
          <w:b/>
          <w:color w:val="1F4E9A"/>
        </w:rPr>
        <w:t>avisar</w:t>
      </w:r>
      <w:r>
        <w:t xml:space="preserve"> (동사) 알리다 / </w:t>
      </w:r>
      <w:r>
        <w:rPr>
          <w:b/>
          <w:color w:val="1F4E9A"/>
        </w:rPr>
        <w:t>con antelación</w:t>
      </w:r>
      <w:r>
        <w:t xml:space="preserve"> 미리 / </w:t>
      </w:r>
      <w:r>
        <w:rPr>
          <w:b/>
          <w:color w:val="1F4E9A"/>
        </w:rPr>
        <w:t>raro</w:t>
      </w:r>
      <w:r>
        <w:t xml:space="preserve"> (형용사) 이상한 / </w:t>
      </w:r>
      <w:r>
        <w:rPr>
          <w:b/>
          <w:color w:val="1F4E9A"/>
        </w:rPr>
        <w:t>el puerto</w:t>
      </w:r>
      <w:r>
        <w:t xml:space="preserve"> (명사) 항구</w:t>
      </w:r>
    </w:p>
    <w:p>
      <w:pPr>
        <w:pStyle w:val="ListBullet"/>
      </w:pPr>
      <w:r>
        <w:rPr>
          <w:b/>
        </w:rPr>
        <w:t>문법:</w:t>
      </w:r>
      <w:r>
        <w:t xml:space="preserve"> 조건법 주절(agradecería) + que + 접속법 과거(avisaras) — 시제 일치. si + 직설법 현재(현실 조건).</w:t>
      </w:r>
    </w:p>
    <w:p>
      <w:pPr>
        <w:pStyle w:val="ListBullet"/>
      </w:pPr>
      <w:r>
        <w:rPr>
          <w:b/>
        </w:rPr>
        <w:t>표현:</w:t>
      </w:r>
      <w:r>
        <w:t xml:space="preserve"> </w:t>
      </w:r>
      <w:r>
        <w:rPr>
          <w:b/>
          <w:color w:val="1F4E9A"/>
        </w:rPr>
        <w:t>Agradecería que...</w:t>
      </w:r>
      <w:r>
        <w:t xml:space="preserve"> — 공손하지만 불만이 담긴 요청.</w:t>
      </w:r>
    </w:p>
    <w:p>
      <w:pPr>
        <w:pStyle w:val="ListBullet"/>
      </w:pPr>
      <w:r>
        <w:rPr>
          <w:b/>
        </w:rPr>
        <w:t>시제:</w:t>
      </w:r>
    </w:p>
    <w:p>
      <w:pPr>
        <w:pStyle w:val="ListBullet2"/>
      </w:pPr>
      <w:r>
        <w:rPr>
          <w:b/>
          <w:color w:val="1F4E9A"/>
        </w:rPr>
        <w:t>agradecería</w:t>
      </w:r>
      <w:r>
        <w:t xml:space="preserve"> → agradecer | 조건법 단순 1인칭 단수 (condicional simple) | 공손한 요청이라 조건법 | 규칙 어미</w:t>
      </w:r>
    </w:p>
    <w:p>
      <w:pPr>
        <w:pStyle w:val="ListBullet2"/>
      </w:pPr>
      <w:r>
        <w:rPr>
          <w:b/>
          <w:color w:val="1F4E9A"/>
        </w:rPr>
        <w:t>avisaras</w:t>
      </w:r>
      <w:r>
        <w:t xml:space="preserve"> → avisar | 접속법 과거 2인칭 단수 (pretérito imperfecto de subjuntivo) | 조건법 주절 뒤 que절이라 접속법 과거 | 규칙</w:t>
      </w:r>
    </w:p>
    <w:p>
      <w:pPr>
        <w:pStyle w:val="ListBullet2"/>
      </w:pPr>
      <w:r>
        <w:rPr>
          <w:b/>
          <w:color w:val="1F4E9A"/>
        </w:rPr>
        <w:t>hay</w:t>
      </w:r>
      <w:r>
        <w:t xml:space="preserve"> → haber | 직설법 현재 무인칭 (presente) | si 조건절(실현 가능한 조건) | 불규칙</w:t>
      </w:r>
    </w:p>
    <w:p>
      <w:pPr>
        <w:pStyle w:val="ListBullet2"/>
      </w:pPr>
      <w:r>
        <w:t>비교: "Agradezco que me avises"(현재·직접적) vs "Agradecería que me avisaras"(더 공손·완곡).</w:t>
      </w:r>
    </w:p>
    <w:p>
      <w:pPr>
        <w:pStyle w:val="Heading3"/>
      </w:pPr>
      <w:r>
        <w:t xml:space="preserve">15-41. </w:t>
      </w:r>
      <w:r>
        <w:rPr>
          <w:b/>
        </w:rPr>
        <w:t>Ramón:</w:t>
      </w:r>
      <w:r>
        <w:t xml:space="preserve"> Hago lo que puedo, Fabián.</w:t>
      </w:r>
    </w:p>
    <w:p>
      <w:pPr>
        <w:pStyle w:val="ListBullet"/>
      </w:pPr>
      <w:r>
        <w:rPr>
          <w:b/>
        </w:rPr>
        <w:t>해석:</w:t>
      </w:r>
      <w:r>
        <w:t xml:space="preserve"> 할 수 있는 건 다 하고 있어, 파비안.</w:t>
      </w:r>
    </w:p>
    <w:p>
      <w:pPr>
        <w:pStyle w:val="ListBullet"/>
      </w:pPr>
      <w:r>
        <w:rPr>
          <w:b/>
        </w:rPr>
        <w:t>주요 단어:</w:t>
      </w:r>
      <w:r>
        <w:t xml:space="preserve"> </w:t>
      </w:r>
      <w:r>
        <w:rPr>
          <w:b/>
          <w:color w:val="1F4E9A"/>
        </w:rPr>
        <w:t>hacer</w:t>
      </w:r>
      <w:r>
        <w:t xml:space="preserve"> (동사) 하다 / </w:t>
      </w:r>
      <w:r>
        <w:rPr>
          <w:b/>
          <w:color w:val="1F4E9A"/>
        </w:rPr>
        <w:t>lo que</w:t>
      </w:r>
      <w:r>
        <w:t xml:space="preserve"> ~하는 것</w:t>
      </w:r>
    </w:p>
    <w:p>
      <w:pPr>
        <w:pStyle w:val="ListBullet"/>
      </w:pPr>
      <w:r>
        <w:rPr>
          <w:b/>
        </w:rPr>
        <w:t>문법:</w:t>
      </w:r>
      <w:r>
        <w:t xml:space="preserve"> 관계사 lo que(중성).</w:t>
      </w:r>
    </w:p>
    <w:p>
      <w:pPr>
        <w:pStyle w:val="ListBullet"/>
      </w:pPr>
      <w:r>
        <w:rPr>
          <w:b/>
        </w:rPr>
        <w:t>표현:</w:t>
      </w:r>
      <w:r>
        <w:t xml:space="preserve"> </w:t>
      </w:r>
      <w:r>
        <w:rPr>
          <w:b/>
          <w:color w:val="1F4E9A"/>
        </w:rPr>
        <w:t>Hago lo que puedo</w:t>
      </w:r>
      <w:r>
        <w:t xml:space="preserve"> — 변명조의 관용 표현.</w:t>
      </w:r>
    </w:p>
    <w:p>
      <w:pPr>
        <w:pStyle w:val="ListBullet"/>
      </w:pPr>
      <w:r>
        <w:rPr>
          <w:b/>
        </w:rPr>
        <w:t>시제:</w:t>
      </w:r>
    </w:p>
    <w:p>
      <w:pPr>
        <w:pStyle w:val="ListBullet2"/>
      </w:pPr>
      <w:r>
        <w:rPr>
          <w:b/>
          <w:color w:val="1F4E9A"/>
        </w:rPr>
        <w:t>Hago</w:t>
      </w:r>
      <w:r>
        <w:t xml:space="preserve"> → hacer | 직설법 현재 1인칭 단수 (presente) | 습관적·현재 행위 | 불규칙 -go</w:t>
      </w:r>
    </w:p>
    <w:p>
      <w:pPr>
        <w:pStyle w:val="ListBullet2"/>
      </w:pPr>
      <w:r>
        <w:rPr>
          <w:b/>
          <w:color w:val="1F4E9A"/>
        </w:rPr>
        <w:t>puedo</w:t>
      </w:r>
      <w:r>
        <w:t xml:space="preserve"> → poder | 직설법 현재 1인칭 단수 (presente) | 현재 능력 | 어간모음변화 o→ue</w:t>
      </w:r>
    </w:p>
    <w:p>
      <w:pPr>
        <w:pStyle w:val="Heading3"/>
      </w:pPr>
      <w:r>
        <w:t xml:space="preserve">15-42. </w:t>
      </w:r>
      <w:r>
        <w:rPr>
          <w:b/>
        </w:rPr>
        <w:t>Ramón:</w:t>
      </w:r>
      <w:r>
        <w:t xml:space="preserve"> Pero si empiezo a levantar sospechas, ya no le sirvo a nadie.</w:t>
      </w:r>
    </w:p>
    <w:p>
      <w:pPr>
        <w:pStyle w:val="ListBullet"/>
      </w:pPr>
      <w:r>
        <w:rPr>
          <w:b/>
        </w:rPr>
        <w:t>해석:</w:t>
      </w:r>
      <w:r>
        <w:t xml:space="preserve"> 하지만 내가 의심을 사기 시작하면, 더는 누구에게도 쓸모가 없게 돼.</w:t>
      </w:r>
    </w:p>
    <w:p>
      <w:pPr>
        <w:pStyle w:val="ListBullet"/>
      </w:pPr>
      <w:r>
        <w:rPr>
          <w:b/>
        </w:rPr>
        <w:t>주요 단어:</w:t>
      </w:r>
      <w:r>
        <w:t xml:space="preserve"> </w:t>
      </w:r>
      <w:r>
        <w:rPr>
          <w:b/>
          <w:color w:val="1F4E9A"/>
        </w:rPr>
        <w:t>levantar sospechas</w:t>
      </w:r>
      <w:r>
        <w:t xml:space="preserve"> (관용구) 의심을 사다 / </w:t>
      </w:r>
      <w:r>
        <w:rPr>
          <w:b/>
          <w:color w:val="1F4E9A"/>
        </w:rPr>
        <w:t>servir a</w:t>
      </w:r>
      <w:r>
        <w:t xml:space="preserve"> ~에게 도움이 되다 / </w:t>
      </w:r>
      <w:r>
        <w:rPr>
          <w:b/>
          <w:color w:val="1F4E9A"/>
        </w:rPr>
        <w:t>ya no</w:t>
      </w:r>
      <w:r>
        <w:t xml:space="preserve"> 더 이상 ~않다 / </w:t>
      </w:r>
      <w:r>
        <w:rPr>
          <w:b/>
          <w:color w:val="1F4E9A"/>
        </w:rPr>
        <w:t>nadie</w:t>
      </w:r>
      <w:r>
        <w:t xml:space="preserve"> 아무도</w:t>
      </w:r>
    </w:p>
    <w:p>
      <w:pPr>
        <w:pStyle w:val="ListBullet"/>
      </w:pPr>
      <w:r>
        <w:rPr>
          <w:b/>
        </w:rPr>
        <w:t>문법:</w:t>
      </w:r>
      <w:r>
        <w:t xml:space="preserve"> si + 직설법 현재 → 주절 직설법 현재(현실 조건). 중복 간접목적어 le ... a nadie. 이중부정 no ... nadie.</w:t>
      </w:r>
    </w:p>
    <w:p>
      <w:pPr>
        <w:pStyle w:val="ListBullet"/>
      </w:pPr>
      <w:r>
        <w:rPr>
          <w:b/>
        </w:rPr>
        <w:t>시제:</w:t>
      </w:r>
    </w:p>
    <w:p>
      <w:pPr>
        <w:pStyle w:val="ListBullet2"/>
      </w:pPr>
      <w:r>
        <w:rPr>
          <w:b/>
          <w:color w:val="1F4E9A"/>
        </w:rPr>
        <w:t>empiezo</w:t>
      </w:r>
      <w:r>
        <w:t xml:space="preserve"> → empezar | 직설법 현재 1인칭 단수 (presente) | 현실적 조건 | e→ie</w:t>
      </w:r>
    </w:p>
    <w:p>
      <w:pPr>
        <w:pStyle w:val="ListBullet2"/>
      </w:pPr>
      <w:r>
        <w:rPr>
          <w:b/>
          <w:color w:val="1F4E9A"/>
        </w:rPr>
        <w:t>levantar</w:t>
      </w:r>
      <w:r>
        <w:t xml:space="preserve"> → levantar | 부정사 | empezar a 뒤</w:t>
      </w:r>
    </w:p>
    <w:p>
      <w:pPr>
        <w:pStyle w:val="ListBullet2"/>
      </w:pPr>
      <w:r>
        <w:rPr>
          <w:b/>
          <w:color w:val="1F4E9A"/>
        </w:rPr>
        <w:t>sirvo</w:t>
      </w:r>
      <w:r>
        <w:t xml:space="preserve"> → servir | 직설법 현재 1인칭 단수 (presente) | 조건의 결과(일반적 사실) | e→i</w:t>
      </w:r>
    </w:p>
    <w:p>
      <w:pPr>
        <w:pStyle w:val="Heading3"/>
      </w:pPr>
      <w:r>
        <w:t xml:space="preserve">15-43. </w:t>
      </w:r>
      <w:r>
        <w:rPr>
          <w:b/>
        </w:rPr>
        <w:t>Ramón:</w:t>
      </w:r>
      <w:r>
        <w:t xml:space="preserve"> Tengo que ser cuidadoso con cuánta información paso y cuándo.</w:t>
      </w:r>
    </w:p>
    <w:p>
      <w:pPr>
        <w:pStyle w:val="ListBullet"/>
      </w:pPr>
      <w:r>
        <w:rPr>
          <w:b/>
        </w:rPr>
        <w:t>해석:</w:t>
      </w:r>
      <w:r>
        <w:t xml:space="preserve"> 정보를 얼마나 넘기는지, 언제 넘기는지 조심해야 해.</w:t>
      </w:r>
    </w:p>
    <w:p>
      <w:pPr>
        <w:pStyle w:val="ListBullet"/>
      </w:pPr>
      <w:r>
        <w:rPr>
          <w:b/>
        </w:rPr>
        <w:t>주요 단어:</w:t>
      </w:r>
      <w:r>
        <w:t xml:space="preserve"> </w:t>
      </w:r>
      <w:r>
        <w:rPr>
          <w:b/>
          <w:color w:val="1F4E9A"/>
        </w:rPr>
        <w:t>tener que</w:t>
      </w:r>
      <w:r>
        <w:t xml:space="preserve"> ~해야 하다 / </w:t>
      </w:r>
      <w:r>
        <w:rPr>
          <w:b/>
          <w:color w:val="1F4E9A"/>
        </w:rPr>
        <w:t>cuidadoso</w:t>
      </w:r>
      <w:r>
        <w:t xml:space="preserve"> (형용사) 조심스러운 / </w:t>
      </w:r>
      <w:r>
        <w:rPr>
          <w:b/>
          <w:color w:val="1F4E9A"/>
        </w:rPr>
        <w:t>pasar</w:t>
      </w:r>
      <w:r>
        <w:t xml:space="preserve"> (동사) 넘기다, 전달하다</w:t>
      </w:r>
    </w:p>
    <w:p>
      <w:pPr>
        <w:pStyle w:val="ListBullet"/>
      </w:pPr>
      <w:r>
        <w:rPr>
          <w:b/>
        </w:rPr>
        <w:t>문법:</w:t>
      </w:r>
      <w:r>
        <w:t xml:space="preserve"> 의무 tener que + 부정사. 간접의문 cuánta(명사 información에 성 일치).</w:t>
      </w:r>
    </w:p>
    <w:p>
      <w:pPr>
        <w:pStyle w:val="ListBullet"/>
      </w:pPr>
      <w:r>
        <w:rPr>
          <w:b/>
        </w:rPr>
        <w:t>시제:</w:t>
      </w:r>
    </w:p>
    <w:p>
      <w:pPr>
        <w:pStyle w:val="ListBullet2"/>
      </w:pPr>
      <w:r>
        <w:rPr>
          <w:b/>
          <w:color w:val="1F4E9A"/>
        </w:rPr>
        <w:t>Tengo</w:t>
      </w:r>
      <w:r>
        <w:t xml:space="preserve"> → tener | 직설법 현재 1인칭 단수 (presente) | 현재 의무 | 불규칙</w:t>
      </w:r>
    </w:p>
    <w:p>
      <w:pPr>
        <w:pStyle w:val="ListBullet2"/>
      </w:pPr>
      <w:r>
        <w:rPr>
          <w:b/>
          <w:color w:val="1F4E9A"/>
        </w:rPr>
        <w:t>ser</w:t>
      </w:r>
      <w:r>
        <w:t xml:space="preserve"> → ser | 부정사 | tener que 뒤 (성격·태도로서의 조심성)</w:t>
      </w:r>
    </w:p>
    <w:p>
      <w:pPr>
        <w:pStyle w:val="ListBullet2"/>
      </w:pPr>
      <w:r>
        <w:rPr>
          <w:b/>
          <w:color w:val="1F4E9A"/>
        </w:rPr>
        <w:t>paso</w:t>
      </w:r>
      <w:r>
        <w:t xml:space="preserve"> → pasar | 직설법 현재 1인칭 단수 (presente) | 습관적 행위 | 규칙</w:t>
      </w:r>
    </w:p>
    <w:p>
      <w:pPr>
        <w:pStyle w:val="Heading3"/>
      </w:pPr>
      <w:r>
        <w:t xml:space="preserve">15-44. </w:t>
      </w:r>
      <w:r>
        <w:rPr>
          <w:b/>
        </w:rPr>
        <w:t>Álvaro:</w:t>
      </w:r>
      <w:r>
        <w:t xml:space="preserve"> (Aprovechando el momento) ¿Y usted, Doyle?</w:t>
      </w:r>
    </w:p>
    <w:p>
      <w:pPr>
        <w:pStyle w:val="ListBullet"/>
      </w:pPr>
      <w:r>
        <w:rPr>
          <w:b/>
        </w:rPr>
        <w:t>해석:</w:t>
      </w:r>
      <w:r>
        <w:t xml:space="preserve"> (기회를 틈타) 당신은요, 도일?</w:t>
      </w:r>
    </w:p>
    <w:p>
      <w:pPr>
        <w:pStyle w:val="ListBullet"/>
      </w:pPr>
      <w:r>
        <w:rPr>
          <w:b/>
        </w:rPr>
        <w:t>주요 단어:</w:t>
      </w:r>
      <w:r>
        <w:t xml:space="preserve"> </w:t>
      </w:r>
      <w:r>
        <w:rPr>
          <w:b/>
          <w:color w:val="1F4E9A"/>
        </w:rPr>
        <w:t>aprovechar</w:t>
      </w:r>
      <w:r>
        <w:t xml:space="preserve"> (동사) 기회를 활용하다 / </w:t>
      </w:r>
      <w:r>
        <w:rPr>
          <w:b/>
          <w:color w:val="1F4E9A"/>
        </w:rPr>
        <w:t>el momento</w:t>
      </w:r>
      <w:r>
        <w:t xml:space="preserve"> 순간</w:t>
      </w:r>
    </w:p>
    <w:p>
      <w:pPr>
        <w:pStyle w:val="ListBullet"/>
      </w:pPr>
      <w:r>
        <w:rPr>
          <w:b/>
        </w:rPr>
        <w:t>문법:</w:t>
      </w:r>
      <w:r>
        <w:t xml:space="preserve"> 특이사항 없음</w:t>
      </w:r>
    </w:p>
    <w:p>
      <w:pPr>
        <w:pStyle w:val="ListBullet"/>
      </w:pPr>
      <w:r>
        <w:rPr>
          <w:b/>
        </w:rPr>
        <w:t>시제:</w:t>
      </w:r>
    </w:p>
    <w:p>
      <w:pPr>
        <w:pStyle w:val="ListBullet2"/>
      </w:pPr>
      <w:r>
        <w:rPr>
          <w:b/>
          <w:color w:val="1F4E9A"/>
        </w:rPr>
        <w:t>Aprovechando</w:t>
      </w:r>
      <w:r>
        <w:t xml:space="preserve"> → aprovechar | 현재분사 (gerundio) | 동시 동작 | 규칙</w:t>
      </w:r>
    </w:p>
    <w:p>
      <w:pPr>
        <w:pStyle w:val="Heading3"/>
      </w:pPr>
      <w:r>
        <w:t xml:space="preserve">15-45. </w:t>
      </w:r>
      <w:r>
        <w:rPr>
          <w:b/>
        </w:rPr>
        <w:t>Álvaro:</w:t>
      </w:r>
      <w:r>
        <w:t xml:space="preserve"> ¿También tiene que tener ese cuidado?</w:t>
      </w:r>
    </w:p>
    <w:p>
      <w:pPr>
        <w:pStyle w:val="ListBullet"/>
      </w:pPr>
      <w:r>
        <w:rPr>
          <w:b/>
        </w:rPr>
        <w:t>해석:</w:t>
      </w:r>
      <w:r>
        <w:t xml:space="preserve"> 당신도 그렇게 조심해야 하나요?</w:t>
      </w:r>
    </w:p>
    <w:p>
      <w:pPr>
        <w:pStyle w:val="ListBullet"/>
      </w:pPr>
      <w:r>
        <w:rPr>
          <w:b/>
        </w:rPr>
        <w:t>주요 단어:</w:t>
      </w:r>
      <w:r>
        <w:t xml:space="preserve"> </w:t>
      </w:r>
      <w:r>
        <w:rPr>
          <w:b/>
          <w:color w:val="1F4E9A"/>
        </w:rPr>
        <w:t>el cuidado</w:t>
      </w:r>
      <w:r>
        <w:t xml:space="preserve"> (명사) 주의 / </w:t>
      </w:r>
      <w:r>
        <w:rPr>
          <w:b/>
          <w:color w:val="1F4E9A"/>
        </w:rPr>
        <w:t>tener cuidado</w:t>
      </w:r>
      <w:r>
        <w:t xml:space="preserve"> 조심하다</w:t>
      </w:r>
    </w:p>
    <w:p>
      <w:pPr>
        <w:pStyle w:val="ListBullet"/>
      </w:pPr>
      <w:r>
        <w:rPr>
          <w:b/>
        </w:rPr>
        <w:t>문법:</w:t>
      </w:r>
      <w:r>
        <w:t xml:space="preserve"> tener que + tener cuidado — tener가 두 번(의무 + 관용구).</w:t>
      </w:r>
    </w:p>
    <w:p>
      <w:pPr>
        <w:pStyle w:val="ListBullet"/>
      </w:pPr>
      <w:r>
        <w:rPr>
          <w:b/>
        </w:rPr>
        <w:t>시제:</w:t>
      </w:r>
    </w:p>
    <w:p>
      <w:pPr>
        <w:pStyle w:val="ListBullet2"/>
      </w:pPr>
      <w:r>
        <w:rPr>
          <w:b/>
          <w:color w:val="1F4E9A"/>
        </w:rPr>
        <w:t>tiene</w:t>
      </w:r>
      <w:r>
        <w:t xml:space="preserve"> → tener | 직설법 현재 3인칭 단수(usted) (presente) | 현재 의무 | 불규칙</w:t>
      </w:r>
    </w:p>
    <w:p>
      <w:pPr>
        <w:pStyle w:val="ListBullet2"/>
      </w:pPr>
      <w:r>
        <w:rPr>
          <w:b/>
          <w:color w:val="1F4E9A"/>
        </w:rPr>
        <w:t>tener</w:t>
      </w:r>
      <w:r>
        <w:t xml:space="preserve"> → tener | 부정사 | tener que 뒤</w:t>
      </w:r>
    </w:p>
    <w:p>
      <w:pPr>
        <w:pStyle w:val="Heading3"/>
      </w:pPr>
      <w:r>
        <w:t xml:space="preserve">15-46. </w:t>
      </w:r>
      <w:r>
        <w:rPr>
          <w:b/>
        </w:rPr>
        <w:t>Doyle:</w:t>
      </w:r>
      <w:r>
        <w:t xml:space="preserve"> Más que Ramón, te lo aseguro.</w:t>
      </w:r>
    </w:p>
    <w:p>
      <w:pPr>
        <w:pStyle w:val="ListBullet"/>
      </w:pPr>
      <w:r>
        <w:rPr>
          <w:b/>
        </w:rPr>
        <w:t>해석:</w:t>
      </w:r>
      <w:r>
        <w:t xml:space="preserve"> 라몬보다 더하지, 장담하네.</w:t>
      </w:r>
    </w:p>
    <w:p>
      <w:pPr>
        <w:pStyle w:val="ListBullet"/>
      </w:pPr>
      <w:r>
        <w:rPr>
          <w:b/>
        </w:rPr>
        <w:t>주요 단어:</w:t>
      </w:r>
      <w:r>
        <w:t xml:space="preserve"> </w:t>
      </w:r>
      <w:r>
        <w:rPr>
          <w:b/>
          <w:color w:val="1F4E9A"/>
        </w:rPr>
        <w:t>asegurar</w:t>
      </w:r>
      <w:r>
        <w:t xml:space="preserve"> (동사) 장담하다, 보증하다</w:t>
      </w:r>
    </w:p>
    <w:p>
      <w:pPr>
        <w:pStyle w:val="ListBullet"/>
      </w:pPr>
      <w:r>
        <w:rPr>
          <w:b/>
        </w:rPr>
        <w:t>문법:</w:t>
      </w:r>
      <w:r>
        <w:t xml:space="preserve"> 이중 목적어 대명사 te(간접) + lo(직접, 중성). 순서: 간접 → 직접.</w:t>
      </w:r>
    </w:p>
    <w:p>
      <w:pPr>
        <w:pStyle w:val="ListBullet"/>
      </w:pPr>
      <w:r>
        <w:rPr>
          <w:b/>
        </w:rPr>
        <w:t>표현:</w:t>
      </w:r>
      <w:r>
        <w:t xml:space="preserve"> </w:t>
      </w:r>
      <w:r>
        <w:rPr>
          <w:b/>
          <w:color w:val="1F4E9A"/>
        </w:rPr>
        <w:t>Te lo aseguro</w:t>
      </w:r>
      <w:r>
        <w:t xml:space="preserve"> — "정말이야".</w:t>
      </w:r>
    </w:p>
    <w:p>
      <w:pPr>
        <w:pStyle w:val="ListBullet"/>
      </w:pPr>
      <w:r>
        <w:rPr>
          <w:b/>
        </w:rPr>
        <w:t>시제:</w:t>
      </w:r>
    </w:p>
    <w:p>
      <w:pPr>
        <w:pStyle w:val="ListBullet2"/>
      </w:pPr>
      <w:r>
        <w:rPr>
          <w:b/>
          <w:color w:val="1F4E9A"/>
        </w:rPr>
        <w:t>aseguro</w:t>
      </w:r>
      <w:r>
        <w:t xml:space="preserve"> → asegurar | 직설법 현재 1인칭 단수 (presente) | 말하는 순간의 수행문 | 규칙</w:t>
      </w:r>
    </w:p>
    <w:p>
      <w:pPr>
        <w:pStyle w:val="Heading3"/>
      </w:pPr>
      <w:r>
        <w:t xml:space="preserve">15-47. </w:t>
      </w:r>
      <w:r>
        <w:rPr>
          <w:b/>
        </w:rPr>
        <w:t>Doyle:</w:t>
      </w:r>
      <w:r>
        <w:t xml:space="preserve"> En mi país las cosas se investigan de otra manera.</w:t>
      </w:r>
    </w:p>
    <w:p>
      <w:pPr>
        <w:pStyle w:val="ListBullet"/>
      </w:pPr>
      <w:r>
        <w:rPr>
          <w:b/>
        </w:rPr>
        <w:t>해석:</w:t>
      </w:r>
      <w:r>
        <w:t xml:space="preserve"> 우리나라에선 일들이 다른 방식으로 수사되지.</w:t>
      </w:r>
    </w:p>
    <w:p>
      <w:pPr>
        <w:pStyle w:val="ListBullet"/>
      </w:pPr>
      <w:r>
        <w:rPr>
          <w:b/>
        </w:rPr>
        <w:t>주요 단어:</w:t>
      </w:r>
      <w:r>
        <w:t xml:space="preserve"> </w:t>
      </w:r>
      <w:r>
        <w:rPr>
          <w:b/>
          <w:color w:val="1F4E9A"/>
        </w:rPr>
        <w:t>investigar</w:t>
      </w:r>
      <w:r>
        <w:t xml:space="preserve"> (동사) 수사하다 / </w:t>
      </w:r>
      <w:r>
        <w:rPr>
          <w:b/>
          <w:color w:val="1F4E9A"/>
        </w:rPr>
        <w:t>de otra manera</w:t>
      </w:r>
      <w:r>
        <w:t xml:space="preserve"> 다른 방식으로</w:t>
      </w:r>
    </w:p>
    <w:p>
      <w:pPr>
        <w:pStyle w:val="ListBullet"/>
      </w:pPr>
      <w:r>
        <w:rPr>
          <w:b/>
        </w:rPr>
        <w:t>문법:</w:t>
      </w:r>
      <w:r>
        <w:t xml:space="preserve"> 수동의 se(pasiva refleja): 주어 las cosas에 맞춰 복수 investigan.</w:t>
      </w:r>
    </w:p>
    <w:p>
      <w:pPr>
        <w:pStyle w:val="ListBullet"/>
      </w:pPr>
      <w:r>
        <w:rPr>
          <w:b/>
        </w:rPr>
        <w:t>시제:</w:t>
      </w:r>
    </w:p>
    <w:p>
      <w:pPr>
        <w:pStyle w:val="ListBullet2"/>
      </w:pPr>
      <w:r>
        <w:rPr>
          <w:b/>
          <w:color w:val="1F4E9A"/>
        </w:rPr>
        <w:t>se investigan</w:t>
      </w:r>
      <w:r>
        <w:t xml:space="preserve"> → investigar | 직설법 현재 3인칭 복수 (presente, 수동의 se) | 일반적 사실 | 규칙</w:t>
      </w:r>
    </w:p>
    <w:p>
      <w:pPr>
        <w:pStyle w:val="Heading3"/>
      </w:pPr>
      <w:r>
        <w:t xml:space="preserve">15-48. </w:t>
      </w:r>
      <w:r>
        <w:rPr>
          <w:b/>
        </w:rPr>
        <w:t>Doyle:</w:t>
      </w:r>
      <w:r>
        <w:t xml:space="preserve"> Si algo sale mal, no hay “contratiempo”: hay una comisión del Congreso.</w:t>
      </w:r>
    </w:p>
    <w:p>
      <w:pPr>
        <w:pStyle w:val="ListBullet"/>
      </w:pPr>
      <w:r>
        <w:rPr>
          <w:b/>
        </w:rPr>
        <w:t>해석:</w:t>
      </w:r>
      <w:r>
        <w:t xml:space="preserve"> 뭔가 잘못되면 "차질" 정도로 안 끝나. 의회 조사위원회가 열리지.</w:t>
      </w:r>
    </w:p>
    <w:p>
      <w:pPr>
        <w:pStyle w:val="ListBullet"/>
      </w:pPr>
      <w:r>
        <w:rPr>
          <w:b/>
        </w:rPr>
        <w:t>주요 단어:</w:t>
      </w:r>
      <w:r>
        <w:t xml:space="preserve"> </w:t>
      </w:r>
      <w:r>
        <w:rPr>
          <w:b/>
          <w:color w:val="1F4E9A"/>
        </w:rPr>
        <w:t>salir mal</w:t>
      </w:r>
      <w:r>
        <w:t xml:space="preserve"> (동사구) 잘못되다 / </w:t>
      </w:r>
      <w:r>
        <w:rPr>
          <w:b/>
          <w:color w:val="1F4E9A"/>
        </w:rPr>
        <w:t>la comisión</w:t>
      </w:r>
      <w:r>
        <w:t xml:space="preserve"> (명사) 위원회 / </w:t>
      </w:r>
      <w:r>
        <w:rPr>
          <w:b/>
          <w:color w:val="1F4E9A"/>
        </w:rPr>
        <w:t>el Congreso</w:t>
      </w:r>
      <w:r>
        <w:t xml:space="preserve"> 의회</w:t>
      </w:r>
    </w:p>
    <w:p>
      <w:pPr>
        <w:pStyle w:val="ListBullet"/>
      </w:pPr>
      <w:r>
        <w:rPr>
          <w:b/>
        </w:rPr>
        <w:t>문법:</w:t>
      </w:r>
      <w:r>
        <w:t xml:space="preserve"> si + 직설법 현재 → 직설법 현재(일반적 조건).</w:t>
      </w:r>
    </w:p>
    <w:p>
      <w:pPr>
        <w:pStyle w:val="ListBullet"/>
      </w:pPr>
      <w:r>
        <w:rPr>
          <w:b/>
        </w:rPr>
        <w:t>표현:</w:t>
      </w:r>
      <w:r>
        <w:t xml:space="preserve"> 앞서 Ramón이 쓴 "contratiempo"를 따옴표로 비꼬며 인용.</w:t>
      </w:r>
    </w:p>
    <w:p>
      <w:pPr>
        <w:pStyle w:val="ListBullet"/>
      </w:pPr>
      <w:r>
        <w:rPr>
          <w:b/>
        </w:rPr>
        <w:t>시제:</w:t>
      </w:r>
    </w:p>
    <w:p>
      <w:pPr>
        <w:pStyle w:val="ListBullet2"/>
      </w:pPr>
      <w:r>
        <w:rPr>
          <w:b/>
          <w:color w:val="1F4E9A"/>
        </w:rPr>
        <w:t>sale</w:t>
      </w:r>
      <w:r>
        <w:t xml:space="preserve"> → salir | 직설법 현재 3인칭 단수 (presente) | 일반·현실 조건 | 불규칙(1인칭 salgo, 여기선 규칙형)</w:t>
      </w:r>
    </w:p>
    <w:p>
      <w:pPr>
        <w:pStyle w:val="ListBullet2"/>
      </w:pPr>
      <w:r>
        <w:rPr>
          <w:b/>
          <w:color w:val="1F4E9A"/>
        </w:rPr>
        <w:t>hay</w:t>
      </w:r>
      <w:r>
        <w:t xml:space="preserve"> (×2) → haber | 직설법 현재 무인칭 (presente) | 결과로서의 존재 | 불규칙</w:t>
      </w:r>
    </w:p>
    <w:p>
      <w:pPr>
        <w:pStyle w:val="Heading3"/>
      </w:pPr>
      <w:r>
        <w:t xml:space="preserve">15-49. </w:t>
      </w:r>
      <w:r>
        <w:rPr>
          <w:b/>
        </w:rPr>
        <w:t>Fabián:</w:t>
      </w:r>
      <w:r>
        <w:t xml:space="preserve"> Por eso les pago tan bien a los dos, para que ese riesgo valga la pena.</w:t>
      </w:r>
    </w:p>
    <w:p>
      <w:pPr>
        <w:pStyle w:val="ListBullet"/>
      </w:pPr>
      <w:r>
        <w:rPr>
          <w:b/>
        </w:rPr>
        <w:t>해석:</w:t>
      </w:r>
      <w:r>
        <w:t xml:space="preserve"> 그래서 내가 두 사람에게 그렇게 돈을 두둑이 주는 거지. 그 위험을 감수할 가치가 있도록.</w:t>
      </w:r>
    </w:p>
    <w:p>
      <w:pPr>
        <w:pStyle w:val="ListBullet"/>
      </w:pPr>
      <w:r>
        <w:rPr>
          <w:b/>
        </w:rPr>
        <w:t>주요 단어:</w:t>
      </w:r>
      <w:r>
        <w:t xml:space="preserve"> </w:t>
      </w:r>
      <w:r>
        <w:rPr>
          <w:b/>
          <w:color w:val="1F4E9A"/>
        </w:rPr>
        <w:t>por eso</w:t>
      </w:r>
      <w:r>
        <w:t xml:space="preserve"> 그래서 / </w:t>
      </w:r>
      <w:r>
        <w:rPr>
          <w:b/>
          <w:color w:val="1F4E9A"/>
        </w:rPr>
        <w:t>pagar</w:t>
      </w:r>
      <w:r>
        <w:t xml:space="preserve"> (동사) 지불하다 / </w:t>
      </w:r>
      <w:r>
        <w:rPr>
          <w:b/>
          <w:color w:val="1F4E9A"/>
        </w:rPr>
        <w:t>el riesgo</w:t>
      </w:r>
      <w:r>
        <w:t xml:space="preserve"> (명사) 위험 / </w:t>
      </w:r>
      <w:r>
        <w:rPr>
          <w:b/>
          <w:color w:val="1F4E9A"/>
        </w:rPr>
        <w:t>valer la pena</w:t>
      </w:r>
      <w:r>
        <w:t xml:space="preserve"> (관용구) ~할 가치가 있다</w:t>
      </w:r>
    </w:p>
    <w:p>
      <w:pPr>
        <w:pStyle w:val="ListBullet"/>
      </w:pPr>
      <w:r>
        <w:rPr>
          <w:b/>
        </w:rPr>
        <w:t>문법:</w:t>
      </w:r>
      <w:r>
        <w:t xml:space="preserve"> 중복 간접목적어 les ... a los dos. </w:t>
      </w:r>
      <w:r>
        <w:rPr>
          <w:b/>
          <w:color w:val="1F4E9A"/>
        </w:rPr>
        <w:t>para que</w:t>
      </w:r>
      <w:r>
        <w:t xml:space="preserve"> + 접속법(목적).</w:t>
      </w:r>
    </w:p>
    <w:p>
      <w:pPr>
        <w:pStyle w:val="ListBullet"/>
      </w:pPr>
      <w:r>
        <w:rPr>
          <w:b/>
        </w:rPr>
        <w:t>시제:</w:t>
      </w:r>
    </w:p>
    <w:p>
      <w:pPr>
        <w:pStyle w:val="ListBullet2"/>
      </w:pPr>
      <w:r>
        <w:rPr>
          <w:b/>
          <w:color w:val="1F4E9A"/>
        </w:rPr>
        <w:t>pago</w:t>
      </w:r>
      <w:r>
        <w:t xml:space="preserve"> → pagar | 직설법 현재 1인칭 단수 (presente) | 습관적 행위 | 규칙</w:t>
      </w:r>
    </w:p>
    <w:p>
      <w:pPr>
        <w:pStyle w:val="ListBullet2"/>
      </w:pPr>
      <w:r>
        <w:rPr>
          <w:b/>
          <w:color w:val="1F4E9A"/>
        </w:rPr>
        <w:t>valga</w:t>
      </w:r>
      <w:r>
        <w:t xml:space="preserve"> → valer | 접속법 현재 3인칭 단수 (presente de subjuntivo) | para que(목적) 뒤는 항상 접속법 | 불규칙: valgo → valg-</w:t>
      </w:r>
    </w:p>
    <w:p>
      <w:pPr>
        <w:pStyle w:val="Heading3"/>
      </w:pPr>
      <w:r>
        <w:t xml:space="preserve">15-50. </w:t>
      </w:r>
      <w:r>
        <w:rPr>
          <w:b/>
        </w:rPr>
        <w:t>Ramón:</w:t>
      </w:r>
      <w:r>
        <w:t xml:space="preserve"> El dinero ayuda, sí.</w:t>
      </w:r>
    </w:p>
    <w:p>
      <w:pPr>
        <w:pStyle w:val="ListBullet"/>
      </w:pPr>
      <w:r>
        <w:rPr>
          <w:b/>
        </w:rPr>
        <w:t>해석:</w:t>
      </w:r>
      <w:r>
        <w:t xml:space="preserve"> 돈이 도움이 되긴 하지, 그래.</w:t>
      </w:r>
    </w:p>
    <w:p>
      <w:pPr>
        <w:pStyle w:val="ListBullet"/>
      </w:pPr>
      <w:r>
        <w:rPr>
          <w:b/>
        </w:rPr>
        <w:t>주요 단어:</w:t>
      </w:r>
      <w:r>
        <w:t xml:space="preserve"> </w:t>
      </w:r>
      <w:r>
        <w:rPr>
          <w:b/>
          <w:color w:val="1F4E9A"/>
        </w:rPr>
        <w:t>el dinero</w:t>
      </w:r>
      <w:r>
        <w:t xml:space="preserve"> (명사) 돈 / </w:t>
      </w:r>
      <w:r>
        <w:rPr>
          <w:b/>
          <w:color w:val="1F4E9A"/>
        </w:rPr>
        <w:t>ayudar</w:t>
      </w:r>
      <w:r>
        <w:t xml:space="preserve"> (동사) 돕다</w:t>
      </w:r>
    </w:p>
    <w:p>
      <w:pPr>
        <w:pStyle w:val="ListBullet"/>
      </w:pPr>
      <w:r>
        <w:rPr>
          <w:b/>
        </w:rPr>
        <w:t>문법:</w:t>
      </w:r>
      <w:r>
        <w:t xml:space="preserve"> 특이사항 없음</w:t>
      </w:r>
    </w:p>
    <w:p>
      <w:pPr>
        <w:pStyle w:val="ListBullet"/>
      </w:pPr>
      <w:r>
        <w:rPr>
          <w:b/>
        </w:rPr>
        <w:t>시제:</w:t>
      </w:r>
    </w:p>
    <w:p>
      <w:pPr>
        <w:pStyle w:val="ListBullet2"/>
      </w:pPr>
      <w:r>
        <w:rPr>
          <w:b/>
          <w:color w:val="1F4E9A"/>
        </w:rPr>
        <w:t>ayuda</w:t>
      </w:r>
      <w:r>
        <w:t xml:space="preserve"> → ayudar | 직설법 현재 3인칭 단수 (presente) | 일반적 진리 | 규칙</w:t>
      </w:r>
    </w:p>
    <w:p>
      <w:pPr>
        <w:pStyle w:val="Heading3"/>
      </w:pPr>
      <w:r>
        <w:t xml:space="preserve">15-51. </w:t>
      </w:r>
      <w:r>
        <w:rPr>
          <w:b/>
        </w:rPr>
        <w:t>Ramón:</w:t>
      </w:r>
      <w:r>
        <w:t xml:space="preserve"> Pero no lo es todo.</w:t>
      </w:r>
    </w:p>
    <w:p>
      <w:pPr>
        <w:pStyle w:val="ListBullet"/>
      </w:pPr>
      <w:r>
        <w:rPr>
          <w:b/>
        </w:rPr>
        <w:t>해석:</w:t>
      </w:r>
      <w:r>
        <w:t xml:space="preserve"> 하지만 그게 전부는 아니야.</w:t>
      </w:r>
    </w:p>
    <w:p>
      <w:pPr>
        <w:pStyle w:val="ListBullet"/>
      </w:pPr>
      <w:r>
        <w:rPr>
          <w:b/>
        </w:rPr>
        <w:t>주요 단어:</w:t>
      </w:r>
      <w:r>
        <w:t xml:space="preserve"> </w:t>
      </w:r>
      <w:r>
        <w:rPr>
          <w:b/>
          <w:color w:val="1F4E9A"/>
        </w:rPr>
        <w:t>todo</w:t>
      </w:r>
      <w:r>
        <w:t xml:space="preserve"> (대명사) 전부</w:t>
      </w:r>
    </w:p>
    <w:p>
      <w:pPr>
        <w:pStyle w:val="ListBullet"/>
      </w:pPr>
      <w:r>
        <w:rPr>
          <w:b/>
        </w:rPr>
        <w:t>문법:</w:t>
      </w:r>
      <w:r>
        <w:t xml:space="preserve"> 중성 lo가 속사(보어)를 대신함: "El dinero no es todo" → "no lo es todo"(강조형 관용 표현).</w:t>
      </w:r>
    </w:p>
    <w:p>
      <w:pPr>
        <w:pStyle w:val="ListBullet"/>
      </w:pPr>
      <w:r>
        <w:rPr>
          <w:b/>
        </w:rPr>
        <w:t>표현:</w:t>
      </w:r>
      <w:r>
        <w:t xml:space="preserve"> </w:t>
      </w:r>
      <w:r>
        <w:rPr>
          <w:b/>
          <w:color w:val="1F4E9A"/>
        </w:rPr>
        <w:t>No lo es todo</w:t>
      </w:r>
      <w:r>
        <w:t xml:space="preserve"> — "그게 다가 아니다".</w:t>
      </w:r>
    </w:p>
    <w:p>
      <w:pPr>
        <w:pStyle w:val="ListBullet"/>
      </w:pPr>
      <w:r>
        <w:rPr>
          <w:b/>
        </w:rPr>
        <w:t>시제:</w:t>
      </w:r>
    </w:p>
    <w:p>
      <w:pPr>
        <w:pStyle w:val="ListBullet2"/>
      </w:pPr>
      <w:r>
        <w:rPr>
          <w:b/>
          <w:color w:val="1F4E9A"/>
        </w:rPr>
        <w:t>es</w:t>
      </w:r>
      <w:r>
        <w:t xml:space="preserve"> → ser | 직설법 현재 3인칭 단수 (presente) | 일반적 평가 | 불규칙</w:t>
      </w:r>
    </w:p>
    <w:p>
      <w:pPr>
        <w:pStyle w:val="Heading3"/>
      </w:pPr>
      <w:r>
        <w:t xml:space="preserve">15-52. </w:t>
      </w:r>
      <w:r>
        <w:rPr>
          <w:b/>
        </w:rPr>
        <w:t>Doyle:</w:t>
      </w:r>
      <w:r>
        <w:t xml:space="preserve"> Habla por ti.</w:t>
      </w:r>
    </w:p>
    <w:p>
      <w:pPr>
        <w:pStyle w:val="ListBullet"/>
      </w:pPr>
      <w:r>
        <w:rPr>
          <w:b/>
        </w:rPr>
        <w:t>해석:</w:t>
      </w:r>
      <w:r>
        <w:t xml:space="preserve"> 그건 자네 얘기지.</w:t>
      </w:r>
    </w:p>
    <w:p>
      <w:pPr>
        <w:pStyle w:val="ListBullet"/>
      </w:pPr>
      <w:r>
        <w:rPr>
          <w:b/>
        </w:rPr>
        <w:t>주요 단어:</w:t>
      </w:r>
      <w:r>
        <w:t xml:space="preserve"> </w:t>
      </w:r>
      <w:r>
        <w:rPr>
          <w:b/>
          <w:color w:val="1F4E9A"/>
        </w:rPr>
        <w:t>hablar por</w:t>
      </w:r>
      <w:r>
        <w:t xml:space="preserve"> (동사구) ~을 대변해 말하다</w:t>
      </w:r>
    </w:p>
    <w:p>
      <w:pPr>
        <w:pStyle w:val="ListBullet"/>
      </w:pPr>
      <w:r>
        <w:rPr>
          <w:b/>
        </w:rPr>
        <w:t>문법:</w:t>
      </w:r>
      <w:r>
        <w:t xml:space="preserve"> tú 긍정 명령. 전치사 뒤 ti.</w:t>
      </w:r>
    </w:p>
    <w:p>
      <w:pPr>
        <w:pStyle w:val="ListBullet"/>
      </w:pPr>
      <w:r>
        <w:rPr>
          <w:b/>
        </w:rPr>
        <w:t>표현:</w:t>
      </w:r>
      <w:r>
        <w:t xml:space="preserve"> </w:t>
      </w:r>
      <w:r>
        <w:rPr>
          <w:b/>
          <w:color w:val="1F4E9A"/>
        </w:rPr>
        <w:t>Habla por ti</w:t>
      </w:r>
      <w:r>
        <w:t xml:space="preserve"> — "너나 그렇지(나는 아니야)".</w:t>
      </w:r>
    </w:p>
    <w:p>
      <w:pPr>
        <w:pStyle w:val="ListBullet"/>
      </w:pPr>
      <w:r>
        <w:rPr>
          <w:b/>
        </w:rPr>
        <w:t>시제:</w:t>
      </w:r>
    </w:p>
    <w:p>
      <w:pPr>
        <w:pStyle w:val="ListBullet2"/>
      </w:pPr>
      <w:r>
        <w:rPr>
          <w:b/>
          <w:color w:val="1F4E9A"/>
        </w:rPr>
        <w:t>Habla</w:t>
      </w:r>
      <w:r>
        <w:t xml:space="preserve"> → hablar | 명령법 2인칭 단수(tú) (imperativo) | 관용적 명령 | 규칙(직설법 3인칭 단수와 같은 형태)</w:t>
      </w:r>
    </w:p>
    <w:p>
      <w:pPr>
        <w:pStyle w:val="Heading3"/>
      </w:pPr>
      <w:r>
        <w:t xml:space="preserve">15-53. </w:t>
      </w:r>
      <w:r>
        <w:rPr>
          <w:b/>
        </w:rPr>
        <w:t>Doyle:</w:t>
      </w:r>
      <w:r>
        <w:t xml:space="preserve"> Para mí, el dinero es bastante convincente.</w:t>
      </w:r>
    </w:p>
    <w:p>
      <w:pPr>
        <w:pStyle w:val="ListBullet"/>
      </w:pPr>
      <w:r>
        <w:rPr>
          <w:b/>
        </w:rPr>
        <w:t>해석:</w:t>
      </w:r>
      <w:r>
        <w:t xml:space="preserve"> 나한테는 돈이 꽤 설득력 있거든.</w:t>
      </w:r>
    </w:p>
    <w:p>
      <w:pPr>
        <w:pStyle w:val="ListBullet"/>
      </w:pPr>
      <w:r>
        <w:rPr>
          <w:b/>
        </w:rPr>
        <w:t>주요 단어:</w:t>
      </w:r>
      <w:r>
        <w:t xml:space="preserve"> </w:t>
      </w:r>
      <w:r>
        <w:rPr>
          <w:b/>
          <w:color w:val="1F4E9A"/>
        </w:rPr>
        <w:t>bastante</w:t>
      </w:r>
      <w:r>
        <w:t xml:space="preserve"> (부사) 꽤 / </w:t>
      </w:r>
      <w:r>
        <w:rPr>
          <w:b/>
          <w:color w:val="1F4E9A"/>
        </w:rPr>
        <w:t>convincente</w:t>
      </w:r>
      <w:r>
        <w:t xml:space="preserve"> (형용사) 설득력 있는</w:t>
      </w:r>
    </w:p>
    <w:p>
      <w:pPr>
        <w:pStyle w:val="ListBullet"/>
      </w:pPr>
      <w:r>
        <w:rPr>
          <w:b/>
        </w:rPr>
        <w:t>문법:</w:t>
      </w:r>
      <w:r>
        <w:t xml:space="preserve"> </w:t>
      </w:r>
      <w:r>
        <w:rPr>
          <w:b/>
          <w:color w:val="1F4E9A"/>
        </w:rPr>
        <w:t>para mí</w:t>
      </w:r>
      <w:r>
        <w:t xml:space="preserve"> = 내 생각에는. 특성은 ser.</w:t>
      </w:r>
    </w:p>
    <w:p>
      <w:pPr>
        <w:pStyle w:val="ListBullet"/>
      </w:pPr>
      <w:r>
        <w:rPr>
          <w:b/>
        </w:rPr>
        <w:t>시제:</w:t>
      </w:r>
    </w:p>
    <w:p>
      <w:pPr>
        <w:pStyle w:val="ListBullet2"/>
      </w:pPr>
      <w:r>
        <w:rPr>
          <w:b/>
          <w:color w:val="1F4E9A"/>
        </w:rPr>
        <w:t>es</w:t>
      </w:r>
      <w:r>
        <w:t xml:space="preserve"> → ser | 직설법 현재 3인칭 단수 (presente) | 일반적 평가 | 불규칙</w:t>
      </w:r>
    </w:p>
    <w:p>
      <w:pPr>
        <w:pStyle w:val="Heading3"/>
      </w:pPr>
      <w:r>
        <w:t xml:space="preserve">15-54. </w:t>
      </w:r>
      <w:r>
        <w:rPr>
          <w:b/>
        </w:rPr>
        <w:t>Álvaro:</w:t>
      </w:r>
      <w:r>
        <w:t xml:space="preserve"> (Interviene con cuidado) ¿Puedo preguntar cómo empezó esta... colaboración?</w:t>
      </w:r>
    </w:p>
    <w:p>
      <w:pPr>
        <w:pStyle w:val="ListBullet"/>
      </w:pPr>
      <w:r>
        <w:rPr>
          <w:b/>
        </w:rPr>
        <w:t>해석:</w:t>
      </w:r>
      <w:r>
        <w:t xml:space="preserve"> (조심스럽게 끼어들며) 이... 협력 관계가 어떻게 시작됐는지 여쭤봐도 될까요?</w:t>
      </w:r>
    </w:p>
    <w:p>
      <w:pPr>
        <w:pStyle w:val="ListBullet"/>
      </w:pPr>
      <w:r>
        <w:rPr>
          <w:b/>
        </w:rPr>
        <w:t>주요 단어:</w:t>
      </w:r>
      <w:r>
        <w:t xml:space="preserve"> </w:t>
      </w:r>
      <w:r>
        <w:rPr>
          <w:b/>
          <w:color w:val="1F4E9A"/>
        </w:rPr>
        <w:t>intervenir</w:t>
      </w:r>
      <w:r>
        <w:t xml:space="preserve"> (동사) 끼어들다, 개입하다 / </w:t>
      </w:r>
      <w:r>
        <w:rPr>
          <w:b/>
          <w:color w:val="1F4E9A"/>
        </w:rPr>
        <w:t>preguntar</w:t>
      </w:r>
      <w:r>
        <w:t xml:space="preserve"> (동사) 묻다 / </w:t>
      </w:r>
      <w:r>
        <w:rPr>
          <w:b/>
          <w:color w:val="1F4E9A"/>
        </w:rPr>
        <w:t>la colaboración</w:t>
      </w:r>
      <w:r>
        <w:t xml:space="preserve"> (명사) 협력</w:t>
      </w:r>
    </w:p>
    <w:p>
      <w:pPr>
        <w:pStyle w:val="ListBullet"/>
      </w:pPr>
      <w:r>
        <w:rPr>
          <w:b/>
        </w:rPr>
        <w:t>문법:</w:t>
      </w:r>
      <w:r>
        <w:t xml:space="preserve"> 간접의문문 cómo(강세 유지). 말줄임표는 단어 선택을 조심하는 뉘앙스.</w:t>
      </w:r>
    </w:p>
    <w:p>
      <w:pPr>
        <w:pStyle w:val="ListBullet"/>
      </w:pPr>
      <w:r>
        <w:rPr>
          <w:b/>
        </w:rPr>
        <w:t>표현:</w:t>
      </w:r>
      <w:r>
        <w:t xml:space="preserve"> </w:t>
      </w:r>
      <w:r>
        <w:rPr>
          <w:b/>
          <w:color w:val="1F4E9A"/>
        </w:rPr>
        <w:t>¿Puedo preguntar...?</w:t>
      </w:r>
      <w:r>
        <w:t xml:space="preserve"> — 허락을 구하는 공손한 질문.</w:t>
      </w:r>
    </w:p>
    <w:p>
      <w:pPr>
        <w:pStyle w:val="ListBullet"/>
      </w:pPr>
      <w:r>
        <w:rPr>
          <w:b/>
        </w:rPr>
        <w:t>시제:</w:t>
      </w:r>
    </w:p>
    <w:p>
      <w:pPr>
        <w:pStyle w:val="ListBullet2"/>
      </w:pPr>
      <w:r>
        <w:rPr>
          <w:b/>
          <w:color w:val="1F4E9A"/>
        </w:rPr>
        <w:t>Interviene</w:t>
      </w:r>
      <w:r>
        <w:t xml:space="preserve"> → intervenir | 직설법 현재 3인칭 단수 (presente) | 지문 묘사 | 불규칙(venir 계열: e→ie)</w:t>
      </w:r>
    </w:p>
    <w:p>
      <w:pPr>
        <w:pStyle w:val="ListBullet2"/>
      </w:pPr>
      <w:r>
        <w:rPr>
          <w:b/>
          <w:color w:val="1F4E9A"/>
        </w:rPr>
        <w:t>Puedo</w:t>
      </w:r>
      <w:r>
        <w:t xml:space="preserve"> → poder | 직설법 현재 1인칭 단수 (presente) | 허가 요청 | o→ue</w:t>
      </w:r>
    </w:p>
    <w:p>
      <w:pPr>
        <w:pStyle w:val="ListBullet2"/>
      </w:pPr>
      <w:r>
        <w:rPr>
          <w:b/>
          <w:color w:val="1F4E9A"/>
        </w:rPr>
        <w:t>preguntar</w:t>
      </w:r>
      <w:r>
        <w:t xml:space="preserve"> → preguntar | 부정사 | poder 뒤</w:t>
      </w:r>
    </w:p>
    <w:p>
      <w:pPr>
        <w:pStyle w:val="ListBullet2"/>
      </w:pPr>
      <w:r>
        <w:rPr>
          <w:b/>
          <w:color w:val="1F4E9A"/>
        </w:rPr>
        <w:t>empezó</w:t>
      </w:r>
      <w:r>
        <w:t xml:space="preserve"> → empezar | 직설법 단순과거 3인칭 단수 (pretérito indefinido) | 과거의 특정 시작 시점이라 단순과거 | 규칙 어미(1인칭 empecé 철자 변화)</w:t>
      </w:r>
    </w:p>
    <w:p>
      <w:pPr>
        <w:pStyle w:val="Heading3"/>
      </w:pPr>
      <w:r>
        <w:t xml:space="preserve">15-55. </w:t>
      </w:r>
      <w:r>
        <w:rPr>
          <w:b/>
        </w:rPr>
        <w:t>Álvaro:</w:t>
      </w:r>
      <w:r>
        <w:t xml:space="preserve"> Por curiosidad, nada más.</w:t>
      </w:r>
    </w:p>
    <w:p>
      <w:pPr>
        <w:pStyle w:val="ListBullet"/>
      </w:pPr>
      <w:r>
        <w:rPr>
          <w:b/>
        </w:rPr>
        <w:t>해석:</w:t>
      </w:r>
      <w:r>
        <w:t xml:space="preserve"> 그냥 궁금해서요.</w:t>
      </w:r>
    </w:p>
    <w:p>
      <w:pPr>
        <w:pStyle w:val="ListBullet"/>
      </w:pPr>
      <w:r>
        <w:rPr>
          <w:b/>
        </w:rPr>
        <w:t>주요 단어:</w:t>
      </w:r>
      <w:r>
        <w:t xml:space="preserve"> </w:t>
      </w:r>
      <w:r>
        <w:rPr>
          <w:b/>
          <w:color w:val="1F4E9A"/>
        </w:rPr>
        <w:t>la curiosidad</w:t>
      </w:r>
      <w:r>
        <w:t xml:space="preserve"> (명사) 호기심 / </w:t>
      </w:r>
      <w:r>
        <w:rPr>
          <w:b/>
          <w:color w:val="1F4E9A"/>
        </w:rPr>
        <w:t>nada más</w:t>
      </w:r>
      <w:r>
        <w:t xml:space="preserve"> 그뿐</w:t>
      </w:r>
    </w:p>
    <w:p>
      <w:pPr>
        <w:pStyle w:val="ListBullet"/>
      </w:pPr>
      <w:r>
        <w:rPr>
          <w:b/>
        </w:rPr>
        <w:t>문법:</w:t>
      </w:r>
      <w:r>
        <w:t xml:space="preserve"> 이유의 por.</w:t>
      </w:r>
    </w:p>
    <w:p>
      <w:pPr>
        <w:pStyle w:val="ListBullet"/>
      </w:pPr>
      <w:r>
        <w:rPr>
          <w:b/>
        </w:rPr>
        <w:t>표현:</w:t>
      </w:r>
      <w:r>
        <w:t xml:space="preserve"> 경계를 풀기 위한 변명조의 말.</w:t>
      </w:r>
    </w:p>
    <w:p>
      <w:pPr>
        <w:pStyle w:val="ListBullet"/>
      </w:pPr>
      <w:r>
        <w:rPr>
          <w:b/>
        </w:rPr>
        <w:t>시제:</w:t>
      </w:r>
      <w:r>
        <w:t xml:space="preserve"> 동사 없음</w:t>
      </w:r>
    </w:p>
    <w:p>
      <w:pPr>
        <w:pStyle w:val="Heading3"/>
      </w:pPr>
      <w:r>
        <w:t xml:space="preserve">15-56. </w:t>
      </w:r>
      <w:r>
        <w:rPr>
          <w:b/>
        </w:rPr>
        <w:t>Fabián:</w:t>
      </w:r>
      <w:r>
        <w:t xml:space="preserve"> Ramón y yo nos conocemos desde hace casi diez años.</w:t>
      </w:r>
    </w:p>
    <w:p>
      <w:pPr>
        <w:pStyle w:val="ListBullet"/>
      </w:pPr>
      <w:r>
        <w:rPr>
          <w:b/>
        </w:rPr>
        <w:t>해석:</w:t>
      </w:r>
      <w:r>
        <w:t xml:space="preserve"> 라몬과 나는 거의 10년 전부터 알고 지냈지.</w:t>
      </w:r>
    </w:p>
    <w:p>
      <w:pPr>
        <w:pStyle w:val="ListBullet"/>
      </w:pPr>
      <w:r>
        <w:rPr>
          <w:b/>
        </w:rPr>
        <w:t>주요 단어:</w:t>
      </w:r>
      <w:r>
        <w:t xml:space="preserve"> </w:t>
      </w:r>
      <w:r>
        <w:rPr>
          <w:b/>
          <w:color w:val="1F4E9A"/>
        </w:rPr>
        <w:t>conocerse</w:t>
      </w:r>
      <w:r>
        <w:t xml:space="preserve"> (상호 재귀) 서로 알다 / </w:t>
      </w:r>
      <w:r>
        <w:rPr>
          <w:b/>
          <w:color w:val="1F4E9A"/>
        </w:rPr>
        <w:t>desde hace</w:t>
      </w:r>
      <w:r>
        <w:t xml:space="preserve"> ~ 전부터 / </w:t>
      </w:r>
      <w:r>
        <w:rPr>
          <w:b/>
          <w:color w:val="1F4E9A"/>
        </w:rPr>
        <w:t>casi</w:t>
      </w:r>
      <w:r>
        <w:t xml:space="preserve"> 거의</w:t>
      </w:r>
    </w:p>
    <w:p>
      <w:pPr>
        <w:pStyle w:val="ListBullet"/>
      </w:pPr>
      <w:r>
        <w:rPr>
          <w:b/>
        </w:rPr>
        <w:t>문법:</w:t>
      </w:r>
      <w:r>
        <w:t xml:space="preserve"> 상호의 nos. </w:t>
      </w:r>
      <w:r>
        <w:rPr>
          <w:b/>
          <w:color w:val="1F4E9A"/>
        </w:rPr>
        <w:t>desde hace + 기간</w:t>
      </w:r>
      <w:r>
        <w:t xml:space="preserve"> + 현재형 = 과거부터 지금까지 계속되는 상황(한국어·영어 완료형에 해당).</w:t>
      </w:r>
    </w:p>
    <w:p>
      <w:pPr>
        <w:pStyle w:val="ListBullet"/>
      </w:pPr>
      <w:r>
        <w:rPr>
          <w:b/>
        </w:rPr>
        <w:t>시제:</w:t>
      </w:r>
    </w:p>
    <w:p>
      <w:pPr>
        <w:pStyle w:val="ListBullet2"/>
      </w:pPr>
      <w:r>
        <w:rPr>
          <w:b/>
          <w:color w:val="1F4E9A"/>
        </w:rPr>
        <w:t>conocemos</w:t>
      </w:r>
      <w:r>
        <w:t xml:space="preserve"> → conocer | 직설법 현재 1인칭 복수 (presente) | desde hace와 함께 지금까지 이어지는 관계 | 규칙(1인칭 단수만 conozco)</w:t>
      </w:r>
    </w:p>
    <w:p>
      <w:pPr>
        <w:pStyle w:val="ListBullet2"/>
      </w:pPr>
      <w:r>
        <w:rPr>
          <w:b/>
          <w:color w:val="1F4E9A"/>
        </w:rPr>
        <w:t>hace</w:t>
      </w:r>
      <w:r>
        <w:t xml:space="preserve"> → hacer | 직설법 현재 3인칭 단수 | 시간 경과 표현 | 불규칙</w:t>
      </w:r>
    </w:p>
    <w:p>
      <w:pPr>
        <w:pStyle w:val="ListBullet2"/>
      </w:pPr>
      <w:r>
        <w:t>비교: 영어는 "have known"이지만 스페인어는 desde hace + 현재.</w:t>
      </w:r>
    </w:p>
    <w:p>
      <w:pPr>
        <w:pStyle w:val="Heading3"/>
      </w:pPr>
      <w:r>
        <w:t xml:space="preserve">15-57. </w:t>
      </w:r>
      <w:r>
        <w:rPr>
          <w:b/>
        </w:rPr>
        <w:t>Fabián:</w:t>
      </w:r>
      <w:r>
        <w:t xml:space="preserve"> Doyle se unió después, hace unos cuatro.</w:t>
      </w:r>
    </w:p>
    <w:p>
      <w:pPr>
        <w:pStyle w:val="ListBullet"/>
      </w:pPr>
      <w:r>
        <w:rPr>
          <w:b/>
        </w:rPr>
        <w:t>해석:</w:t>
      </w:r>
      <w:r>
        <w:t xml:space="preserve"> 도일은 나중에, 한 4년 전쯤에 합류했고.</w:t>
      </w:r>
    </w:p>
    <w:p>
      <w:pPr>
        <w:pStyle w:val="ListBullet"/>
      </w:pPr>
      <w:r>
        <w:rPr>
          <w:b/>
        </w:rPr>
        <w:t>주요 단어:</w:t>
      </w:r>
      <w:r>
        <w:t xml:space="preserve"> </w:t>
      </w:r>
      <w:r>
        <w:rPr>
          <w:b/>
          <w:color w:val="1F4E9A"/>
        </w:rPr>
        <w:t>unirse</w:t>
      </w:r>
      <w:r>
        <w:t xml:space="preserve"> (재귀동사) 합류하다 / </w:t>
      </w:r>
      <w:r>
        <w:rPr>
          <w:b/>
          <w:color w:val="1F4E9A"/>
        </w:rPr>
        <w:t>después</w:t>
      </w:r>
      <w:r>
        <w:t xml:space="preserve"> (부사) 나중에 / </w:t>
      </w:r>
      <w:r>
        <w:rPr>
          <w:b/>
          <w:color w:val="1F4E9A"/>
        </w:rPr>
        <w:t>unos</w:t>
      </w:r>
      <w:r>
        <w:t xml:space="preserve"> 대략</w:t>
      </w:r>
    </w:p>
    <w:p>
      <w:pPr>
        <w:pStyle w:val="ListBullet"/>
      </w:pPr>
      <w:r>
        <w:rPr>
          <w:b/>
        </w:rPr>
        <w:t>문법:</w:t>
      </w:r>
      <w:r>
        <w:t xml:space="preserve"> </w:t>
      </w:r>
      <w:r>
        <w:rPr>
          <w:b/>
          <w:color w:val="1F4E9A"/>
        </w:rPr>
        <w:t>hace + 기간</w:t>
      </w:r>
      <w:r>
        <w:t xml:space="preserve"> + 단순과거 = ~ 전에. "unos cuatro (años)"에서 años 생략.</w:t>
      </w:r>
    </w:p>
    <w:p>
      <w:pPr>
        <w:pStyle w:val="ListBullet"/>
      </w:pPr>
      <w:r>
        <w:rPr>
          <w:b/>
        </w:rPr>
        <w:t>시제:</w:t>
      </w:r>
    </w:p>
    <w:p>
      <w:pPr>
        <w:pStyle w:val="ListBullet2"/>
      </w:pPr>
      <w:r>
        <w:rPr>
          <w:b/>
          <w:color w:val="1F4E9A"/>
        </w:rPr>
        <w:t>se unió</w:t>
      </w:r>
      <w:r>
        <w:t xml:space="preserve"> → unirse | 직설법 단순과거 3인칭 단수 (pretérito indefinido) | 특정 과거 시점의 완료된 사건 | 규칙</w:t>
      </w:r>
    </w:p>
    <w:p>
      <w:pPr>
        <w:pStyle w:val="ListBullet2"/>
      </w:pPr>
      <w:r>
        <w:rPr>
          <w:b/>
          <w:color w:val="1F4E9A"/>
        </w:rPr>
        <w:t>hace</w:t>
      </w:r>
      <w:r>
        <w:t xml:space="preserve"> → hacer | 앞에서 설명</w:t>
      </w:r>
    </w:p>
    <w:p>
      <w:pPr>
        <w:pStyle w:val="Heading3"/>
      </w:pPr>
      <w:r>
        <w:t xml:space="preserve">15-58. </w:t>
      </w:r>
      <w:r>
        <w:rPr>
          <w:b/>
        </w:rPr>
        <w:t>Ramón:</w:t>
      </w:r>
      <w:r>
        <w:t xml:space="preserve"> Digamos que en cierto momento me di cuenta de que mi sueldo de funcionario no alcanzaba para el nivel de vida que quería para mi familia.</w:t>
      </w:r>
    </w:p>
    <w:p>
      <w:pPr>
        <w:pStyle w:val="ListBullet"/>
      </w:pPr>
      <w:r>
        <w:rPr>
          <w:b/>
        </w:rPr>
        <w:t>해석:</w:t>
      </w:r>
      <w:r>
        <w:t xml:space="preserve"> 말하자면 어느 순간, 공무원 월급으로는 내 가족에게 해 주고 싶은 생활 수준을 감당할 수 없다는 걸 깨달았지.</w:t>
      </w:r>
    </w:p>
    <w:p>
      <w:pPr>
        <w:pStyle w:val="ListBullet"/>
      </w:pPr>
      <w:r>
        <w:rPr>
          <w:b/>
        </w:rPr>
        <w:t>주요 단어:</w:t>
      </w:r>
      <w:r>
        <w:t xml:space="preserve"> </w:t>
      </w:r>
      <w:r>
        <w:rPr>
          <w:b/>
          <w:color w:val="1F4E9A"/>
        </w:rPr>
        <w:t>darse cuenta de</w:t>
      </w:r>
      <w:r>
        <w:t xml:space="preserve"> (관용구) 깨닫다 / </w:t>
      </w:r>
      <w:r>
        <w:rPr>
          <w:b/>
          <w:color w:val="1F4E9A"/>
        </w:rPr>
        <w:t>el sueldo</w:t>
      </w:r>
      <w:r>
        <w:t xml:space="preserve"> (명사) 월급 / </w:t>
      </w:r>
      <w:r>
        <w:rPr>
          <w:b/>
          <w:color w:val="1F4E9A"/>
        </w:rPr>
        <w:t>el funcionario</w:t>
      </w:r>
      <w:r>
        <w:t xml:space="preserve"> (명사) 공무원 / </w:t>
      </w:r>
      <w:r>
        <w:rPr>
          <w:b/>
          <w:color w:val="1F4E9A"/>
        </w:rPr>
        <w:t>alcanzar para</w:t>
      </w:r>
      <w:r>
        <w:t xml:space="preserve"> (동사) ~에 충분하다 / </w:t>
      </w:r>
      <w:r>
        <w:rPr>
          <w:b/>
          <w:color w:val="1F4E9A"/>
        </w:rPr>
        <w:t>el nivel de vida</w:t>
      </w:r>
      <w:r>
        <w:t xml:space="preserve"> 생활 수준</w:t>
      </w:r>
    </w:p>
    <w:p>
      <w:pPr>
        <w:pStyle w:val="ListBullet"/>
      </w:pPr>
      <w:r>
        <w:rPr>
          <w:b/>
        </w:rPr>
        <w:t>문법:</w:t>
      </w:r>
      <w:r>
        <w:t xml:space="preserve"> darse cuenta de que(de 빠뜨리지 말 것). 관계사 que(el nivel de vida que quería).</w:t>
      </w:r>
    </w:p>
    <w:p>
      <w:pPr>
        <w:pStyle w:val="ListBullet"/>
      </w:pPr>
      <w:r>
        <w:rPr>
          <w:b/>
        </w:rPr>
        <w:t>표현:</w:t>
      </w:r>
      <w:r>
        <w:t xml:space="preserve"> </w:t>
      </w:r>
      <w:r>
        <w:rPr>
          <w:b/>
          <w:color w:val="1F4E9A"/>
        </w:rPr>
        <w:t>Digamos que</w:t>
      </w:r>
      <w:r>
        <w:t xml:space="preserve"> 앞에서 설명. </w:t>
      </w:r>
      <w:r>
        <w:rPr>
          <w:b/>
          <w:color w:val="1F4E9A"/>
        </w:rPr>
        <w:t>no alcanzar</w:t>
      </w:r>
      <w:r>
        <w:t xml:space="preserve"> = (돈이) 모자라다.</w:t>
      </w:r>
    </w:p>
    <w:p>
      <w:pPr>
        <w:pStyle w:val="ListBullet"/>
      </w:pPr>
      <w:r>
        <w:rPr>
          <w:b/>
        </w:rPr>
        <w:t>시제:</w:t>
      </w:r>
    </w:p>
    <w:p>
      <w:pPr>
        <w:pStyle w:val="ListBullet2"/>
      </w:pPr>
      <w:r>
        <w:rPr>
          <w:b/>
          <w:color w:val="1F4E9A"/>
        </w:rPr>
        <w:t>Digamos</w:t>
      </w:r>
      <w:r>
        <w:t xml:space="preserve"> → decir | 앞에서 설명</w:t>
      </w:r>
    </w:p>
    <w:p>
      <w:pPr>
        <w:pStyle w:val="ListBullet2"/>
      </w:pPr>
      <w:r>
        <w:rPr>
          <w:b/>
          <w:color w:val="1F4E9A"/>
        </w:rPr>
        <w:t>me di (cuenta)</w:t>
      </w:r>
      <w:r>
        <w:t xml:space="preserve"> → darse | 직설법 단순과거 1인칭 단수 (pretérito indefinido) | 어느 한 순간(en cierto momento)의 깨달음이라 단순과거 | 불규칙(di, diste, dio — 강세 부호 없음)</w:t>
      </w:r>
    </w:p>
    <w:p>
      <w:pPr>
        <w:pStyle w:val="ListBullet2"/>
      </w:pPr>
      <w:r>
        <w:rPr>
          <w:b/>
          <w:color w:val="1F4E9A"/>
        </w:rPr>
        <w:t>alcanzaba</w:t>
      </w:r>
      <w:r>
        <w:t xml:space="preserve"> → alcanzar | 직설법 불완료과거 3인칭 단수 (pretérito imperfecto) | 당시 지속되던 상황(배경)이라 불완료과거 | 규칙</w:t>
      </w:r>
    </w:p>
    <w:p>
      <w:pPr>
        <w:pStyle w:val="ListBullet2"/>
      </w:pPr>
      <w:r>
        <w:rPr>
          <w:b/>
          <w:color w:val="1F4E9A"/>
        </w:rPr>
        <w:t>quería</w:t>
      </w:r>
      <w:r>
        <w:t xml:space="preserve"> → querer | 직설법 불완료과거 1인칭 단수 (pretérito imperfecto) | 과거의 지속적 바람 | 규칙 불완료과거</w:t>
      </w:r>
    </w:p>
    <w:p>
      <w:pPr>
        <w:pStyle w:val="ListBullet2"/>
      </w:pPr>
      <w:r>
        <w:t>비교: 순간적 사건(me di cuenta = 단순과거) vs 배경 상태(alcanzaba, quería = 불완료과거).</w:t>
      </w:r>
    </w:p>
    <w:p>
      <w:pPr>
        <w:pStyle w:val="Heading3"/>
      </w:pPr>
      <w:r>
        <w:t xml:space="preserve">15-59. </w:t>
      </w:r>
      <w:r>
        <w:rPr>
          <w:b/>
        </w:rPr>
        <w:t>Doyle:</w:t>
      </w:r>
      <w:r>
        <w:t xml:space="preserve"> A mí me convenció ver cuánto dinero se movía en esto sin que nadie del lado “correcto” se beneficiara.</w:t>
      </w:r>
    </w:p>
    <w:p>
      <w:pPr>
        <w:pStyle w:val="ListBullet"/>
      </w:pPr>
      <w:r>
        <w:rPr>
          <w:b/>
        </w:rPr>
        <w:t>해석:</w:t>
      </w:r>
      <w:r>
        <w:t xml:space="preserve"> 나는 "올바른" 쪽 사람은 아무도 이득을 보지 못하는데 이쪽에서 얼마나 많은 돈이 움직이는지 보고 마음을 굳혔지.</w:t>
      </w:r>
    </w:p>
    <w:p>
      <w:pPr>
        <w:pStyle w:val="ListBullet"/>
      </w:pPr>
      <w:r>
        <w:rPr>
          <w:b/>
        </w:rPr>
        <w:t>주요 단어:</w:t>
      </w:r>
      <w:r>
        <w:t xml:space="preserve"> </w:t>
      </w:r>
      <w:r>
        <w:rPr>
          <w:b/>
          <w:color w:val="1F4E9A"/>
        </w:rPr>
        <w:t>convencer</w:t>
      </w:r>
      <w:r>
        <w:t xml:space="preserve"> (동사) 설득하다 / </w:t>
      </w:r>
      <w:r>
        <w:rPr>
          <w:b/>
          <w:color w:val="1F4E9A"/>
        </w:rPr>
        <w:t>moverse</w:t>
      </w:r>
      <w:r>
        <w:t xml:space="preserve"> (재귀동사) 움직이다 / </w:t>
      </w:r>
      <w:r>
        <w:rPr>
          <w:b/>
          <w:color w:val="1F4E9A"/>
        </w:rPr>
        <w:t>el lado</w:t>
      </w:r>
      <w:r>
        <w:t xml:space="preserve"> (명사) 쪽 / </w:t>
      </w:r>
      <w:r>
        <w:rPr>
          <w:b/>
          <w:color w:val="1F4E9A"/>
        </w:rPr>
        <w:t>correcto</w:t>
      </w:r>
      <w:r>
        <w:t xml:space="preserve"> (형용사) 올바른 / </w:t>
      </w:r>
      <w:r>
        <w:rPr>
          <w:b/>
          <w:color w:val="1F4E9A"/>
        </w:rPr>
        <w:t>beneficiarse</w:t>
      </w:r>
      <w:r>
        <w:t xml:space="preserve"> (재귀동사) 이득을 보다</w:t>
      </w:r>
    </w:p>
    <w:p>
      <w:pPr>
        <w:pStyle w:val="ListBullet"/>
      </w:pPr>
      <w:r>
        <w:rPr>
          <w:b/>
        </w:rPr>
        <w:t>문법:</w:t>
      </w:r>
      <w:r>
        <w:t xml:space="preserve"> 주어는 부정사구 "ver cuánto dinero..."(보는 것이 나를 설득했다). </w:t>
      </w:r>
      <w:r>
        <w:rPr>
          <w:b/>
          <w:color w:val="1F4E9A"/>
        </w:rPr>
        <w:t>A mí me</w:t>
      </w:r>
      <w:r>
        <w:t xml:space="preserve"> 중복으로 강조. </w:t>
      </w:r>
      <w:r>
        <w:rPr>
          <w:b/>
          <w:color w:val="1F4E9A"/>
        </w:rPr>
        <w:t>sin que</w:t>
      </w:r>
      <w:r>
        <w:t xml:space="preserve"> + 항상 접속법. 과거 맥락이라 접속법 과거.</w:t>
      </w:r>
    </w:p>
    <w:p>
      <w:pPr>
        <w:pStyle w:val="ListBullet"/>
      </w:pPr>
      <w:r>
        <w:rPr>
          <w:b/>
        </w:rPr>
        <w:t>표현:</w:t>
      </w:r>
      <w:r>
        <w:t xml:space="preserve"> "correcto"에 따옴표 — 법 집행 쪽을 비꼬는 말.</w:t>
      </w:r>
    </w:p>
    <w:p>
      <w:pPr>
        <w:pStyle w:val="ListBullet"/>
      </w:pPr>
      <w:r>
        <w:rPr>
          <w:b/>
        </w:rPr>
        <w:t>시제:</w:t>
      </w:r>
    </w:p>
    <w:p>
      <w:pPr>
        <w:pStyle w:val="ListBullet2"/>
      </w:pPr>
      <w:r>
        <w:rPr>
          <w:b/>
          <w:color w:val="1F4E9A"/>
        </w:rPr>
        <w:t>convenció</w:t>
      </w:r>
      <w:r>
        <w:t xml:space="preserve"> → convencer | 직설법 단순과거 3인칭 단수 (pretérito indefinido) | 과거의 결정적 계기 | 규칙(1인칭 현재 convenzo 철자 변화)</w:t>
      </w:r>
    </w:p>
    <w:p>
      <w:pPr>
        <w:pStyle w:val="ListBullet2"/>
      </w:pPr>
      <w:r>
        <w:rPr>
          <w:b/>
          <w:color w:val="1F4E9A"/>
        </w:rPr>
        <w:t>ver</w:t>
      </w:r>
      <w:r>
        <w:t xml:space="preserve"> → ver | 부정사 | 문장의 주어 역할</w:t>
      </w:r>
    </w:p>
    <w:p>
      <w:pPr>
        <w:pStyle w:val="ListBullet2"/>
      </w:pPr>
      <w:r>
        <w:rPr>
          <w:b/>
          <w:color w:val="1F4E9A"/>
        </w:rPr>
        <w:t>se movía</w:t>
      </w:r>
      <w:r>
        <w:t xml:space="preserve"> → moverse | 직설법 불완료과거 3인칭 단수 (pretérito imperfecto) | 계속 돌던 돈(지속 상황) | 규칙 불완료</w:t>
      </w:r>
    </w:p>
    <w:p>
      <w:pPr>
        <w:pStyle w:val="ListBullet2"/>
      </w:pPr>
      <w:r>
        <w:rPr>
          <w:b/>
          <w:color w:val="1F4E9A"/>
        </w:rPr>
        <w:t>se beneficiara</w:t>
      </w:r>
      <w:r>
        <w:t xml:space="preserve"> → beneficiarse | 접속법 과거 3인칭 단수 (pretérito imperfecto de subjuntivo) | sin que 뒤 + 과거 맥락 | 규칙</w:t>
      </w:r>
    </w:p>
    <w:p>
      <w:pPr>
        <w:pStyle w:val="Heading3"/>
      </w:pPr>
      <w:r>
        <w:t xml:space="preserve">15-60. </w:t>
      </w:r>
      <w:r>
        <w:rPr>
          <w:b/>
        </w:rPr>
        <w:t>Doyle:</w:t>
      </w:r>
      <w:r>
        <w:t xml:space="preserve"> Decidí beneficiarme yo también.</w:t>
      </w:r>
    </w:p>
    <w:p>
      <w:pPr>
        <w:pStyle w:val="ListBullet"/>
      </w:pPr>
      <w:r>
        <w:rPr>
          <w:b/>
        </w:rPr>
        <w:t>해석:</w:t>
      </w:r>
      <w:r>
        <w:t xml:space="preserve"> 나도 이득을 보기로 했지.</w:t>
      </w:r>
    </w:p>
    <w:p>
      <w:pPr>
        <w:pStyle w:val="ListBullet"/>
      </w:pPr>
      <w:r>
        <w:rPr>
          <w:b/>
        </w:rPr>
        <w:t>주요 단어:</w:t>
      </w:r>
      <w:r>
        <w:t xml:space="preserve"> </w:t>
      </w:r>
      <w:r>
        <w:rPr>
          <w:b/>
          <w:color w:val="1F4E9A"/>
        </w:rPr>
        <w:t>decidir</w:t>
      </w:r>
      <w:r>
        <w:t xml:space="preserve"> (동사) 결정하다</w:t>
      </w:r>
    </w:p>
    <w:p>
      <w:pPr>
        <w:pStyle w:val="ListBullet"/>
      </w:pPr>
      <w:r>
        <w:rPr>
          <w:b/>
        </w:rPr>
        <w:t>문법:</w:t>
      </w:r>
      <w:r>
        <w:t xml:space="preserve"> 부정사에 재귀 대명사 결합(beneficiarme). </w:t>
      </w:r>
      <w:r>
        <w:rPr>
          <w:b/>
          <w:color w:val="1F4E9A"/>
        </w:rPr>
        <w:t>yo también</w:t>
      </w:r>
      <w:r>
        <w:t>으로 주어 강조.</w:t>
      </w:r>
    </w:p>
    <w:p>
      <w:pPr>
        <w:pStyle w:val="ListBullet"/>
      </w:pPr>
      <w:r>
        <w:rPr>
          <w:b/>
        </w:rPr>
        <w:t>시제:</w:t>
      </w:r>
    </w:p>
    <w:p>
      <w:pPr>
        <w:pStyle w:val="ListBullet2"/>
      </w:pPr>
      <w:r>
        <w:rPr>
          <w:b/>
          <w:color w:val="1F4E9A"/>
        </w:rPr>
        <w:t>Decidí</w:t>
      </w:r>
      <w:r>
        <w:t xml:space="preserve"> → decidir | 직설법 단순과거 1인칭 단수 (pretérito indefinido) | 한 번의 완료된 결정 | 규칙</w:t>
      </w:r>
    </w:p>
    <w:p>
      <w:pPr>
        <w:pStyle w:val="ListBullet2"/>
      </w:pPr>
      <w:r>
        <w:rPr>
          <w:b/>
          <w:color w:val="1F4E9A"/>
        </w:rPr>
        <w:t>beneficiarme</w:t>
      </w:r>
      <w:r>
        <w:t xml:space="preserve"> → beneficiarse | 부정사 | decidir 뒤</w:t>
      </w:r>
    </w:p>
    <w:p>
      <w:pPr>
        <w:pStyle w:val="Heading3"/>
      </w:pPr>
      <w:r>
        <w:t xml:space="preserve">15-61. </w:t>
      </w:r>
      <w:r>
        <w:rPr>
          <w:b/>
        </w:rPr>
        <w:t>Álvaro:</w:t>
      </w:r>
      <w:r>
        <w:t xml:space="preserve"> Entiendo.</w:t>
      </w:r>
    </w:p>
    <w:p>
      <w:pPr>
        <w:pStyle w:val="ListBullet"/>
      </w:pPr>
      <w:r>
        <w:rPr>
          <w:b/>
        </w:rPr>
        <w:t>해석:</w:t>
      </w:r>
      <w:r>
        <w:t xml:space="preserve"> 그렇군요.</w:t>
      </w:r>
    </w:p>
    <w:p>
      <w:pPr>
        <w:pStyle w:val="ListBullet"/>
      </w:pPr>
      <w:r>
        <w:rPr>
          <w:b/>
        </w:rPr>
        <w:t>주요 단어:</w:t>
      </w:r>
      <w:r>
        <w:t xml:space="preserve"> </w:t>
      </w:r>
      <w:r>
        <w:rPr>
          <w:b/>
          <w:color w:val="1F4E9A"/>
        </w:rPr>
        <w:t>entender</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앞에서 설명</w:t>
      </w:r>
    </w:p>
    <w:p>
      <w:pPr>
        <w:pStyle w:val="Heading3"/>
      </w:pPr>
      <w:r>
        <w:t xml:space="preserve">15-62. </w:t>
      </w:r>
      <w:r>
        <w:rPr>
          <w:b/>
        </w:rPr>
        <w:t>Álvaro:</w:t>
      </w:r>
      <w:r>
        <w:t xml:space="preserve"> Y estas reuniones, ¿son frecuentes?</w:t>
      </w:r>
    </w:p>
    <w:p>
      <w:pPr>
        <w:pStyle w:val="ListBullet"/>
      </w:pPr>
      <w:r>
        <w:rPr>
          <w:b/>
        </w:rPr>
        <w:t>해석:</w:t>
      </w:r>
      <w:r>
        <w:t xml:space="preserve"> 그런데 이런 모임은 자주 있나요?</w:t>
      </w:r>
    </w:p>
    <w:p>
      <w:pPr>
        <w:pStyle w:val="ListBullet"/>
      </w:pPr>
      <w:r>
        <w:rPr>
          <w:b/>
        </w:rPr>
        <w:t>주요 단어:</w:t>
      </w:r>
      <w:r>
        <w:t xml:space="preserve"> </w:t>
      </w:r>
      <w:r>
        <w:rPr>
          <w:b/>
          <w:color w:val="1F4E9A"/>
        </w:rPr>
        <w:t>frecuente</w:t>
      </w:r>
      <w:r>
        <w:t xml:space="preserve"> (형용사) 잦은</w:t>
      </w:r>
    </w:p>
    <w:p>
      <w:pPr>
        <w:pStyle w:val="ListBullet"/>
      </w:pPr>
      <w:r>
        <w:rPr>
          <w:b/>
        </w:rPr>
        <w:t>문법:</w:t>
      </w:r>
      <w:r>
        <w:t xml:space="preserve"> 주제를 앞에 내세우고(estas reuniones) 질문하는 구어체 어순.</w:t>
      </w:r>
    </w:p>
    <w:p>
      <w:pPr>
        <w:pStyle w:val="ListBullet"/>
      </w:pPr>
      <w:r>
        <w:rPr>
          <w:b/>
        </w:rPr>
        <w:t>시제:</w:t>
      </w:r>
    </w:p>
    <w:p>
      <w:pPr>
        <w:pStyle w:val="ListBullet2"/>
      </w:pPr>
      <w:r>
        <w:rPr>
          <w:b/>
          <w:color w:val="1F4E9A"/>
        </w:rPr>
        <w:t>son</w:t>
      </w:r>
      <w:r>
        <w:t xml:space="preserve"> → ser | 직설법 현재 3인칭 복수 (presente) | 일반적 특성 | 불규칙</w:t>
      </w:r>
    </w:p>
    <w:p>
      <w:pPr>
        <w:pStyle w:val="Heading3"/>
      </w:pPr>
      <w:r>
        <w:t xml:space="preserve">15-63. </w:t>
      </w:r>
      <w:r>
        <w:rPr>
          <w:b/>
        </w:rPr>
        <w:t>Fabián:</w:t>
      </w:r>
      <w:r>
        <w:t xml:space="preserve"> Dos o tres veces al año.</w:t>
      </w:r>
    </w:p>
    <w:p>
      <w:pPr>
        <w:pStyle w:val="ListBullet"/>
      </w:pPr>
      <w:r>
        <w:rPr>
          <w:b/>
        </w:rPr>
        <w:t>해석:</w:t>
      </w:r>
      <w:r>
        <w:t xml:space="preserve"> 1년에 두세 번.</w:t>
      </w:r>
    </w:p>
    <w:p>
      <w:pPr>
        <w:pStyle w:val="ListBullet"/>
      </w:pPr>
      <w:r>
        <w:rPr>
          <w:b/>
        </w:rPr>
        <w:t>주요 단어:</w:t>
      </w:r>
      <w:r>
        <w:t xml:space="preserve"> </w:t>
      </w:r>
      <w:r>
        <w:rPr>
          <w:b/>
          <w:color w:val="1F4E9A"/>
        </w:rPr>
        <w:t>la vez</w:t>
      </w:r>
      <w:r>
        <w:t xml:space="preserve"> (명사) 번, 회 / </w:t>
      </w:r>
      <w:r>
        <w:rPr>
          <w:b/>
          <w:color w:val="1F4E9A"/>
        </w:rPr>
        <w:t>al año</w:t>
      </w:r>
      <w:r>
        <w:t xml:space="preserve"> 1년에</w:t>
      </w:r>
    </w:p>
    <w:p>
      <w:pPr>
        <w:pStyle w:val="ListBullet"/>
      </w:pPr>
      <w:r>
        <w:rPr>
          <w:b/>
        </w:rPr>
        <w:t>문법:</w:t>
      </w:r>
      <w:r>
        <w:t xml:space="preserve"> 빈도 표현 "숫자 + veces al + 기간".</w:t>
      </w:r>
    </w:p>
    <w:p>
      <w:pPr>
        <w:pStyle w:val="ListBullet"/>
      </w:pPr>
      <w:r>
        <w:rPr>
          <w:b/>
        </w:rPr>
        <w:t>시제:</w:t>
      </w:r>
      <w:r>
        <w:t xml:space="preserve"> 동사 없음</w:t>
      </w:r>
    </w:p>
    <w:p>
      <w:pPr>
        <w:pStyle w:val="Heading3"/>
      </w:pPr>
      <w:r>
        <w:t xml:space="preserve">15-64. </w:t>
      </w:r>
      <w:r>
        <w:rPr>
          <w:b/>
        </w:rPr>
        <w:t>Fabián:</w:t>
      </w:r>
      <w:r>
        <w:t xml:space="preserve"> Cuando hace falta coordinar algo grande, o simplemente para mantener la relación.</w:t>
      </w:r>
    </w:p>
    <w:p>
      <w:pPr>
        <w:pStyle w:val="ListBullet"/>
      </w:pPr>
      <w:r>
        <w:rPr>
          <w:b/>
        </w:rPr>
        <w:t>해석:</w:t>
      </w:r>
      <w:r>
        <w:t xml:space="preserve"> 큰일을 조율해야 할 때, 아니면 그냥 관계를 유지하려고.</w:t>
      </w:r>
    </w:p>
    <w:p>
      <w:pPr>
        <w:pStyle w:val="ListBullet"/>
      </w:pPr>
      <w:r>
        <w:rPr>
          <w:b/>
        </w:rPr>
        <w:t>주요 단어:</w:t>
      </w:r>
      <w:r>
        <w:t xml:space="preserve"> </w:t>
      </w:r>
      <w:r>
        <w:rPr>
          <w:b/>
          <w:color w:val="1F4E9A"/>
        </w:rPr>
        <w:t>hacer falta</w:t>
      </w:r>
      <w:r>
        <w:t xml:space="preserve"> (관용구) 필요하다 / </w:t>
      </w:r>
      <w:r>
        <w:rPr>
          <w:b/>
          <w:color w:val="1F4E9A"/>
        </w:rPr>
        <w:t>coordinar</w:t>
      </w:r>
      <w:r>
        <w:t xml:space="preserve"> (동사) 조율하다 / </w:t>
      </w:r>
      <w:r>
        <w:rPr>
          <w:b/>
          <w:color w:val="1F4E9A"/>
        </w:rPr>
        <w:t>mantener</w:t>
      </w:r>
      <w:r>
        <w:t xml:space="preserve"> (동사) 유지하다 / </w:t>
      </w:r>
      <w:r>
        <w:rPr>
          <w:b/>
          <w:color w:val="1F4E9A"/>
        </w:rPr>
        <w:t>la relación</w:t>
      </w:r>
      <w:r>
        <w:t xml:space="preserve"> 관계</w:t>
      </w:r>
    </w:p>
    <w:p>
      <w:pPr>
        <w:pStyle w:val="ListBullet"/>
      </w:pPr>
      <w:r>
        <w:rPr>
          <w:b/>
        </w:rPr>
        <w:t>문법:</w:t>
      </w:r>
      <w:r>
        <w:t xml:space="preserve"> cuando + 직설법(반복·습관적 상황). para + 부정사(목적).</w:t>
      </w:r>
    </w:p>
    <w:p>
      <w:pPr>
        <w:pStyle w:val="ListBullet"/>
      </w:pPr>
      <w:r>
        <w:rPr>
          <w:b/>
        </w:rPr>
        <w:t>시제:</w:t>
      </w:r>
    </w:p>
    <w:p>
      <w:pPr>
        <w:pStyle w:val="ListBullet2"/>
      </w:pPr>
      <w:r>
        <w:rPr>
          <w:b/>
          <w:color w:val="1F4E9A"/>
        </w:rPr>
        <w:t>hace (falta)</w:t>
      </w:r>
      <w:r>
        <w:t xml:space="preserve"> → hacer | 직설법 현재 3인칭 단수 (presente) | 반복되는 일반적 상황이라 직설법(미래의 특정 상황이면 접속법 haga falta) | 불규칙</w:t>
      </w:r>
    </w:p>
    <w:p>
      <w:pPr>
        <w:pStyle w:val="ListBullet2"/>
      </w:pPr>
      <w:r>
        <w:rPr>
          <w:b/>
          <w:color w:val="1F4E9A"/>
        </w:rPr>
        <w:t>coordinar</w:t>
      </w:r>
      <w:r>
        <w:t xml:space="preserve"> → coordinar | 부정사 | hacer falta의 주어</w:t>
      </w:r>
    </w:p>
    <w:p>
      <w:pPr>
        <w:pStyle w:val="ListBullet2"/>
      </w:pPr>
      <w:r>
        <w:rPr>
          <w:b/>
          <w:color w:val="1F4E9A"/>
        </w:rPr>
        <w:t>mantener</w:t>
      </w:r>
      <w:r>
        <w:t xml:space="preserve"> → mantener | 부정사 | para + 부정사</w:t>
      </w:r>
    </w:p>
    <w:p>
      <w:pPr>
        <w:pStyle w:val="Heading3"/>
      </w:pPr>
      <w:r>
        <w:t xml:space="preserve">15-65. </w:t>
      </w:r>
      <w:r>
        <w:rPr>
          <w:b/>
        </w:rPr>
        <w:t>Wilson:</w:t>
      </w:r>
      <w:r>
        <w:t xml:space="preserve"> Y para comer bien, que para eso también sirven las reuniones.</w:t>
      </w:r>
    </w:p>
    <w:p>
      <w:pPr>
        <w:pStyle w:val="ListBullet"/>
      </w:pPr>
      <w:r>
        <w:rPr>
          <w:b/>
        </w:rPr>
        <w:t>해석:</w:t>
      </w:r>
      <w:r>
        <w:t xml:space="preserve"> 그리고 잘 먹으려고도요. 모임이란 그러라고도 있는 거니까.</w:t>
      </w:r>
    </w:p>
    <w:p>
      <w:pPr>
        <w:pStyle w:val="ListBullet"/>
      </w:pPr>
      <w:r>
        <w:rPr>
          <w:b/>
        </w:rPr>
        <w:t>주요 단어:</w:t>
      </w:r>
      <w:r>
        <w:t xml:space="preserve"> </w:t>
      </w:r>
      <w:r>
        <w:rPr>
          <w:b/>
          <w:color w:val="1F4E9A"/>
        </w:rPr>
        <w:t>comer</w:t>
      </w:r>
      <w:r>
        <w:t xml:space="preserve"> (동사) 먹다 / </w:t>
      </w:r>
      <w:r>
        <w:rPr>
          <w:b/>
          <w:color w:val="1F4E9A"/>
        </w:rPr>
        <w:t>servir para</w:t>
      </w:r>
      <w:r>
        <w:t xml:space="preserve"> ~에 쓸모 있다</w:t>
      </w:r>
    </w:p>
    <w:p>
      <w:pPr>
        <w:pStyle w:val="ListBullet"/>
      </w:pPr>
      <w:r>
        <w:rPr>
          <w:b/>
        </w:rPr>
        <w:t>문법:</w:t>
      </w:r>
      <w:r>
        <w:t xml:space="preserve"> </w:t>
      </w:r>
      <w:r>
        <w:rPr>
          <w:b/>
          <w:color w:val="1F4E9A"/>
        </w:rPr>
        <w:t>que</w:t>
      </w:r>
      <w:r>
        <w:t xml:space="preserve"> = 이유(구어체). </w:t>
      </w:r>
      <w:r>
        <w:rPr>
          <w:b/>
          <w:color w:val="1F4E9A"/>
        </w:rPr>
        <w:t>para eso</w:t>
      </w:r>
      <w:r>
        <w:t>를 앞에 두어 강조.</w:t>
      </w:r>
    </w:p>
    <w:p>
      <w:pPr>
        <w:pStyle w:val="ListBullet"/>
      </w:pPr>
      <w:r>
        <w:rPr>
          <w:b/>
        </w:rPr>
        <w:t>표현:</w:t>
      </w:r>
      <w:r>
        <w:t xml:space="preserve"> 분위기를 가볍게 만드는 농담.</w:t>
      </w:r>
    </w:p>
    <w:p>
      <w:pPr>
        <w:pStyle w:val="ListBullet"/>
      </w:pPr>
      <w:r>
        <w:rPr>
          <w:b/>
        </w:rPr>
        <w:t>시제:</w:t>
      </w:r>
    </w:p>
    <w:p>
      <w:pPr>
        <w:pStyle w:val="ListBullet2"/>
      </w:pPr>
      <w:r>
        <w:rPr>
          <w:b/>
          <w:color w:val="1F4E9A"/>
        </w:rPr>
        <w:t>comer</w:t>
      </w:r>
      <w:r>
        <w:t xml:space="preserve"> → comer | 부정사 | para + 부정사</w:t>
      </w:r>
    </w:p>
    <w:p>
      <w:pPr>
        <w:pStyle w:val="ListBullet2"/>
      </w:pPr>
      <w:r>
        <w:rPr>
          <w:b/>
          <w:color w:val="1F4E9A"/>
        </w:rPr>
        <w:t>sirven</w:t>
      </w:r>
      <w:r>
        <w:t xml:space="preserve"> → servir | 직설법 현재 3인칭 복수 (presente) | 일반적 사실 | e→i</w:t>
      </w:r>
    </w:p>
    <w:p>
      <w:pPr>
        <w:pStyle w:val="Heading3"/>
      </w:pPr>
      <w:r>
        <w:t xml:space="preserve">15-66. </w:t>
      </w:r>
      <w:r>
        <w:rPr>
          <w:b/>
        </w:rPr>
        <w:t>Ramón:</w:t>
      </w:r>
      <w:r>
        <w:t xml:space="preserve"> (Levanta la copa) Por las relaciones duraderas, entonces.</w:t>
      </w:r>
    </w:p>
    <w:p>
      <w:pPr>
        <w:pStyle w:val="ListBullet"/>
      </w:pPr>
      <w:r>
        <w:rPr>
          <w:b/>
        </w:rPr>
        <w:t>해석:</w:t>
      </w:r>
      <w:r>
        <w:t xml:space="preserve"> (잔을 들며) 그럼 오래가는 관계를 위하여.</w:t>
      </w:r>
    </w:p>
    <w:p>
      <w:pPr>
        <w:pStyle w:val="ListBullet"/>
      </w:pPr>
      <w:r>
        <w:rPr>
          <w:b/>
        </w:rPr>
        <w:t>주요 단어:</w:t>
      </w:r>
      <w:r>
        <w:t xml:space="preserve"> </w:t>
      </w:r>
      <w:r>
        <w:rPr>
          <w:b/>
          <w:color w:val="1F4E9A"/>
        </w:rPr>
        <w:t>levantar</w:t>
      </w:r>
      <w:r>
        <w:t xml:space="preserve"> (동사) 들다 / </w:t>
      </w:r>
      <w:r>
        <w:rPr>
          <w:b/>
          <w:color w:val="1F4E9A"/>
        </w:rPr>
        <w:t>la copa</w:t>
      </w:r>
      <w:r>
        <w:t xml:space="preserve"> (명사) (와인)잔 / </w:t>
      </w:r>
      <w:r>
        <w:rPr>
          <w:b/>
          <w:color w:val="1F4E9A"/>
        </w:rPr>
        <w:t>duradero</w:t>
      </w:r>
      <w:r>
        <w:t xml:space="preserve"> (형용사) 오래가는</w:t>
      </w:r>
    </w:p>
    <w:p>
      <w:pPr>
        <w:pStyle w:val="ListBullet"/>
      </w:pPr>
      <w:r>
        <w:rPr>
          <w:b/>
        </w:rPr>
        <w:t>문법:</w:t>
      </w:r>
      <w:r>
        <w:t xml:space="preserve"> 건배의 </w:t>
      </w:r>
      <w:r>
        <w:rPr>
          <w:b/>
          <w:color w:val="1F4E9A"/>
        </w:rPr>
        <w:t>Por + 명사</w:t>
      </w:r>
      <w:r>
        <w:t xml:space="preserve"> = ~을 위하여.</w:t>
      </w:r>
    </w:p>
    <w:p>
      <w:pPr>
        <w:pStyle w:val="ListBullet"/>
      </w:pPr>
      <w:r>
        <w:rPr>
          <w:b/>
        </w:rPr>
        <w:t>표현:</w:t>
      </w:r>
      <w:r>
        <w:t xml:space="preserve"> 건배사 형식 "¡Por...!"</w:t>
      </w:r>
    </w:p>
    <w:p>
      <w:pPr>
        <w:pStyle w:val="ListBullet"/>
      </w:pPr>
      <w:r>
        <w:rPr>
          <w:b/>
        </w:rPr>
        <w:t>시제:</w:t>
      </w:r>
    </w:p>
    <w:p>
      <w:pPr>
        <w:pStyle w:val="ListBullet2"/>
      </w:pPr>
      <w:r>
        <w:rPr>
          <w:b/>
          <w:color w:val="1F4E9A"/>
        </w:rPr>
        <w:t>Levanta</w:t>
      </w:r>
      <w:r>
        <w:t xml:space="preserve"> → levantar | 직설법 현재 3인칭 단수 (presente) | 지문 묘사 | 규칙</w:t>
      </w:r>
    </w:p>
    <w:p>
      <w:pPr>
        <w:pStyle w:val="Heading3"/>
      </w:pPr>
      <w:r>
        <w:t xml:space="preserve">15-67. </w:t>
      </w:r>
      <w:r>
        <w:rPr>
          <w:b/>
        </w:rPr>
        <w:t>Doyle:</w:t>
      </w:r>
      <w:r>
        <w:t xml:space="preserve"> Por las relaciones duraderas y rentables.</w:t>
      </w:r>
    </w:p>
    <w:p>
      <w:pPr>
        <w:pStyle w:val="ListBullet"/>
      </w:pPr>
      <w:r>
        <w:rPr>
          <w:b/>
        </w:rPr>
        <w:t>해석:</w:t>
      </w:r>
      <w:r>
        <w:t xml:space="preserve"> 오래가고 돈도 되는 관계를 위하여.</w:t>
      </w:r>
    </w:p>
    <w:p>
      <w:pPr>
        <w:pStyle w:val="ListBullet"/>
      </w:pPr>
      <w:r>
        <w:rPr>
          <w:b/>
        </w:rPr>
        <w:t>주요 단어:</w:t>
      </w:r>
      <w:r>
        <w:t xml:space="preserve"> </w:t>
      </w:r>
      <w:r>
        <w:rPr>
          <w:b/>
          <w:color w:val="1F4E9A"/>
        </w:rPr>
        <w:t>rentable</w:t>
      </w:r>
      <w:r>
        <w:t xml:space="preserve"> (형용사) 수익성 있는</w:t>
      </w:r>
    </w:p>
    <w:p>
      <w:pPr>
        <w:pStyle w:val="ListBullet"/>
      </w:pPr>
      <w:r>
        <w:rPr>
          <w:b/>
        </w:rPr>
        <w:t>문법:</w:t>
      </w:r>
      <w:r>
        <w:t xml:space="preserve"> 형용사 두 개가 복수 명사에 일치.</w:t>
      </w:r>
    </w:p>
    <w:p>
      <w:pPr>
        <w:pStyle w:val="ListBullet"/>
      </w:pPr>
      <w:r>
        <w:rPr>
          <w:b/>
        </w:rPr>
        <w:t>표현:</w:t>
      </w:r>
      <w:r>
        <w:t xml:space="preserve"> 앞 건배사를 받아 자기식으로 덧붙임.</w:t>
      </w:r>
    </w:p>
    <w:p>
      <w:pPr>
        <w:pStyle w:val="ListBullet"/>
      </w:pPr>
      <w:r>
        <w:rPr>
          <w:b/>
        </w:rPr>
        <w:t>시제:</w:t>
      </w:r>
      <w:r>
        <w:t xml:space="preserve"> 동사 없음</w:t>
      </w:r>
    </w:p>
    <w:p>
      <w:pPr>
        <w:pStyle w:val="Heading3"/>
      </w:pPr>
      <w:r>
        <w:t xml:space="preserve">15-68. </w:t>
      </w:r>
      <w:r>
        <w:rPr>
          <w:b/>
        </w:rPr>
        <w:t>Álvaro:</w:t>
      </w:r>
      <w:r>
        <w:t xml:space="preserve"> (Levanta la copa también, disimulando la inquietud, casi para sí mismo) Si Carlos supiera con quién estoy cenando esta noche...</w:t>
      </w:r>
    </w:p>
    <w:p>
      <w:pPr>
        <w:pStyle w:val="ListBullet"/>
      </w:pPr>
      <w:r>
        <w:rPr>
          <w:b/>
        </w:rPr>
        <w:t>해석:</w:t>
      </w:r>
      <w:r>
        <w:t xml:space="preserve"> (불안을 감추며 그도 잔을 들고, 거의 혼잣말로) 오늘 밤 내가 누구랑 저녁을 먹고 있는지 카를로스가 안다면…</w:t>
      </w:r>
    </w:p>
    <w:p>
      <w:pPr>
        <w:pStyle w:val="ListBullet"/>
      </w:pPr>
      <w:r>
        <w:rPr>
          <w:b/>
        </w:rPr>
        <w:t>주요 단어:</w:t>
      </w:r>
      <w:r>
        <w:t xml:space="preserve"> </w:t>
      </w:r>
      <w:r>
        <w:rPr>
          <w:b/>
          <w:color w:val="1F4E9A"/>
        </w:rPr>
        <w:t>la inquietud</w:t>
      </w:r>
      <w:r>
        <w:t xml:space="preserve"> (명사) 불안 / </w:t>
      </w:r>
      <w:r>
        <w:rPr>
          <w:b/>
          <w:color w:val="1F4E9A"/>
        </w:rPr>
        <w:t>para sí mismo</w:t>
      </w:r>
      <w:r>
        <w:t xml:space="preserve"> 혼잣말로 / </w:t>
      </w:r>
      <w:r>
        <w:rPr>
          <w:b/>
          <w:color w:val="1F4E9A"/>
        </w:rPr>
        <w:t>saber</w:t>
      </w:r>
      <w:r>
        <w:t xml:space="preserve"> 알다 / </w:t>
      </w:r>
      <w:r>
        <w:rPr>
          <w:b/>
          <w:color w:val="1F4E9A"/>
        </w:rPr>
        <w:t>cenar</w:t>
      </w:r>
      <w:r>
        <w:t xml:space="preserve"> (동사) 저녁 먹다</w:t>
      </w:r>
    </w:p>
    <w:p>
      <w:pPr>
        <w:pStyle w:val="ListBullet"/>
      </w:pPr>
      <w:r>
        <w:rPr>
          <w:b/>
        </w:rPr>
        <w:t>문법:</w:t>
      </w:r>
      <w:r>
        <w:t xml:space="preserve"> 현재 사실 반대 가정: si + 접속법 과거(supiera). 귀결절은 생략(말줄임표) — "놀랄 텐데" 등이 생략됨. 간접의문 con quién.</w:t>
      </w:r>
    </w:p>
    <w:p>
      <w:pPr>
        <w:pStyle w:val="ListBullet"/>
      </w:pPr>
      <w:r>
        <w:rPr>
          <w:b/>
        </w:rPr>
        <w:t>표현:</w:t>
      </w:r>
      <w:r>
        <w:t xml:space="preserve"> 가정문 뒤를 생략해 감정을 여운으로 남김.</w:t>
      </w:r>
    </w:p>
    <w:p>
      <w:pPr>
        <w:pStyle w:val="ListBullet"/>
      </w:pPr>
      <w:r>
        <w:rPr>
          <w:b/>
        </w:rPr>
        <w:t>시제:</w:t>
      </w:r>
    </w:p>
    <w:p>
      <w:pPr>
        <w:pStyle w:val="ListBullet2"/>
      </w:pPr>
      <w:r>
        <w:rPr>
          <w:b/>
          <w:color w:val="1F4E9A"/>
        </w:rPr>
        <w:t>Levanta</w:t>
      </w:r>
      <w:r>
        <w:t xml:space="preserve"> → levantar | 앞에서 설명 (지문)</w:t>
      </w:r>
    </w:p>
    <w:p>
      <w:pPr>
        <w:pStyle w:val="ListBullet2"/>
      </w:pPr>
      <w:r>
        <w:rPr>
          <w:b/>
          <w:color w:val="1F4E9A"/>
        </w:rPr>
        <w:t>disimulando</w:t>
      </w:r>
      <w:r>
        <w:t xml:space="preserve"> → disimular | 현재분사 | 앞에서 설명</w:t>
      </w:r>
    </w:p>
    <w:p>
      <w:pPr>
        <w:pStyle w:val="ListBullet2"/>
      </w:pPr>
      <w:r>
        <w:rPr>
          <w:b/>
          <w:color w:val="1F4E9A"/>
        </w:rPr>
        <w:t>supiera</w:t>
      </w:r>
      <w:r>
        <w:t xml:space="preserve"> → saber | 접속법 과거 3인칭 단수 (pretérito imperfecto de subjuntivo) | 현재 사실과 반대되는 가정이라 si + 접속법 과거 | 불규칙(supieron → sup-)</w:t>
      </w:r>
    </w:p>
    <w:p>
      <w:pPr>
        <w:pStyle w:val="ListBullet2"/>
      </w:pPr>
      <w:r>
        <w:rPr>
          <w:b/>
          <w:color w:val="1F4E9A"/>
        </w:rPr>
        <w:t>estoy cenando</w:t>
      </w:r>
      <w:r>
        <w:t xml:space="preserve"> → estar + cenar | 직설법 현재진행 1인칭 단수 (presente progresivo) | 지금 이 순간 진행 중인 동작 | estar 불규칙, cenando 규칙</w:t>
      </w:r>
    </w:p>
    <w:p>
      <w:pPr>
        <w:pStyle w:val="Heading3"/>
      </w:pPr>
      <w:r>
        <w:t xml:space="preserve">15-69. </w:t>
      </w:r>
      <w:r>
        <w:rPr>
          <w:b/>
        </w:rPr>
        <w:t>Fabián:</w:t>
      </w:r>
      <w:r>
        <w:t xml:space="preserve"> ¿Decías algo, Diego?</w:t>
      </w:r>
    </w:p>
    <w:p>
      <w:pPr>
        <w:pStyle w:val="ListBullet"/>
      </w:pPr>
      <w:r>
        <w:rPr>
          <w:b/>
        </w:rPr>
        <w:t>해석:</w:t>
      </w:r>
      <w:r>
        <w:t xml:space="preserve"> 뭐라고 했나, 디에고?</w:t>
      </w:r>
    </w:p>
    <w:p>
      <w:pPr>
        <w:pStyle w:val="ListBullet"/>
      </w:pPr>
      <w:r>
        <w:rPr>
          <w:b/>
        </w:rPr>
        <w:t>주요 단어:</w:t>
      </w:r>
      <w:r>
        <w:t xml:space="preserve"> </w:t>
      </w:r>
      <w:r>
        <w:rPr>
          <w:b/>
          <w:color w:val="1F4E9A"/>
        </w:rPr>
        <w:t>decir</w:t>
      </w:r>
      <w:r>
        <w:t xml:space="preserve"> 말하다 / </w:t>
      </w:r>
      <w:r>
        <w:rPr>
          <w:b/>
          <w:color w:val="1F4E9A"/>
        </w:rPr>
        <w:t>algo</w:t>
      </w:r>
      <w:r>
        <w:t xml:space="preserve"> 뭔가</w:t>
      </w:r>
    </w:p>
    <w:p>
      <w:pPr>
        <w:pStyle w:val="ListBullet"/>
      </w:pPr>
      <w:r>
        <w:rPr>
          <w:b/>
        </w:rPr>
        <w:t>문법:</w:t>
      </w:r>
      <w:r>
        <w:t xml:space="preserve"> 특이사항 없음</w:t>
      </w:r>
    </w:p>
    <w:p>
      <w:pPr>
        <w:pStyle w:val="ListBullet"/>
      </w:pPr>
      <w:r>
        <w:rPr>
          <w:b/>
        </w:rPr>
        <w:t>표현:</w:t>
      </w:r>
      <w:r>
        <w:t xml:space="preserve"> </w:t>
      </w:r>
      <w:r>
        <w:rPr>
          <w:b/>
          <w:color w:val="1F4E9A"/>
        </w:rPr>
        <w:t>¿Decías algo?</w:t>
      </w:r>
      <w:r>
        <w:t xml:space="preserve"> — 상대가 중얼거렸을 때 되묻는 관용 표현.</w:t>
      </w:r>
    </w:p>
    <w:p>
      <w:pPr>
        <w:pStyle w:val="ListBullet"/>
      </w:pPr>
      <w:r>
        <w:rPr>
          <w:b/>
        </w:rPr>
        <w:t>시제:</w:t>
      </w:r>
    </w:p>
    <w:p>
      <w:pPr>
        <w:pStyle w:val="ListBullet2"/>
      </w:pPr>
      <w:r>
        <w:rPr>
          <w:b/>
          <w:color w:val="1F4E9A"/>
        </w:rPr>
        <w:t>Decías</w:t>
      </w:r>
      <w:r>
        <w:t xml:space="preserve"> → decir | 직설법 불완료과거 2인칭 단수 (pretérito imperfecto) | 방금 하고 있던(진행 중이던) 말을 부드럽게 묻는 불완료과거 | 불완료과거는 규칙(decía)</w:t>
      </w:r>
    </w:p>
    <w:p>
      <w:pPr>
        <w:pStyle w:val="ListBullet2"/>
      </w:pPr>
      <w:r>
        <w:t>비교: "¿Dijiste algo?"(단순과거)는 완결된 발화를 묻는 느낌, "¿Decías...?"는 더 부드럽고 "하던 말"의 뉘앙스.</w:t>
      </w:r>
    </w:p>
    <w:p>
      <w:pPr>
        <w:pStyle w:val="Heading3"/>
      </w:pPr>
      <w:r>
        <w:t xml:space="preserve">15-70. </w:t>
      </w:r>
      <w:r>
        <w:rPr>
          <w:b/>
        </w:rPr>
        <w:t>Álvaro:</w:t>
      </w:r>
      <w:r>
        <w:t xml:space="preserve"> Nada, solo que esta cena promete ser memorable.</w:t>
      </w:r>
    </w:p>
    <w:p>
      <w:pPr>
        <w:pStyle w:val="ListBullet"/>
      </w:pPr>
      <w:r>
        <w:rPr>
          <w:b/>
        </w:rPr>
        <w:t>해석:</w:t>
      </w:r>
      <w:r>
        <w:t xml:space="preserve"> 아무것도 아니에요. 그냥 오늘 저녁은 기억에 남을 것 같다고요.</w:t>
      </w:r>
    </w:p>
    <w:p>
      <w:pPr>
        <w:pStyle w:val="ListBullet"/>
      </w:pPr>
      <w:r>
        <w:rPr>
          <w:b/>
        </w:rPr>
        <w:t>주요 단어:</w:t>
      </w:r>
      <w:r>
        <w:t xml:space="preserve"> </w:t>
      </w:r>
      <w:r>
        <w:rPr>
          <w:b/>
          <w:color w:val="1F4E9A"/>
        </w:rPr>
        <w:t>prometer</w:t>
      </w:r>
      <w:r>
        <w:t xml:space="preserve"> (동사) 약속하다 → ~할 것 같다 / </w:t>
      </w:r>
      <w:r>
        <w:rPr>
          <w:b/>
          <w:color w:val="1F4E9A"/>
        </w:rPr>
        <w:t>memorable</w:t>
      </w:r>
      <w:r>
        <w:t xml:space="preserve"> (형용사) 기억에 남을</w:t>
      </w:r>
    </w:p>
    <w:p>
      <w:pPr>
        <w:pStyle w:val="ListBullet"/>
      </w:pPr>
      <w:r>
        <w:rPr>
          <w:b/>
        </w:rPr>
        <w:t>문법:</w:t>
      </w:r>
      <w:r>
        <w:t xml:space="preserve"> </w:t>
      </w:r>
      <w:r>
        <w:rPr>
          <w:b/>
          <w:color w:val="1F4E9A"/>
        </w:rPr>
        <w:t>solo que</w:t>
      </w:r>
      <w:r>
        <w:t xml:space="preserve"> = (말한 건) 그저 ~라는 것뿐. prometer + 부정사.</w:t>
      </w:r>
    </w:p>
    <w:p>
      <w:pPr>
        <w:pStyle w:val="ListBullet"/>
      </w:pPr>
      <w:r>
        <w:rPr>
          <w:b/>
        </w:rPr>
        <w:t>표현:</w:t>
      </w:r>
      <w:r>
        <w:t xml:space="preserve"> 이중적 의미 — 겉으로는 칭찬, 속으로는 증거 수집 의미.</w:t>
      </w:r>
    </w:p>
    <w:p>
      <w:pPr>
        <w:pStyle w:val="ListBullet"/>
      </w:pPr>
      <w:r>
        <w:rPr>
          <w:b/>
        </w:rPr>
        <w:t>시제:</w:t>
      </w:r>
    </w:p>
    <w:p>
      <w:pPr>
        <w:pStyle w:val="ListBullet2"/>
      </w:pPr>
      <w:r>
        <w:rPr>
          <w:b/>
          <w:color w:val="1F4E9A"/>
        </w:rPr>
        <w:t>promete</w:t>
      </w:r>
      <w:r>
        <w:t xml:space="preserve"> → prometer | 직설법 현재 3인칭 단수 (presente) | 현재의 전망 | 규칙</w:t>
      </w:r>
    </w:p>
    <w:p>
      <w:pPr>
        <w:pStyle w:val="ListBullet2"/>
      </w:pPr>
      <w:r>
        <w:rPr>
          <w:b/>
          <w:color w:val="1F4E9A"/>
        </w:rPr>
        <w:t>ser</w:t>
      </w:r>
      <w:r>
        <w:t xml:space="preserve"> → ser | 부정사 | prometer 뒤</w:t>
      </w:r>
    </w:p>
    <w:p>
      <w:pPr>
        <w:pStyle w:val="Heading3"/>
      </w:pPr>
      <w:r>
        <w:t xml:space="preserve">15-71. </w:t>
      </w:r>
      <w:r>
        <w:rPr>
          <w:b/>
        </w:rPr>
        <w:t>Ramón:</w:t>
      </w:r>
      <w:r>
        <w:t xml:space="preserve"> Más de lo que imaginas, seguramente.</w:t>
      </w:r>
    </w:p>
    <w:p>
      <w:pPr>
        <w:pStyle w:val="ListBullet"/>
      </w:pPr>
      <w:r>
        <w:rPr>
          <w:b/>
        </w:rPr>
        <w:t>해석:</w:t>
      </w:r>
      <w:r>
        <w:t xml:space="preserve"> 아마 자네가 상상하는 것 이상일 거야.</w:t>
      </w:r>
    </w:p>
    <w:p>
      <w:pPr>
        <w:pStyle w:val="ListBullet"/>
      </w:pPr>
      <w:r>
        <w:rPr>
          <w:b/>
        </w:rPr>
        <w:t>주요 단어:</w:t>
      </w:r>
      <w:r>
        <w:t xml:space="preserve"> </w:t>
      </w:r>
      <w:r>
        <w:rPr>
          <w:b/>
          <w:color w:val="1F4E9A"/>
        </w:rPr>
        <w:t>imaginar</w:t>
      </w:r>
      <w:r>
        <w:t xml:space="preserve"> (동사) 상상하다 / </w:t>
      </w:r>
      <w:r>
        <w:rPr>
          <w:b/>
          <w:color w:val="1F4E9A"/>
        </w:rPr>
        <w:t>seguramente</w:t>
      </w:r>
      <w:r>
        <w:t xml:space="preserve"> (부사) 아마, 틀림없이</w:t>
      </w:r>
    </w:p>
    <w:p>
      <w:pPr>
        <w:pStyle w:val="ListBullet"/>
      </w:pPr>
      <w:r>
        <w:rPr>
          <w:b/>
        </w:rPr>
        <w:t>문법:</w:t>
      </w:r>
      <w:r>
        <w:t xml:space="preserve"> 절과 비교할 때는 </w:t>
      </w:r>
      <w:r>
        <w:rPr>
          <w:b/>
          <w:color w:val="1F4E9A"/>
        </w:rPr>
        <w:t>más de lo que</w:t>
      </w:r>
      <w:r>
        <w:t>(más que 아님).</w:t>
      </w:r>
    </w:p>
    <w:p>
      <w:pPr>
        <w:pStyle w:val="ListBullet"/>
      </w:pPr>
      <w:r>
        <w:rPr>
          <w:b/>
        </w:rPr>
        <w:t>표현:</w:t>
      </w:r>
      <w:r>
        <w:t xml:space="preserve"> 의미심장한 복선.</w:t>
      </w:r>
    </w:p>
    <w:p>
      <w:pPr>
        <w:pStyle w:val="ListBullet"/>
      </w:pPr>
      <w:r>
        <w:rPr>
          <w:b/>
        </w:rPr>
        <w:t>시제:</w:t>
      </w:r>
    </w:p>
    <w:p>
      <w:pPr>
        <w:pStyle w:val="ListBullet2"/>
      </w:pPr>
      <w:r>
        <w:rPr>
          <w:b/>
          <w:color w:val="1F4E9A"/>
        </w:rPr>
        <w:t>imaginas</w:t>
      </w:r>
      <w:r>
        <w:t xml:space="preserve"> → imaginar | 직설법 현재 2인칭 단수 (presente) | 현재 상상 | 규칙</w:t>
      </w:r>
    </w:p>
    <w:p>
      <w:pPr>
        <w:pStyle w:val="Heading3"/>
      </w:pPr>
      <w:r>
        <w:t xml:space="preserve">15-72. </w:t>
      </w:r>
      <w:r>
        <w:rPr>
          <w:b/>
        </w:rPr>
        <w:t>Doyle:</w:t>
      </w:r>
      <w:r>
        <w:t xml:space="preserve"> Bueno, hablemos de negocios.</w:t>
      </w:r>
    </w:p>
    <w:p>
      <w:pPr>
        <w:pStyle w:val="ListBullet"/>
      </w:pPr>
      <w:r>
        <w:rPr>
          <w:b/>
        </w:rPr>
        <w:t>해석:</w:t>
      </w:r>
      <w:r>
        <w:t xml:space="preserve"> 자, 사업 얘기나 합시다.</w:t>
      </w:r>
    </w:p>
    <w:p>
      <w:pPr>
        <w:pStyle w:val="ListBullet"/>
      </w:pPr>
      <w:r>
        <w:rPr>
          <w:b/>
        </w:rPr>
        <w:t>주요 단어:</w:t>
      </w:r>
      <w:r>
        <w:t xml:space="preserve"> </w:t>
      </w:r>
      <w:r>
        <w:rPr>
          <w:b/>
          <w:color w:val="1F4E9A"/>
        </w:rPr>
        <w:t>bueno</w:t>
      </w:r>
      <w:r>
        <w:t xml:space="preserve"> (감탄사) 자, 그럼 / </w:t>
      </w:r>
      <w:r>
        <w:rPr>
          <w:b/>
          <w:color w:val="1F4E9A"/>
        </w:rPr>
        <w:t>el negocio</w:t>
      </w:r>
      <w:r>
        <w:t xml:space="preserve"> 사업</w:t>
      </w:r>
    </w:p>
    <w:p>
      <w:pPr>
        <w:pStyle w:val="ListBullet"/>
      </w:pPr>
      <w:r>
        <w:rPr>
          <w:b/>
        </w:rPr>
        <w:t>문법:</w:t>
      </w:r>
      <w:r>
        <w:t xml:space="preserve"> nosotros 청유형 명령.</w:t>
      </w:r>
    </w:p>
    <w:p>
      <w:pPr>
        <w:pStyle w:val="ListBullet"/>
      </w:pPr>
      <w:r>
        <w:rPr>
          <w:b/>
        </w:rPr>
        <w:t>표현:</w:t>
      </w:r>
      <w:r>
        <w:t xml:space="preserve"> </w:t>
      </w:r>
      <w:r>
        <w:rPr>
          <w:b/>
          <w:color w:val="1F4E9A"/>
        </w:rPr>
        <w:t>hablar de negocios</w:t>
      </w:r>
      <w:r>
        <w:t xml:space="preserve"> — 본론으로 들어가자.</w:t>
      </w:r>
    </w:p>
    <w:p>
      <w:pPr>
        <w:pStyle w:val="ListBullet"/>
      </w:pPr>
      <w:r>
        <w:rPr>
          <w:b/>
        </w:rPr>
        <w:t>시제:</w:t>
      </w:r>
    </w:p>
    <w:p>
      <w:pPr>
        <w:pStyle w:val="ListBullet2"/>
      </w:pPr>
      <w:r>
        <w:rPr>
          <w:b/>
          <w:color w:val="1F4E9A"/>
        </w:rPr>
        <w:t>hablemos</w:t>
      </w:r>
      <w:r>
        <w:t xml:space="preserve"> → hablar | 명령법 1인칭 복수(nosotros) (접속법 현재 형태) | "~하자" 청유 | 규칙 -ar → -emos</w:t>
      </w:r>
    </w:p>
    <w:p>
      <w:pPr>
        <w:pStyle w:val="Heading3"/>
      </w:pPr>
      <w:r>
        <w:t xml:space="preserve">15-73. </w:t>
      </w:r>
      <w:r>
        <w:rPr>
          <w:b/>
        </w:rPr>
        <w:t>Doyle:</w:t>
      </w:r>
      <w:r>
        <w:t xml:space="preserve"> Fabián, ¿qué tal va el envío que sale la próxima semana?</w:t>
      </w:r>
    </w:p>
    <w:p>
      <w:pPr>
        <w:pStyle w:val="ListBullet"/>
      </w:pPr>
      <w:r>
        <w:rPr>
          <w:b/>
        </w:rPr>
        <w:t>해석:</w:t>
      </w:r>
      <w:r>
        <w:t xml:space="preserve"> 파비안, 다음 주에 나가는 선적 건은 어떻게 되어 가오?</w:t>
      </w:r>
    </w:p>
    <w:p>
      <w:pPr>
        <w:pStyle w:val="ListBullet"/>
      </w:pPr>
      <w:r>
        <w:rPr>
          <w:b/>
        </w:rPr>
        <w:t>주요 단어:</w:t>
      </w:r>
      <w:r>
        <w:t xml:space="preserve"> </w:t>
      </w:r>
      <w:r>
        <w:rPr>
          <w:b/>
          <w:color w:val="1F4E9A"/>
        </w:rPr>
        <w:t>qué tal</w:t>
      </w:r>
      <w:r>
        <w:t xml:space="preserve"> 어때 / </w:t>
      </w:r>
      <w:r>
        <w:rPr>
          <w:b/>
          <w:color w:val="1F4E9A"/>
        </w:rPr>
        <w:t>el envío</w:t>
      </w:r>
      <w:r>
        <w:t xml:space="preserve"> (명사) 발송, 선적 / </w:t>
      </w:r>
      <w:r>
        <w:rPr>
          <w:b/>
          <w:color w:val="1F4E9A"/>
        </w:rPr>
        <w:t>salir</w:t>
      </w:r>
      <w:r>
        <w:t xml:space="preserve"> (동사) 출발하다 / </w:t>
      </w:r>
      <w:r>
        <w:rPr>
          <w:b/>
          <w:color w:val="1F4E9A"/>
        </w:rPr>
        <w:t>la próxima semana</w:t>
      </w:r>
      <w:r>
        <w:t xml:space="preserve"> 다음 주</w:t>
      </w:r>
    </w:p>
    <w:p>
      <w:pPr>
        <w:pStyle w:val="ListBullet"/>
      </w:pPr>
      <w:r>
        <w:rPr>
          <w:b/>
        </w:rPr>
        <w:t>문법:</w:t>
      </w:r>
      <w:r>
        <w:t xml:space="preserve"> 관계사 que. 확정된 일정의 미래는 현재형으로(sale la próxima semana).</w:t>
      </w:r>
    </w:p>
    <w:p>
      <w:pPr>
        <w:pStyle w:val="ListBullet"/>
      </w:pPr>
      <w:r>
        <w:rPr>
          <w:b/>
        </w:rPr>
        <w:t>시제:</w:t>
      </w:r>
    </w:p>
    <w:p>
      <w:pPr>
        <w:pStyle w:val="ListBullet2"/>
      </w:pPr>
      <w:r>
        <w:rPr>
          <w:b/>
          <w:color w:val="1F4E9A"/>
        </w:rPr>
        <w:t>va</w:t>
      </w:r>
      <w:r>
        <w:t xml:space="preserve"> → ir | 직설법 현재 3인칭 단수 (presente) | 현재 진행 상황 | 불규칙</w:t>
      </w:r>
    </w:p>
    <w:p>
      <w:pPr>
        <w:pStyle w:val="ListBullet2"/>
      </w:pPr>
      <w:r>
        <w:rPr>
          <w:b/>
          <w:color w:val="1F4E9A"/>
        </w:rPr>
        <w:t>sale</w:t>
      </w:r>
      <w:r>
        <w:t xml:space="preserve"> → salir | 직설법 현재 3인칭 단수 (presente) | 확정된 미래 일정을 현재형으로 표현 | 1인칭만 불규칙(salgo)</w:t>
      </w:r>
    </w:p>
    <w:p>
      <w:pPr>
        <w:pStyle w:val="Heading3"/>
      </w:pPr>
      <w:r>
        <w:t xml:space="preserve">15-74. </w:t>
      </w:r>
      <w:r>
        <w:rPr>
          <w:b/>
        </w:rPr>
        <w:t>Fabián:</w:t>
      </w:r>
      <w:r>
        <w:t xml:space="preserve"> Según lo previsto.</w:t>
      </w:r>
    </w:p>
    <w:p>
      <w:pPr>
        <w:pStyle w:val="ListBullet"/>
      </w:pPr>
      <w:r>
        <w:rPr>
          <w:b/>
        </w:rPr>
        <w:t>해석:</w:t>
      </w:r>
      <w:r>
        <w:t xml:space="preserve"> 예정대로야.</w:t>
      </w:r>
    </w:p>
    <w:p>
      <w:pPr>
        <w:pStyle w:val="ListBullet"/>
      </w:pPr>
      <w:r>
        <w:rPr>
          <w:b/>
        </w:rPr>
        <w:t>주요 단어:</w:t>
      </w:r>
      <w:r>
        <w:t xml:space="preserve"> </w:t>
      </w:r>
      <w:r>
        <w:rPr>
          <w:b/>
          <w:color w:val="1F4E9A"/>
        </w:rPr>
        <w:t>según</w:t>
      </w:r>
      <w:r>
        <w:t xml:space="preserve"> (전치사) ~에 따라 / </w:t>
      </w:r>
      <w:r>
        <w:rPr>
          <w:b/>
          <w:color w:val="1F4E9A"/>
        </w:rPr>
        <w:t>previsto</w:t>
      </w:r>
      <w:r>
        <w:t xml:space="preserve"> (과거분사 → 형용사) 예정된 (← prever)</w:t>
      </w:r>
    </w:p>
    <w:p>
      <w:pPr>
        <w:pStyle w:val="ListBullet"/>
      </w:pPr>
      <w:r>
        <w:rPr>
          <w:b/>
        </w:rPr>
        <w:t>문법:</w:t>
      </w:r>
      <w:r>
        <w:t xml:space="preserve"> </w:t>
      </w:r>
      <w:r>
        <w:rPr>
          <w:b/>
          <w:color w:val="1F4E9A"/>
        </w:rPr>
        <w:t>lo + 과거분사</w:t>
      </w:r>
      <w:r>
        <w:t xml:space="preserve"> = 중성 명사화(예정된 것).</w:t>
      </w:r>
    </w:p>
    <w:p>
      <w:pPr>
        <w:pStyle w:val="ListBullet"/>
      </w:pPr>
      <w:r>
        <w:rPr>
          <w:b/>
        </w:rPr>
        <w:t>표현:</w:t>
      </w:r>
      <w:r>
        <w:t xml:space="preserve"> </w:t>
      </w:r>
      <w:r>
        <w:rPr>
          <w:b/>
          <w:color w:val="1F4E9A"/>
        </w:rPr>
        <w:t>según lo previsto</w:t>
      </w:r>
      <w:r>
        <w:t xml:space="preserve"> = 계획대로.</w:t>
      </w:r>
    </w:p>
    <w:p>
      <w:pPr>
        <w:pStyle w:val="ListBullet"/>
      </w:pPr>
      <w:r>
        <w:rPr>
          <w:b/>
        </w:rPr>
        <w:t>시제:</w:t>
      </w:r>
    </w:p>
    <w:p>
      <w:pPr>
        <w:pStyle w:val="ListBullet2"/>
      </w:pPr>
      <w:r>
        <w:rPr>
          <w:b/>
          <w:color w:val="1F4E9A"/>
        </w:rPr>
        <w:t>previsto</w:t>
      </w:r>
      <w:r>
        <w:t xml:space="preserve"> → prever | 과거분사 (participio) | 형용사처럼 예정된 상태 | 불규칙 과거분사(ver → visto, prever → previsto)</w:t>
      </w:r>
    </w:p>
    <w:p>
      <w:pPr>
        <w:pStyle w:val="Heading3"/>
      </w:pPr>
      <w:r>
        <w:t xml:space="preserve">15-75. </w:t>
      </w:r>
      <w:r>
        <w:rPr>
          <w:b/>
        </w:rPr>
        <w:t>Fabián:</w:t>
      </w:r>
      <w:r>
        <w:t xml:space="preserve"> Diego se encargó del papeleo en España sin ningún problema.</w:t>
      </w:r>
    </w:p>
    <w:p>
      <w:pPr>
        <w:pStyle w:val="ListBullet"/>
      </w:pPr>
      <w:r>
        <w:rPr>
          <w:b/>
        </w:rPr>
        <w:t>해석:</w:t>
      </w:r>
      <w:r>
        <w:t xml:space="preserve"> 디에고가 스페인에서 서류 작업을 아무 문제 없이 처리했지.</w:t>
      </w:r>
    </w:p>
    <w:p>
      <w:pPr>
        <w:pStyle w:val="ListBullet"/>
      </w:pPr>
      <w:r>
        <w:rPr>
          <w:b/>
        </w:rPr>
        <w:t>주요 단어:</w:t>
      </w:r>
      <w:r>
        <w:t xml:space="preserve"> </w:t>
      </w:r>
      <w:r>
        <w:rPr>
          <w:b/>
          <w:color w:val="1F4E9A"/>
        </w:rPr>
        <w:t>encargarse de</w:t>
      </w:r>
      <w:r>
        <w:t xml:space="preserve"> (재귀동사) ~을 맡다, 처리하다 / </w:t>
      </w:r>
      <w:r>
        <w:rPr>
          <w:b/>
          <w:color w:val="1F4E9A"/>
        </w:rPr>
        <w:t>el papeleo</w:t>
      </w:r>
      <w:r>
        <w:t xml:space="preserve"> (명사) 서류 작업 / </w:t>
      </w:r>
      <w:r>
        <w:rPr>
          <w:b/>
          <w:color w:val="1F4E9A"/>
        </w:rPr>
        <w:t>ningún</w:t>
      </w:r>
      <w:r>
        <w:t xml:space="preserve"> (형용사) 아무런</w:t>
      </w:r>
    </w:p>
    <w:p>
      <w:pPr>
        <w:pStyle w:val="ListBullet"/>
      </w:pPr>
      <w:r>
        <w:rPr>
          <w:b/>
        </w:rPr>
        <w:t>문법:</w:t>
      </w:r>
      <w:r>
        <w:t xml:space="preserve"> </w:t>
      </w:r>
      <w:r>
        <w:rPr>
          <w:b/>
          <w:color w:val="1F4E9A"/>
        </w:rPr>
        <w:t>sin ningún + 명사</w:t>
      </w:r>
      <w:r>
        <w:t xml:space="preserve"> = 아무런 ~없이. ninguno는 남성 단수 명사 앞에서 ningún.</w:t>
      </w:r>
    </w:p>
    <w:p>
      <w:pPr>
        <w:pStyle w:val="ListBullet"/>
      </w:pPr>
      <w:r>
        <w:rPr>
          <w:b/>
        </w:rPr>
        <w:t>시제:</w:t>
      </w:r>
    </w:p>
    <w:p>
      <w:pPr>
        <w:pStyle w:val="ListBullet2"/>
      </w:pPr>
      <w:r>
        <w:rPr>
          <w:b/>
          <w:color w:val="1F4E9A"/>
        </w:rPr>
        <w:t>se encargó</w:t>
      </w:r>
      <w:r>
        <w:t xml:space="preserve"> → encargarse | 직설법 단순과거 3인칭 단수 (pretérito indefinido) | 과거에 완료된 일 | 규칙(1인칭 me encargué 철자 변화)</w:t>
      </w:r>
    </w:p>
    <w:p>
      <w:pPr>
        <w:pStyle w:val="Heading3"/>
      </w:pPr>
      <w:r>
        <w:t xml:space="preserve">15-76. </w:t>
      </w:r>
      <w:r>
        <w:rPr>
          <w:b/>
        </w:rPr>
        <w:t>Ramón:</w:t>
      </w:r>
      <w:r>
        <w:t xml:space="preserve"> Buen trabajo, entonces.</w:t>
      </w:r>
    </w:p>
    <w:p>
      <w:pPr>
        <w:pStyle w:val="ListBullet"/>
      </w:pPr>
      <w:r>
        <w:rPr>
          <w:b/>
        </w:rPr>
        <w:t>해석:</w:t>
      </w:r>
      <w:r>
        <w:t xml:space="preserve"> 그럼 잘했군.</w:t>
      </w:r>
    </w:p>
    <w:p>
      <w:pPr>
        <w:pStyle w:val="ListBullet"/>
      </w:pPr>
      <w:r>
        <w:rPr>
          <w:b/>
        </w:rPr>
        <w:t>주요 단어:</w:t>
      </w:r>
      <w:r>
        <w:t xml:space="preserve"> </w:t>
      </w:r>
      <w:r>
        <w:rPr>
          <w:b/>
          <w:color w:val="1F4E9A"/>
        </w:rPr>
        <w:t>bueno</w:t>
      </w:r>
      <w:r>
        <w:t xml:space="preserve"> → 남성 단수 명사 앞 </w:t>
      </w:r>
      <w:r>
        <w:rPr>
          <w:b/>
          <w:color w:val="1F4E9A"/>
        </w:rPr>
        <w:t>buen</w:t>
      </w:r>
      <w:r>
        <w:t xml:space="preserve"> / </w:t>
      </w:r>
      <w:r>
        <w:rPr>
          <w:b/>
          <w:color w:val="1F4E9A"/>
        </w:rPr>
        <w:t>el trabajo</w:t>
      </w:r>
      <w:r>
        <w:t xml:space="preserve"> 일</w:t>
      </w:r>
    </w:p>
    <w:p>
      <w:pPr>
        <w:pStyle w:val="ListBullet"/>
      </w:pPr>
      <w:r>
        <w:rPr>
          <w:b/>
        </w:rPr>
        <w:t>문법:</w:t>
      </w:r>
      <w:r>
        <w:t xml:space="preserve"> bueno의 어미 탈락(apócope).</w:t>
      </w:r>
    </w:p>
    <w:p>
      <w:pPr>
        <w:pStyle w:val="ListBullet"/>
      </w:pPr>
      <w:r>
        <w:rPr>
          <w:b/>
        </w:rPr>
        <w:t>시제:</w:t>
      </w:r>
      <w:r>
        <w:t xml:space="preserve"> 동사 없음</w:t>
      </w:r>
    </w:p>
    <w:p>
      <w:pPr>
        <w:pStyle w:val="Heading3"/>
      </w:pPr>
      <w:r>
        <w:t xml:space="preserve">15-77. </w:t>
      </w:r>
      <w:r>
        <w:rPr>
          <w:b/>
        </w:rPr>
        <w:t>Ramón:</w:t>
      </w:r>
      <w:r>
        <w:t xml:space="preserve"> Aunque espero que el próximo envío sea más discreto que el anterior; hubo movimiento inusual en el puerto que casi nos complica las cosas.</w:t>
      </w:r>
    </w:p>
    <w:p>
      <w:pPr>
        <w:pStyle w:val="ListBullet"/>
      </w:pPr>
      <w:r>
        <w:rPr>
          <w:b/>
        </w:rPr>
        <w:t>해석:</w:t>
      </w:r>
      <w:r>
        <w:t xml:space="preserve"> 그래도 다음 선적은 지난번보다 더 조용했으면 하네. 항구에 이상한 움직임이 있어서 하마터면 일이 꼬일 뻔했어.</w:t>
      </w:r>
    </w:p>
    <w:p>
      <w:pPr>
        <w:pStyle w:val="ListBullet"/>
      </w:pPr>
      <w:r>
        <w:rPr>
          <w:b/>
        </w:rPr>
        <w:t>주요 단어:</w:t>
      </w:r>
      <w:r>
        <w:t xml:space="preserve"> </w:t>
      </w:r>
      <w:r>
        <w:rPr>
          <w:b/>
          <w:color w:val="1F4E9A"/>
        </w:rPr>
        <w:t>discreto</w:t>
      </w:r>
      <w:r>
        <w:t xml:space="preserve"> (형용사) 눈에 띄지 않는, 조심스러운 / </w:t>
      </w:r>
      <w:r>
        <w:rPr>
          <w:b/>
          <w:color w:val="1F4E9A"/>
        </w:rPr>
        <w:t>anterior</w:t>
      </w:r>
      <w:r>
        <w:t xml:space="preserve"> (형용사) 이전의 / </w:t>
      </w:r>
      <w:r>
        <w:rPr>
          <w:b/>
          <w:color w:val="1F4E9A"/>
        </w:rPr>
        <w:t>inusual</w:t>
      </w:r>
      <w:r>
        <w:t xml:space="preserve"> (형용사) 이례적인 / </w:t>
      </w:r>
      <w:r>
        <w:rPr>
          <w:b/>
          <w:color w:val="1F4E9A"/>
        </w:rPr>
        <w:t>complicar</w:t>
      </w:r>
      <w:r>
        <w:t xml:space="preserve"> (동사) 복잡하게 만들다</w:t>
      </w:r>
    </w:p>
    <w:p>
      <w:pPr>
        <w:pStyle w:val="ListBullet"/>
      </w:pPr>
      <w:r>
        <w:rPr>
          <w:b/>
        </w:rPr>
        <w:t>문법:</w:t>
      </w:r>
      <w:r>
        <w:t xml:space="preserve"> esperar que + 접속법. 비교급 más ... que. </w:t>
      </w:r>
      <w:r>
        <w:rPr>
          <w:b/>
          <w:color w:val="1F4E9A"/>
        </w:rPr>
        <w:t>casi + 직설법 현재</w:t>
      </w:r>
      <w:r>
        <w:t>로 "하마터면 ~할 뻔했다"(과거 사건인데 현재형 사용 — 구어 관용).</w:t>
      </w:r>
    </w:p>
    <w:p>
      <w:pPr>
        <w:pStyle w:val="ListBullet"/>
      </w:pPr>
      <w:r>
        <w:rPr>
          <w:b/>
        </w:rPr>
        <w:t>표현:</w:t>
      </w:r>
      <w:r>
        <w:t xml:space="preserve"> </w:t>
      </w:r>
      <w:r>
        <w:rPr>
          <w:b/>
          <w:color w:val="1F4E9A"/>
        </w:rPr>
        <w:t>casi nos complica las cosas</w:t>
      </w:r>
      <w:r>
        <w:t xml:space="preserve"> — 과거의 아슬아슬한 상황을 현재형으로 생생하게 표현하는 구어체.</w:t>
      </w:r>
    </w:p>
    <w:p>
      <w:pPr>
        <w:pStyle w:val="ListBullet"/>
      </w:pPr>
      <w:r>
        <w:rPr>
          <w:b/>
        </w:rPr>
        <w:t>시제:</w:t>
      </w:r>
    </w:p>
    <w:p>
      <w:pPr>
        <w:pStyle w:val="ListBullet2"/>
      </w:pPr>
      <w:r>
        <w:rPr>
          <w:b/>
          <w:color w:val="1F4E9A"/>
        </w:rPr>
        <w:t>espero</w:t>
      </w:r>
      <w:r>
        <w:t xml:space="preserve"> → esperar | 직설법 현재 1인칭 단수 (presente) | 현재의 바람 | 규칙</w:t>
      </w:r>
    </w:p>
    <w:p>
      <w:pPr>
        <w:pStyle w:val="ListBullet2"/>
      </w:pPr>
      <w:r>
        <w:rPr>
          <w:b/>
          <w:color w:val="1F4E9A"/>
        </w:rPr>
        <w:t>sea</w:t>
      </w:r>
      <w:r>
        <w:t xml:space="preserve"> → ser | 접속법 현재 3인칭 단수 (presente de subjuntivo) | 희망 동사 뒤 | 불규칙</w:t>
      </w:r>
    </w:p>
    <w:p>
      <w:pPr>
        <w:pStyle w:val="ListBullet2"/>
      </w:pPr>
      <w:r>
        <w:rPr>
          <w:b/>
          <w:color w:val="1F4E9A"/>
        </w:rPr>
        <w:t>hubo</w:t>
      </w:r>
      <w:r>
        <w:t xml:space="preserve"> → haber | 직설법 단순과거 무인칭 (pretérito indefinido) | 과거 특정 사건 | 불규칙</w:t>
      </w:r>
    </w:p>
    <w:p>
      <w:pPr>
        <w:pStyle w:val="ListBullet2"/>
      </w:pPr>
      <w:r>
        <w:rPr>
          <w:b/>
          <w:color w:val="1F4E9A"/>
        </w:rPr>
        <w:t>complica</w:t>
      </w:r>
      <w:r>
        <w:t xml:space="preserve"> → complicar | 직설법 현재 3인칭 단수 (presente) | casi와 함께 과거의 "~할 뻔함"을 나타내는 역사적 현재 | 규칙</w:t>
      </w:r>
    </w:p>
    <w:p>
      <w:pPr>
        <w:pStyle w:val="ListBullet2"/>
      </w:pPr>
      <w:r>
        <w:t>비교: "casi nos complicó"(단순과거)도 가능하지만, casi + 현재가 더 구어적이고 생생함.</w:t>
      </w:r>
    </w:p>
    <w:p>
      <w:pPr>
        <w:pStyle w:val="Heading3"/>
      </w:pPr>
      <w:r>
        <w:t xml:space="preserve">15-78. </w:t>
      </w:r>
      <w:r>
        <w:rPr>
          <w:b/>
        </w:rPr>
        <w:t>Doyle:</w:t>
      </w:r>
      <w:r>
        <w:t xml:space="preserve"> Coincido.</w:t>
      </w:r>
    </w:p>
    <w:p>
      <w:pPr>
        <w:pStyle w:val="ListBullet"/>
      </w:pPr>
      <w:r>
        <w:rPr>
          <w:b/>
        </w:rPr>
        <w:t>해석:</w:t>
      </w:r>
      <w:r>
        <w:t xml:space="preserve"> 동감이오.</w:t>
      </w:r>
    </w:p>
    <w:p>
      <w:pPr>
        <w:pStyle w:val="ListBullet"/>
      </w:pPr>
      <w:r>
        <w:rPr>
          <w:b/>
        </w:rPr>
        <w:t>주요 단어:</w:t>
      </w:r>
      <w:r>
        <w:t xml:space="preserve"> </w:t>
      </w:r>
      <w:r>
        <w:rPr>
          <w:b/>
          <w:color w:val="1F4E9A"/>
        </w:rPr>
        <w:t>coincidir</w:t>
      </w:r>
      <w:r>
        <w:t xml:space="preserve"> (동사) 의견이 일치하다</w:t>
      </w:r>
    </w:p>
    <w:p>
      <w:pPr>
        <w:pStyle w:val="ListBullet"/>
      </w:pPr>
      <w:r>
        <w:rPr>
          <w:b/>
        </w:rPr>
        <w:t>문법:</w:t>
      </w:r>
      <w:r>
        <w:t xml:space="preserve"> 특이사항 없음</w:t>
      </w:r>
    </w:p>
    <w:p>
      <w:pPr>
        <w:pStyle w:val="ListBullet"/>
      </w:pPr>
      <w:r>
        <w:rPr>
          <w:b/>
        </w:rPr>
        <w:t>시제:</w:t>
      </w:r>
    </w:p>
    <w:p>
      <w:pPr>
        <w:pStyle w:val="ListBullet2"/>
      </w:pPr>
      <w:r>
        <w:rPr>
          <w:b/>
          <w:color w:val="1F4E9A"/>
        </w:rPr>
        <w:t>Coincido</w:t>
      </w:r>
      <w:r>
        <w:t xml:space="preserve"> → coincidir | 직설법 현재 1인칭 단수 (presente) | 현재 의견 | 규칙</w:t>
      </w:r>
    </w:p>
    <w:p>
      <w:pPr>
        <w:pStyle w:val="Heading3"/>
      </w:pPr>
      <w:r>
        <w:t xml:space="preserve">15-79. </w:t>
      </w:r>
      <w:r>
        <w:rPr>
          <w:b/>
        </w:rPr>
        <w:t>Doyle:</w:t>
      </w:r>
      <w:r>
        <w:t xml:space="preserve"> Si seguimos llamando la atención, tarde o temprano alguien de mi lado empezará a hacer preguntas incómodas.</w:t>
      </w:r>
    </w:p>
    <w:p>
      <w:pPr>
        <w:pStyle w:val="ListBullet"/>
      </w:pPr>
      <w:r>
        <w:rPr>
          <w:b/>
        </w:rPr>
        <w:t>해석:</w:t>
      </w:r>
      <w:r>
        <w:t xml:space="preserve"> 계속 이목을 끌면, 조만간 우리 쪽 누군가가 곤란한 질문을 하기 시작할 거요.</w:t>
      </w:r>
    </w:p>
    <w:p>
      <w:pPr>
        <w:pStyle w:val="ListBullet"/>
      </w:pPr>
      <w:r>
        <w:rPr>
          <w:b/>
        </w:rPr>
        <w:t>주요 단어:</w:t>
      </w:r>
      <w:r>
        <w:t xml:space="preserve"> </w:t>
      </w:r>
      <w:r>
        <w:rPr>
          <w:b/>
          <w:color w:val="1F4E9A"/>
        </w:rPr>
        <w:t>seguir + 현재분사</w:t>
      </w:r>
      <w:r>
        <w:t xml:space="preserve"> 계속 ~하다 / </w:t>
      </w:r>
      <w:r>
        <w:rPr>
          <w:b/>
          <w:color w:val="1F4E9A"/>
        </w:rPr>
        <w:t>llamar la atención</w:t>
      </w:r>
      <w:r>
        <w:t xml:space="preserve"> 이목을 끌다 / </w:t>
      </w:r>
      <w:r>
        <w:rPr>
          <w:b/>
          <w:color w:val="1F4E9A"/>
        </w:rPr>
        <w:t>tarde o temprano</w:t>
      </w:r>
      <w:r>
        <w:t xml:space="preserve"> 조만간 / </w:t>
      </w:r>
      <w:r>
        <w:rPr>
          <w:b/>
          <w:color w:val="1F4E9A"/>
        </w:rPr>
        <w:t>incómodo</w:t>
      </w:r>
      <w:r>
        <w:t xml:space="preserve"> (형용사) 불편한, 곤란한</w:t>
      </w:r>
    </w:p>
    <w:p>
      <w:pPr>
        <w:pStyle w:val="ListBullet"/>
      </w:pPr>
      <w:r>
        <w:rPr>
          <w:b/>
        </w:rPr>
        <w:t>문법:</w:t>
      </w:r>
      <w:r>
        <w:t xml:space="preserve"> si + 직설법 현재 → 주절 직설법 미래(실현 가능한 조건). seguir + 현재분사(계속).</w:t>
      </w:r>
    </w:p>
    <w:p>
      <w:pPr>
        <w:pStyle w:val="ListBullet"/>
      </w:pPr>
      <w:r>
        <w:rPr>
          <w:b/>
        </w:rPr>
        <w:t>시제:</w:t>
      </w:r>
    </w:p>
    <w:p>
      <w:pPr>
        <w:pStyle w:val="ListBullet2"/>
      </w:pPr>
      <w:r>
        <w:rPr>
          <w:b/>
          <w:color w:val="1F4E9A"/>
        </w:rPr>
        <w:t>seguimos</w:t>
      </w:r>
      <w:r>
        <w:t xml:space="preserve"> → seguir | 직설법 현재 1인칭 복수 (presente) | 조건절(현실 조건) | e→i (1복수는 변화 없음)</w:t>
      </w:r>
    </w:p>
    <w:p>
      <w:pPr>
        <w:pStyle w:val="ListBullet2"/>
      </w:pPr>
      <w:r>
        <w:rPr>
          <w:b/>
          <w:color w:val="1F4E9A"/>
        </w:rPr>
        <w:t>llamando</w:t>
      </w:r>
      <w:r>
        <w:t xml:space="preserve"> → llamar | 현재분사 (gerundio) | seguir와 결합해 계속 | 규칙</w:t>
      </w:r>
    </w:p>
    <w:p>
      <w:pPr>
        <w:pStyle w:val="ListBullet2"/>
      </w:pPr>
      <w:r>
        <w:rPr>
          <w:b/>
          <w:color w:val="1F4E9A"/>
        </w:rPr>
        <w:t>empezará</w:t>
      </w:r>
      <w:r>
        <w:t xml:space="preserve"> → empezar | 직설법 단순미래 3인칭 단수 (futuro simple) | 조건의 결과로 예측되는 미래 | 규칙</w:t>
      </w:r>
    </w:p>
    <w:p>
      <w:pPr>
        <w:pStyle w:val="ListBullet2"/>
      </w:pPr>
      <w:r>
        <w:rPr>
          <w:b/>
          <w:color w:val="1F4E9A"/>
        </w:rPr>
        <w:t>hacer</w:t>
      </w:r>
      <w:r>
        <w:t xml:space="preserve"> → hacer | 부정사 | empezar a 뒤</w:t>
      </w:r>
    </w:p>
    <w:p>
      <w:pPr>
        <w:pStyle w:val="Heading3"/>
      </w:pPr>
      <w:r>
        <w:t xml:space="preserve">15-80. </w:t>
      </w:r>
      <w:r>
        <w:rPr>
          <w:b/>
        </w:rPr>
        <w:t>Fabián:</w:t>
      </w:r>
      <w:r>
        <w:t xml:space="preserve"> Tomaremos precauciones.</w:t>
      </w:r>
    </w:p>
    <w:p>
      <w:pPr>
        <w:pStyle w:val="ListBullet"/>
      </w:pPr>
      <w:r>
        <w:rPr>
          <w:b/>
        </w:rPr>
        <w:t>해석:</w:t>
      </w:r>
      <w:r>
        <w:t xml:space="preserve"> 대비책을 세우지.</w:t>
      </w:r>
    </w:p>
    <w:p>
      <w:pPr>
        <w:pStyle w:val="ListBullet"/>
      </w:pPr>
      <w:r>
        <w:rPr>
          <w:b/>
        </w:rPr>
        <w:t>주요 단어:</w:t>
      </w:r>
      <w:r>
        <w:t xml:space="preserve"> </w:t>
      </w:r>
      <w:r>
        <w:rPr>
          <w:b/>
          <w:color w:val="1F4E9A"/>
        </w:rPr>
        <w:t>tomar precauciones</w:t>
      </w:r>
      <w:r>
        <w:t xml:space="preserve"> (동사구) 예방 조치를 취하다</w:t>
      </w:r>
    </w:p>
    <w:p>
      <w:pPr>
        <w:pStyle w:val="ListBullet"/>
      </w:pPr>
      <w:r>
        <w:rPr>
          <w:b/>
        </w:rPr>
        <w:t>문법:</w:t>
      </w:r>
      <w:r>
        <w:t xml:space="preserve"> 특이사항 없음</w:t>
      </w:r>
    </w:p>
    <w:p>
      <w:pPr>
        <w:pStyle w:val="ListBullet"/>
      </w:pPr>
      <w:r>
        <w:rPr>
          <w:b/>
        </w:rPr>
        <w:t>시제:</w:t>
      </w:r>
    </w:p>
    <w:p>
      <w:pPr>
        <w:pStyle w:val="ListBullet2"/>
      </w:pPr>
      <w:r>
        <w:rPr>
          <w:b/>
          <w:color w:val="1F4E9A"/>
        </w:rPr>
        <w:t>Tomaremos</w:t>
      </w:r>
      <w:r>
        <w:t xml:space="preserve"> → tomar | 직설법 단순미래 1인칭 복수 (futuro simple) | 약속·결의를 담은 미래 | 규칙</w:t>
      </w:r>
    </w:p>
    <w:p>
      <w:pPr>
        <w:pStyle w:val="Heading3"/>
      </w:pPr>
      <w:r>
        <w:t xml:space="preserve">15-81. </w:t>
      </w:r>
      <w:r>
        <w:rPr>
          <w:b/>
        </w:rPr>
        <w:t>Fabián:</w:t>
      </w:r>
      <w:r>
        <w:t xml:space="preserve"> Diego, apunta esto: para el próximo envío, quiero que cambiemos la ruta habitual.</w:t>
      </w:r>
    </w:p>
    <w:p>
      <w:pPr>
        <w:pStyle w:val="ListBullet"/>
      </w:pPr>
      <w:r>
        <w:rPr>
          <w:b/>
        </w:rPr>
        <w:t>해석:</w:t>
      </w:r>
      <w:r>
        <w:t xml:space="preserve"> 디에고, 이거 적어 둬. 다음 선적 때는 평소 경로를 바꿨으면 해.</w:t>
      </w:r>
    </w:p>
    <w:p>
      <w:pPr>
        <w:pStyle w:val="ListBullet"/>
      </w:pPr>
      <w:r>
        <w:rPr>
          <w:b/>
        </w:rPr>
        <w:t>주요 단어:</w:t>
      </w:r>
      <w:r>
        <w:t xml:space="preserve"> </w:t>
      </w:r>
      <w:r>
        <w:rPr>
          <w:b/>
          <w:color w:val="1F4E9A"/>
        </w:rPr>
        <w:t>apuntar</w:t>
      </w:r>
      <w:r>
        <w:t xml:space="preserve"> (동사) 메모하다 / </w:t>
      </w:r>
      <w:r>
        <w:rPr>
          <w:b/>
          <w:color w:val="1F4E9A"/>
        </w:rPr>
        <w:t>cambiar</w:t>
      </w:r>
      <w:r>
        <w:t xml:space="preserve"> (동사) 바꾸다 / </w:t>
      </w:r>
      <w:r>
        <w:rPr>
          <w:b/>
          <w:color w:val="1F4E9A"/>
        </w:rPr>
        <w:t>la ruta</w:t>
      </w:r>
      <w:r>
        <w:t xml:space="preserve"> (명사) 경로 / </w:t>
      </w:r>
      <w:r>
        <w:rPr>
          <w:b/>
          <w:color w:val="1F4E9A"/>
        </w:rPr>
        <w:t>habitual</w:t>
      </w:r>
      <w:r>
        <w:t xml:space="preserve"> (형용사) 평소의</w:t>
      </w:r>
    </w:p>
    <w:p>
      <w:pPr>
        <w:pStyle w:val="ListBullet"/>
      </w:pPr>
      <w:r>
        <w:rPr>
          <w:b/>
        </w:rPr>
        <w:t>문법:</w:t>
      </w:r>
      <w:r>
        <w:t xml:space="preserve"> tú 명령. querer que + 접속법(주어가 yo vs nosotros로 다름).</w:t>
      </w:r>
    </w:p>
    <w:p>
      <w:pPr>
        <w:pStyle w:val="ListBullet"/>
      </w:pPr>
      <w:r>
        <w:rPr>
          <w:b/>
        </w:rPr>
        <w:t>시제:</w:t>
      </w:r>
    </w:p>
    <w:p>
      <w:pPr>
        <w:pStyle w:val="ListBullet2"/>
      </w:pPr>
      <w:r>
        <w:rPr>
          <w:b/>
          <w:color w:val="1F4E9A"/>
        </w:rPr>
        <w:t>apunta</w:t>
      </w:r>
      <w:r>
        <w:t xml:space="preserve"> → apuntar | 명령법 2인칭 단수(tú) (imperativo) | 지시 | 규칙</w:t>
      </w:r>
    </w:p>
    <w:p>
      <w:pPr>
        <w:pStyle w:val="ListBullet2"/>
      </w:pPr>
      <w:r>
        <w:rPr>
          <w:b/>
          <w:color w:val="1F4E9A"/>
        </w:rPr>
        <w:t>quiero</w:t>
      </w:r>
      <w:r>
        <w:t xml:space="preserve"> → querer | 직설법 현재 1인칭 단수 (presente) | 현재 바람 | e→ie</w:t>
      </w:r>
    </w:p>
    <w:p>
      <w:pPr>
        <w:pStyle w:val="ListBullet2"/>
      </w:pPr>
      <w:r>
        <w:rPr>
          <w:b/>
          <w:color w:val="1F4E9A"/>
        </w:rPr>
        <w:t>cambiemos</w:t>
      </w:r>
      <w:r>
        <w:t xml:space="preserve"> → cambiar | 접속법 현재 1인칭 복수 (presente de subjuntivo) | querer que 뒤라 접속법 | 규칙</w:t>
      </w:r>
    </w:p>
    <w:p>
      <w:pPr>
        <w:pStyle w:val="Heading3"/>
      </w:pPr>
      <w:r>
        <w:t xml:space="preserve">15-82. </w:t>
      </w:r>
      <w:r>
        <w:rPr>
          <w:b/>
        </w:rPr>
        <w:t>Álvaro:</w:t>
      </w:r>
      <w:r>
        <w:t xml:space="preserve"> Por supuesto.</w:t>
      </w:r>
    </w:p>
    <w:p>
      <w:pPr>
        <w:pStyle w:val="ListBullet"/>
      </w:pPr>
      <w:r>
        <w:rPr>
          <w:b/>
        </w:rPr>
        <w:t>해석:</w:t>
      </w:r>
      <w:r>
        <w:t xml:space="preserve"> 물론입니다.</w:t>
      </w:r>
    </w:p>
    <w:p>
      <w:pPr>
        <w:pStyle w:val="ListBullet"/>
      </w:pPr>
      <w:r>
        <w:rPr>
          <w:b/>
        </w:rPr>
        <w:t>주요 단어:</w:t>
      </w:r>
      <w:r>
        <w:t xml:space="preserve"> </w:t>
      </w:r>
      <w:r>
        <w:rPr>
          <w:b/>
          <w:color w:val="1F4E9A"/>
        </w:rPr>
        <w:t>por supuesto</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15-83. </w:t>
      </w:r>
      <w:r>
        <w:rPr>
          <w:b/>
        </w:rPr>
        <w:t>Álvaro:</w:t>
      </w:r>
      <w:r>
        <w:t xml:space="preserve"> ¿Alguna sugerencia sobre la nueva ruta?</w:t>
      </w:r>
    </w:p>
    <w:p>
      <w:pPr>
        <w:pStyle w:val="ListBullet"/>
      </w:pPr>
      <w:r>
        <w:rPr>
          <w:b/>
        </w:rPr>
        <w:t>해석:</w:t>
      </w:r>
      <w:r>
        <w:t xml:space="preserve"> 새 경로에 대해 뭔가 제안이 있으신가요?</w:t>
      </w:r>
    </w:p>
    <w:p>
      <w:pPr>
        <w:pStyle w:val="ListBullet"/>
      </w:pPr>
      <w:r>
        <w:rPr>
          <w:b/>
        </w:rPr>
        <w:t>주요 단어:</w:t>
      </w:r>
      <w:r>
        <w:t xml:space="preserve"> </w:t>
      </w:r>
      <w:r>
        <w:rPr>
          <w:b/>
          <w:color w:val="1F4E9A"/>
        </w:rPr>
        <w:t>alguno</w:t>
      </w:r>
      <w:r>
        <w:t xml:space="preserve"> → </w:t>
      </w:r>
      <w:r>
        <w:rPr>
          <w:b/>
          <w:color w:val="1F4E9A"/>
        </w:rPr>
        <w:t>alguna</w:t>
      </w:r>
      <w:r>
        <w:t xml:space="preserve"> (형용사) 어떤 / </w:t>
      </w:r>
      <w:r>
        <w:rPr>
          <w:b/>
          <w:color w:val="1F4E9A"/>
        </w:rPr>
        <w:t>la sugerencia</w:t>
      </w:r>
      <w:r>
        <w:t xml:space="preserve"> (명사) 제안 / </w:t>
      </w:r>
      <w:r>
        <w:rPr>
          <w:b/>
          <w:color w:val="1F4E9A"/>
        </w:rPr>
        <w:t>sobre</w:t>
      </w:r>
      <w:r>
        <w:t xml:space="preserve"> (전치사) ~에 대해</w:t>
      </w:r>
    </w:p>
    <w:p>
      <w:pPr>
        <w:pStyle w:val="ListBullet"/>
      </w:pPr>
      <w:r>
        <w:rPr>
          <w:b/>
        </w:rPr>
        <w:t>문법:</w:t>
      </w:r>
      <w:r>
        <w:t xml:space="preserve"> "(¿Hay/Tienes) alguna sugerencia...?"의 동사 생략.</w:t>
      </w:r>
    </w:p>
    <w:p>
      <w:pPr>
        <w:pStyle w:val="ListBullet"/>
      </w:pPr>
      <w:r>
        <w:rPr>
          <w:b/>
        </w:rPr>
        <w:t>표현:</w:t>
      </w:r>
      <w:r>
        <w:t xml:space="preserve"> 정보를 더 캐내려는 질문.</w:t>
      </w:r>
    </w:p>
    <w:p>
      <w:pPr>
        <w:pStyle w:val="ListBullet"/>
      </w:pPr>
      <w:r>
        <w:rPr>
          <w:b/>
        </w:rPr>
        <w:t>시제:</w:t>
      </w:r>
      <w:r>
        <w:t xml:space="preserve"> 동사 없음</w:t>
      </w:r>
    </w:p>
    <w:p>
      <w:pPr>
        <w:pStyle w:val="Heading3"/>
      </w:pPr>
      <w:r>
        <w:t xml:space="preserve">15-84. </w:t>
      </w:r>
      <w:r>
        <w:rPr>
          <w:b/>
        </w:rPr>
        <w:t>Ramón:</w:t>
      </w:r>
      <w:r>
        <w:t xml:space="preserve"> Eso mejor lo discutimos en privado, no aquí en la mesa.</w:t>
      </w:r>
    </w:p>
    <w:p>
      <w:pPr>
        <w:pStyle w:val="ListBullet"/>
      </w:pPr>
      <w:r>
        <w:rPr>
          <w:b/>
        </w:rPr>
        <w:t>해석:</w:t>
      </w:r>
      <w:r>
        <w:t xml:space="preserve"> 그건 식탁 말고 따로 얘기하는 게 낫겠어.</w:t>
      </w:r>
    </w:p>
    <w:p>
      <w:pPr>
        <w:pStyle w:val="ListBullet"/>
      </w:pPr>
      <w:r>
        <w:rPr>
          <w:b/>
        </w:rPr>
        <w:t>주요 단어:</w:t>
      </w:r>
      <w:r>
        <w:t xml:space="preserve"> </w:t>
      </w:r>
      <w:r>
        <w:rPr>
          <w:b/>
          <w:color w:val="1F4E9A"/>
        </w:rPr>
        <w:t>mejor</w:t>
      </w:r>
      <w:r>
        <w:t xml:space="preserve"> (부사) ~하는 게 낫다 / </w:t>
      </w:r>
      <w:r>
        <w:rPr>
          <w:b/>
          <w:color w:val="1F4E9A"/>
        </w:rPr>
        <w:t>discutir</w:t>
      </w:r>
      <w:r>
        <w:t xml:space="preserve"> (동사) 논의하다 / </w:t>
      </w:r>
      <w:r>
        <w:rPr>
          <w:b/>
          <w:color w:val="1F4E9A"/>
        </w:rPr>
        <w:t>en privado</w:t>
      </w:r>
      <w:r>
        <w:t xml:space="preserve"> 사적으로, 따로</w:t>
      </w:r>
    </w:p>
    <w:p>
      <w:pPr>
        <w:pStyle w:val="ListBullet"/>
      </w:pPr>
      <w:r>
        <w:rPr>
          <w:b/>
        </w:rPr>
        <w:t>문법:</w:t>
      </w:r>
      <w:r>
        <w:t xml:space="preserve"> 목적어 eso를 앞으로 빼고 대명사 lo로 다시 받는 구조(목적어 전치 + 중복).</w:t>
      </w:r>
    </w:p>
    <w:p>
      <w:pPr>
        <w:pStyle w:val="ListBullet"/>
      </w:pPr>
      <w:r>
        <w:rPr>
          <w:b/>
        </w:rPr>
        <w:t>표현:</w:t>
      </w:r>
      <w:r>
        <w:t xml:space="preserve"> </w:t>
      </w:r>
      <w:r>
        <w:rPr>
          <w:b/>
          <w:color w:val="1F4E9A"/>
        </w:rPr>
        <w:t>mejor + 직설법 현재</w:t>
      </w:r>
      <w:r>
        <w:t xml:space="preserve"> — "~하는 게 낫겠다"는 구어식 제안.</w:t>
      </w:r>
    </w:p>
    <w:p>
      <w:pPr>
        <w:pStyle w:val="ListBullet"/>
      </w:pPr>
      <w:r>
        <w:rPr>
          <w:b/>
        </w:rPr>
        <w:t>시제:</w:t>
      </w:r>
    </w:p>
    <w:p>
      <w:pPr>
        <w:pStyle w:val="ListBullet2"/>
      </w:pPr>
      <w:r>
        <w:rPr>
          <w:b/>
          <w:color w:val="1F4E9A"/>
        </w:rPr>
        <w:t>discutimos</w:t>
      </w:r>
      <w:r>
        <w:t xml:space="preserve"> → discutir | 직설법 현재 1인칭 복수 (presente) | 가까운 미래·제안을 현재형으로 | 규칙</w:t>
      </w:r>
    </w:p>
    <w:p>
      <w:pPr>
        <w:pStyle w:val="Heading3"/>
      </w:pPr>
      <w:r>
        <w:t xml:space="preserve">15-85. </w:t>
      </w:r>
      <w:r>
        <w:rPr>
          <w:b/>
        </w:rPr>
        <w:t>Ramón:</w:t>
      </w:r>
      <w:r>
        <w:t xml:space="preserve"> Hay cosas que ni siquiera Diego necesita saber todavía.</w:t>
      </w:r>
    </w:p>
    <w:p>
      <w:pPr>
        <w:pStyle w:val="ListBullet"/>
      </w:pPr>
      <w:r>
        <w:rPr>
          <w:b/>
        </w:rPr>
        <w:t>해석:</w:t>
      </w:r>
      <w:r>
        <w:t xml:space="preserve"> 디에고조차 아직 알 필요가 없는 것들이 있어.</w:t>
      </w:r>
    </w:p>
    <w:p>
      <w:pPr>
        <w:pStyle w:val="ListBullet"/>
      </w:pPr>
      <w:r>
        <w:rPr>
          <w:b/>
        </w:rPr>
        <w:t>주요 단어:</w:t>
      </w:r>
      <w:r>
        <w:t xml:space="preserve"> </w:t>
      </w:r>
      <w:r>
        <w:rPr>
          <w:b/>
          <w:color w:val="1F4E9A"/>
        </w:rPr>
        <w:t>ni siquiera</w:t>
      </w:r>
      <w:r>
        <w:t xml:space="preserve"> ~조차 않다 / </w:t>
      </w:r>
      <w:r>
        <w:rPr>
          <w:b/>
          <w:color w:val="1F4E9A"/>
        </w:rPr>
        <w:t>necesitar</w:t>
      </w:r>
      <w:r>
        <w:t xml:space="preserve"> (동사) 필요하다 / </w:t>
      </w:r>
      <w:r>
        <w:rPr>
          <w:b/>
          <w:color w:val="1F4E9A"/>
        </w:rPr>
        <w:t>todavía</w:t>
      </w:r>
      <w:r>
        <w:t xml:space="preserve"> (부사) 아직</w:t>
      </w:r>
    </w:p>
    <w:p>
      <w:pPr>
        <w:pStyle w:val="ListBullet"/>
      </w:pPr>
      <w:r>
        <w:rPr>
          <w:b/>
        </w:rPr>
        <w:t>문법:</w:t>
      </w:r>
      <w:r>
        <w:t xml:space="preserve"> 관계사 que. 실재하는 선행사(cosas)라 직설법.</w:t>
      </w:r>
    </w:p>
    <w:p>
      <w:pPr>
        <w:pStyle w:val="ListBullet"/>
      </w:pPr>
      <w:r>
        <w:rPr>
          <w:b/>
        </w:rPr>
        <w:t>표현:</w:t>
      </w:r>
      <w:r>
        <w:t xml:space="preserve"> 알바로를 은근히 경계하는 말.</w:t>
      </w:r>
    </w:p>
    <w:p>
      <w:pPr>
        <w:pStyle w:val="ListBullet"/>
      </w:pPr>
      <w:r>
        <w:rPr>
          <w:b/>
        </w:rPr>
        <w:t>시제:</w:t>
      </w:r>
    </w:p>
    <w:p>
      <w:pPr>
        <w:pStyle w:val="ListBullet2"/>
      </w:pPr>
      <w:r>
        <w:rPr>
          <w:b/>
          <w:color w:val="1F4E9A"/>
        </w:rPr>
        <w:t>Hay</w:t>
      </w:r>
      <w:r>
        <w:t xml:space="preserve"> → haber | 직설법 현재 무인칭 (presente) | 존재 | 불규칙</w:t>
      </w:r>
    </w:p>
    <w:p>
      <w:pPr>
        <w:pStyle w:val="ListBullet2"/>
      </w:pPr>
      <w:r>
        <w:rPr>
          <w:b/>
          <w:color w:val="1F4E9A"/>
        </w:rPr>
        <w:t>necesita</w:t>
      </w:r>
      <w:r>
        <w:t xml:space="preserve"> → necesitar | 직설법 현재 3인칭 단수 (presente) | 현재 상황 | 규칙</w:t>
      </w:r>
    </w:p>
    <w:p>
      <w:pPr>
        <w:pStyle w:val="ListBullet2"/>
      </w:pPr>
      <w:r>
        <w:rPr>
          <w:b/>
          <w:color w:val="1F4E9A"/>
        </w:rPr>
        <w:t>saber</w:t>
      </w:r>
      <w:r>
        <w:t xml:space="preserve"> → saber | 부정사 | necesitar 뒤</w:t>
      </w:r>
    </w:p>
    <w:p>
      <w:pPr>
        <w:pStyle w:val="Heading3"/>
      </w:pPr>
      <w:r>
        <w:t xml:space="preserve">15-86. </w:t>
      </w:r>
      <w:r>
        <w:rPr>
          <w:b/>
        </w:rPr>
        <w:t>Fabián:</w:t>
      </w:r>
      <w:r>
        <w:t xml:space="preserve"> Tiene razón.</w:t>
      </w:r>
    </w:p>
    <w:p>
      <w:pPr>
        <w:pStyle w:val="ListBullet"/>
      </w:pPr>
      <w:r>
        <w:rPr>
          <w:b/>
        </w:rPr>
        <w:t>해석:</w:t>
      </w:r>
      <w:r>
        <w:t xml:space="preserve"> 그의 말이 맞아.</w:t>
      </w:r>
    </w:p>
    <w:p>
      <w:pPr>
        <w:pStyle w:val="ListBullet"/>
      </w:pPr>
      <w:r>
        <w:rPr>
          <w:b/>
        </w:rPr>
        <w:t>주요 단어:</w:t>
      </w:r>
      <w:r>
        <w:t xml:space="preserve"> </w:t>
      </w:r>
      <w:r>
        <w:rPr>
          <w:b/>
          <w:color w:val="1F4E9A"/>
        </w:rPr>
        <w:t>tener razón</w:t>
      </w:r>
      <w:r>
        <w:t xml:space="preserve"> (관용구) 옳다</w:t>
      </w:r>
    </w:p>
    <w:p>
      <w:pPr>
        <w:pStyle w:val="ListBullet"/>
      </w:pPr>
      <w:r>
        <w:rPr>
          <w:b/>
        </w:rPr>
        <w:t>문법:</w:t>
      </w:r>
      <w:r>
        <w:t xml:space="preserve"> 특이사항 없음</w:t>
      </w:r>
    </w:p>
    <w:p>
      <w:pPr>
        <w:pStyle w:val="ListBullet"/>
      </w:pPr>
      <w:r>
        <w:rPr>
          <w:b/>
        </w:rPr>
        <w:t>시제:</w:t>
      </w:r>
    </w:p>
    <w:p>
      <w:pPr>
        <w:pStyle w:val="ListBullet2"/>
      </w:pPr>
      <w:r>
        <w:rPr>
          <w:b/>
          <w:color w:val="1F4E9A"/>
        </w:rPr>
        <w:t>Tiene</w:t>
      </w:r>
      <w:r>
        <w:t xml:space="preserve"> → tener | 직설법 현재 3인칭 단수 (presente) | 현재 판단 | 불규칙</w:t>
      </w:r>
    </w:p>
    <w:p>
      <w:pPr>
        <w:pStyle w:val="Heading3"/>
      </w:pPr>
      <w:r>
        <w:t xml:space="preserve">15-87. </w:t>
      </w:r>
      <w:r>
        <w:rPr>
          <w:b/>
        </w:rPr>
        <w:t>Fabián:</w:t>
      </w:r>
      <w:r>
        <w:t xml:space="preserve"> Ya llegará el momento.</w:t>
      </w:r>
    </w:p>
    <w:p>
      <w:pPr>
        <w:pStyle w:val="ListBullet"/>
      </w:pPr>
      <w:r>
        <w:rPr>
          <w:b/>
        </w:rPr>
        <w:t>해석:</w:t>
      </w:r>
      <w:r>
        <w:t xml:space="preserve"> 때가 되면 알게 될 거야.</w:t>
      </w:r>
    </w:p>
    <w:p>
      <w:pPr>
        <w:pStyle w:val="ListBullet"/>
      </w:pPr>
      <w:r>
        <w:rPr>
          <w:b/>
        </w:rPr>
        <w:t>주요 단어:</w:t>
      </w:r>
      <w:r>
        <w:t xml:space="preserve"> </w:t>
      </w:r>
      <w:r>
        <w:rPr>
          <w:b/>
          <w:color w:val="1F4E9A"/>
        </w:rPr>
        <w:t>llegar</w:t>
      </w:r>
      <w:r>
        <w:t xml:space="preserve"> 도착하다, (때가) 오다 / </w:t>
      </w:r>
      <w:r>
        <w:rPr>
          <w:b/>
          <w:color w:val="1F4E9A"/>
        </w:rPr>
        <w:t>el momento</w:t>
      </w:r>
      <w:r>
        <w:t xml:space="preserve"> 때</w:t>
      </w:r>
    </w:p>
    <w:p>
      <w:pPr>
        <w:pStyle w:val="ListBullet"/>
      </w:pPr>
      <w:r>
        <w:rPr>
          <w:b/>
        </w:rPr>
        <w:t>문법:</w:t>
      </w:r>
      <w:r>
        <w:t xml:space="preserve"> 주어 도치(동사 + 주어).</w:t>
      </w:r>
    </w:p>
    <w:p>
      <w:pPr>
        <w:pStyle w:val="ListBullet"/>
      </w:pPr>
      <w:r>
        <w:rPr>
          <w:b/>
        </w:rPr>
        <w:t>표현:</w:t>
      </w:r>
      <w:r>
        <w:t xml:space="preserve"> </w:t>
      </w:r>
      <w:r>
        <w:rPr>
          <w:b/>
          <w:color w:val="1F4E9A"/>
        </w:rPr>
        <w:t>ya + 미래</w:t>
      </w:r>
      <w:r>
        <w:t xml:space="preserve"> = "언젠가는 ~할 것이다"(서두르지 말라는 뉘앙스).</w:t>
      </w:r>
    </w:p>
    <w:p>
      <w:pPr>
        <w:pStyle w:val="ListBullet"/>
      </w:pPr>
      <w:r>
        <w:rPr>
          <w:b/>
        </w:rPr>
        <w:t>시제:</w:t>
      </w:r>
    </w:p>
    <w:p>
      <w:pPr>
        <w:pStyle w:val="ListBullet2"/>
      </w:pPr>
      <w:r>
        <w:rPr>
          <w:b/>
          <w:color w:val="1F4E9A"/>
        </w:rPr>
        <w:t>llegará</w:t>
      </w:r>
      <w:r>
        <w:t xml:space="preserve"> → llegar | 직설법 단순미래 3인칭 단수 (futuro simple) | 막연하지만 확실한 미래 | 규칙</w:t>
      </w:r>
    </w:p>
    <w:p>
      <w:pPr>
        <w:pStyle w:val="Heading3"/>
      </w:pPr>
      <w:r>
        <w:t xml:space="preserve">15-88. </w:t>
      </w:r>
      <w:r>
        <w:rPr>
          <w:b/>
        </w:rPr>
        <w:t>Álvaro:</w:t>
      </w:r>
      <w:r>
        <w:t xml:space="preserve"> Entiendo perfectamente.</w:t>
      </w:r>
    </w:p>
    <w:p>
      <w:pPr>
        <w:pStyle w:val="ListBullet"/>
      </w:pPr>
      <w:r>
        <w:rPr>
          <w:b/>
        </w:rPr>
        <w:t>해석:</w:t>
      </w:r>
      <w:r>
        <w:t xml:space="preserve"> 충분히 이해합니다.</w:t>
      </w:r>
    </w:p>
    <w:p>
      <w:pPr>
        <w:pStyle w:val="ListBullet"/>
      </w:pPr>
      <w:r>
        <w:rPr>
          <w:b/>
        </w:rPr>
        <w:t>주요 단어:</w:t>
      </w:r>
      <w:r>
        <w:t xml:space="preserve"> </w:t>
      </w:r>
      <w:r>
        <w:rPr>
          <w:b/>
          <w:color w:val="1F4E9A"/>
        </w:rPr>
        <w:t>perfectamente</w:t>
      </w:r>
      <w:r>
        <w:t xml:space="preserve"> (부사) 완벽히</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앞에서 설명</w:t>
      </w:r>
    </w:p>
    <w:p>
      <w:pPr>
        <w:pStyle w:val="Heading3"/>
      </w:pPr>
      <w:r>
        <w:t xml:space="preserve">15-89. </w:t>
      </w:r>
      <w:r>
        <w:rPr>
          <w:b/>
        </w:rPr>
        <w:t>Álvaro:</w:t>
      </w:r>
      <w:r>
        <w:t xml:space="preserve"> No hace falta que me lo expliquen todo de golpe.</w:t>
      </w:r>
    </w:p>
    <w:p>
      <w:pPr>
        <w:pStyle w:val="ListBullet"/>
      </w:pPr>
      <w:r>
        <w:rPr>
          <w:b/>
        </w:rPr>
        <w:t>해석:</w:t>
      </w:r>
      <w:r>
        <w:t xml:space="preserve"> 한꺼번에 다 설명해 주실 필요는 없어요.</w:t>
      </w:r>
    </w:p>
    <w:p>
      <w:pPr>
        <w:pStyle w:val="ListBullet"/>
      </w:pPr>
      <w:r>
        <w:rPr>
          <w:b/>
        </w:rPr>
        <w:t>주요 단어:</w:t>
      </w:r>
      <w:r>
        <w:t xml:space="preserve"> </w:t>
      </w:r>
      <w:r>
        <w:rPr>
          <w:b/>
          <w:color w:val="1F4E9A"/>
        </w:rPr>
        <w:t>hacer falta</w:t>
      </w:r>
      <w:r>
        <w:t xml:space="preserve"> 필요하다 / </w:t>
      </w:r>
      <w:r>
        <w:rPr>
          <w:b/>
          <w:color w:val="1F4E9A"/>
        </w:rPr>
        <w:t>explicar</w:t>
      </w:r>
      <w:r>
        <w:t xml:space="preserve"> (동사) 설명하다 / </w:t>
      </w:r>
      <w:r>
        <w:rPr>
          <w:b/>
          <w:color w:val="1F4E9A"/>
        </w:rPr>
        <w:t>de golpe</w:t>
      </w:r>
      <w:r>
        <w:t xml:space="preserve"> (부사구) 한꺼번에, 갑자기</w:t>
      </w:r>
    </w:p>
    <w:p>
      <w:pPr>
        <w:pStyle w:val="ListBullet"/>
      </w:pPr>
      <w:r>
        <w:rPr>
          <w:b/>
        </w:rPr>
        <w:t>문법:</w:t>
      </w:r>
      <w:r>
        <w:t xml:space="preserve"> </w:t>
      </w:r>
      <w:r>
        <w:rPr>
          <w:b/>
          <w:color w:val="1F4E9A"/>
        </w:rPr>
        <w:t>no hace falta que</w:t>
      </w:r>
      <w:r>
        <w:t xml:space="preserve"> + 접속법(필요·불필요 표현 뒤, 주어가 다름). 이중 대명사 me(간접) + lo(직접), todo로 lo를 보강.</w:t>
      </w:r>
    </w:p>
    <w:p>
      <w:pPr>
        <w:pStyle w:val="ListBullet"/>
      </w:pPr>
      <w:r>
        <w:rPr>
          <w:b/>
        </w:rPr>
        <w:t>시제:</w:t>
      </w:r>
    </w:p>
    <w:p>
      <w:pPr>
        <w:pStyle w:val="ListBullet2"/>
      </w:pPr>
      <w:r>
        <w:rPr>
          <w:b/>
          <w:color w:val="1F4E9A"/>
        </w:rPr>
        <w:t>hace (falta)</w:t>
      </w:r>
      <w:r>
        <w:t xml:space="preserve"> → hacer | 직설법 현재 3인칭 단수 (presente) | 현재 판단 | 불규칙</w:t>
      </w:r>
    </w:p>
    <w:p>
      <w:pPr>
        <w:pStyle w:val="ListBullet2"/>
      </w:pPr>
      <w:r>
        <w:rPr>
          <w:b/>
          <w:color w:val="1F4E9A"/>
        </w:rPr>
        <w:t>expliquen</w:t>
      </w:r>
      <w:r>
        <w:t xml:space="preserve"> → explicar | 접속법 현재 3인칭 복수(ustedes) (presente de subjuntivo) | hacer falta que 뒤라 접속법 | 철자 변화 c→qu</w:t>
      </w:r>
    </w:p>
    <w:p>
      <w:pPr>
        <w:pStyle w:val="Heading3"/>
      </w:pPr>
      <w:r>
        <w:t xml:space="preserve">15-90. </w:t>
      </w:r>
      <w:r>
        <w:rPr>
          <w:b/>
        </w:rPr>
        <w:t>Doyle:</w:t>
      </w:r>
      <w:r>
        <w:t xml:space="preserve"> Me gusta este chico, Fabián.</w:t>
      </w:r>
    </w:p>
    <w:p>
      <w:pPr>
        <w:pStyle w:val="ListBullet"/>
      </w:pPr>
      <w:r>
        <w:rPr>
          <w:b/>
        </w:rPr>
        <w:t>해석:</w:t>
      </w:r>
      <w:r>
        <w:t xml:space="preserve"> 이 친구 마음에 드는군, 파비안.</w:t>
      </w:r>
    </w:p>
    <w:p>
      <w:pPr>
        <w:pStyle w:val="ListBullet"/>
      </w:pPr>
      <w:r>
        <w:rPr>
          <w:b/>
        </w:rPr>
        <w:t>주요 단어:</w:t>
      </w:r>
      <w:r>
        <w:t xml:space="preserve"> </w:t>
      </w:r>
      <w:r>
        <w:rPr>
          <w:b/>
          <w:color w:val="1F4E9A"/>
        </w:rPr>
        <w:t>gustar</w:t>
      </w:r>
      <w:r>
        <w:t xml:space="preserve"> (동사) 마음에 들다 / </w:t>
      </w:r>
      <w:r>
        <w:rPr>
          <w:b/>
          <w:color w:val="1F4E9A"/>
        </w:rPr>
        <w:t>el chico</w:t>
      </w:r>
      <w:r>
        <w:t xml:space="preserve"> (명사) 청년, 녀석</w:t>
      </w:r>
    </w:p>
    <w:p>
      <w:pPr>
        <w:pStyle w:val="ListBullet"/>
      </w:pPr>
      <w:r>
        <w:rPr>
          <w:b/>
        </w:rPr>
        <w:t>문법:</w:t>
      </w:r>
      <w:r>
        <w:t xml:space="preserve"> gustar 구문: 주어는 este chico, me는 간접목적어.</w:t>
      </w:r>
    </w:p>
    <w:p>
      <w:pPr>
        <w:pStyle w:val="ListBullet"/>
      </w:pPr>
      <w:r>
        <w:rPr>
          <w:b/>
        </w:rPr>
        <w:t>시제:</w:t>
      </w:r>
    </w:p>
    <w:p>
      <w:pPr>
        <w:pStyle w:val="ListBullet2"/>
      </w:pPr>
      <w:r>
        <w:rPr>
          <w:b/>
          <w:color w:val="1F4E9A"/>
        </w:rPr>
        <w:t>gusta</w:t>
      </w:r>
      <w:r>
        <w:t xml:space="preserve"> → gustar | 직설법 현재 3인칭 단수 (presente) | 현재의 감정 | 규칙</w:t>
      </w:r>
    </w:p>
    <w:p>
      <w:pPr>
        <w:pStyle w:val="Heading3"/>
      </w:pPr>
      <w:r>
        <w:t xml:space="preserve">15-91. </w:t>
      </w:r>
      <w:r>
        <w:rPr>
          <w:b/>
        </w:rPr>
        <w:t>Doyle:</w:t>
      </w:r>
      <w:r>
        <w:t xml:space="preserve"> Sabe cuándo callarse.</w:t>
      </w:r>
    </w:p>
    <w:p>
      <w:pPr>
        <w:pStyle w:val="ListBullet"/>
      </w:pPr>
      <w:r>
        <w:rPr>
          <w:b/>
        </w:rPr>
        <w:t>해석:</w:t>
      </w:r>
      <w:r>
        <w:t xml:space="preserve"> 언제 입을 다물어야 하는지 알거든.</w:t>
      </w:r>
    </w:p>
    <w:p>
      <w:pPr>
        <w:pStyle w:val="ListBullet"/>
      </w:pPr>
      <w:r>
        <w:rPr>
          <w:b/>
        </w:rPr>
        <w:t>주요 단어:</w:t>
      </w:r>
      <w:r>
        <w:t xml:space="preserve"> </w:t>
      </w:r>
      <w:r>
        <w:rPr>
          <w:b/>
          <w:color w:val="1F4E9A"/>
        </w:rPr>
        <w:t>saber</w:t>
      </w:r>
      <w:r>
        <w:t xml:space="preserve"> 알다 / </w:t>
      </w:r>
      <w:r>
        <w:rPr>
          <w:b/>
          <w:color w:val="1F4E9A"/>
        </w:rPr>
        <w:t>callarse</w:t>
      </w:r>
      <w:r>
        <w:t xml:space="preserve"> (재귀동사) 입을 다물다</w:t>
      </w:r>
    </w:p>
    <w:p>
      <w:pPr>
        <w:pStyle w:val="ListBullet"/>
      </w:pPr>
      <w:r>
        <w:rPr>
          <w:b/>
        </w:rPr>
        <w:t>문법:</w:t>
      </w:r>
      <w:r>
        <w:t xml:space="preserve"> </w:t>
      </w:r>
      <w:r>
        <w:rPr>
          <w:b/>
          <w:color w:val="1F4E9A"/>
        </w:rPr>
        <w:t>saber + 의문사 + 부정사</w:t>
      </w:r>
      <w:r>
        <w:t xml:space="preserve"> (cuándo callarse). 부정사에 재귀 대명사 결합.</w:t>
      </w:r>
    </w:p>
    <w:p>
      <w:pPr>
        <w:pStyle w:val="ListBullet"/>
      </w:pPr>
      <w:r>
        <w:rPr>
          <w:b/>
        </w:rPr>
        <w:t>시제:</w:t>
      </w:r>
    </w:p>
    <w:p>
      <w:pPr>
        <w:pStyle w:val="ListBullet2"/>
      </w:pPr>
      <w:r>
        <w:rPr>
          <w:b/>
          <w:color w:val="1F4E9A"/>
        </w:rPr>
        <w:t>Sabe</w:t>
      </w:r>
      <w:r>
        <w:t xml:space="preserve"> → saber | 직설법 현재 3인칭 단수 (presente) | 성질·능력 | 불규칙(1인칭 sé)</w:t>
      </w:r>
    </w:p>
    <w:p>
      <w:pPr>
        <w:pStyle w:val="ListBullet2"/>
      </w:pPr>
      <w:r>
        <w:rPr>
          <w:b/>
          <w:color w:val="1F4E9A"/>
        </w:rPr>
        <w:t>callarse</w:t>
      </w:r>
      <w:r>
        <w:t xml:space="preserve"> → callarse | 부정사 | 의문사 + 부정사</w:t>
      </w:r>
    </w:p>
    <w:p>
      <w:pPr>
        <w:pStyle w:val="Heading3"/>
      </w:pPr>
      <w:r>
        <w:t xml:space="preserve">15-92. </w:t>
      </w:r>
      <w:r>
        <w:rPr>
          <w:b/>
        </w:rPr>
        <w:t>Fabián:</w:t>
      </w:r>
      <w:r>
        <w:t xml:space="preserve"> Por eso lo traje.</w:t>
      </w:r>
    </w:p>
    <w:p>
      <w:pPr>
        <w:pStyle w:val="ListBullet"/>
      </w:pPr>
      <w:r>
        <w:rPr>
          <w:b/>
        </w:rPr>
        <w:t>해석:</w:t>
      </w:r>
      <w:r>
        <w:t xml:space="preserve"> 그래서 데려온 거지.</w:t>
      </w:r>
    </w:p>
    <w:p>
      <w:pPr>
        <w:pStyle w:val="ListBullet"/>
      </w:pPr>
      <w:r>
        <w:rPr>
          <w:b/>
        </w:rPr>
        <w:t>주요 단어:</w:t>
      </w:r>
      <w:r>
        <w:t xml:space="preserve"> </w:t>
      </w:r>
      <w:r>
        <w:rPr>
          <w:b/>
          <w:color w:val="1F4E9A"/>
        </w:rPr>
        <w:t>traer</w:t>
      </w:r>
      <w:r>
        <w:t xml:space="preserve"> (동사) 데려오다</w:t>
      </w:r>
    </w:p>
    <w:p>
      <w:pPr>
        <w:pStyle w:val="ListBullet"/>
      </w:pPr>
      <w:r>
        <w:rPr>
          <w:b/>
        </w:rPr>
        <w:t>문법:</w:t>
      </w:r>
      <w:r>
        <w:t xml:space="preserve"> lo = 디에고(직접목적어).</w:t>
      </w:r>
    </w:p>
    <w:p>
      <w:pPr>
        <w:pStyle w:val="ListBullet"/>
      </w:pPr>
      <w:r>
        <w:rPr>
          <w:b/>
        </w:rPr>
        <w:t>시제:</w:t>
      </w:r>
    </w:p>
    <w:p>
      <w:pPr>
        <w:pStyle w:val="ListBullet2"/>
      </w:pPr>
      <w:r>
        <w:rPr>
          <w:b/>
          <w:color w:val="1F4E9A"/>
        </w:rPr>
        <w:t>traje</w:t>
      </w:r>
      <w:r>
        <w:t xml:space="preserve"> → traer | 직설법 단순과거 1인칭 단수 (pretérito indefinido) | 과거의 완료된 행위 | 불규칙(traj-: traje, trajiste, trajo)</w:t>
      </w:r>
    </w:p>
    <w:p>
      <w:pPr>
        <w:pStyle w:val="Heading3"/>
      </w:pPr>
      <w:r>
        <w:t xml:space="preserve">15-93. </w:t>
      </w:r>
      <w:r>
        <w:rPr>
          <w:b/>
        </w:rPr>
        <w:t>Wilson:</w:t>
      </w:r>
      <w:r>
        <w:t xml:space="preserve"> Bueno, ¡brindemos de nuevo y disfrutemos de la cena!</w:t>
      </w:r>
    </w:p>
    <w:p>
      <w:pPr>
        <w:pStyle w:val="ListBullet"/>
      </w:pPr>
      <w:r>
        <w:rPr>
          <w:b/>
        </w:rPr>
        <w:t>해석:</w:t>
      </w:r>
      <w:r>
        <w:t xml:space="preserve"> 자, 다시 건배하고 저녁을 즐깁시다!</w:t>
      </w:r>
    </w:p>
    <w:p>
      <w:pPr>
        <w:pStyle w:val="ListBullet"/>
      </w:pPr>
      <w:r>
        <w:rPr>
          <w:b/>
        </w:rPr>
        <w:t>주요 단어:</w:t>
      </w:r>
      <w:r>
        <w:t xml:space="preserve"> </w:t>
      </w:r>
      <w:r>
        <w:rPr>
          <w:b/>
          <w:color w:val="1F4E9A"/>
        </w:rPr>
        <w:t>brindar</w:t>
      </w:r>
      <w:r>
        <w:t xml:space="preserve"> (동사) 건배하다 / </w:t>
      </w:r>
      <w:r>
        <w:rPr>
          <w:b/>
          <w:color w:val="1F4E9A"/>
        </w:rPr>
        <w:t>de nuevo</w:t>
      </w:r>
      <w:r>
        <w:t xml:space="preserve"> 다시 / </w:t>
      </w:r>
      <w:r>
        <w:rPr>
          <w:b/>
          <w:color w:val="1F4E9A"/>
        </w:rPr>
        <w:t>disfrutar de</w:t>
      </w:r>
      <w:r>
        <w:t xml:space="preserve"> (동사) ~을 즐기다</w:t>
      </w:r>
    </w:p>
    <w:p>
      <w:pPr>
        <w:pStyle w:val="ListBullet"/>
      </w:pPr>
      <w:r>
        <w:rPr>
          <w:b/>
        </w:rPr>
        <w:t>문법:</w:t>
      </w:r>
      <w:r>
        <w:t xml:space="preserve"> nosotros 청유형 명령 두 개.</w:t>
      </w:r>
    </w:p>
    <w:p>
      <w:pPr>
        <w:pStyle w:val="ListBullet"/>
      </w:pPr>
      <w:r>
        <w:rPr>
          <w:b/>
        </w:rPr>
        <w:t>시제:</w:t>
      </w:r>
    </w:p>
    <w:p>
      <w:pPr>
        <w:pStyle w:val="ListBullet2"/>
      </w:pPr>
      <w:r>
        <w:rPr>
          <w:b/>
          <w:color w:val="1F4E9A"/>
        </w:rPr>
        <w:t>brindemos</w:t>
      </w:r>
      <w:r>
        <w:t xml:space="preserve"> → brindar | 명령법 1인칭 복수(nosotros) (접속법 현재 형태) | "~하자" 청유 | 규칙</w:t>
      </w:r>
    </w:p>
    <w:p>
      <w:pPr>
        <w:pStyle w:val="ListBullet2"/>
      </w:pPr>
      <w:r>
        <w:rPr>
          <w:b/>
          <w:color w:val="1F4E9A"/>
        </w:rPr>
        <w:t>disfrutemos</w:t>
      </w:r>
      <w:r>
        <w:t xml:space="preserve"> → disfrutar | 명령법 1인칭 복수(nosotros) (접속법 현재 형태) | 청유 | 규칙</w:t>
      </w:r>
    </w:p>
    <w:p>
      <w:pPr>
        <w:pStyle w:val="Heading3"/>
      </w:pPr>
      <w:r>
        <w:t xml:space="preserve">15-94. </w:t>
      </w:r>
      <w:r>
        <w:rPr>
          <w:b/>
        </w:rPr>
        <w:t>Wilson:</w:t>
      </w:r>
      <w:r>
        <w:t xml:space="preserve"> Ya habrá tiempo para hablar de rutas y envíos mañana.</w:t>
      </w:r>
    </w:p>
    <w:p>
      <w:pPr>
        <w:pStyle w:val="ListBullet"/>
      </w:pPr>
      <w:r>
        <w:rPr>
          <w:b/>
        </w:rPr>
        <w:t>해석:</w:t>
      </w:r>
      <w:r>
        <w:t xml:space="preserve"> 경로나 선적 얘기는 내일 할 시간이 있을 거예요.</w:t>
      </w:r>
    </w:p>
    <w:p>
      <w:pPr>
        <w:pStyle w:val="ListBullet"/>
      </w:pPr>
      <w:r>
        <w:rPr>
          <w:b/>
        </w:rPr>
        <w:t>주요 단어:</w:t>
      </w:r>
      <w:r>
        <w:t xml:space="preserve"> </w:t>
      </w:r>
      <w:r>
        <w:rPr>
          <w:b/>
          <w:color w:val="1F4E9A"/>
        </w:rPr>
        <w:t>el tiempo</w:t>
      </w:r>
      <w:r>
        <w:t xml:space="preserve"> 시간 / </w:t>
      </w:r>
      <w:r>
        <w:rPr>
          <w:b/>
          <w:color w:val="1F4E9A"/>
        </w:rPr>
        <w:t>la ruta</w:t>
      </w:r>
      <w:r>
        <w:t xml:space="preserve"> 경로 / </w:t>
      </w:r>
      <w:r>
        <w:rPr>
          <w:b/>
          <w:color w:val="1F4E9A"/>
        </w:rPr>
        <w:t>el envío</w:t>
      </w:r>
      <w:r>
        <w:t xml:space="preserve"> 선적</w:t>
      </w:r>
    </w:p>
    <w:p>
      <w:pPr>
        <w:pStyle w:val="ListBullet"/>
      </w:pPr>
      <w:r>
        <w:rPr>
          <w:b/>
        </w:rPr>
        <w:t>문법:</w:t>
      </w:r>
      <w:r>
        <w:t xml:space="preserve"> 무인칭 haber의 미래 habrá. para + 부정사.</w:t>
      </w:r>
    </w:p>
    <w:p>
      <w:pPr>
        <w:pStyle w:val="ListBullet"/>
      </w:pPr>
      <w:r>
        <w:rPr>
          <w:b/>
        </w:rPr>
        <w:t>표현:</w:t>
      </w:r>
      <w:r>
        <w:t xml:space="preserve"> </w:t>
      </w:r>
      <w:r>
        <w:rPr>
          <w:b/>
          <w:color w:val="1F4E9A"/>
        </w:rPr>
        <w:t>ya + 미래</w:t>
      </w:r>
      <w:r>
        <w:t xml:space="preserve"> 앞에서 설명 ("나중에 얼마든지").</w:t>
      </w:r>
    </w:p>
    <w:p>
      <w:pPr>
        <w:pStyle w:val="ListBullet"/>
      </w:pPr>
      <w:r>
        <w:rPr>
          <w:b/>
        </w:rPr>
        <w:t>시제:</w:t>
      </w:r>
    </w:p>
    <w:p>
      <w:pPr>
        <w:pStyle w:val="ListBullet2"/>
      </w:pPr>
      <w:r>
        <w:rPr>
          <w:b/>
          <w:color w:val="1F4E9A"/>
        </w:rPr>
        <w:t>habrá</w:t>
      </w:r>
      <w:r>
        <w:t xml:space="preserve"> → haber | 직설법 단순미래 3인칭 단수 무인칭 (futuro simple) | 미래의 존재 | 불규칙 어간 habr-</w:t>
      </w:r>
    </w:p>
    <w:p>
      <w:pPr>
        <w:pStyle w:val="ListBullet2"/>
      </w:pPr>
      <w:r>
        <w:rPr>
          <w:b/>
          <w:color w:val="1F4E9A"/>
        </w:rPr>
        <w:t>hablar</w:t>
      </w:r>
      <w:r>
        <w:t xml:space="preserve"> → hablar | 부정사 | para 뒤</w:t>
      </w:r>
    </w:p>
    <w:p>
      <w:pPr>
        <w:pStyle w:val="Heading3"/>
      </w:pPr>
      <w:r>
        <w:t xml:space="preserve">15-95. </w:t>
      </w:r>
      <w:r>
        <w:rPr>
          <w:b/>
        </w:rPr>
        <w:t>Álvaro:</w:t>
      </w:r>
      <w:r>
        <w:t xml:space="preserve"> (Piensa para sí, manteniendo la sonrisa) Necesito recordar cada nombre, cada detalle.</w:t>
      </w:r>
    </w:p>
    <w:p>
      <w:pPr>
        <w:pStyle w:val="ListBullet"/>
      </w:pPr>
      <w:r>
        <w:rPr>
          <w:b/>
        </w:rPr>
        <w:t>해석:</w:t>
      </w:r>
      <w:r>
        <w:t xml:space="preserve"> (미소를 유지한 채 속으로 생각한다) 이름 하나하나, 세부 사항 하나하나를 기억해야 해.</w:t>
      </w:r>
    </w:p>
    <w:p>
      <w:pPr>
        <w:pStyle w:val="ListBullet"/>
      </w:pPr>
      <w:r>
        <w:rPr>
          <w:b/>
        </w:rPr>
        <w:t>주요 단어:</w:t>
      </w:r>
      <w:r>
        <w:t xml:space="preserve"> </w:t>
      </w:r>
      <w:r>
        <w:rPr>
          <w:b/>
          <w:color w:val="1F4E9A"/>
        </w:rPr>
        <w:t>pensar para sí</w:t>
      </w:r>
      <w:r>
        <w:t xml:space="preserve"> 속으로 생각하다 / </w:t>
      </w:r>
      <w:r>
        <w:rPr>
          <w:b/>
          <w:color w:val="1F4E9A"/>
        </w:rPr>
        <w:t>la sonrisa</w:t>
      </w:r>
      <w:r>
        <w:t xml:space="preserve"> (명사) 미소 / </w:t>
      </w:r>
      <w:r>
        <w:rPr>
          <w:b/>
          <w:color w:val="1F4E9A"/>
        </w:rPr>
        <w:t>recordar</w:t>
      </w:r>
      <w:r>
        <w:t xml:space="preserve"> (동사) 기억하다 / </w:t>
      </w:r>
      <w:r>
        <w:rPr>
          <w:b/>
          <w:color w:val="1F4E9A"/>
        </w:rPr>
        <w:t>cada</w:t>
      </w:r>
      <w:r>
        <w:t xml:space="preserve"> (형용사) 각각의 / </w:t>
      </w:r>
      <w:r>
        <w:rPr>
          <w:b/>
          <w:color w:val="1F4E9A"/>
        </w:rPr>
        <w:t>el detalle</w:t>
      </w:r>
      <w:r>
        <w:t xml:space="preserve"> 세부 사항</w:t>
      </w:r>
    </w:p>
    <w:p>
      <w:pPr>
        <w:pStyle w:val="ListBullet"/>
      </w:pPr>
      <w:r>
        <w:rPr>
          <w:b/>
        </w:rPr>
        <w:t>문법:</w:t>
      </w:r>
      <w:r>
        <w:t xml:space="preserve"> necesitar + 부정사. cada는 성·수 불변.</w:t>
      </w:r>
    </w:p>
    <w:p>
      <w:pPr>
        <w:pStyle w:val="ListBullet"/>
      </w:pPr>
      <w:r>
        <w:rPr>
          <w:b/>
        </w:rPr>
        <w:t>시제:</w:t>
      </w:r>
    </w:p>
    <w:p>
      <w:pPr>
        <w:pStyle w:val="ListBullet2"/>
      </w:pPr>
      <w:r>
        <w:rPr>
          <w:b/>
          <w:color w:val="1F4E9A"/>
        </w:rPr>
        <w:t>Piensa</w:t>
      </w:r>
      <w:r>
        <w:t xml:space="preserve"> → pensar | 직설법 현재 3인칭 단수 (presente) | 지문 묘사 | e→ie</w:t>
      </w:r>
    </w:p>
    <w:p>
      <w:pPr>
        <w:pStyle w:val="ListBullet2"/>
      </w:pPr>
      <w:r>
        <w:rPr>
          <w:b/>
          <w:color w:val="1F4E9A"/>
        </w:rPr>
        <w:t>manteniendo</w:t>
      </w:r>
      <w:r>
        <w:t xml:space="preserve"> → mantener | 현재분사 | 앞에서 설명</w:t>
      </w:r>
    </w:p>
    <w:p>
      <w:pPr>
        <w:pStyle w:val="ListBullet2"/>
      </w:pPr>
      <w:r>
        <w:rPr>
          <w:b/>
          <w:color w:val="1F4E9A"/>
        </w:rPr>
        <w:t>Necesito</w:t>
      </w:r>
      <w:r>
        <w:t xml:space="preserve"> → necesitar | 직설법 현재 1인칭 단수 (presente) | 현재의 필요 | 규칙</w:t>
      </w:r>
    </w:p>
    <w:p>
      <w:pPr>
        <w:pStyle w:val="ListBullet2"/>
      </w:pPr>
      <w:r>
        <w:rPr>
          <w:b/>
          <w:color w:val="1F4E9A"/>
        </w:rPr>
        <w:t>recordar</w:t>
      </w:r>
      <w:r>
        <w:t xml:space="preserve"> → recordar | 부정사 | necesitar 뒤 (활용 시 o→ue)</w:t>
      </w:r>
    </w:p>
    <w:p>
      <w:pPr>
        <w:pStyle w:val="Heading3"/>
      </w:pPr>
      <w:r>
        <w:t xml:space="preserve">15-96. </w:t>
      </w:r>
      <w:r>
        <w:rPr>
          <w:b/>
        </w:rPr>
        <w:t>Álvaro:</w:t>
      </w:r>
      <w:r>
        <w:t xml:space="preserve"> Carlos tiene que saber esto cuanto antes.</w:t>
      </w:r>
    </w:p>
    <w:p>
      <w:pPr>
        <w:pStyle w:val="ListBullet"/>
      </w:pPr>
      <w:r>
        <w:rPr>
          <w:b/>
        </w:rPr>
        <w:t>해석:</w:t>
      </w:r>
      <w:r>
        <w:t xml:space="preserve"> 카를로스가 이걸 최대한 빨리 알아야 해.</w:t>
      </w:r>
    </w:p>
    <w:p>
      <w:pPr>
        <w:pStyle w:val="ListBullet"/>
      </w:pPr>
      <w:r>
        <w:rPr>
          <w:b/>
        </w:rPr>
        <w:t>주요 단어:</w:t>
      </w:r>
      <w:r>
        <w:t xml:space="preserve"> </w:t>
      </w:r>
      <w:r>
        <w:rPr>
          <w:b/>
          <w:color w:val="1F4E9A"/>
        </w:rPr>
        <w:t>tener que</w:t>
      </w:r>
      <w:r>
        <w:t xml:space="preserve"> ~해야 하다 / </w:t>
      </w:r>
      <w:r>
        <w:rPr>
          <w:b/>
          <w:color w:val="1F4E9A"/>
        </w:rPr>
        <w:t>cuanto antes</w:t>
      </w:r>
      <w:r>
        <w:t xml:space="preserve"> 앞에서 설명</w:t>
      </w:r>
    </w:p>
    <w:p>
      <w:pPr>
        <w:pStyle w:val="ListBullet"/>
      </w:pPr>
      <w:r>
        <w:rPr>
          <w:b/>
        </w:rPr>
        <w:t>문법:</w:t>
      </w:r>
      <w:r>
        <w:t xml:space="preserve"> 의무 tener que + 부정사.</w:t>
      </w:r>
    </w:p>
    <w:p>
      <w:pPr>
        <w:pStyle w:val="ListBullet"/>
      </w:pPr>
      <w:r>
        <w:rPr>
          <w:b/>
        </w:rPr>
        <w:t>시제:</w:t>
      </w:r>
    </w:p>
    <w:p>
      <w:pPr>
        <w:pStyle w:val="ListBullet2"/>
      </w:pPr>
      <w:r>
        <w:rPr>
          <w:b/>
          <w:color w:val="1F4E9A"/>
        </w:rPr>
        <w:t>tiene</w:t>
      </w:r>
      <w:r>
        <w:t xml:space="preserve"> → tener | 직설법 현재 3인칭 단수 (presente) | 현재의 필요성 | 불규칙</w:t>
      </w:r>
    </w:p>
    <w:p>
      <w:pPr>
        <w:pStyle w:val="ListBullet2"/>
      </w:pPr>
      <w:r>
        <w:rPr>
          <w:b/>
          <w:color w:val="1F4E9A"/>
        </w:rPr>
        <w:t>saber</w:t>
      </w:r>
      <w:r>
        <w:t xml:space="preserve"> → saber | 부정사 | tener que 뒤</w:t>
      </w:r>
    </w:p>
    <w:p>
      <w:pPr>
        <w:pStyle w:val="Heading1"/>
      </w:pPr>
      <w:r>
        <w:t>장면 16. 화물의 진실과 충성 서약</w:t>
      </w:r>
    </w:p>
    <w:p>
      <w:pPr>
        <w:pStyle w:val="IntenseQuote"/>
      </w:pPr>
      <w:r>
        <w:t>다음 날, 파비안이 알바로(디에고)를 따로 불러 이번 화물의 세부 사항을 공개합니다: 정확한 경로, 최종 목적지, 그리고 이 무기들이 실제로 누구에게 어떤 목적으로 팔리는지까지. 이어 파비안은 알바로에게 충성을 맹세하도록 요구하고, 마지막으로 서류에 서명하게 합니다—그 서명이 실제로 어떤 의미를 갖는지도 함께 알려줍니다.</w:t>
      </w:r>
    </w:p>
    <w:p>
      <w:pPr>
        <w:pStyle w:val="Heading3"/>
      </w:pPr>
      <w:r>
        <w:t xml:space="preserve">16-1. </w:t>
      </w:r>
      <w:r>
        <w:rPr>
          <w:b/>
        </w:rPr>
        <w:t>Fabián:</w:t>
      </w:r>
      <w:r>
        <w:t xml:space="preserve"> Diego, siéntate.</w:t>
      </w:r>
    </w:p>
    <w:p>
      <w:pPr>
        <w:pStyle w:val="ListBullet"/>
      </w:pPr>
      <w:r>
        <w:rPr>
          <w:b/>
        </w:rPr>
        <w:t>해석:</w:t>
      </w:r>
      <w:r>
        <w:t xml:space="preserve"> 디에고, 앉아.</w:t>
      </w:r>
    </w:p>
    <w:p>
      <w:pPr>
        <w:pStyle w:val="ListBullet"/>
      </w:pPr>
      <w:r>
        <w:rPr>
          <w:b/>
        </w:rPr>
        <w:t>주요 단어:</w:t>
      </w:r>
      <w:r>
        <w:t xml:space="preserve"> </w:t>
      </w:r>
      <w:r>
        <w:rPr>
          <w:b/>
          <w:color w:val="1F4E9A"/>
        </w:rPr>
        <w:t>sentarse</w:t>
      </w:r>
      <w:r>
        <w:t xml:space="preserve"> (재귀동사) 앉다</w:t>
      </w:r>
    </w:p>
    <w:p>
      <w:pPr>
        <w:pStyle w:val="ListBullet"/>
      </w:pPr>
      <w:r>
        <w:rPr>
          <w:b/>
        </w:rPr>
        <w:t>문법:</w:t>
      </w:r>
      <w:r>
        <w:t xml:space="preserve"> 긍정 명령에서 재귀대명사 te가 동사 뒤에 붙음(sienta + te → siéntate). 음절이 늘어 강세 부호(é) 추가.</w:t>
      </w:r>
    </w:p>
    <w:p>
      <w:pPr>
        <w:pStyle w:val="ListBullet"/>
      </w:pPr>
      <w:r>
        <w:rPr>
          <w:b/>
        </w:rPr>
        <w:t>표현:</w:t>
      </w:r>
      <w:r>
        <w:t xml:space="preserve"> tú 명령형 — 파비안이 디에고를 아랫사람처럼 편하게 부름.</w:t>
      </w:r>
    </w:p>
    <w:p>
      <w:pPr>
        <w:pStyle w:val="ListBullet"/>
      </w:pPr>
      <w:r>
        <w:rPr>
          <w:b/>
        </w:rPr>
        <w:t>시제:</w:t>
      </w:r>
    </w:p>
    <w:p>
      <w:pPr>
        <w:pStyle w:val="ListBullet2"/>
      </w:pPr>
      <w:r>
        <w:rPr>
          <w:b/>
          <w:color w:val="1F4E9A"/>
        </w:rPr>
        <w:t>siéntate</w:t>
      </w:r>
      <w:r>
        <w:t xml:space="preserve"> → sentarse | 명령법 긍정 2인칭 단수(tú) (imperativo afirmativo) | 상대에게 직접 지시하는 말이라 명령법 | 어간모음변화 e→ie 불규칙(sentar → siento → sienta)</w:t>
      </w:r>
    </w:p>
    <w:p>
      <w:pPr>
        <w:pStyle w:val="Heading3"/>
      </w:pPr>
      <w:r>
        <w:t xml:space="preserve">16-2. </w:t>
      </w:r>
      <w:r>
        <w:rPr>
          <w:b/>
        </w:rPr>
        <w:t>Fabián:</w:t>
      </w:r>
      <w:r>
        <w:t xml:space="preserve"> Hoy vamos a hablar en serio, sin rodeos.</w:t>
      </w:r>
    </w:p>
    <w:p>
      <w:pPr>
        <w:pStyle w:val="ListBullet"/>
      </w:pPr>
      <w:r>
        <w:rPr>
          <w:b/>
        </w:rPr>
        <w:t>해석:</w:t>
      </w:r>
      <w:r>
        <w:t xml:space="preserve"> 오늘은 돌려 말하지 말고 진지하게 얘기하자.</w:t>
      </w:r>
    </w:p>
    <w:p>
      <w:pPr>
        <w:pStyle w:val="ListBullet"/>
      </w:pPr>
      <w:r>
        <w:rPr>
          <w:b/>
        </w:rPr>
        <w:t>주요 단어:</w:t>
      </w:r>
      <w:r>
        <w:t xml:space="preserve"> </w:t>
      </w:r>
      <w:r>
        <w:rPr>
          <w:b/>
          <w:color w:val="1F4E9A"/>
        </w:rPr>
        <w:t>en serio</w:t>
      </w:r>
      <w:r>
        <w:t xml:space="preserve"> 진지하게 / </w:t>
      </w:r>
      <w:r>
        <w:rPr>
          <w:b/>
          <w:color w:val="1F4E9A"/>
        </w:rPr>
        <w:t>rodeo</w:t>
      </w:r>
      <w:r>
        <w:t xml:space="preserve"> (명사) 우회, 에둘러 말하기</w:t>
      </w:r>
    </w:p>
    <w:p>
      <w:pPr>
        <w:pStyle w:val="ListBullet"/>
      </w:pPr>
      <w:r>
        <w:rPr>
          <w:b/>
        </w:rPr>
        <w:t>문법:</w:t>
      </w:r>
      <w:r>
        <w:t xml:space="preserve"> ir a + 부정사 = 가까운 미래/의도. 1인칭 복수로 "~하자"는 권유 뉘앙스도 있음.</w:t>
      </w:r>
    </w:p>
    <w:p>
      <w:pPr>
        <w:pStyle w:val="ListBullet"/>
      </w:pPr>
      <w:r>
        <w:rPr>
          <w:b/>
        </w:rPr>
        <w:t>표현:</w:t>
      </w:r>
      <w:r>
        <w:t xml:space="preserve"> </w:t>
      </w:r>
      <w:r>
        <w:rPr>
          <w:b/>
          <w:color w:val="1F4E9A"/>
        </w:rPr>
        <w:t>sin rodeos</w:t>
      </w:r>
      <w:r>
        <w:t xml:space="preserve"> 돌려 말하지 않고, 단도직입적으로</w:t>
      </w:r>
    </w:p>
    <w:p>
      <w:pPr>
        <w:pStyle w:val="ListBullet"/>
      </w:pPr>
      <w:r>
        <w:rPr>
          <w:b/>
        </w:rPr>
        <w:t>시제:</w:t>
      </w:r>
    </w:p>
    <w:p>
      <w:pPr>
        <w:pStyle w:val="ListBullet2"/>
      </w:pPr>
      <w:r>
        <w:rPr>
          <w:b/>
          <w:color w:val="1F4E9A"/>
        </w:rPr>
        <w:t>vamos</w:t>
      </w:r>
      <w:r>
        <w:t xml:space="preserve"> → ir | 직설법 현재 1인칭 복수 (presente de indicativo) | ir a + 부정사 구문의 조동사, 곧 할 일(가까운 미래) | 불규칙(voy, vas, va, vamos...)</w:t>
      </w:r>
    </w:p>
    <w:p>
      <w:pPr>
        <w:pStyle w:val="ListBullet2"/>
      </w:pPr>
      <w:r>
        <w:rPr>
          <w:b/>
          <w:color w:val="1F4E9A"/>
        </w:rPr>
        <w:t>hablar</w:t>
      </w:r>
      <w:r>
        <w:t xml:space="preserve"> → hablar | 부정사 (infinitivo) | ir a 뒤에 오는 본동사</w:t>
      </w:r>
    </w:p>
    <w:p>
      <w:pPr>
        <w:pStyle w:val="ListBullet2"/>
      </w:pPr>
      <w:r>
        <w:t xml:space="preserve">비교: </w:t>
      </w:r>
      <w:r>
        <w:rPr>
          <w:b/>
          <w:color w:val="1F4E9A"/>
        </w:rPr>
        <w:t>hablaremos</w:t>
      </w:r>
      <w:r>
        <w:t xml:space="preserve">(단순미래)보다 </w:t>
      </w:r>
      <w:r>
        <w:rPr>
          <w:b/>
          <w:color w:val="1F4E9A"/>
        </w:rPr>
        <w:t>vamos a hablar</w:t>
      </w:r>
      <w:r>
        <w:t>가 "지금 바로 할 일"이라는 느낌이 강하고 구어적.</w:t>
      </w:r>
    </w:p>
    <w:p>
      <w:pPr>
        <w:pStyle w:val="Heading3"/>
      </w:pPr>
      <w:r>
        <w:t xml:space="preserve">16-3. </w:t>
      </w:r>
      <w:r>
        <w:rPr>
          <w:b/>
        </w:rPr>
        <w:t>Álvaro:</w:t>
      </w:r>
      <w:r>
        <w:t xml:space="preserve"> Le escucho.</w:t>
      </w:r>
    </w:p>
    <w:p>
      <w:pPr>
        <w:pStyle w:val="ListBullet"/>
      </w:pPr>
      <w:r>
        <w:rPr>
          <w:b/>
        </w:rPr>
        <w:t>해석:</w:t>
      </w:r>
      <w:r>
        <w:t xml:space="preserve"> 말씀하세요. (듣고 있습니다.)</w:t>
      </w:r>
    </w:p>
    <w:p>
      <w:pPr>
        <w:pStyle w:val="ListBullet"/>
      </w:pPr>
      <w:r>
        <w:rPr>
          <w:b/>
        </w:rPr>
        <w:t>주요 단어:</w:t>
      </w:r>
      <w:r>
        <w:t xml:space="preserve"> </w:t>
      </w:r>
      <w:r>
        <w:rPr>
          <w:b/>
          <w:color w:val="1F4E9A"/>
        </w:rPr>
        <w:t>escuchar</w:t>
      </w:r>
      <w:r>
        <w:t xml:space="preserve"> (동사) 듣다</w:t>
      </w:r>
    </w:p>
    <w:p>
      <w:pPr>
        <w:pStyle w:val="ListBullet"/>
      </w:pPr>
      <w:r>
        <w:rPr>
          <w:b/>
        </w:rPr>
        <w:t>문법:</w:t>
      </w:r>
      <w:r>
        <w:t xml:space="preserve"> </w:t>
      </w:r>
      <w:r>
        <w:rPr>
          <w:b/>
          <w:color w:val="1F4E9A"/>
        </w:rPr>
        <w:t>le</w:t>
      </w:r>
      <w:r>
        <w:t xml:space="preserve"> = usted(당신)를 가리키는 목적대명사. 스페인에서는 사람 남성 직접목적어에 lo 대신 le를 쓰는 leísmo가 허용되며, usted에 대한 존중 표현으로 흔함.</w:t>
      </w:r>
    </w:p>
    <w:p>
      <w:pPr>
        <w:pStyle w:val="ListBullet"/>
      </w:pPr>
      <w:r>
        <w:rPr>
          <w:b/>
        </w:rPr>
        <w:t>표현:</w:t>
      </w:r>
      <w:r>
        <w:t xml:space="preserve"> 상대가 말하기를 기다리며 "말씀하시죠"라는 공손한 표현. 알바로는 usted로 존대.</w:t>
      </w:r>
    </w:p>
    <w:p>
      <w:pPr>
        <w:pStyle w:val="ListBullet"/>
      </w:pPr>
      <w:r>
        <w:rPr>
          <w:b/>
        </w:rPr>
        <w:t>시제:</w:t>
      </w:r>
    </w:p>
    <w:p>
      <w:pPr>
        <w:pStyle w:val="ListBullet2"/>
      </w:pPr>
      <w:r>
        <w:rPr>
          <w:b/>
          <w:color w:val="1F4E9A"/>
        </w:rPr>
        <w:t>escucho</w:t>
      </w:r>
      <w:r>
        <w:t xml:space="preserve"> → escuchar | 직설법 현재 1인칭 단수 (presente de indicativo) | 지금 이 순간 듣고 있는 상태를 나타냄 | 규칙</w:t>
      </w:r>
    </w:p>
    <w:p>
      <w:pPr>
        <w:pStyle w:val="Heading3"/>
      </w:pPr>
      <w:r>
        <w:t xml:space="preserve">16-4. </w:t>
      </w:r>
      <w:r>
        <w:rPr>
          <w:b/>
        </w:rPr>
        <w:t>Fabián:</w:t>
      </w:r>
      <w:r>
        <w:t xml:space="preserve"> Ya has visto lo suficiente como para merecer saber el resto.</w:t>
      </w:r>
    </w:p>
    <w:p>
      <w:pPr>
        <w:pStyle w:val="ListBullet"/>
      </w:pPr>
      <w:r>
        <w:rPr>
          <w:b/>
        </w:rPr>
        <w:t>해석:</w:t>
      </w:r>
      <w:r>
        <w:t xml:space="preserve"> 이제 넌 나머지를 알 자격이 있을 만큼 충분히 봤어.</w:t>
      </w:r>
    </w:p>
    <w:p>
      <w:pPr>
        <w:pStyle w:val="ListBullet"/>
      </w:pPr>
      <w:r>
        <w:rPr>
          <w:b/>
        </w:rPr>
        <w:t>주요 단어:</w:t>
      </w:r>
      <w:r>
        <w:t xml:space="preserve"> </w:t>
      </w:r>
      <w:r>
        <w:rPr>
          <w:b/>
          <w:color w:val="1F4E9A"/>
        </w:rPr>
        <w:t>lo suficiente</w:t>
      </w:r>
      <w:r>
        <w:t xml:space="preserve"> 충분한 만큼 / </w:t>
      </w:r>
      <w:r>
        <w:rPr>
          <w:b/>
          <w:color w:val="1F4E9A"/>
        </w:rPr>
        <w:t>merecer</w:t>
      </w:r>
      <w:r>
        <w:t xml:space="preserve"> (동사) ~할 자격이 있다, ~받을 만하다 / </w:t>
      </w:r>
      <w:r>
        <w:rPr>
          <w:b/>
          <w:color w:val="1F4E9A"/>
        </w:rPr>
        <w:t>el resto</w:t>
      </w:r>
      <w:r>
        <w:t xml:space="preserve"> 나머지</w:t>
      </w:r>
    </w:p>
    <w:p>
      <w:pPr>
        <w:pStyle w:val="ListBullet"/>
      </w:pPr>
      <w:r>
        <w:rPr>
          <w:b/>
        </w:rPr>
        <w:t>문법:</w:t>
      </w:r>
      <w:r>
        <w:t xml:space="preserve"> </w:t>
      </w:r>
      <w:r>
        <w:rPr>
          <w:b/>
          <w:color w:val="1F4E9A"/>
        </w:rPr>
        <w:t>lo + 형용사</w:t>
      </w:r>
      <w:r>
        <w:t xml:space="preserve"> = 추상명사화(lo suficiente = 충분한 것). </w:t>
      </w:r>
      <w:r>
        <w:rPr>
          <w:b/>
          <w:color w:val="1F4E9A"/>
        </w:rPr>
        <w:t>(lo) suficiente como para + 부정사</w:t>
      </w:r>
      <w:r>
        <w:t xml:space="preserve"> = ~할 만큼 충분히. 부정사 두 개 연속(merecer saber).</w:t>
      </w:r>
    </w:p>
    <w:p>
      <w:pPr>
        <w:pStyle w:val="ListBullet"/>
      </w:pPr>
      <w:r>
        <w:rPr>
          <w:b/>
        </w:rPr>
        <w:t>표현:</w:t>
      </w:r>
      <w:r>
        <w:t xml:space="preserve"> </w:t>
      </w:r>
      <w:r>
        <w:rPr>
          <w:b/>
          <w:color w:val="1F4E9A"/>
        </w:rPr>
        <w:t>ya</w:t>
      </w:r>
      <w:r>
        <w:t xml:space="preserve"> "이제는, 벌써" — 지금까지의 경험이 쌓여 조건이 충족됐다는 뉘앙스.</w:t>
      </w:r>
    </w:p>
    <w:p>
      <w:pPr>
        <w:pStyle w:val="ListBullet"/>
      </w:pPr>
      <w:r>
        <w:rPr>
          <w:b/>
        </w:rPr>
        <w:t>시제:</w:t>
      </w:r>
    </w:p>
    <w:p>
      <w:pPr>
        <w:pStyle w:val="ListBullet2"/>
      </w:pPr>
      <w:r>
        <w:rPr>
          <w:b/>
          <w:color w:val="1F4E9A"/>
        </w:rPr>
        <w:t>has visto</w:t>
      </w:r>
      <w:r>
        <w:t xml:space="preserve"> → ver | 직설법 현재완료 2인칭 단수 (pretérito perfecto compuesto) | 지금까지 봐 온 경험이 현재의 자격으로 이어지므로 현재완료 | 과거분사 불규칙(ver → visto)</w:t>
      </w:r>
    </w:p>
    <w:p>
      <w:pPr>
        <w:pStyle w:val="ListBullet2"/>
      </w:pPr>
      <w:r>
        <w:rPr>
          <w:b/>
          <w:color w:val="1F4E9A"/>
        </w:rPr>
        <w:t>merecer</w:t>
      </w:r>
      <w:r>
        <w:t xml:space="preserve"> → merecer | 부정사 | como para 뒤의 부정사</w:t>
      </w:r>
    </w:p>
    <w:p>
      <w:pPr>
        <w:pStyle w:val="ListBullet2"/>
      </w:pPr>
      <w:r>
        <w:rPr>
          <w:b/>
          <w:color w:val="1F4E9A"/>
        </w:rPr>
        <w:t>saber</w:t>
      </w:r>
      <w:r>
        <w:t xml:space="preserve"> → saber | 부정사 | merecer의 목적어 역할</w:t>
      </w:r>
    </w:p>
    <w:p>
      <w:pPr>
        <w:pStyle w:val="ListBullet2"/>
      </w:pPr>
      <w:r>
        <w:t xml:space="preserve">비교: </w:t>
      </w:r>
      <w:r>
        <w:rPr>
          <w:b/>
          <w:color w:val="1F4E9A"/>
        </w:rPr>
        <w:t>viste</w:t>
      </w:r>
      <w:r>
        <w:t xml:space="preserve">(단순과거)는 끝난 특정 사건, </w:t>
      </w:r>
      <w:r>
        <w:rPr>
          <w:b/>
          <w:color w:val="1F4E9A"/>
        </w:rPr>
        <w:t>has visto</w:t>
      </w:r>
      <w:r>
        <w:t>는 현재까지 누적된 경험(스페인식 용법).</w:t>
      </w:r>
    </w:p>
    <w:p>
      <w:pPr>
        <w:pStyle w:val="Heading3"/>
      </w:pPr>
      <w:r>
        <w:t xml:space="preserve">16-5. </w:t>
      </w:r>
      <w:r>
        <w:rPr>
          <w:b/>
        </w:rPr>
        <w:t>Fabián:</w:t>
      </w:r>
      <w:r>
        <w:t xml:space="preserve"> La ruta completa, el destino final, y para qué sirve todo esto.</w:t>
      </w:r>
    </w:p>
    <w:p>
      <w:pPr>
        <w:pStyle w:val="ListBullet"/>
      </w:pPr>
      <w:r>
        <w:rPr>
          <w:b/>
        </w:rPr>
        <w:t>해석:</w:t>
      </w:r>
      <w:r>
        <w:t xml:space="preserve"> 전체 경로, 최종 목적지, 그리고 이 모든 게 무엇에 쓰이는지.</w:t>
      </w:r>
    </w:p>
    <w:p>
      <w:pPr>
        <w:pStyle w:val="ListBullet"/>
      </w:pPr>
      <w:r>
        <w:rPr>
          <w:b/>
        </w:rPr>
        <w:t>주요 단어:</w:t>
      </w:r>
      <w:r>
        <w:t xml:space="preserve"> </w:t>
      </w:r>
      <w:r>
        <w:rPr>
          <w:b/>
          <w:color w:val="1F4E9A"/>
        </w:rPr>
        <w:t>ruta</w:t>
      </w:r>
      <w:r>
        <w:t xml:space="preserve"> (명사) 경로 / </w:t>
      </w:r>
      <w:r>
        <w:rPr>
          <w:b/>
          <w:color w:val="1F4E9A"/>
        </w:rPr>
        <w:t>destino</w:t>
      </w:r>
      <w:r>
        <w:t xml:space="preserve"> (명사) 목적지 / </w:t>
      </w:r>
      <w:r>
        <w:rPr>
          <w:b/>
          <w:color w:val="1F4E9A"/>
        </w:rPr>
        <w:t>servir para</w:t>
      </w:r>
      <w:r>
        <w:t xml:space="preserve"> ~에 쓰이다, 소용되다</w:t>
      </w:r>
    </w:p>
    <w:p>
      <w:pPr>
        <w:pStyle w:val="ListBullet"/>
      </w:pPr>
      <w:r>
        <w:rPr>
          <w:b/>
        </w:rPr>
        <w:t>문법:</w:t>
      </w:r>
      <w:r>
        <w:t xml:space="preserve"> 앞 문장의 el resto를 풀어서 나열(동격). </w:t>
      </w:r>
      <w:r>
        <w:rPr>
          <w:b/>
          <w:color w:val="1F4E9A"/>
        </w:rPr>
        <w:t>para qué sirve</w:t>
      </w:r>
      <w:r>
        <w:t xml:space="preserve"> = 간접의문문(의문사에 강세 유지).</w:t>
      </w:r>
    </w:p>
    <w:p>
      <w:pPr>
        <w:pStyle w:val="ListBullet"/>
      </w:pPr>
      <w:r>
        <w:rPr>
          <w:b/>
        </w:rPr>
        <w:t>시제:</w:t>
      </w:r>
    </w:p>
    <w:p>
      <w:pPr>
        <w:pStyle w:val="ListBullet2"/>
      </w:pPr>
      <w:r>
        <w:rPr>
          <w:b/>
          <w:color w:val="1F4E9A"/>
        </w:rPr>
        <w:t>sirve</w:t>
      </w:r>
      <w:r>
        <w:t xml:space="preserve"> → servir | 직설법 현재 3인칭 단수 | 일반적 용도·사실을 말하므로 현재 | 어간모음변화 e→i 불규칙(servir → sirvo, sirves, sirve)</w:t>
      </w:r>
    </w:p>
    <w:p>
      <w:pPr>
        <w:pStyle w:val="Heading3"/>
      </w:pPr>
      <w:r>
        <w:t xml:space="preserve">16-6. </w:t>
      </w:r>
      <w:r>
        <w:rPr>
          <w:b/>
        </w:rPr>
        <w:t>Álvaro:</w:t>
      </w:r>
      <w:r>
        <w:t xml:space="preserve"> Se lo agradezco.</w:t>
      </w:r>
    </w:p>
    <w:p>
      <w:pPr>
        <w:pStyle w:val="ListBullet"/>
      </w:pPr>
      <w:r>
        <w:rPr>
          <w:b/>
        </w:rPr>
        <w:t>해석:</w:t>
      </w:r>
      <w:r>
        <w:t xml:space="preserve"> 감사합니다.</w:t>
      </w:r>
    </w:p>
    <w:p>
      <w:pPr>
        <w:pStyle w:val="ListBullet"/>
      </w:pPr>
      <w:r>
        <w:rPr>
          <w:b/>
        </w:rPr>
        <w:t>주요 단어:</w:t>
      </w:r>
      <w:r>
        <w:t xml:space="preserve"> </w:t>
      </w:r>
      <w:r>
        <w:rPr>
          <w:b/>
          <w:color w:val="1F4E9A"/>
        </w:rPr>
        <w:t>agradecer</w:t>
      </w:r>
      <w:r>
        <w:t xml:space="preserve"> (동사) 감사하다</w:t>
      </w:r>
    </w:p>
    <w:p>
      <w:pPr>
        <w:pStyle w:val="ListBullet"/>
      </w:pPr>
      <w:r>
        <w:rPr>
          <w:b/>
        </w:rPr>
        <w:t>문법:</w:t>
      </w:r>
      <w:r>
        <w:t xml:space="preserve"> 간접목적 le가 직접목적 lo 앞에서 se로 바뀜(le lo → se lo). se = a usted(당신께), lo = 그것(알려주시는 것).</w:t>
      </w:r>
    </w:p>
    <w:p>
      <w:pPr>
        <w:pStyle w:val="ListBullet"/>
      </w:pPr>
      <w:r>
        <w:rPr>
          <w:b/>
        </w:rPr>
        <w:t>표현:</w:t>
      </w:r>
      <w:r>
        <w:t xml:space="preserve"> 격식 있는 감사 표현.</w:t>
      </w:r>
    </w:p>
    <w:p>
      <w:pPr>
        <w:pStyle w:val="ListBullet"/>
      </w:pPr>
      <w:r>
        <w:rPr>
          <w:b/>
        </w:rPr>
        <w:t>시제:</w:t>
      </w:r>
    </w:p>
    <w:p>
      <w:pPr>
        <w:pStyle w:val="ListBullet2"/>
      </w:pPr>
      <w:r>
        <w:rPr>
          <w:b/>
          <w:color w:val="1F4E9A"/>
        </w:rPr>
        <w:t>agradezco</w:t>
      </w:r>
      <w:r>
        <w:t xml:space="preserve"> → agradecer | 직설법 현재 1인칭 단수 | 지금 느끼는 감사 | -cer 동사 1인칭 불규칙(c → zc: agradezco)</w:t>
      </w:r>
    </w:p>
    <w:p>
      <w:pPr>
        <w:pStyle w:val="Heading3"/>
      </w:pPr>
      <w:r>
        <w:t xml:space="preserve">16-7. </w:t>
      </w:r>
      <w:r>
        <w:rPr>
          <w:b/>
        </w:rPr>
        <w:t>Álvaro:</w:t>
      </w:r>
      <w:r>
        <w:t xml:space="preserve"> Adelante.</w:t>
      </w:r>
    </w:p>
    <w:p>
      <w:pPr>
        <w:pStyle w:val="ListBullet"/>
      </w:pPr>
      <w:r>
        <w:rPr>
          <w:b/>
        </w:rPr>
        <w:t>해석:</w:t>
      </w:r>
      <w:r>
        <w:t xml:space="preserve"> 말씀하세요. (계속하세요.)</w:t>
      </w:r>
    </w:p>
    <w:p>
      <w:pPr>
        <w:pStyle w:val="ListBullet"/>
      </w:pPr>
      <w:r>
        <w:rPr>
          <w:b/>
        </w:rPr>
        <w:t>주요 단어:</w:t>
      </w:r>
      <w:r>
        <w:t xml:space="preserve"> </w:t>
      </w:r>
      <w:r>
        <w:rPr>
          <w:b/>
          <w:color w:val="1F4E9A"/>
        </w:rPr>
        <w:t>adelante</w:t>
      </w:r>
      <w:r>
        <w:t xml:space="preserve"> (부사) 앞으로; "어서 하세요, 들어오세요"</w:t>
      </w:r>
    </w:p>
    <w:p>
      <w:pPr>
        <w:pStyle w:val="ListBullet"/>
      </w:pPr>
      <w:r>
        <w:rPr>
          <w:b/>
        </w:rPr>
        <w:t>문법:</w:t>
      </w:r>
      <w:r>
        <w:t xml:space="preserve"> 특이사항 없음</w:t>
      </w:r>
    </w:p>
    <w:p>
      <w:pPr>
        <w:pStyle w:val="ListBullet"/>
      </w:pPr>
      <w:r>
        <w:rPr>
          <w:b/>
        </w:rPr>
        <w:t>표현:</w:t>
      </w:r>
      <w:r>
        <w:t xml:space="preserve"> 상대에게 진행을 권하는 짧은 관용 표현.</w:t>
      </w:r>
    </w:p>
    <w:p>
      <w:pPr>
        <w:pStyle w:val="ListBullet"/>
      </w:pPr>
      <w:r>
        <w:rPr>
          <w:b/>
        </w:rPr>
        <w:t>시제:</w:t>
      </w:r>
    </w:p>
    <w:p>
      <w:pPr>
        <w:pStyle w:val="ListBullet2"/>
      </w:pPr>
      <w:r>
        <w:t>동사 없음</w:t>
      </w:r>
    </w:p>
    <w:p>
      <w:pPr>
        <w:pStyle w:val="Heading3"/>
      </w:pPr>
      <w:r>
        <w:t xml:space="preserve">16-8. </w:t>
      </w:r>
      <w:r>
        <w:rPr>
          <w:b/>
        </w:rPr>
        <w:t>Fabián:</w:t>
      </w:r>
      <w:r>
        <w:t xml:space="preserve"> El cargamento sale de un puerto secundario cerca de Barranquilla, no de Cartagena directamente.</w:t>
      </w:r>
    </w:p>
    <w:p>
      <w:pPr>
        <w:pStyle w:val="ListBullet"/>
      </w:pPr>
      <w:r>
        <w:rPr>
          <w:b/>
        </w:rPr>
        <w:t>해석:</w:t>
      </w:r>
      <w:r>
        <w:t xml:space="preserve"> 화물은 카르타헤나에서 바로 나가는 게 아니라, 바랑키야 근처의 작은 항구에서 출발해.</w:t>
      </w:r>
    </w:p>
    <w:p>
      <w:pPr>
        <w:pStyle w:val="ListBullet"/>
      </w:pPr>
      <w:r>
        <w:rPr>
          <w:b/>
        </w:rPr>
        <w:t>주요 단어:</w:t>
      </w:r>
      <w:r>
        <w:t xml:space="preserve"> </w:t>
      </w:r>
      <w:r>
        <w:rPr>
          <w:b/>
          <w:color w:val="1F4E9A"/>
        </w:rPr>
        <w:t>cargamento</w:t>
      </w:r>
      <w:r>
        <w:t xml:space="preserve"> (명사) 화물, 적재물 / </w:t>
      </w:r>
      <w:r>
        <w:rPr>
          <w:b/>
          <w:color w:val="1F4E9A"/>
        </w:rPr>
        <w:t>salir de</w:t>
      </w:r>
      <w:r>
        <w:t xml:space="preserve"> ~에서 나가다/출발하다 / </w:t>
      </w:r>
      <w:r>
        <w:rPr>
          <w:b/>
          <w:color w:val="1F4E9A"/>
        </w:rPr>
        <w:t>puerto</w:t>
      </w:r>
      <w:r>
        <w:t xml:space="preserve"> (명사) 항구 / </w:t>
      </w:r>
      <w:r>
        <w:rPr>
          <w:b/>
          <w:color w:val="1F4E9A"/>
        </w:rPr>
        <w:t>secundario</w:t>
      </w:r>
      <w:r>
        <w:t xml:space="preserve"> (형용사) 부차적인, 2차의 / </w:t>
      </w:r>
      <w:r>
        <w:rPr>
          <w:b/>
          <w:color w:val="1F4E9A"/>
        </w:rPr>
        <w:t>cerca de</w:t>
      </w:r>
      <w:r>
        <w:t xml:space="preserve"> ~근처에</w:t>
      </w:r>
    </w:p>
    <w:p>
      <w:pPr>
        <w:pStyle w:val="ListBullet"/>
      </w:pPr>
      <w:r>
        <w:rPr>
          <w:b/>
        </w:rPr>
        <w:t>문법:</w:t>
      </w:r>
      <w:r>
        <w:t xml:space="preserve"> 확정된 계획을 현재형으로 표현. </w:t>
      </w:r>
      <w:r>
        <w:rPr>
          <w:b/>
          <w:color w:val="1F4E9A"/>
        </w:rPr>
        <w:t>no de ...</w:t>
      </w:r>
      <w:r>
        <w:t xml:space="preserve"> 대조 구조.</w:t>
      </w:r>
    </w:p>
    <w:p>
      <w:pPr>
        <w:pStyle w:val="ListBullet"/>
      </w:pPr>
      <w:r>
        <w:rPr>
          <w:b/>
        </w:rPr>
        <w:t>시제:</w:t>
      </w:r>
    </w:p>
    <w:p>
      <w:pPr>
        <w:pStyle w:val="ListBullet2"/>
      </w:pPr>
      <w:r>
        <w:rPr>
          <w:b/>
          <w:color w:val="1F4E9A"/>
        </w:rPr>
        <w:t>sale</w:t>
      </w:r>
      <w:r>
        <w:t xml:space="preserve"> → salir | 직설법 현재 3인칭 단수 | 확정된 일정·계획이라 미래 대신 현재 | 1인칭만 불규칙(salgo), 3인칭은 규칙형</w:t>
      </w:r>
    </w:p>
    <w:p>
      <w:pPr>
        <w:pStyle w:val="Heading3"/>
      </w:pPr>
      <w:r>
        <w:t xml:space="preserve">16-9. </w:t>
      </w:r>
      <w:r>
        <w:rPr>
          <w:b/>
        </w:rPr>
        <w:t>Fabián:</w:t>
      </w:r>
      <w:r>
        <w:t xml:space="preserve"> Desde ahí, sube por el río hasta cerca de la frontera.</w:t>
      </w:r>
    </w:p>
    <w:p>
      <w:pPr>
        <w:pStyle w:val="ListBullet"/>
      </w:pPr>
      <w:r>
        <w:rPr>
          <w:b/>
        </w:rPr>
        <w:t>해석:</w:t>
      </w:r>
      <w:r>
        <w:t xml:space="preserve"> 거기서부터 강을 따라 국경 근처까지 올라가.</w:t>
      </w:r>
    </w:p>
    <w:p>
      <w:pPr>
        <w:pStyle w:val="ListBullet"/>
      </w:pPr>
      <w:r>
        <w:rPr>
          <w:b/>
        </w:rPr>
        <w:t>주요 단어:</w:t>
      </w:r>
      <w:r>
        <w:t xml:space="preserve"> </w:t>
      </w:r>
      <w:r>
        <w:rPr>
          <w:b/>
          <w:color w:val="1F4E9A"/>
        </w:rPr>
        <w:t>subir</w:t>
      </w:r>
      <w:r>
        <w:t xml:space="preserve"> (동사) 올라가다 / </w:t>
      </w:r>
      <w:r>
        <w:rPr>
          <w:b/>
          <w:color w:val="1F4E9A"/>
        </w:rPr>
        <w:t>río</w:t>
      </w:r>
      <w:r>
        <w:t xml:space="preserve"> (명사) 강 / </w:t>
      </w:r>
      <w:r>
        <w:rPr>
          <w:b/>
          <w:color w:val="1F4E9A"/>
        </w:rPr>
        <w:t>frontera</w:t>
      </w:r>
      <w:r>
        <w:t xml:space="preserve"> (명사) 국경</w:t>
      </w:r>
    </w:p>
    <w:p>
      <w:pPr>
        <w:pStyle w:val="ListBullet"/>
      </w:pPr>
      <w:r>
        <w:rPr>
          <w:b/>
        </w:rPr>
        <w:t>문법:</w:t>
      </w:r>
      <w:r>
        <w:t xml:space="preserve"> </w:t>
      </w:r>
      <w:r>
        <w:rPr>
          <w:b/>
          <w:color w:val="1F4E9A"/>
        </w:rPr>
        <w:t>desde ... hasta ...</w:t>
      </w:r>
      <w:r>
        <w:t xml:space="preserve"> ~부터 ~까지. </w:t>
      </w:r>
      <w:r>
        <w:rPr>
          <w:b/>
          <w:color w:val="1F4E9A"/>
        </w:rPr>
        <w:t>por el río</w:t>
      </w:r>
      <w:r>
        <w:t xml:space="preserve"> = 강을 따라/통해(경로의 por). 주어(el cargamento) 생략.</w:t>
      </w:r>
    </w:p>
    <w:p>
      <w:pPr>
        <w:pStyle w:val="ListBullet"/>
      </w:pPr>
      <w:r>
        <w:rPr>
          <w:b/>
        </w:rPr>
        <w:t>시제:</w:t>
      </w:r>
    </w:p>
    <w:p>
      <w:pPr>
        <w:pStyle w:val="ListBullet2"/>
      </w:pPr>
      <w:r>
        <w:rPr>
          <w:b/>
          <w:color w:val="1F4E9A"/>
        </w:rPr>
        <w:t>sube</w:t>
      </w:r>
      <w:r>
        <w:t xml:space="preserve"> → subir | 직설법 현재 3인칭 단수 | 앞 문장처럼 정해진 경로 설명이라 현재 | 규칙</w:t>
      </w:r>
    </w:p>
    <w:p>
      <w:pPr>
        <w:pStyle w:val="Heading3"/>
      </w:pPr>
      <w:r>
        <w:t xml:space="preserve">16-10. </w:t>
      </w:r>
      <w:r>
        <w:rPr>
          <w:b/>
        </w:rPr>
        <w:t>Álvaro:</w:t>
      </w:r>
      <w:r>
        <w:t xml:space="preserve"> ¿Qué frontera?</w:t>
      </w:r>
    </w:p>
    <w:p>
      <w:pPr>
        <w:pStyle w:val="ListBullet"/>
      </w:pPr>
      <w:r>
        <w:rPr>
          <w:b/>
        </w:rPr>
        <w:t>해석:</w:t>
      </w:r>
      <w:r>
        <w:t xml:space="preserve"> 어느 국경이요?</w:t>
      </w:r>
    </w:p>
    <w:p>
      <w:pPr>
        <w:pStyle w:val="ListBullet"/>
      </w:pPr>
      <w:r>
        <w:rPr>
          <w:b/>
        </w:rPr>
        <w:t>주요 단어:</w:t>
      </w:r>
      <w:r>
        <w:t xml:space="preserve"> </w:t>
      </w:r>
      <w:r>
        <w:rPr>
          <w:b/>
          <w:color w:val="1F4E9A"/>
        </w:rPr>
        <w:t>frontera</w:t>
      </w:r>
      <w:r>
        <w:t xml:space="preserve"> 앞에서 설명</w:t>
      </w:r>
    </w:p>
    <w:p>
      <w:pPr>
        <w:pStyle w:val="ListBullet"/>
      </w:pPr>
      <w:r>
        <w:rPr>
          <w:b/>
        </w:rPr>
        <w:t>문법:</w:t>
      </w:r>
      <w:r>
        <w:t xml:space="preserve"> </w:t>
      </w:r>
      <w:r>
        <w:rPr>
          <w:b/>
          <w:color w:val="1F4E9A"/>
        </w:rPr>
        <w:t>qué + 명사</w:t>
      </w:r>
      <w:r>
        <w:t xml:space="preserve"> = 어떤 ~?</w:t>
      </w:r>
    </w:p>
    <w:p>
      <w:pPr>
        <w:pStyle w:val="ListBullet"/>
      </w:pPr>
      <w:r>
        <w:rPr>
          <w:b/>
        </w:rPr>
        <w:t>시제:</w:t>
      </w:r>
    </w:p>
    <w:p>
      <w:pPr>
        <w:pStyle w:val="ListBullet2"/>
      </w:pPr>
      <w:r>
        <w:t>동사 없음</w:t>
      </w:r>
    </w:p>
    <w:p>
      <w:pPr>
        <w:pStyle w:val="Heading3"/>
      </w:pPr>
      <w:r>
        <w:t xml:space="preserve">16-11. </w:t>
      </w:r>
      <w:r>
        <w:rPr>
          <w:b/>
        </w:rPr>
        <w:t>Fabián:</w:t>
      </w:r>
      <w:r>
        <w:t xml:space="preserve"> La de Venezuela.</w:t>
      </w:r>
    </w:p>
    <w:p>
      <w:pPr>
        <w:pStyle w:val="ListBullet"/>
      </w:pPr>
      <w:r>
        <w:rPr>
          <w:b/>
        </w:rPr>
        <w:t>해석:</w:t>
      </w:r>
      <w:r>
        <w:t xml:space="preserve"> 베네수엘라 국경.</w:t>
      </w:r>
    </w:p>
    <w:p>
      <w:pPr>
        <w:pStyle w:val="ListBullet"/>
      </w:pPr>
      <w:r>
        <w:rPr>
          <w:b/>
        </w:rPr>
        <w:t>문법:</w:t>
      </w:r>
      <w:r>
        <w:t xml:space="preserve"> </w:t>
      </w:r>
      <w:r>
        <w:rPr>
          <w:b/>
          <w:color w:val="1F4E9A"/>
        </w:rPr>
        <w:t>la de</w:t>
      </w:r>
      <w:r>
        <w:t xml:space="preserve"> = la frontera de(명사 반복을 피하는 정관사 + de).</w:t>
      </w:r>
    </w:p>
    <w:p>
      <w:pPr>
        <w:pStyle w:val="ListBullet"/>
      </w:pPr>
      <w:r>
        <w:rPr>
          <w:b/>
        </w:rPr>
        <w:t>시제:</w:t>
      </w:r>
    </w:p>
    <w:p>
      <w:pPr>
        <w:pStyle w:val="ListBullet2"/>
      </w:pPr>
      <w:r>
        <w:t>동사 없음</w:t>
      </w:r>
    </w:p>
    <w:p>
      <w:pPr>
        <w:pStyle w:val="Heading3"/>
      </w:pPr>
      <w:r>
        <w:t xml:space="preserve">16-12. </w:t>
      </w:r>
      <w:r>
        <w:rPr>
          <w:b/>
        </w:rPr>
        <w:t>Fabián:</w:t>
      </w:r>
      <w:r>
        <w:t xml:space="preserve"> De ahí, la mercancía llega a un grupo armado que opera en esa zona, gente que paga muy bien por lo que nosotros les conseguimos.</w:t>
      </w:r>
    </w:p>
    <w:p>
      <w:pPr>
        <w:pStyle w:val="ListBullet"/>
      </w:pPr>
      <w:r>
        <w:rPr>
          <w:b/>
        </w:rPr>
        <w:t>해석:</w:t>
      </w:r>
      <w:r>
        <w:t xml:space="preserve"> 거기서 물건은 그 지역에서 활동하는 무장 단체에게 넘어가. 우리가 구해다 주는 것에 돈을 아주 잘 쳐주는 사람들이지.</w:t>
      </w:r>
    </w:p>
    <w:p>
      <w:pPr>
        <w:pStyle w:val="ListBullet"/>
      </w:pPr>
      <w:r>
        <w:rPr>
          <w:b/>
        </w:rPr>
        <w:t>주요 단어:</w:t>
      </w:r>
      <w:r>
        <w:t xml:space="preserve"> </w:t>
      </w:r>
      <w:r>
        <w:rPr>
          <w:b/>
          <w:color w:val="1F4E9A"/>
        </w:rPr>
        <w:t>mercancía</w:t>
      </w:r>
      <w:r>
        <w:t xml:space="preserve"> (명사) 상품, 물건 / </w:t>
      </w:r>
      <w:r>
        <w:rPr>
          <w:b/>
          <w:color w:val="1F4E9A"/>
        </w:rPr>
        <w:t>llegar a</w:t>
      </w:r>
      <w:r>
        <w:t xml:space="preserve"> ~에 도착하다 / </w:t>
      </w:r>
      <w:r>
        <w:rPr>
          <w:b/>
          <w:color w:val="1F4E9A"/>
        </w:rPr>
        <w:t>grupo armado</w:t>
      </w:r>
      <w:r>
        <w:t xml:space="preserve"> 무장 단체 / </w:t>
      </w:r>
      <w:r>
        <w:rPr>
          <w:b/>
          <w:color w:val="1F4E9A"/>
        </w:rPr>
        <w:t>operar</w:t>
      </w:r>
      <w:r>
        <w:t xml:space="preserve"> (동사) 활동하다 / </w:t>
      </w:r>
      <w:r>
        <w:rPr>
          <w:b/>
          <w:color w:val="1F4E9A"/>
        </w:rPr>
        <w:t>zona</w:t>
      </w:r>
      <w:r>
        <w:t xml:space="preserve"> (명사) 지역 / </w:t>
      </w:r>
      <w:r>
        <w:rPr>
          <w:b/>
          <w:color w:val="1F4E9A"/>
        </w:rPr>
        <w:t>pagar por</w:t>
      </w:r>
      <w:r>
        <w:t xml:space="preserve"> ~의 대가로 지불하다 / </w:t>
      </w:r>
      <w:r>
        <w:rPr>
          <w:b/>
          <w:color w:val="1F4E9A"/>
        </w:rPr>
        <w:t>conseguir</w:t>
      </w:r>
      <w:r>
        <w:t xml:space="preserve"> (동사) 구하다, 얻어 주다</w:t>
      </w:r>
    </w:p>
    <w:p>
      <w:pPr>
        <w:pStyle w:val="ListBullet"/>
      </w:pPr>
      <w:r>
        <w:rPr>
          <w:b/>
        </w:rPr>
        <w:t>문법:</w:t>
      </w:r>
      <w:r>
        <w:t xml:space="preserve"> 관계대명사 </w:t>
      </w:r>
      <w:r>
        <w:rPr>
          <w:b/>
          <w:color w:val="1F4E9A"/>
        </w:rPr>
        <w:t>que</w:t>
      </w:r>
      <w:r>
        <w:t xml:space="preserve"> 두 번(grupo armado que..., gente que...). </w:t>
      </w:r>
      <w:r>
        <w:rPr>
          <w:b/>
          <w:color w:val="1F4E9A"/>
        </w:rPr>
        <w:t>lo que</w:t>
      </w:r>
      <w:r>
        <w:t xml:space="preserve"> = ~하는 것. </w:t>
      </w:r>
      <w:r>
        <w:rPr>
          <w:b/>
          <w:color w:val="1F4E9A"/>
        </w:rPr>
        <w:t>les</w:t>
      </w:r>
      <w:r>
        <w:t xml:space="preserve"> = 간접목적대명사(그들에게). </w:t>
      </w:r>
      <w:r>
        <w:rPr>
          <w:b/>
          <w:color w:val="1F4E9A"/>
        </w:rPr>
        <w:t>gente</w:t>
      </w:r>
      <w:r>
        <w:t>는 앞 명사의 동격 설명. gente는 단수 취급(paga).</w:t>
      </w:r>
    </w:p>
    <w:p>
      <w:pPr>
        <w:pStyle w:val="ListBullet"/>
      </w:pPr>
      <w:r>
        <w:rPr>
          <w:b/>
        </w:rPr>
        <w:t>표현:</w:t>
      </w:r>
      <w:r>
        <w:t xml:space="preserve"> </w:t>
      </w:r>
      <w:r>
        <w:rPr>
          <w:b/>
          <w:color w:val="1F4E9A"/>
        </w:rPr>
        <w:t>mercancía</w:t>
      </w:r>
      <w:r>
        <w:t xml:space="preserve"> — 무기를 직접 말하지 않고 "물건"이라 돌려 부르는 은어적 뉘앙스.</w:t>
      </w:r>
    </w:p>
    <w:p>
      <w:pPr>
        <w:pStyle w:val="ListBullet"/>
      </w:pPr>
      <w:r>
        <w:rPr>
          <w:b/>
        </w:rPr>
        <w:t>시제:</w:t>
      </w:r>
    </w:p>
    <w:p>
      <w:pPr>
        <w:pStyle w:val="ListBullet2"/>
      </w:pPr>
      <w:r>
        <w:rPr>
          <w:b/>
          <w:color w:val="1F4E9A"/>
        </w:rPr>
        <w:t>llega</w:t>
      </w:r>
      <w:r>
        <w:t xml:space="preserve"> → llegar | 직설법 현재 3인칭 단수 | 정해진 경로 설명 | 규칙</w:t>
      </w:r>
    </w:p>
    <w:p>
      <w:pPr>
        <w:pStyle w:val="ListBullet2"/>
      </w:pPr>
      <w:r>
        <w:rPr>
          <w:b/>
          <w:color w:val="1F4E9A"/>
        </w:rPr>
        <w:t>opera</w:t>
      </w:r>
      <w:r>
        <w:t xml:space="preserve"> → operar | 직설법 현재 3인칭 단수 | 현재 지속되는 활동 | 규칙</w:t>
      </w:r>
    </w:p>
    <w:p>
      <w:pPr>
        <w:pStyle w:val="ListBullet2"/>
      </w:pPr>
      <w:r>
        <w:rPr>
          <w:b/>
          <w:color w:val="1F4E9A"/>
        </w:rPr>
        <w:t>paga</w:t>
      </w:r>
      <w:r>
        <w:t xml:space="preserve"> → pagar | 직설법 현재 3인칭 단수 | 습관적·일반적 사실 | 규칙</w:t>
      </w:r>
    </w:p>
    <w:p>
      <w:pPr>
        <w:pStyle w:val="ListBullet2"/>
      </w:pPr>
      <w:r>
        <w:rPr>
          <w:b/>
          <w:color w:val="1F4E9A"/>
        </w:rPr>
        <w:t>conseguimos</w:t>
      </w:r>
      <w:r>
        <w:t xml:space="preserve"> → conseguir | 직설법 현재 1인칭 복수 | 평소에 반복하는 일 | 어간모음변화 e→i 동사이나 1인칭 복수는 변화 없음(consigo, consigues... conseguimos)</w:t>
      </w:r>
    </w:p>
    <w:p>
      <w:pPr>
        <w:pStyle w:val="Heading3"/>
      </w:pPr>
      <w:r>
        <w:t xml:space="preserve">16-13. </w:t>
      </w:r>
      <w:r>
        <w:rPr>
          <w:b/>
        </w:rPr>
        <w:t>Álvaro:</w:t>
      </w:r>
      <w:r>
        <w:t xml:space="preserve"> (Disimulando la tensión) ¿Y qué hacen exactamente con... la mercancía?</w:t>
      </w:r>
    </w:p>
    <w:p>
      <w:pPr>
        <w:pStyle w:val="ListBullet"/>
      </w:pPr>
      <w:r>
        <w:rPr>
          <w:b/>
        </w:rPr>
        <w:t>해석:</w:t>
      </w:r>
      <w:r>
        <w:t xml:space="preserve"> (긴장을 감추며) 그러면 그들은 그… 물건으로 정확히 뭘 하죠?</w:t>
      </w:r>
    </w:p>
    <w:p>
      <w:pPr>
        <w:pStyle w:val="ListBullet"/>
      </w:pPr>
      <w:r>
        <w:rPr>
          <w:b/>
        </w:rPr>
        <w:t>주요 단어:</w:t>
      </w:r>
      <w:r>
        <w:t xml:space="preserve"> </w:t>
      </w:r>
      <w:r>
        <w:rPr>
          <w:b/>
          <w:color w:val="1F4E9A"/>
        </w:rPr>
        <w:t>disimular</w:t>
      </w:r>
      <w:r>
        <w:t xml:space="preserve"> (동사) 감추다, 숨기다 / </w:t>
      </w:r>
      <w:r>
        <w:rPr>
          <w:b/>
          <w:color w:val="1F4E9A"/>
        </w:rPr>
        <w:t>tensión</w:t>
      </w:r>
      <w:r>
        <w:t xml:space="preserve"> (명사) 긴장 / </w:t>
      </w:r>
      <w:r>
        <w:rPr>
          <w:b/>
          <w:color w:val="1F4E9A"/>
        </w:rPr>
        <w:t>exactamente</w:t>
      </w:r>
      <w:r>
        <w:t xml:space="preserve"> (부사) 정확히</w:t>
      </w:r>
    </w:p>
    <w:p>
      <w:pPr>
        <w:pStyle w:val="ListBullet"/>
      </w:pPr>
      <w:r>
        <w:rPr>
          <w:b/>
        </w:rPr>
        <w:t>문법:</w:t>
      </w:r>
      <w:r>
        <w:t xml:space="preserve"> 지문의 현재분사 = 동시 동작(~하면서). 의문사 qué + 동사.</w:t>
      </w:r>
    </w:p>
    <w:p>
      <w:pPr>
        <w:pStyle w:val="ListBullet"/>
      </w:pPr>
      <w:r>
        <w:rPr>
          <w:b/>
        </w:rPr>
        <w:t>표현:</w:t>
      </w:r>
      <w:r>
        <w:t xml:space="preserve"> 말줄임(...)으로 "무기"라는 단어를 망설이는 모습.</w:t>
      </w:r>
    </w:p>
    <w:p>
      <w:pPr>
        <w:pStyle w:val="ListBullet"/>
      </w:pPr>
      <w:r>
        <w:rPr>
          <w:b/>
        </w:rPr>
        <w:t>시제:</w:t>
      </w:r>
    </w:p>
    <w:p>
      <w:pPr>
        <w:pStyle w:val="ListBullet2"/>
      </w:pPr>
      <w:r>
        <w:rPr>
          <w:b/>
          <w:color w:val="1F4E9A"/>
        </w:rPr>
        <w:t>Disimulando</w:t>
      </w:r>
      <w:r>
        <w:t xml:space="preserve"> → disimular | 현재분사 (gerundio) | 말하는 동안 계속되는 동작을 표현 | 규칙(-ar → -ando)</w:t>
      </w:r>
    </w:p>
    <w:p>
      <w:pPr>
        <w:pStyle w:val="ListBullet2"/>
      </w:pPr>
      <w:r>
        <w:rPr>
          <w:b/>
          <w:color w:val="1F4E9A"/>
        </w:rPr>
        <w:t>hacen</w:t>
      </w:r>
      <w:r>
        <w:t xml:space="preserve"> → hacer | 직설법 현재 3인칭 복수 | 일반적·지속적 행위를 묻는 것 | 1인칭만 불규칙(hago), 3인칭 복수는 규칙형</w:t>
      </w:r>
    </w:p>
    <w:p>
      <w:pPr>
        <w:pStyle w:val="Heading3"/>
      </w:pPr>
      <w:r>
        <w:t xml:space="preserve">16-14. </w:t>
      </w:r>
      <w:r>
        <w:rPr>
          <w:b/>
        </w:rPr>
        <w:t>Fabián:</w:t>
      </w:r>
      <w:r>
        <w:t xml:space="preserve"> Controlan territorio.</w:t>
      </w:r>
    </w:p>
    <w:p>
      <w:pPr>
        <w:pStyle w:val="ListBullet"/>
      </w:pPr>
      <w:r>
        <w:rPr>
          <w:b/>
        </w:rPr>
        <w:t>해석:</w:t>
      </w:r>
      <w:r>
        <w:t xml:space="preserve"> 영역을 장악하고 있어.</w:t>
      </w:r>
    </w:p>
    <w:p>
      <w:pPr>
        <w:pStyle w:val="ListBullet"/>
      </w:pPr>
      <w:r>
        <w:rPr>
          <w:b/>
        </w:rPr>
        <w:t>주요 단어:</w:t>
      </w:r>
      <w:r>
        <w:t xml:space="preserve"> </w:t>
      </w:r>
      <w:r>
        <w:rPr>
          <w:b/>
          <w:color w:val="1F4E9A"/>
        </w:rPr>
        <w:t>controlar</w:t>
      </w:r>
      <w:r>
        <w:t xml:space="preserve"> (동사) 통제하다, 장악하다 / </w:t>
      </w:r>
      <w:r>
        <w:rPr>
          <w:b/>
          <w:color w:val="1F4E9A"/>
        </w:rPr>
        <w:t>territorio</w:t>
      </w:r>
      <w:r>
        <w:t xml:space="preserve"> (명사) 영토, 영역</w:t>
      </w:r>
    </w:p>
    <w:p>
      <w:pPr>
        <w:pStyle w:val="ListBullet"/>
      </w:pPr>
      <w:r>
        <w:rPr>
          <w:b/>
        </w:rPr>
        <w:t>문법:</w:t>
      </w:r>
      <w:r>
        <w:t xml:space="preserve"> 주어(ellos) 생략. 관사 없는 territorio = 일반적·추상적 의미.</w:t>
      </w:r>
    </w:p>
    <w:p>
      <w:pPr>
        <w:pStyle w:val="ListBullet"/>
      </w:pPr>
      <w:r>
        <w:rPr>
          <w:b/>
        </w:rPr>
        <w:t>시제:</w:t>
      </w:r>
    </w:p>
    <w:p>
      <w:pPr>
        <w:pStyle w:val="ListBullet2"/>
      </w:pPr>
      <w:r>
        <w:rPr>
          <w:b/>
          <w:color w:val="1F4E9A"/>
        </w:rPr>
        <w:t>Controlan</w:t>
      </w:r>
      <w:r>
        <w:t xml:space="preserve"> → controlar | 직설법 현재 3인칭 복수 | 현재 계속되는 상태 | 규칙</w:t>
      </w:r>
    </w:p>
    <w:p>
      <w:pPr>
        <w:pStyle w:val="Heading3"/>
      </w:pPr>
      <w:r>
        <w:t xml:space="preserve">16-15. </w:t>
      </w:r>
      <w:r>
        <w:rPr>
          <w:b/>
        </w:rPr>
        <w:t>Fabián:</w:t>
      </w:r>
      <w:r>
        <w:t xml:space="preserve"> Rutas de coca, minas ilegales, extorsión.</w:t>
      </w:r>
    </w:p>
    <w:p>
      <w:pPr>
        <w:pStyle w:val="ListBullet"/>
      </w:pPr>
      <w:r>
        <w:rPr>
          <w:b/>
        </w:rPr>
        <w:t>해석:</w:t>
      </w:r>
      <w:r>
        <w:t xml:space="preserve"> 코카인 루트, 불법 광산, 갈취.</w:t>
      </w:r>
    </w:p>
    <w:p>
      <w:pPr>
        <w:pStyle w:val="ListBullet"/>
      </w:pPr>
      <w:r>
        <w:rPr>
          <w:b/>
        </w:rPr>
        <w:t>주요 단어:</w:t>
      </w:r>
      <w:r>
        <w:t xml:space="preserve"> </w:t>
      </w:r>
      <w:r>
        <w:rPr>
          <w:b/>
          <w:color w:val="1F4E9A"/>
        </w:rPr>
        <w:t>coca</w:t>
      </w:r>
      <w:r>
        <w:t xml:space="preserve"> (명사) 코카(코카인 원료) / </w:t>
      </w:r>
      <w:r>
        <w:rPr>
          <w:b/>
          <w:color w:val="1F4E9A"/>
        </w:rPr>
        <w:t>mina</w:t>
      </w:r>
      <w:r>
        <w:t xml:space="preserve"> (명사) 광산 / </w:t>
      </w:r>
      <w:r>
        <w:rPr>
          <w:b/>
          <w:color w:val="1F4E9A"/>
        </w:rPr>
        <w:t>ilegal</w:t>
      </w:r>
      <w:r>
        <w:t xml:space="preserve"> (형용사) 불법의 / </w:t>
      </w:r>
      <w:r>
        <w:rPr>
          <w:b/>
          <w:color w:val="1F4E9A"/>
        </w:rPr>
        <w:t>extorsión</w:t>
      </w:r>
      <w:r>
        <w:t xml:space="preserve"> (명사) 갈취, 강탈</w:t>
      </w:r>
    </w:p>
    <w:p>
      <w:pPr>
        <w:pStyle w:val="ListBullet"/>
      </w:pPr>
      <w:r>
        <w:rPr>
          <w:b/>
        </w:rPr>
        <w:t>문법:</w:t>
      </w:r>
      <w:r>
        <w:t xml:space="preserve"> 명사 나열(동사 생략). 앞 문장의 territorio를 구체화.</w:t>
      </w:r>
    </w:p>
    <w:p>
      <w:pPr>
        <w:pStyle w:val="ListBullet"/>
      </w:pPr>
      <w:r>
        <w:rPr>
          <w:b/>
        </w:rPr>
        <w:t>시제:</w:t>
      </w:r>
    </w:p>
    <w:p>
      <w:pPr>
        <w:pStyle w:val="ListBullet2"/>
      </w:pPr>
      <w:r>
        <w:t>동사 없음</w:t>
      </w:r>
    </w:p>
    <w:p>
      <w:pPr>
        <w:pStyle w:val="Heading3"/>
      </w:pPr>
      <w:r>
        <w:t xml:space="preserve">16-16. </w:t>
      </w:r>
      <w:r>
        <w:rPr>
          <w:b/>
        </w:rPr>
        <w:t>Fabián:</w:t>
      </w:r>
      <w:r>
        <w:t xml:space="preserve"> Las armas son la herramienta que les permite seguir controlando todo eso.</w:t>
      </w:r>
    </w:p>
    <w:p>
      <w:pPr>
        <w:pStyle w:val="ListBullet"/>
      </w:pPr>
      <w:r>
        <w:rPr>
          <w:b/>
        </w:rPr>
        <w:t>해석:</w:t>
      </w:r>
      <w:r>
        <w:t xml:space="preserve"> 무기는 그들이 그 모든 걸 계속 장악할 수 있게 해 주는 도구야.</w:t>
      </w:r>
    </w:p>
    <w:p>
      <w:pPr>
        <w:pStyle w:val="ListBullet"/>
      </w:pPr>
      <w:r>
        <w:rPr>
          <w:b/>
        </w:rPr>
        <w:t>주요 단어:</w:t>
      </w:r>
      <w:r>
        <w:t xml:space="preserve"> </w:t>
      </w:r>
      <w:r>
        <w:rPr>
          <w:b/>
          <w:color w:val="1F4E9A"/>
        </w:rPr>
        <w:t>arma</w:t>
      </w:r>
      <w:r>
        <w:t xml:space="preserve"> (여성명사) 무기 / </w:t>
      </w:r>
      <w:r>
        <w:rPr>
          <w:b/>
          <w:color w:val="1F4E9A"/>
        </w:rPr>
        <w:t>herramienta</w:t>
      </w:r>
      <w:r>
        <w:t xml:space="preserve"> (명사) 도구 / </w:t>
      </w:r>
      <w:r>
        <w:rPr>
          <w:b/>
          <w:color w:val="1F4E9A"/>
        </w:rPr>
        <w:t>permitir</w:t>
      </w:r>
      <w:r>
        <w:t xml:space="preserve"> (동사) 허락하다, 가능하게 하다 / </w:t>
      </w:r>
      <w:r>
        <w:rPr>
          <w:b/>
          <w:color w:val="1F4E9A"/>
        </w:rPr>
        <w:t>seguir + 현재분사</w:t>
      </w:r>
      <w:r>
        <w:t xml:space="preserve"> 계속 ~하다</w:t>
      </w:r>
    </w:p>
    <w:p>
      <w:pPr>
        <w:pStyle w:val="ListBullet"/>
      </w:pPr>
      <w:r>
        <w:rPr>
          <w:b/>
        </w:rPr>
        <w:t>문법:</w:t>
      </w:r>
      <w:r>
        <w:t xml:space="preserve"> ser로 정의·본질 표현. 관계대명사 que. </w:t>
      </w:r>
      <w:r>
        <w:rPr>
          <w:b/>
          <w:color w:val="1F4E9A"/>
        </w:rPr>
        <w:t>les permite + 부정사</w:t>
      </w:r>
      <w:r>
        <w:t xml:space="preserve"> = 그들에게 ~하는 것을 가능하게 하다(간접목적 les). </w:t>
      </w:r>
      <w:r>
        <w:rPr>
          <w:b/>
          <w:color w:val="1F4E9A"/>
        </w:rPr>
        <w:t>seguir + gerundio</w:t>
      </w:r>
      <w:r>
        <w:t xml:space="preserve"> = 계속 ~하다.</w:t>
      </w:r>
    </w:p>
    <w:p>
      <w:pPr>
        <w:pStyle w:val="ListBullet"/>
      </w:pPr>
      <w:r>
        <w:rPr>
          <w:b/>
        </w:rPr>
        <w:t>시제:</w:t>
      </w:r>
    </w:p>
    <w:p>
      <w:pPr>
        <w:pStyle w:val="ListBullet2"/>
      </w:pPr>
      <w:r>
        <w:rPr>
          <w:b/>
          <w:color w:val="1F4E9A"/>
        </w:rPr>
        <w:t>son</w:t>
      </w:r>
      <w:r>
        <w:t xml:space="preserve"> → ser | 직설법 현재 3인칭 복수 | 본질·정의 | 불규칙</w:t>
      </w:r>
    </w:p>
    <w:p>
      <w:pPr>
        <w:pStyle w:val="ListBullet2"/>
      </w:pPr>
      <w:r>
        <w:rPr>
          <w:b/>
          <w:color w:val="1F4E9A"/>
        </w:rPr>
        <w:t>permite</w:t>
      </w:r>
      <w:r>
        <w:t xml:space="preserve"> → permitir | 직설법 현재 3인칭 단수 | 일반적 사실 | 규칙</w:t>
      </w:r>
    </w:p>
    <w:p>
      <w:pPr>
        <w:pStyle w:val="ListBullet2"/>
      </w:pPr>
      <w:r>
        <w:rPr>
          <w:b/>
          <w:color w:val="1F4E9A"/>
        </w:rPr>
        <w:t>seguir</w:t>
      </w:r>
      <w:r>
        <w:t xml:space="preserve"> → seguir | 부정사 | permitir 뒤의 목적어 | (활용 시 e→i 불규칙: sigo)</w:t>
      </w:r>
    </w:p>
    <w:p>
      <w:pPr>
        <w:pStyle w:val="ListBullet2"/>
      </w:pPr>
      <w:r>
        <w:rPr>
          <w:b/>
          <w:color w:val="1F4E9A"/>
        </w:rPr>
        <w:t>controlando</w:t>
      </w:r>
      <w:r>
        <w:t xml:space="preserve"> → controlar | 현재분사 | seguir와 결합해 진행·지속 | 규칙</w:t>
      </w:r>
    </w:p>
    <w:p>
      <w:pPr>
        <w:pStyle w:val="Heading3"/>
      </w:pPr>
      <w:r>
        <w:t xml:space="preserve">16-17. </w:t>
      </w:r>
      <w:r>
        <w:rPr>
          <w:b/>
        </w:rPr>
        <w:t>Álvaro:</w:t>
      </w:r>
      <w:r>
        <w:t xml:space="preserve">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지금 이해했다는 반응 | 어간모음변화 e→ie 불규칙</w:t>
      </w:r>
    </w:p>
    <w:p>
      <w:pPr>
        <w:pStyle w:val="Heading3"/>
      </w:pPr>
      <w:r>
        <w:t xml:space="preserve">16-18. </w:t>
      </w:r>
      <w:r>
        <w:rPr>
          <w:b/>
        </w:rPr>
        <w:t>Álvaro:</w:t>
      </w:r>
      <w:r>
        <w:t xml:space="preserve"> Imagino que esto es solo una parte de lo que mueven.</w:t>
      </w:r>
    </w:p>
    <w:p>
      <w:pPr>
        <w:pStyle w:val="ListBullet"/>
      </w:pPr>
      <w:r>
        <w:rPr>
          <w:b/>
        </w:rPr>
        <w:t>해석:</w:t>
      </w:r>
      <w:r>
        <w:t xml:space="preserve"> 이건 그들이 움직이는 것의 일부에 불과하겠군요.</w:t>
      </w:r>
    </w:p>
    <w:p>
      <w:pPr>
        <w:pStyle w:val="ListBullet"/>
      </w:pPr>
      <w:r>
        <w:rPr>
          <w:b/>
        </w:rPr>
        <w:t>주요 단어:</w:t>
      </w:r>
      <w:r>
        <w:t xml:space="preserve"> </w:t>
      </w:r>
      <w:r>
        <w:rPr>
          <w:b/>
          <w:color w:val="1F4E9A"/>
        </w:rPr>
        <w:t>imaginar</w:t>
      </w:r>
      <w:r>
        <w:t xml:space="preserve"> (동사) 상상하다, 짐작하다 / </w:t>
      </w:r>
      <w:r>
        <w:rPr>
          <w:b/>
          <w:color w:val="1F4E9A"/>
        </w:rPr>
        <w:t>parte</w:t>
      </w:r>
      <w:r>
        <w:t xml:space="preserve"> (명사) 일부 / </w:t>
      </w:r>
      <w:r>
        <w:rPr>
          <w:b/>
          <w:color w:val="1F4E9A"/>
        </w:rPr>
        <w:t>mover</w:t>
      </w:r>
      <w:r>
        <w:t xml:space="preserve"> (동사) 움직이다; (밀수품 등을) 유통하다</w:t>
      </w:r>
    </w:p>
    <w:p>
      <w:pPr>
        <w:pStyle w:val="ListBullet"/>
      </w:pPr>
      <w:r>
        <w:rPr>
          <w:b/>
        </w:rPr>
        <w:t>문법:</w:t>
      </w:r>
      <w:r>
        <w:t xml:space="preserve"> </w:t>
      </w:r>
      <w:r>
        <w:rPr>
          <w:b/>
          <w:color w:val="1F4E9A"/>
        </w:rPr>
        <w:t>imaginar que + 직설법</w:t>
      </w:r>
      <w:r>
        <w:t xml:space="preserve"> — 긍정의 추측·믿음 동사 뒤라 직설법. </w:t>
      </w:r>
      <w:r>
        <w:rPr>
          <w:b/>
          <w:color w:val="1F4E9A"/>
        </w:rPr>
        <w:t>lo que</w:t>
      </w:r>
      <w:r>
        <w:t xml:space="preserve"> = ~하는 것.</w:t>
      </w:r>
    </w:p>
    <w:p>
      <w:pPr>
        <w:pStyle w:val="ListBullet"/>
      </w:pPr>
      <w:r>
        <w:rPr>
          <w:b/>
        </w:rPr>
        <w:t>표현:</w:t>
      </w:r>
      <w:r>
        <w:t xml:space="preserve"> </w:t>
      </w:r>
      <w:r>
        <w:rPr>
          <w:b/>
          <w:color w:val="1F4E9A"/>
        </w:rPr>
        <w:t>mover</w:t>
      </w:r>
      <w:r>
        <w:t xml:space="preserve"> — 마약·무기 등을 "굴리다/유통하다"는 구어적 의미.</w:t>
      </w:r>
    </w:p>
    <w:p>
      <w:pPr>
        <w:pStyle w:val="ListBullet"/>
      </w:pPr>
      <w:r>
        <w:rPr>
          <w:b/>
        </w:rPr>
        <w:t>시제:</w:t>
      </w:r>
    </w:p>
    <w:p>
      <w:pPr>
        <w:pStyle w:val="ListBullet2"/>
      </w:pPr>
      <w:r>
        <w:rPr>
          <w:b/>
          <w:color w:val="1F4E9A"/>
        </w:rPr>
        <w:t>Imagino</w:t>
      </w:r>
      <w:r>
        <w:t xml:space="preserve"> → imaginar | 직설법 현재 1인칭 단수 | 현재의 추측 | 규칙</w:t>
      </w:r>
    </w:p>
    <w:p>
      <w:pPr>
        <w:pStyle w:val="ListBullet2"/>
      </w:pPr>
      <w:r>
        <w:rPr>
          <w:b/>
          <w:color w:val="1F4E9A"/>
        </w:rPr>
        <w:t>es</w:t>
      </w:r>
      <w:r>
        <w:t xml:space="preserve"> → ser | 직설법 현재 3인칭 단수 | 긍정 추측 뒤라 직설법(부정 no imagino que면 접속법 sea 가능) | 불규칙</w:t>
      </w:r>
    </w:p>
    <w:p>
      <w:pPr>
        <w:pStyle w:val="ListBullet2"/>
      </w:pPr>
      <w:r>
        <w:rPr>
          <w:b/>
          <w:color w:val="1F4E9A"/>
        </w:rPr>
        <w:t>mueven</w:t>
      </w:r>
      <w:r>
        <w:t xml:space="preserve"> → mover | 직설법 현재 3인칭 복수 | 지속적 활동 | 어간모음변화 o→ue 불규칙</w:t>
      </w:r>
    </w:p>
    <w:p>
      <w:pPr>
        <w:pStyle w:val="Heading3"/>
      </w:pPr>
      <w:r>
        <w:t xml:space="preserve">16-19. </w:t>
      </w:r>
      <w:r>
        <w:rPr>
          <w:b/>
        </w:rPr>
        <w:t>Fabián:</w:t>
      </w:r>
      <w:r>
        <w:t xml:space="preserve"> Una parte importante, sí.</w:t>
      </w:r>
    </w:p>
    <w:p>
      <w:pPr>
        <w:pStyle w:val="ListBullet"/>
      </w:pPr>
      <w:r>
        <w:rPr>
          <w:b/>
        </w:rPr>
        <w:t>해석:</w:t>
      </w:r>
      <w:r>
        <w:t xml:space="preserve"> 중요한 일부지, 그래.</w:t>
      </w:r>
    </w:p>
    <w:p>
      <w:pPr>
        <w:pStyle w:val="ListBullet"/>
      </w:pPr>
      <w:r>
        <w:rPr>
          <w:b/>
        </w:rPr>
        <w:t>주요 단어:</w:t>
      </w:r>
      <w:r>
        <w:t xml:space="preserve"> </w:t>
      </w:r>
      <w:r>
        <w:rPr>
          <w:b/>
          <w:color w:val="1F4E9A"/>
        </w:rPr>
        <w:t>importante</w:t>
      </w:r>
      <w:r>
        <w:t xml:space="preserve"> (형용사) 중요한</w:t>
      </w:r>
    </w:p>
    <w:p>
      <w:pPr>
        <w:pStyle w:val="ListBullet"/>
      </w:pPr>
      <w:r>
        <w:rPr>
          <w:b/>
        </w:rPr>
        <w:t>문법:</w:t>
      </w:r>
      <w:r>
        <w:t xml:space="preserve"> 동사 생략(Es una parte importante).</w:t>
      </w:r>
    </w:p>
    <w:p>
      <w:pPr>
        <w:pStyle w:val="ListBullet"/>
      </w:pPr>
      <w:r>
        <w:rPr>
          <w:b/>
        </w:rPr>
        <w:t>시제:</w:t>
      </w:r>
    </w:p>
    <w:p>
      <w:pPr>
        <w:pStyle w:val="ListBullet2"/>
      </w:pPr>
      <w:r>
        <w:t>동사 없음</w:t>
      </w:r>
    </w:p>
    <w:p>
      <w:pPr>
        <w:pStyle w:val="Heading3"/>
      </w:pPr>
      <w:r>
        <w:t xml:space="preserve">16-20. </w:t>
      </w:r>
      <w:r>
        <w:rPr>
          <w:b/>
        </w:rPr>
        <w:t>Fabián:</w:t>
      </w:r>
      <w:r>
        <w:t xml:space="preserve"> Nosotros les proveemos, ellos nos pagan en efectivo o en producto, según el mes.</w:t>
      </w:r>
    </w:p>
    <w:p>
      <w:pPr>
        <w:pStyle w:val="ListBullet"/>
      </w:pPr>
      <w:r>
        <w:rPr>
          <w:b/>
        </w:rPr>
        <w:t>해석:</w:t>
      </w:r>
      <w:r>
        <w:t xml:space="preserve"> 우리는 그들에게 공급하고, 그들은 달에 따라 현금이나 물건으로 우리에게 지불해.</w:t>
      </w:r>
    </w:p>
    <w:p>
      <w:pPr>
        <w:pStyle w:val="ListBullet"/>
      </w:pPr>
      <w:r>
        <w:rPr>
          <w:b/>
        </w:rPr>
        <w:t>주요 단어:</w:t>
      </w:r>
      <w:r>
        <w:t xml:space="preserve"> </w:t>
      </w:r>
      <w:r>
        <w:rPr>
          <w:b/>
          <w:color w:val="1F4E9A"/>
        </w:rPr>
        <w:t>proveer</w:t>
      </w:r>
      <w:r>
        <w:t xml:space="preserve"> (동사) 공급하다 / </w:t>
      </w:r>
      <w:r>
        <w:rPr>
          <w:b/>
          <w:color w:val="1F4E9A"/>
        </w:rPr>
        <w:t>en efectivo</w:t>
      </w:r>
      <w:r>
        <w:t xml:space="preserve"> 현금으로 / </w:t>
      </w:r>
      <w:r>
        <w:rPr>
          <w:b/>
          <w:color w:val="1F4E9A"/>
        </w:rPr>
        <w:t>producto</w:t>
      </w:r>
      <w:r>
        <w:t xml:space="preserve"> (명사) 제품(여기선 마약) / </w:t>
      </w:r>
      <w:r>
        <w:rPr>
          <w:b/>
          <w:color w:val="1F4E9A"/>
        </w:rPr>
        <w:t>según</w:t>
      </w:r>
      <w:r>
        <w:t xml:space="preserve"> (전치사) ~에 따라</w:t>
      </w:r>
    </w:p>
    <w:p>
      <w:pPr>
        <w:pStyle w:val="ListBullet"/>
      </w:pPr>
      <w:r>
        <w:rPr>
          <w:b/>
        </w:rPr>
        <w:t>문법:</w:t>
      </w:r>
      <w:r>
        <w:t xml:space="preserve"> 대비를 위해 주어 대명사 nosotros/ellos를 명시. les(그들에게), nos(우리에게) 간접목적대명사.</w:t>
      </w:r>
    </w:p>
    <w:p>
      <w:pPr>
        <w:pStyle w:val="ListBullet"/>
      </w:pPr>
      <w:r>
        <w:rPr>
          <w:b/>
        </w:rPr>
        <w:t>표현:</w:t>
      </w:r>
      <w:r>
        <w:t xml:space="preserve"> </w:t>
      </w:r>
      <w:r>
        <w:rPr>
          <w:b/>
          <w:color w:val="1F4E9A"/>
        </w:rPr>
        <w:t>en producto</w:t>
      </w:r>
      <w:r>
        <w:t xml:space="preserve"> — 현금 대신 마약(코카인)으로 받는다는 완곡 표현.</w:t>
      </w:r>
    </w:p>
    <w:p>
      <w:pPr>
        <w:pStyle w:val="ListBullet"/>
      </w:pPr>
      <w:r>
        <w:rPr>
          <w:b/>
        </w:rPr>
        <w:t>시제:</w:t>
      </w:r>
    </w:p>
    <w:p>
      <w:pPr>
        <w:pStyle w:val="ListBullet2"/>
      </w:pPr>
      <w:r>
        <w:rPr>
          <w:b/>
          <w:color w:val="1F4E9A"/>
        </w:rPr>
        <w:t>proveemos</w:t>
      </w:r>
      <w:r>
        <w:t xml:space="preserve"> → proveer | 직설법 현재 1인칭 복수 | 반복되는 거래 관계 | 규칙형(과거분사는 provisto/proveído)</w:t>
      </w:r>
    </w:p>
    <w:p>
      <w:pPr>
        <w:pStyle w:val="ListBullet2"/>
      </w:pPr>
      <w:r>
        <w:rPr>
          <w:b/>
          <w:color w:val="1F4E9A"/>
        </w:rPr>
        <w:t>pagan</w:t>
      </w:r>
      <w:r>
        <w:t xml:space="preserve"> → pagar | 직설법 현재 3인칭 복수 | 반복되는 습관 | 규칙</w:t>
      </w:r>
    </w:p>
    <w:p>
      <w:pPr>
        <w:pStyle w:val="Heading3"/>
      </w:pPr>
      <w:r>
        <w:t xml:space="preserve">16-21. </w:t>
      </w:r>
      <w:r>
        <w:rPr>
          <w:b/>
        </w:rPr>
        <w:t>Álvaro:</w:t>
      </w:r>
      <w:r>
        <w:t xml:space="preserve"> (Asimilando la magnitud de lo que oye) Es más grande de lo que imaginaba.</w:t>
      </w:r>
    </w:p>
    <w:p>
      <w:pPr>
        <w:pStyle w:val="ListBullet"/>
      </w:pPr>
      <w:r>
        <w:rPr>
          <w:b/>
        </w:rPr>
        <w:t>해석:</w:t>
      </w:r>
      <w:r>
        <w:t xml:space="preserve"> (듣는 내용의 규모를 받아들이며) 생각했던 것보다 훨씬 크군요.</w:t>
      </w:r>
    </w:p>
    <w:p>
      <w:pPr>
        <w:pStyle w:val="ListBullet"/>
      </w:pPr>
      <w:r>
        <w:rPr>
          <w:b/>
        </w:rPr>
        <w:t>주요 단어:</w:t>
      </w:r>
      <w:r>
        <w:t xml:space="preserve"> </w:t>
      </w:r>
      <w:r>
        <w:rPr>
          <w:b/>
          <w:color w:val="1F4E9A"/>
        </w:rPr>
        <w:t>asimilar</w:t>
      </w:r>
      <w:r>
        <w:t xml:space="preserve"> (동사) 받아들이다, 소화하다 / </w:t>
      </w:r>
      <w:r>
        <w:rPr>
          <w:b/>
          <w:color w:val="1F4E9A"/>
        </w:rPr>
        <w:t>magnitud</w:t>
      </w:r>
      <w:r>
        <w:t xml:space="preserve"> (명사) 규모 / </w:t>
      </w:r>
      <w:r>
        <w:rPr>
          <w:b/>
          <w:color w:val="1F4E9A"/>
        </w:rPr>
        <w:t>oír</w:t>
      </w:r>
      <w:r>
        <w:t xml:space="preserve"> (동사) 듣다</w:t>
      </w:r>
    </w:p>
    <w:p>
      <w:pPr>
        <w:pStyle w:val="ListBullet"/>
      </w:pPr>
      <w:r>
        <w:rPr>
          <w:b/>
        </w:rPr>
        <w:t>문법:</w:t>
      </w:r>
      <w:r>
        <w:t xml:space="preserve"> 비교 대상이 절일 때 </w:t>
      </w:r>
      <w:r>
        <w:rPr>
          <w:b/>
          <w:color w:val="1F4E9A"/>
        </w:rPr>
        <w:t>más ... de lo que + 동사</w:t>
      </w:r>
      <w:r>
        <w:t xml:space="preserve"> (que가 아니라 de lo que). 지문 속 lo que = ~하는 것.</w:t>
      </w:r>
    </w:p>
    <w:p>
      <w:pPr>
        <w:pStyle w:val="ListBullet"/>
      </w:pPr>
      <w:r>
        <w:rPr>
          <w:b/>
        </w:rPr>
        <w:t>시제:</w:t>
      </w:r>
    </w:p>
    <w:p>
      <w:pPr>
        <w:pStyle w:val="ListBullet2"/>
      </w:pPr>
      <w:r>
        <w:rPr>
          <w:b/>
          <w:color w:val="1F4E9A"/>
        </w:rPr>
        <w:t>Asimilando</w:t>
      </w:r>
      <w:r>
        <w:t xml:space="preserve"> → asimilar | 현재분사 | 말하는 동안의 동시 동작 | 규칙</w:t>
      </w:r>
    </w:p>
    <w:p>
      <w:pPr>
        <w:pStyle w:val="ListBullet2"/>
      </w:pPr>
      <w:r>
        <w:rPr>
          <w:b/>
          <w:color w:val="1F4E9A"/>
        </w:rPr>
        <w:t>oye</w:t>
      </w:r>
      <w:r>
        <w:t xml:space="preserve"> → oír | 직설법 현재 3인칭 단수 | 지금 듣고 있는 것 | 불규칙(oigo, oyes, oye — i→y)</w:t>
      </w:r>
    </w:p>
    <w:p>
      <w:pPr>
        <w:pStyle w:val="ListBullet2"/>
      </w:pPr>
      <w:r>
        <w:rPr>
          <w:b/>
          <w:color w:val="1F4E9A"/>
        </w:rPr>
        <w:t>Es</w:t>
      </w:r>
      <w:r>
        <w:t xml:space="preserve"> → ser | 직설법 현재 3인칭 단수 | 현재 판단 | 불규칙</w:t>
      </w:r>
    </w:p>
    <w:p>
      <w:pPr>
        <w:pStyle w:val="ListBullet2"/>
      </w:pPr>
      <w:r>
        <w:rPr>
          <w:b/>
          <w:color w:val="1F4E9A"/>
        </w:rPr>
        <w:t>imaginaba</w:t>
      </w:r>
      <w:r>
        <w:t xml:space="preserve"> → imaginar | 직설법 불완료과거 1인칭 단수 (pretérito imperfecto) | 이 말을 듣기 전까지 품고 있던 생각(과거의 지속 상태)이라 불완료과거 | 규칙</w:t>
      </w:r>
    </w:p>
    <w:p>
      <w:pPr>
        <w:pStyle w:val="ListBullet2"/>
      </w:pPr>
      <w:r>
        <w:t xml:space="preserve">비교: </w:t>
      </w:r>
      <w:r>
        <w:rPr>
          <w:b/>
          <w:color w:val="1F4E9A"/>
        </w:rPr>
        <w:t>imaginé</w:t>
      </w:r>
      <w:r>
        <w:t xml:space="preserve">(단순과거)는 한 번의 상상 행위, </w:t>
      </w:r>
      <w:r>
        <w:rPr>
          <w:b/>
          <w:color w:val="1F4E9A"/>
        </w:rPr>
        <w:t>imaginaba</w:t>
      </w:r>
      <w:r>
        <w:t>는 막연히 계속 갖고 있던 생각.</w:t>
      </w:r>
    </w:p>
    <w:p>
      <w:pPr>
        <w:pStyle w:val="Heading3"/>
      </w:pPr>
      <w:r>
        <w:t xml:space="preserve">16-22. </w:t>
      </w:r>
      <w:r>
        <w:rPr>
          <w:b/>
        </w:rPr>
        <w:t>Fabián:</w:t>
      </w:r>
      <w:r>
        <w:t xml:space="preserve"> Todo esto que te cuento, Diego, no sale de esta habitación.</w:t>
      </w:r>
    </w:p>
    <w:p>
      <w:pPr>
        <w:pStyle w:val="ListBullet"/>
      </w:pPr>
      <w:r>
        <w:rPr>
          <w:b/>
        </w:rPr>
        <w:t>해석:</w:t>
      </w:r>
      <w:r>
        <w:t xml:space="preserve"> 디에고, 내가 지금 말하는 이 모든 건 이 방 밖으로 나가지 않는다.</w:t>
      </w:r>
    </w:p>
    <w:p>
      <w:pPr>
        <w:pStyle w:val="ListBullet"/>
      </w:pPr>
      <w:r>
        <w:rPr>
          <w:b/>
        </w:rPr>
        <w:t>주요 단어:</w:t>
      </w:r>
      <w:r>
        <w:t xml:space="preserve"> </w:t>
      </w:r>
      <w:r>
        <w:rPr>
          <w:b/>
          <w:color w:val="1F4E9A"/>
        </w:rPr>
        <w:t>contar</w:t>
      </w:r>
      <w:r>
        <w:t xml:space="preserve"> (동사) 이야기하다 / </w:t>
      </w:r>
      <w:r>
        <w:rPr>
          <w:b/>
          <w:color w:val="1F4E9A"/>
        </w:rPr>
        <w:t>salir de</w:t>
      </w:r>
      <w:r>
        <w:t xml:space="preserve"> 앞에서 설명 / </w:t>
      </w:r>
      <w:r>
        <w:rPr>
          <w:b/>
          <w:color w:val="1F4E9A"/>
        </w:rPr>
        <w:t>habitación</w:t>
      </w:r>
      <w:r>
        <w:t xml:space="preserve"> (명사) 방</w:t>
      </w:r>
    </w:p>
    <w:p>
      <w:pPr>
        <w:pStyle w:val="ListBullet"/>
      </w:pPr>
      <w:r>
        <w:rPr>
          <w:b/>
        </w:rPr>
        <w:t>문법:</w:t>
      </w:r>
      <w:r>
        <w:t xml:space="preserve"> 관계대명사 que(Todo esto que ...). te = 간접목적대명사(너에게). 현재형으로 규칙·명령을 단정적으로 말함.</w:t>
      </w:r>
    </w:p>
    <w:p>
      <w:pPr>
        <w:pStyle w:val="ListBullet"/>
      </w:pPr>
      <w:r>
        <w:rPr>
          <w:b/>
        </w:rPr>
        <w:t>표현:</w:t>
      </w:r>
      <w:r>
        <w:t xml:space="preserve"> "이 방 밖으로 새어 나가선 안 된다"는 비밀 유지 경고. 명령법 대신 직설법 현재를 써서 더 단호함.</w:t>
      </w:r>
    </w:p>
    <w:p>
      <w:pPr>
        <w:pStyle w:val="ListBullet"/>
      </w:pPr>
      <w:r>
        <w:rPr>
          <w:b/>
        </w:rPr>
        <w:t>시제:</w:t>
      </w:r>
    </w:p>
    <w:p>
      <w:pPr>
        <w:pStyle w:val="ListBullet2"/>
      </w:pPr>
      <w:r>
        <w:rPr>
          <w:b/>
          <w:color w:val="1F4E9A"/>
        </w:rPr>
        <w:t>cuento</w:t>
      </w:r>
      <w:r>
        <w:t xml:space="preserve"> → contar | 직설법 현재 1인칭 단수 | 지금 말하고 있는 내용 | 어간모음변화 o→ue 불규칙</w:t>
      </w:r>
    </w:p>
    <w:p>
      <w:pPr>
        <w:pStyle w:val="ListBullet2"/>
      </w:pPr>
      <w:r>
        <w:rPr>
          <w:b/>
          <w:color w:val="1F4E9A"/>
        </w:rPr>
        <w:t>sale</w:t>
      </w:r>
      <w:r>
        <w:t xml:space="preserve"> → salir | 직설법 현재 3인칭 단수 | 당연히 지켜질 규칙처럼 단정(명령의 뉘앙스) | 3인칭 규칙형(1인칭 salgo)</w:t>
      </w:r>
    </w:p>
    <w:p>
      <w:pPr>
        <w:pStyle w:val="Heading3"/>
      </w:pPr>
      <w:r>
        <w:t xml:space="preserve">16-23. </w:t>
      </w:r>
      <w:r>
        <w:rPr>
          <w:b/>
        </w:rPr>
        <w:t>Fabián:</w:t>
      </w:r>
      <w:r>
        <w:t xml:space="preserve"> ¿Entendido?</w:t>
      </w:r>
    </w:p>
    <w:p>
      <w:pPr>
        <w:pStyle w:val="ListBullet"/>
      </w:pPr>
      <w:r>
        <w:rPr>
          <w:b/>
        </w:rPr>
        <w:t>해석:</w:t>
      </w:r>
      <w:r>
        <w:t xml:space="preserve"> 알겠나?</w:t>
      </w:r>
    </w:p>
    <w:p>
      <w:pPr>
        <w:pStyle w:val="ListBullet"/>
      </w:pPr>
      <w:r>
        <w:rPr>
          <w:b/>
        </w:rPr>
        <w:t>주요 단어:</w:t>
      </w:r>
      <w:r>
        <w:t xml:space="preserve"> </w:t>
      </w:r>
      <w:r>
        <w:rPr>
          <w:b/>
          <w:color w:val="1F4E9A"/>
        </w:rPr>
        <w:t>entendido</w:t>
      </w:r>
      <w:r>
        <w:t xml:space="preserve"> (entender의 과거분사) 이해된</w:t>
      </w:r>
    </w:p>
    <w:p>
      <w:pPr>
        <w:pStyle w:val="ListBullet"/>
      </w:pPr>
      <w:r>
        <w:rPr>
          <w:b/>
        </w:rPr>
        <w:t>문법:</w:t>
      </w:r>
      <w:r>
        <w:t xml:space="preserve"> ¿Está entendido?의 생략형.</w:t>
      </w:r>
    </w:p>
    <w:p>
      <w:pPr>
        <w:pStyle w:val="ListBullet"/>
      </w:pPr>
      <w:r>
        <w:rPr>
          <w:b/>
        </w:rPr>
        <w:t>표현:</w:t>
      </w:r>
      <w:r>
        <w:t xml:space="preserve"> 확인을 요구하는 짧은 구어 표현.</w:t>
      </w:r>
    </w:p>
    <w:p>
      <w:pPr>
        <w:pStyle w:val="ListBullet"/>
      </w:pPr>
      <w:r>
        <w:rPr>
          <w:b/>
        </w:rPr>
        <w:t>시제:</w:t>
      </w:r>
    </w:p>
    <w:p>
      <w:pPr>
        <w:pStyle w:val="ListBullet2"/>
      </w:pPr>
      <w:r>
        <w:rPr>
          <w:b/>
          <w:color w:val="1F4E9A"/>
        </w:rPr>
        <w:t>Entendido</w:t>
      </w:r>
      <w:r>
        <w:t xml:space="preserve"> → entender | 과거분사 (participio) | 형용사처럼 "이해된 상태"를 묻는 생략 표현 | 규칙 과거분사</w:t>
      </w:r>
    </w:p>
    <w:p>
      <w:pPr>
        <w:pStyle w:val="Heading3"/>
      </w:pPr>
      <w:r>
        <w:t xml:space="preserve">16-24. </w:t>
      </w:r>
      <w:r>
        <w:rPr>
          <w:b/>
        </w:rPr>
        <w:t>Álvaro:</w:t>
      </w:r>
      <w:r>
        <w:t xml:space="preserve"> Entendido perfectamente.</w:t>
      </w:r>
    </w:p>
    <w:p>
      <w:pPr>
        <w:pStyle w:val="ListBullet"/>
      </w:pPr>
      <w:r>
        <w:rPr>
          <w:b/>
        </w:rPr>
        <w:t>해석:</w:t>
      </w:r>
      <w:r>
        <w:t xml:space="preserve"> 완벽히 알겠습니다.</w:t>
      </w:r>
    </w:p>
    <w:p>
      <w:pPr>
        <w:pStyle w:val="ListBullet"/>
      </w:pPr>
      <w:r>
        <w:rPr>
          <w:b/>
        </w:rPr>
        <w:t>주요 단어:</w:t>
      </w:r>
      <w:r>
        <w:t xml:space="preserve"> </w:t>
      </w:r>
      <w:r>
        <w:rPr>
          <w:b/>
          <w:color w:val="1F4E9A"/>
        </w:rPr>
        <w:t>perfectamente</w:t>
      </w:r>
      <w:r>
        <w:t xml:space="preserve"> (부사) 완벽하게</w:t>
      </w:r>
    </w:p>
    <w:p>
      <w:pPr>
        <w:pStyle w:val="ListBullet"/>
      </w:pPr>
      <w:r>
        <w:rPr>
          <w:b/>
        </w:rPr>
        <w:t>문법:</w:t>
      </w:r>
      <w:r>
        <w:t xml:space="preserve"> 앞 질문을 그대로 받아 대답.</w:t>
      </w:r>
    </w:p>
    <w:p>
      <w:pPr>
        <w:pStyle w:val="ListBullet"/>
      </w:pPr>
      <w:r>
        <w:rPr>
          <w:b/>
        </w:rPr>
        <w:t>시제:</w:t>
      </w:r>
    </w:p>
    <w:p>
      <w:pPr>
        <w:pStyle w:val="ListBullet2"/>
      </w:pPr>
      <w:r>
        <w:rPr>
          <w:b/>
          <w:color w:val="1F4E9A"/>
        </w:rPr>
        <w:t>Entendido</w:t>
      </w:r>
      <w:r>
        <w:t xml:space="preserve"> → entender | 과거분사 | 앞에서 설명</w:t>
      </w:r>
    </w:p>
    <w:p>
      <w:pPr>
        <w:pStyle w:val="Heading3"/>
      </w:pPr>
      <w:r>
        <w:t xml:space="preserve">16-25. </w:t>
      </w:r>
      <w:r>
        <w:rPr>
          <w:b/>
        </w:rPr>
        <w:t>Fabián:</w:t>
      </w:r>
      <w:r>
        <w:t xml:space="preserve"> Antes de seguir, necesito algo de ti.</w:t>
      </w:r>
    </w:p>
    <w:p>
      <w:pPr>
        <w:pStyle w:val="ListBullet"/>
      </w:pPr>
      <w:r>
        <w:rPr>
          <w:b/>
        </w:rPr>
        <w:t>해석:</w:t>
      </w:r>
      <w:r>
        <w:t xml:space="preserve"> 계속하기 전에, 너한테서 필요한 게 있어.</w:t>
      </w:r>
    </w:p>
    <w:p>
      <w:pPr>
        <w:pStyle w:val="ListBullet"/>
      </w:pPr>
      <w:r>
        <w:rPr>
          <w:b/>
        </w:rPr>
        <w:t>주요 단어:</w:t>
      </w:r>
      <w:r>
        <w:t xml:space="preserve"> </w:t>
      </w:r>
      <w:r>
        <w:rPr>
          <w:b/>
          <w:color w:val="1F4E9A"/>
        </w:rPr>
        <w:t>antes de + 부정사</w:t>
      </w:r>
      <w:r>
        <w:t xml:space="preserve"> ~하기 전에 / </w:t>
      </w:r>
      <w:r>
        <w:rPr>
          <w:b/>
          <w:color w:val="1F4E9A"/>
        </w:rPr>
        <w:t>seguir</w:t>
      </w:r>
      <w:r>
        <w:t xml:space="preserve"> (동사) 계속하다 / </w:t>
      </w:r>
      <w:r>
        <w:rPr>
          <w:b/>
          <w:color w:val="1F4E9A"/>
        </w:rPr>
        <w:t>necesitar</w:t>
      </w:r>
      <w:r>
        <w:t xml:space="preserve"> (동사) 필요로 하다</w:t>
      </w:r>
    </w:p>
    <w:p>
      <w:pPr>
        <w:pStyle w:val="ListBullet"/>
      </w:pPr>
      <w:r>
        <w:rPr>
          <w:b/>
        </w:rPr>
        <w:t>문법:</w:t>
      </w:r>
      <w:r>
        <w:t xml:space="preserve"> 전치사(de) 뒤에는 부정사. 전치사 뒤 대명사 ti(de ti).</w:t>
      </w:r>
    </w:p>
    <w:p>
      <w:pPr>
        <w:pStyle w:val="ListBullet"/>
      </w:pPr>
      <w:r>
        <w:rPr>
          <w:b/>
        </w:rPr>
        <w:t>시제:</w:t>
      </w:r>
    </w:p>
    <w:p>
      <w:pPr>
        <w:pStyle w:val="ListBullet2"/>
      </w:pPr>
      <w:r>
        <w:rPr>
          <w:b/>
          <w:color w:val="1F4E9A"/>
        </w:rPr>
        <w:t>seguir</w:t>
      </w:r>
      <w:r>
        <w:t xml:space="preserve"> → seguir | 부정사 | antes de 뒤라 부정사</w:t>
      </w:r>
    </w:p>
    <w:p>
      <w:pPr>
        <w:pStyle w:val="ListBullet2"/>
      </w:pPr>
      <w:r>
        <w:rPr>
          <w:b/>
          <w:color w:val="1F4E9A"/>
        </w:rPr>
        <w:t>necesito</w:t>
      </w:r>
      <w:r>
        <w:t xml:space="preserve"> → necesitar | 직설법 현재 1인칭 단수 | 현재의 필요 | 규칙</w:t>
      </w:r>
    </w:p>
    <w:p>
      <w:pPr>
        <w:pStyle w:val="Heading3"/>
      </w:pPr>
      <w:r>
        <w:t xml:space="preserve">16-26. </w:t>
      </w:r>
      <w:r>
        <w:rPr>
          <w:b/>
        </w:rPr>
        <w:t>Fabián:</w:t>
      </w:r>
      <w:r>
        <w:t xml:space="preserve"> Quiero que jures lealtad a esta familia, aquí, delante de mí.</w:t>
      </w:r>
    </w:p>
    <w:p>
      <w:pPr>
        <w:pStyle w:val="ListBullet"/>
      </w:pPr>
      <w:r>
        <w:rPr>
          <w:b/>
        </w:rPr>
        <w:t>해석:</w:t>
      </w:r>
      <w:r>
        <w:t xml:space="preserve"> 여기, 내 앞에서 이 패밀리에 충성을 맹세해 줬으면 해.</w:t>
      </w:r>
    </w:p>
    <w:p>
      <w:pPr>
        <w:pStyle w:val="ListBullet"/>
      </w:pPr>
      <w:r>
        <w:rPr>
          <w:b/>
        </w:rPr>
        <w:t>주요 단어:</w:t>
      </w:r>
      <w:r>
        <w:t xml:space="preserve"> </w:t>
      </w:r>
      <w:r>
        <w:rPr>
          <w:b/>
          <w:color w:val="1F4E9A"/>
        </w:rPr>
        <w:t>jurar</w:t>
      </w:r>
      <w:r>
        <w:t xml:space="preserve"> (동사) 맹세하다 / </w:t>
      </w:r>
      <w:r>
        <w:rPr>
          <w:b/>
          <w:color w:val="1F4E9A"/>
        </w:rPr>
        <w:t>lealtad</w:t>
      </w:r>
      <w:r>
        <w:t xml:space="preserve"> (명사) 충성 / </w:t>
      </w:r>
      <w:r>
        <w:rPr>
          <w:b/>
          <w:color w:val="1F4E9A"/>
        </w:rPr>
        <w:t>delante de</w:t>
      </w:r>
      <w:r>
        <w:t xml:space="preserve"> ~앞에서</w:t>
      </w:r>
    </w:p>
    <w:p>
      <w:pPr>
        <w:pStyle w:val="ListBullet"/>
      </w:pPr>
      <w:r>
        <w:rPr>
          <w:b/>
        </w:rPr>
        <w:t>문법:</w:t>
      </w:r>
      <w:r>
        <w:t xml:space="preserve"> </w:t>
      </w:r>
      <w:r>
        <w:rPr>
          <w:b/>
          <w:color w:val="1F4E9A"/>
        </w:rPr>
        <w:t>querer que + 접속법</w:t>
      </w:r>
      <w:r>
        <w:t xml:space="preserve"> — 주절과 종속절 주어가 다르고 의지·바람을 나타내므로 접속법. 전치사 뒤 대명사 mí(강세 있음).</w:t>
      </w:r>
    </w:p>
    <w:p>
      <w:pPr>
        <w:pStyle w:val="ListBullet"/>
      </w:pPr>
      <w:r>
        <w:rPr>
          <w:b/>
        </w:rPr>
        <w:t>표현:</w:t>
      </w:r>
      <w:r>
        <w:t xml:space="preserve"> </w:t>
      </w:r>
      <w:r>
        <w:rPr>
          <w:b/>
          <w:color w:val="1F4E9A"/>
        </w:rPr>
        <w:t>familia</w:t>
      </w:r>
      <w:r>
        <w:t xml:space="preserve"> — 조직을 "가족"이라 부르는 마피아식 표현.</w:t>
      </w:r>
    </w:p>
    <w:p>
      <w:pPr>
        <w:pStyle w:val="ListBullet"/>
      </w:pPr>
      <w:r>
        <w:rPr>
          <w:b/>
        </w:rPr>
        <w:t>시제:</w:t>
      </w:r>
    </w:p>
    <w:p>
      <w:pPr>
        <w:pStyle w:val="ListBullet2"/>
      </w:pPr>
      <w:r>
        <w:rPr>
          <w:b/>
          <w:color w:val="1F4E9A"/>
        </w:rPr>
        <w:t>Quiero</w:t>
      </w:r>
      <w:r>
        <w:t xml:space="preserve"> → querer | 직설법 현재 1인칭 단수 | 현재의 바람 | 어간모음변화 e→ie 불규칙</w:t>
      </w:r>
    </w:p>
    <w:p>
      <w:pPr>
        <w:pStyle w:val="ListBullet2"/>
      </w:pPr>
      <w:r>
        <w:rPr>
          <w:b/>
          <w:color w:val="1F4E9A"/>
        </w:rPr>
        <w:t>jures</w:t>
      </w:r>
      <w:r>
        <w:t xml:space="preserve"> → jurar | 접속법 현재 2인칭 단수 (presente de subjuntivo) | 바람(querer que) 뒤 + 주어가 다름 → 접속법 | 규칙(-ar → -e)</w:t>
      </w:r>
    </w:p>
    <w:p>
      <w:pPr>
        <w:pStyle w:val="ListBullet2"/>
      </w:pPr>
      <w:r>
        <w:t>비교: 주어가 같으면 Quiero jurar(부정사), 다르면 Quiero que jures(접속법).</w:t>
      </w:r>
    </w:p>
    <w:p>
      <w:pPr>
        <w:pStyle w:val="Heading3"/>
      </w:pPr>
      <w:r>
        <w:t xml:space="preserve">16-27. </w:t>
      </w:r>
      <w:r>
        <w:rPr>
          <w:b/>
        </w:rPr>
        <w:t>Álvaro:</w:t>
      </w:r>
      <w:r>
        <w:t xml:space="preserve"> (Traga saliva) ¿Cómo quiere que lo haga?</w:t>
      </w:r>
    </w:p>
    <w:p>
      <w:pPr>
        <w:pStyle w:val="ListBullet"/>
      </w:pPr>
      <w:r>
        <w:rPr>
          <w:b/>
        </w:rPr>
        <w:t>해석:</w:t>
      </w:r>
      <w:r>
        <w:t xml:space="preserve"> (침을 삼키며) 어떻게 하길 원하십니까?</w:t>
      </w:r>
    </w:p>
    <w:p>
      <w:pPr>
        <w:pStyle w:val="ListBullet"/>
      </w:pPr>
      <w:r>
        <w:rPr>
          <w:b/>
        </w:rPr>
        <w:t>주요 단어:</w:t>
      </w:r>
      <w:r>
        <w:t xml:space="preserve"> </w:t>
      </w:r>
      <w:r>
        <w:rPr>
          <w:b/>
          <w:color w:val="1F4E9A"/>
        </w:rPr>
        <w:t>tragar</w:t>
      </w:r>
      <w:r>
        <w:t xml:space="preserve"> (동사) 삼키다 / </w:t>
      </w:r>
      <w:r>
        <w:rPr>
          <w:b/>
          <w:color w:val="1F4E9A"/>
        </w:rPr>
        <w:t>saliva</w:t>
      </w:r>
      <w:r>
        <w:t xml:space="preserve"> (명사) 침</w:t>
      </w:r>
    </w:p>
    <w:p>
      <w:pPr>
        <w:pStyle w:val="ListBullet"/>
      </w:pPr>
      <w:r>
        <w:rPr>
          <w:b/>
        </w:rPr>
        <w:t>문법:</w:t>
      </w:r>
      <w:r>
        <w:t xml:space="preserve"> querer que + 접속법(haga). lo = 그것(맹세하는 것). usted 존대(quiere).</w:t>
      </w:r>
    </w:p>
    <w:p>
      <w:pPr>
        <w:pStyle w:val="ListBullet"/>
      </w:pPr>
      <w:r>
        <w:rPr>
          <w:b/>
        </w:rPr>
        <w:t>표현:</w:t>
      </w:r>
      <w:r>
        <w:t xml:space="preserve"> </w:t>
      </w:r>
      <w:r>
        <w:rPr>
          <w:b/>
          <w:color w:val="1F4E9A"/>
        </w:rPr>
        <w:t>tragar saliva</w:t>
      </w:r>
      <w:r>
        <w:t xml:space="preserve"> 침을 삼키다 — 긴장·불안의 표현.</w:t>
      </w:r>
    </w:p>
    <w:p>
      <w:pPr>
        <w:pStyle w:val="ListBullet"/>
      </w:pPr>
      <w:r>
        <w:rPr>
          <w:b/>
        </w:rPr>
        <w:t>시제:</w:t>
      </w:r>
    </w:p>
    <w:p>
      <w:pPr>
        <w:pStyle w:val="ListBullet2"/>
      </w:pPr>
      <w:r>
        <w:rPr>
          <w:b/>
          <w:color w:val="1F4E9A"/>
        </w:rPr>
        <w:t>Traga</w:t>
      </w:r>
      <w:r>
        <w:t xml:space="preserve"> → tragar | 직설법 현재 3인칭 단수 | 지문은 현재형으로 동작 서술 | 규칙</w:t>
      </w:r>
    </w:p>
    <w:p>
      <w:pPr>
        <w:pStyle w:val="ListBullet2"/>
      </w:pPr>
      <w:r>
        <w:rPr>
          <w:b/>
          <w:color w:val="1F4E9A"/>
        </w:rPr>
        <w:t>quiere</w:t>
      </w:r>
      <w:r>
        <w:t xml:space="preserve"> → querer | 직설법 현재 3인칭 단수(usted) | 상대의 현재 바람을 물음 | e→ie 불규칙</w:t>
      </w:r>
    </w:p>
    <w:p>
      <w:pPr>
        <w:pStyle w:val="ListBullet2"/>
      </w:pPr>
      <w:r>
        <w:rPr>
          <w:b/>
          <w:color w:val="1F4E9A"/>
        </w:rPr>
        <w:t>haga</w:t>
      </w:r>
      <w:r>
        <w:t xml:space="preserve"> → hacer | 접속법 현재 1인칭 단수 | querer que 뒤 + 주어가 다름 → 접속법 | 불규칙(hago → haga)</w:t>
      </w:r>
    </w:p>
    <w:p>
      <w:pPr>
        <w:pStyle w:val="Heading3"/>
      </w:pPr>
      <w:r>
        <w:t xml:space="preserve">16-28. </w:t>
      </w:r>
      <w:r>
        <w:rPr>
          <w:b/>
        </w:rPr>
        <w:t>Fabián:</w:t>
      </w:r>
      <w:r>
        <w:t xml:space="preserve"> Con tus propias palabras.</w:t>
      </w:r>
    </w:p>
    <w:p>
      <w:pPr>
        <w:pStyle w:val="ListBullet"/>
      </w:pPr>
      <w:r>
        <w:rPr>
          <w:b/>
        </w:rPr>
        <w:t>해석:</w:t>
      </w:r>
      <w:r>
        <w:t xml:space="preserve"> 네 입으로 직접.</w:t>
      </w:r>
    </w:p>
    <w:p>
      <w:pPr>
        <w:pStyle w:val="ListBullet"/>
      </w:pPr>
      <w:r>
        <w:rPr>
          <w:b/>
        </w:rPr>
        <w:t>주요 단어:</w:t>
      </w:r>
      <w:r>
        <w:t xml:space="preserve"> </w:t>
      </w:r>
      <w:r>
        <w:rPr>
          <w:b/>
          <w:color w:val="1F4E9A"/>
        </w:rPr>
        <w:t>propio</w:t>
      </w:r>
      <w:r>
        <w:t xml:space="preserve"> (형용사) 자신의 / </w:t>
      </w:r>
      <w:r>
        <w:rPr>
          <w:b/>
          <w:color w:val="1F4E9A"/>
        </w:rPr>
        <w:t>palabra</w:t>
      </w:r>
      <w:r>
        <w:t xml:space="preserve"> (명사) 말, 단어</w:t>
      </w:r>
    </w:p>
    <w:p>
      <w:pPr>
        <w:pStyle w:val="ListBullet"/>
      </w:pPr>
      <w:r>
        <w:rPr>
          <w:b/>
        </w:rPr>
        <w:t>문법:</w:t>
      </w:r>
      <w:r>
        <w:t xml:space="preserve"> propio가 소유사 뒤에서 강조("네 자신의").</w:t>
      </w:r>
    </w:p>
    <w:p>
      <w:pPr>
        <w:pStyle w:val="ListBullet"/>
      </w:pPr>
      <w:r>
        <w:rPr>
          <w:b/>
        </w:rPr>
        <w:t>시제:</w:t>
      </w:r>
    </w:p>
    <w:p>
      <w:pPr>
        <w:pStyle w:val="ListBullet2"/>
      </w:pPr>
      <w:r>
        <w:t>동사 없음</w:t>
      </w:r>
    </w:p>
    <w:p>
      <w:pPr>
        <w:pStyle w:val="Heading3"/>
      </w:pPr>
      <w:r>
        <w:t xml:space="preserve">16-29. </w:t>
      </w:r>
      <w:r>
        <w:rPr>
          <w:b/>
        </w:rPr>
        <w:t>Fabián:</w:t>
      </w:r>
      <w:r>
        <w:t xml:space="preserve"> Dime que estás con nosotros, pase lo que pase, cueste lo que cueste.</w:t>
      </w:r>
    </w:p>
    <w:p>
      <w:pPr>
        <w:pStyle w:val="ListBullet"/>
      </w:pPr>
      <w:r>
        <w:rPr>
          <w:b/>
        </w:rPr>
        <w:t>해석:</w:t>
      </w:r>
      <w:r>
        <w:t xml:space="preserve"> 무슨 일이 있어도, 어떤 대가를 치르더라도 우리 편이라고 말해.</w:t>
      </w:r>
    </w:p>
    <w:p>
      <w:pPr>
        <w:pStyle w:val="ListBullet"/>
      </w:pPr>
      <w:r>
        <w:rPr>
          <w:b/>
        </w:rPr>
        <w:t>주요 단어:</w:t>
      </w:r>
      <w:r>
        <w:t xml:space="preserve"> </w:t>
      </w:r>
      <w:r>
        <w:rPr>
          <w:b/>
          <w:color w:val="1F4E9A"/>
        </w:rPr>
        <w:t>decir</w:t>
      </w:r>
      <w:r>
        <w:t xml:space="preserve"> (동사) 말하다 / </w:t>
      </w:r>
      <w:r>
        <w:rPr>
          <w:b/>
          <w:color w:val="1F4E9A"/>
        </w:rPr>
        <w:t>estar con</w:t>
      </w:r>
      <w:r>
        <w:t xml:space="preserve"> ~편이다 / </w:t>
      </w:r>
      <w:r>
        <w:rPr>
          <w:b/>
          <w:color w:val="1F4E9A"/>
        </w:rPr>
        <w:t>pasar</w:t>
      </w:r>
      <w:r>
        <w:t xml:space="preserve"> (동사) 일어나다 / </w:t>
      </w:r>
      <w:r>
        <w:rPr>
          <w:b/>
          <w:color w:val="1F4E9A"/>
        </w:rPr>
        <w:t>costar</w:t>
      </w:r>
      <w:r>
        <w:t xml:space="preserve"> (동사) (비용·대가가) 들다</w:t>
      </w:r>
    </w:p>
    <w:p>
      <w:pPr>
        <w:pStyle w:val="ListBullet"/>
      </w:pPr>
      <w:r>
        <w:rPr>
          <w:b/>
        </w:rPr>
        <w:t>문법:</w:t>
      </w:r>
      <w:r>
        <w:t xml:space="preserve"> 긍정 명령 + 간접목적대명사(di + me → dime). estar con = 지지·소속 상태. </w:t>
      </w:r>
      <w:r>
        <w:rPr>
          <w:b/>
          <w:color w:val="1F4E9A"/>
        </w:rPr>
        <w:t>접속법 + lo que + 같은 접속법</w:t>
      </w:r>
      <w:r>
        <w:t xml:space="preserve"> 반복 구문 = "무엇이 ~하든 간에"(양보).</w:t>
      </w:r>
    </w:p>
    <w:p>
      <w:pPr>
        <w:pStyle w:val="ListBullet"/>
      </w:pPr>
      <w:r>
        <w:rPr>
          <w:b/>
        </w:rPr>
        <w:t>표현:</w:t>
      </w:r>
      <w:r>
        <w:t xml:space="preserve"> </w:t>
      </w:r>
      <w:r>
        <w:rPr>
          <w:b/>
          <w:color w:val="1F4E9A"/>
        </w:rPr>
        <w:t>pase lo que pase</w:t>
      </w:r>
      <w:r>
        <w:t xml:space="preserve"> 무슨 일이 있어도 / </w:t>
      </w:r>
      <w:r>
        <w:rPr>
          <w:b/>
          <w:color w:val="1F4E9A"/>
        </w:rPr>
        <w:t>cueste lo que cueste</w:t>
      </w:r>
      <w:r>
        <w:t xml:space="preserve"> 어떤 대가를 치르더라도 — 둘 다 고정 관용구.</w:t>
      </w:r>
    </w:p>
    <w:p>
      <w:pPr>
        <w:pStyle w:val="ListBullet"/>
      </w:pPr>
      <w:r>
        <w:rPr>
          <w:b/>
        </w:rPr>
        <w:t>시제:</w:t>
      </w:r>
    </w:p>
    <w:p>
      <w:pPr>
        <w:pStyle w:val="ListBullet2"/>
      </w:pPr>
      <w:r>
        <w:rPr>
          <w:b/>
          <w:color w:val="1F4E9A"/>
        </w:rPr>
        <w:t>Dime</w:t>
      </w:r>
      <w:r>
        <w:t xml:space="preserve"> → decir | 명령법 긍정 2인칭 단수(tú) | 직접 지시 | 불규칙 명령형(decir → di)</w:t>
      </w:r>
    </w:p>
    <w:p>
      <w:pPr>
        <w:pStyle w:val="ListBullet2"/>
      </w:pPr>
      <w:r>
        <w:rPr>
          <w:b/>
          <w:color w:val="1F4E9A"/>
        </w:rPr>
        <w:t>estás</w:t>
      </w:r>
      <w:r>
        <w:t xml:space="preserve"> → estar | 직설법 현재 2인칭 단수 | 현재 소속·입장 상태(estar) | 불규칙(estoy, estás)</w:t>
      </w:r>
    </w:p>
    <w:p>
      <w:pPr>
        <w:pStyle w:val="ListBullet2"/>
      </w:pPr>
      <w:r>
        <w:rPr>
          <w:b/>
          <w:color w:val="1F4E9A"/>
        </w:rPr>
        <w:t>pase</w:t>
      </w:r>
      <w:r>
        <w:t xml:space="preserve"> (×2) → pasar | 접속법 현재 3인칭 단수 | 양보 관용구(무엇이 일어나든)라 접속법 | 규칙</w:t>
      </w:r>
    </w:p>
    <w:p>
      <w:pPr>
        <w:pStyle w:val="ListBullet2"/>
      </w:pPr>
      <w:r>
        <w:rPr>
          <w:b/>
          <w:color w:val="1F4E9A"/>
        </w:rPr>
        <w:t>cueste</w:t>
      </w:r>
      <w:r>
        <w:t xml:space="preserve"> (×2) → costar | 접속법 현재 3인칭 단수 | 같은 양보 관용구 | o→ue 불규칙(cuesta → cueste)</w:t>
      </w:r>
    </w:p>
    <w:p>
      <w:pPr>
        <w:pStyle w:val="Heading3"/>
      </w:pPr>
      <w:r>
        <w:t xml:space="preserve">16-30. </w:t>
      </w:r>
      <w:r>
        <w:rPr>
          <w:b/>
        </w:rPr>
        <w:t>Álvaro:</w:t>
      </w:r>
      <w:r>
        <w:t xml:space="preserve"> (Con firmeza fingida) Juro lealtad a usted y a esta organización.</w:t>
      </w:r>
    </w:p>
    <w:p>
      <w:pPr>
        <w:pStyle w:val="ListBullet"/>
      </w:pPr>
      <w:r>
        <w:rPr>
          <w:b/>
        </w:rPr>
        <w:t>해석:</w:t>
      </w:r>
      <w:r>
        <w:t xml:space="preserve"> (단호한 척하며) 당신과 이 조직에 충성을 맹세합니다.</w:t>
      </w:r>
    </w:p>
    <w:p>
      <w:pPr>
        <w:pStyle w:val="ListBullet"/>
      </w:pPr>
      <w:r>
        <w:rPr>
          <w:b/>
        </w:rPr>
        <w:t>주요 단어:</w:t>
      </w:r>
      <w:r>
        <w:t xml:space="preserve"> </w:t>
      </w:r>
      <w:r>
        <w:rPr>
          <w:b/>
          <w:color w:val="1F4E9A"/>
        </w:rPr>
        <w:t>firmeza</w:t>
      </w:r>
      <w:r>
        <w:t xml:space="preserve"> (명사) 단호함 / </w:t>
      </w:r>
      <w:r>
        <w:rPr>
          <w:b/>
          <w:color w:val="1F4E9A"/>
        </w:rPr>
        <w:t>fingido</w:t>
      </w:r>
      <w:r>
        <w:t xml:space="preserve"> (fingir의 과거분사·형용사) 꾸민, 가장된 / </w:t>
      </w:r>
      <w:r>
        <w:rPr>
          <w:b/>
          <w:color w:val="1F4E9A"/>
        </w:rPr>
        <w:t>organización</w:t>
      </w:r>
      <w:r>
        <w:t xml:space="preserve"> (명사) 조직</w:t>
      </w:r>
    </w:p>
    <w:p>
      <w:pPr>
        <w:pStyle w:val="ListBullet"/>
      </w:pPr>
      <w:r>
        <w:rPr>
          <w:b/>
        </w:rPr>
        <w:t>문법:</w:t>
      </w:r>
      <w:r>
        <w:t xml:space="preserve"> 간접목적 a usted, a esta organización — 전치사 a 반복.</w:t>
      </w:r>
    </w:p>
    <w:p>
      <w:pPr>
        <w:pStyle w:val="ListBullet"/>
      </w:pPr>
      <w:r>
        <w:rPr>
          <w:b/>
        </w:rPr>
        <w:t>표현:</w:t>
      </w:r>
      <w:r>
        <w:t xml:space="preserve"> 수행적 발화 — 말하는 행위 자체가 맹세(juro).</w:t>
      </w:r>
    </w:p>
    <w:p>
      <w:pPr>
        <w:pStyle w:val="ListBullet"/>
      </w:pPr>
      <w:r>
        <w:rPr>
          <w:b/>
        </w:rPr>
        <w:t>시제:</w:t>
      </w:r>
    </w:p>
    <w:p>
      <w:pPr>
        <w:pStyle w:val="ListBullet2"/>
      </w:pPr>
      <w:r>
        <w:rPr>
          <w:b/>
          <w:color w:val="1F4E9A"/>
        </w:rPr>
        <w:t>fingida</w:t>
      </w:r>
      <w:r>
        <w:t xml:space="preserve"> → fingir | 과거분사 여성 단수 (형용사 용법) | firmeza를 수식해 "가장된"이라는 상태 | 규칙</w:t>
      </w:r>
    </w:p>
    <w:p>
      <w:pPr>
        <w:pStyle w:val="ListBullet2"/>
      </w:pPr>
      <w:r>
        <w:rPr>
          <w:b/>
          <w:color w:val="1F4E9A"/>
        </w:rPr>
        <w:t>Juro</w:t>
      </w:r>
      <w:r>
        <w:t xml:space="preserve"> → jurar | 직설법 현재 1인칭 단수 | 말하는 순간 맹세가 이루어지는 수행적 현재 | 규칙</w:t>
      </w:r>
    </w:p>
    <w:p>
      <w:pPr>
        <w:pStyle w:val="Heading3"/>
      </w:pPr>
      <w:r>
        <w:t xml:space="preserve">16-31. </w:t>
      </w:r>
      <w:r>
        <w:rPr>
          <w:b/>
        </w:rPr>
        <w:t>Álvaro:</w:t>
      </w:r>
      <w:r>
        <w:t xml:space="preserve"> Pase lo que pase.</w:t>
      </w:r>
    </w:p>
    <w:p>
      <w:pPr>
        <w:pStyle w:val="ListBullet"/>
      </w:pPr>
      <w:r>
        <w:rPr>
          <w:b/>
        </w:rPr>
        <w:t>해석:</w:t>
      </w:r>
      <w:r>
        <w:t xml:space="preserve"> 무슨 일이 있어도.</w:t>
      </w:r>
    </w:p>
    <w:p>
      <w:pPr>
        <w:pStyle w:val="ListBullet"/>
      </w:pPr>
      <w:r>
        <w:rPr>
          <w:b/>
        </w:rPr>
        <w:t>표현:</w:t>
      </w:r>
      <w:r>
        <w:t xml:space="preserve"> 앞에서 설명한 관용구를 그대로 받아 반복.</w:t>
      </w:r>
    </w:p>
    <w:p>
      <w:pPr>
        <w:pStyle w:val="ListBullet"/>
      </w:pPr>
      <w:r>
        <w:rPr>
          <w:b/>
        </w:rPr>
        <w:t>문법:</w:t>
      </w:r>
      <w:r>
        <w:t xml:space="preserve"> 양보의 접속법 반복 구문(앞에서 설명).</w:t>
      </w:r>
    </w:p>
    <w:p>
      <w:pPr>
        <w:pStyle w:val="ListBullet"/>
      </w:pPr>
      <w:r>
        <w:rPr>
          <w:b/>
        </w:rPr>
        <w:t>시제:</w:t>
      </w:r>
    </w:p>
    <w:p>
      <w:pPr>
        <w:pStyle w:val="ListBullet2"/>
      </w:pPr>
      <w:r>
        <w:rPr>
          <w:b/>
          <w:color w:val="1F4E9A"/>
        </w:rPr>
        <w:t>Pase</w:t>
      </w:r>
      <w:r>
        <w:t xml:space="preserve"> (×2) → pasar | 접속법 현재 3인칭 단수 | 앞에서 설명</w:t>
      </w:r>
    </w:p>
    <w:p>
      <w:pPr>
        <w:pStyle w:val="Heading3"/>
      </w:pPr>
      <w:r>
        <w:t xml:space="preserve">16-32. </w:t>
      </w:r>
      <w:r>
        <w:rPr>
          <w:b/>
        </w:rPr>
        <w:t>Fabián:</w:t>
      </w:r>
      <w:r>
        <w:t xml:space="preserve"> (Lo observa fijamente unos segundos) Bien.</w:t>
      </w:r>
    </w:p>
    <w:p>
      <w:pPr>
        <w:pStyle w:val="ListBullet"/>
      </w:pPr>
      <w:r>
        <w:rPr>
          <w:b/>
        </w:rPr>
        <w:t>해석:</w:t>
      </w:r>
      <w:r>
        <w:t xml:space="preserve"> (몇 초간 그를 뚫어지게 바라보며) 좋아.</w:t>
      </w:r>
    </w:p>
    <w:p>
      <w:pPr>
        <w:pStyle w:val="ListBullet"/>
      </w:pPr>
      <w:r>
        <w:rPr>
          <w:b/>
        </w:rPr>
        <w:t>주요 단어:</w:t>
      </w:r>
      <w:r>
        <w:t xml:space="preserve"> </w:t>
      </w:r>
      <w:r>
        <w:rPr>
          <w:b/>
          <w:color w:val="1F4E9A"/>
        </w:rPr>
        <w:t>observar</w:t>
      </w:r>
      <w:r>
        <w:t xml:space="preserve"> (동사) 관찰하다 / </w:t>
      </w:r>
      <w:r>
        <w:rPr>
          <w:b/>
          <w:color w:val="1F4E9A"/>
        </w:rPr>
        <w:t>fijamente</w:t>
      </w:r>
      <w:r>
        <w:t xml:space="preserve"> (부사) 뚫어지게, 응시하여 / </w:t>
      </w:r>
      <w:r>
        <w:rPr>
          <w:b/>
          <w:color w:val="1F4E9A"/>
        </w:rPr>
        <w:t>segundo</w:t>
      </w:r>
      <w:r>
        <w:t xml:space="preserve"> (명사) 초</w:t>
      </w:r>
    </w:p>
    <w:p>
      <w:pPr>
        <w:pStyle w:val="ListBullet"/>
      </w:pPr>
      <w:r>
        <w:rPr>
          <w:b/>
        </w:rPr>
        <w:t>문법:</w:t>
      </w:r>
      <w:r>
        <w:t xml:space="preserve"> lo = 그를(알바로, 직접목적대명사). unos segundos = 기간(전치사 없이).</w:t>
      </w:r>
    </w:p>
    <w:p>
      <w:pPr>
        <w:pStyle w:val="ListBullet"/>
      </w:pPr>
      <w:r>
        <w:rPr>
          <w:b/>
        </w:rPr>
        <w:t>시제:</w:t>
      </w:r>
    </w:p>
    <w:p>
      <w:pPr>
        <w:pStyle w:val="ListBullet2"/>
      </w:pPr>
      <w:r>
        <w:rPr>
          <w:b/>
          <w:color w:val="1F4E9A"/>
        </w:rPr>
        <w:t>observa</w:t>
      </w:r>
      <w:r>
        <w:t xml:space="preserve"> → observar | 직설법 현재 3인칭 단수 | 지문의 현재형 동작 서술 | 규칙</w:t>
      </w:r>
    </w:p>
    <w:p>
      <w:pPr>
        <w:pStyle w:val="Heading3"/>
      </w:pPr>
      <w:r>
        <w:t xml:space="preserve">16-33. </w:t>
      </w:r>
      <w:r>
        <w:rPr>
          <w:b/>
        </w:rPr>
        <w:t>Fabián:</w:t>
      </w:r>
      <w:r>
        <w:t xml:space="preserve"> Ahora, firma esto.</w:t>
      </w:r>
    </w:p>
    <w:p>
      <w:pPr>
        <w:pStyle w:val="ListBullet"/>
      </w:pPr>
      <w:r>
        <w:rPr>
          <w:b/>
        </w:rPr>
        <w:t>해석:</w:t>
      </w:r>
      <w:r>
        <w:t xml:space="preserve"> 이제 이거에 서명해.</w:t>
      </w:r>
    </w:p>
    <w:p>
      <w:pPr>
        <w:pStyle w:val="ListBullet"/>
      </w:pPr>
      <w:r>
        <w:rPr>
          <w:b/>
        </w:rPr>
        <w:t>주요 단어:</w:t>
      </w:r>
      <w:r>
        <w:t xml:space="preserve"> </w:t>
      </w:r>
      <w:r>
        <w:rPr>
          <w:b/>
          <w:color w:val="1F4E9A"/>
        </w:rPr>
        <w:t>firmar</w:t>
      </w:r>
      <w:r>
        <w:t xml:space="preserve"> (동사) 서명하다</w:t>
      </w:r>
    </w:p>
    <w:p>
      <w:pPr>
        <w:pStyle w:val="ListBullet"/>
      </w:pPr>
      <w:r>
        <w:rPr>
          <w:b/>
        </w:rPr>
        <w:t>문법:</w:t>
      </w:r>
      <w:r>
        <w:t xml:space="preserve"> tú 긍정 명령형은 직설법 현재 3인칭 단수와 형태가 같음(firma).</w:t>
      </w:r>
    </w:p>
    <w:p>
      <w:pPr>
        <w:pStyle w:val="ListBullet"/>
      </w:pPr>
      <w:r>
        <w:rPr>
          <w:b/>
        </w:rPr>
        <w:t>시제:</w:t>
      </w:r>
    </w:p>
    <w:p>
      <w:pPr>
        <w:pStyle w:val="ListBullet2"/>
      </w:pPr>
      <w:r>
        <w:rPr>
          <w:b/>
          <w:color w:val="1F4E9A"/>
        </w:rPr>
        <w:t>firma</w:t>
      </w:r>
      <w:r>
        <w:t xml:space="preserve"> → firmar | 명령법 긍정 2인칭 단수 | 직접 지시 | 규칙</w:t>
      </w:r>
    </w:p>
    <w:p>
      <w:pPr>
        <w:pStyle w:val="Heading3"/>
      </w:pPr>
      <w:r>
        <w:t xml:space="preserve">16-34. </w:t>
      </w:r>
      <w:r>
        <w:rPr>
          <w:b/>
        </w:rPr>
        <w:t>Álvaro:</w:t>
      </w:r>
      <w:r>
        <w:t xml:space="preserve"> ¿Qué es?</w:t>
      </w:r>
    </w:p>
    <w:p>
      <w:pPr>
        <w:pStyle w:val="ListBullet"/>
      </w:pPr>
      <w:r>
        <w:rPr>
          <w:b/>
        </w:rPr>
        <w:t>해석:</w:t>
      </w:r>
      <w:r>
        <w:t xml:space="preserve"> 이게 뭡니까?</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사물의 정체를 묻는 ser | 불규칙</w:t>
      </w:r>
    </w:p>
    <w:p>
      <w:pPr>
        <w:pStyle w:val="Heading3"/>
      </w:pPr>
      <w:r>
        <w:t xml:space="preserve">16-35. </w:t>
      </w:r>
      <w:r>
        <w:rPr>
          <w:b/>
        </w:rPr>
        <w:t>Fabián:</w:t>
      </w:r>
      <w:r>
        <w:t xml:space="preserve"> El manifiesto de carga del envío, con tu empresa como importador registrado.</w:t>
      </w:r>
    </w:p>
    <w:p>
      <w:pPr>
        <w:pStyle w:val="ListBullet"/>
      </w:pPr>
      <w:r>
        <w:rPr>
          <w:b/>
        </w:rPr>
        <w:t>해석:</w:t>
      </w:r>
      <w:r>
        <w:t xml:space="preserve"> 이번 발송의 적하 목록이야. 네 회사가 등록된 수입업자로 올라가 있지.</w:t>
      </w:r>
    </w:p>
    <w:p>
      <w:pPr>
        <w:pStyle w:val="ListBullet"/>
      </w:pPr>
      <w:r>
        <w:rPr>
          <w:b/>
        </w:rPr>
        <w:t>주요 단어:</w:t>
      </w:r>
      <w:r>
        <w:t xml:space="preserve"> </w:t>
      </w:r>
      <w:r>
        <w:rPr>
          <w:b/>
          <w:color w:val="1F4E9A"/>
        </w:rPr>
        <w:t>manifiesto de carga</w:t>
      </w:r>
      <w:r>
        <w:t xml:space="preserve"> 적하 목록(화물 명세서) / </w:t>
      </w:r>
      <w:r>
        <w:rPr>
          <w:b/>
          <w:color w:val="1F4E9A"/>
        </w:rPr>
        <w:t>envío</w:t>
      </w:r>
      <w:r>
        <w:t xml:space="preserve"> (명사) 발송, 배송 / </w:t>
      </w:r>
      <w:r>
        <w:rPr>
          <w:b/>
          <w:color w:val="1F4E9A"/>
        </w:rPr>
        <w:t>empresa</w:t>
      </w:r>
      <w:r>
        <w:t xml:space="preserve"> (명사) 회사 / </w:t>
      </w:r>
      <w:r>
        <w:rPr>
          <w:b/>
          <w:color w:val="1F4E9A"/>
        </w:rPr>
        <w:t>importador</w:t>
      </w:r>
      <w:r>
        <w:t xml:space="preserve"> (명사) 수입업자 / </w:t>
      </w:r>
      <w:r>
        <w:rPr>
          <w:b/>
          <w:color w:val="1F4E9A"/>
        </w:rPr>
        <w:t>registrado</w:t>
      </w:r>
      <w:r>
        <w:t xml:space="preserve"> (registrar의 과거분사) 등록된</w:t>
      </w:r>
    </w:p>
    <w:p>
      <w:pPr>
        <w:pStyle w:val="ListBullet"/>
      </w:pPr>
      <w:r>
        <w:rPr>
          <w:b/>
        </w:rPr>
        <w:t>문법:</w:t>
      </w:r>
      <w:r>
        <w:t xml:space="preserve"> 동사 생략(Es el manifiesto...). </w:t>
      </w:r>
      <w:r>
        <w:rPr>
          <w:b/>
          <w:color w:val="1F4E9A"/>
        </w:rPr>
        <w:t>como</w:t>
      </w:r>
      <w:r>
        <w:t xml:space="preserve"> = ~로서(자격).</w:t>
      </w:r>
    </w:p>
    <w:p>
      <w:pPr>
        <w:pStyle w:val="ListBullet"/>
      </w:pPr>
      <w:r>
        <w:rPr>
          <w:b/>
        </w:rPr>
        <w:t>시제:</w:t>
      </w:r>
    </w:p>
    <w:p>
      <w:pPr>
        <w:pStyle w:val="ListBullet2"/>
      </w:pPr>
      <w:r>
        <w:rPr>
          <w:b/>
          <w:color w:val="1F4E9A"/>
        </w:rPr>
        <w:t>registrado</w:t>
      </w:r>
      <w:r>
        <w:t xml:space="preserve"> → registrar | 과거분사 남성 단수 (형용사 용법) | importador를 수식해 "등록된" 상태 | 규칙</w:t>
      </w:r>
    </w:p>
    <w:p>
      <w:pPr>
        <w:pStyle w:val="ListBullet2"/>
      </w:pPr>
      <w:r>
        <w:t>(주동사는 생략됨)</w:t>
      </w:r>
    </w:p>
    <w:p>
      <w:pPr>
        <w:pStyle w:val="Heading3"/>
      </w:pPr>
      <w:r>
        <w:t xml:space="preserve">16-36. </w:t>
      </w:r>
      <w:r>
        <w:rPr>
          <w:b/>
        </w:rPr>
        <w:t>Fabián:</w:t>
      </w:r>
      <w:r>
        <w:t xml:space="preserve"> Tu firma, tu sello, tu responsabilidad legal.</w:t>
      </w:r>
    </w:p>
    <w:p>
      <w:pPr>
        <w:pStyle w:val="ListBullet"/>
      </w:pPr>
      <w:r>
        <w:rPr>
          <w:b/>
        </w:rPr>
        <w:t>해석:</w:t>
      </w:r>
      <w:r>
        <w:t xml:space="preserve"> 네 서명, 네 도장, 네 법적 책임.</w:t>
      </w:r>
    </w:p>
    <w:p>
      <w:pPr>
        <w:pStyle w:val="ListBullet"/>
      </w:pPr>
      <w:r>
        <w:rPr>
          <w:b/>
        </w:rPr>
        <w:t>주요 단어:</w:t>
      </w:r>
      <w:r>
        <w:t xml:space="preserve"> </w:t>
      </w:r>
      <w:r>
        <w:rPr>
          <w:b/>
          <w:color w:val="1F4E9A"/>
        </w:rPr>
        <w:t>firma</w:t>
      </w:r>
      <w:r>
        <w:t xml:space="preserve"> (명사) 서명 / </w:t>
      </w:r>
      <w:r>
        <w:rPr>
          <w:b/>
          <w:color w:val="1F4E9A"/>
        </w:rPr>
        <w:t>sello</w:t>
      </w:r>
      <w:r>
        <w:t xml:space="preserve"> (명사) 도장, 직인 / </w:t>
      </w:r>
      <w:r>
        <w:rPr>
          <w:b/>
          <w:color w:val="1F4E9A"/>
        </w:rPr>
        <w:t>responsabilidad</w:t>
      </w:r>
      <w:r>
        <w:t xml:space="preserve"> (명사) 책임 / </w:t>
      </w:r>
      <w:r>
        <w:rPr>
          <w:b/>
          <w:color w:val="1F4E9A"/>
        </w:rPr>
        <w:t>legal</w:t>
      </w:r>
      <w:r>
        <w:t xml:space="preserve"> (형용사) 법적인</w:t>
      </w:r>
    </w:p>
    <w:p>
      <w:pPr>
        <w:pStyle w:val="ListBullet"/>
      </w:pPr>
      <w:r>
        <w:rPr>
          <w:b/>
        </w:rPr>
        <w:t>문법:</w:t>
      </w:r>
      <w:r>
        <w:t xml:space="preserve"> 명사 나열, 소유사 tu 반복으로 강조. (원문에서 두 줄로 나뉜 문장을 하나로 합침.)</w:t>
      </w:r>
    </w:p>
    <w:p>
      <w:pPr>
        <w:pStyle w:val="ListBullet"/>
      </w:pPr>
      <w:r>
        <w:rPr>
          <w:b/>
        </w:rPr>
        <w:t>표현:</w:t>
      </w:r>
      <w:r>
        <w:t xml:space="preserve"> tu를 세 번 반복해 "모든 책임이 너에게 있다"는 압박을 줌.</w:t>
      </w:r>
    </w:p>
    <w:p>
      <w:pPr>
        <w:pStyle w:val="ListBullet"/>
      </w:pPr>
      <w:r>
        <w:rPr>
          <w:b/>
        </w:rPr>
        <w:t>시제:</w:t>
      </w:r>
    </w:p>
    <w:p>
      <w:pPr>
        <w:pStyle w:val="ListBullet2"/>
      </w:pPr>
      <w:r>
        <w:t>동사 없음</w:t>
      </w:r>
    </w:p>
    <w:p>
      <w:pPr>
        <w:pStyle w:val="Heading3"/>
      </w:pPr>
      <w:r>
        <w:t xml:space="preserve">16-37. </w:t>
      </w:r>
      <w:r>
        <w:rPr>
          <w:b/>
        </w:rPr>
        <w:t>Álvaro:</w:t>
      </w:r>
      <w:r>
        <w:t xml:space="preserve"> (Duda un instante) ¿Y si algo sale mal con este envío?</w:t>
      </w:r>
    </w:p>
    <w:p>
      <w:pPr>
        <w:pStyle w:val="ListBullet"/>
      </w:pPr>
      <w:r>
        <w:rPr>
          <w:b/>
        </w:rPr>
        <w:t>해석:</w:t>
      </w:r>
      <w:r>
        <w:t xml:space="preserve"> (잠시 망설이며) 그런데 만약 이번 발송에 문제가 생기면요?</w:t>
      </w:r>
    </w:p>
    <w:p>
      <w:pPr>
        <w:pStyle w:val="ListBullet"/>
      </w:pPr>
      <w:r>
        <w:rPr>
          <w:b/>
        </w:rPr>
        <w:t>주요 단어:</w:t>
      </w:r>
      <w:r>
        <w:t xml:space="preserve"> </w:t>
      </w:r>
      <w:r>
        <w:rPr>
          <w:b/>
          <w:color w:val="1F4E9A"/>
        </w:rPr>
        <w:t>dudar</w:t>
      </w:r>
      <w:r>
        <w:t xml:space="preserve"> (동사) 망설이다, 의심하다 / </w:t>
      </w:r>
      <w:r>
        <w:rPr>
          <w:b/>
          <w:color w:val="1F4E9A"/>
        </w:rPr>
        <w:t>instante</w:t>
      </w:r>
      <w:r>
        <w:t xml:space="preserve"> (명사) 순간 / </w:t>
      </w:r>
      <w:r>
        <w:rPr>
          <w:b/>
          <w:color w:val="1F4E9A"/>
        </w:rPr>
        <w:t>salir mal</w:t>
      </w:r>
      <w:r>
        <w:t xml:space="preserve"> 잘못되다</w:t>
      </w:r>
    </w:p>
    <w:p>
      <w:pPr>
        <w:pStyle w:val="ListBullet"/>
      </w:pPr>
      <w:r>
        <w:rPr>
          <w:b/>
        </w:rPr>
        <w:t>문법:</w:t>
      </w:r>
      <w:r>
        <w:t xml:space="preserve"> 실현 가능한 조건 </w:t>
      </w:r>
      <w:r>
        <w:rPr>
          <w:b/>
          <w:color w:val="1F4E9A"/>
        </w:rPr>
        <w:t>si + 직설법 현재</w:t>
      </w:r>
      <w:r>
        <w:t xml:space="preserve"> (si 뒤에 접속법 현재는 쓰지 않음). 귀결절 생략 의문문.</w:t>
      </w:r>
    </w:p>
    <w:p>
      <w:pPr>
        <w:pStyle w:val="ListBullet"/>
      </w:pPr>
      <w:r>
        <w:rPr>
          <w:b/>
        </w:rPr>
        <w:t>표현:</w:t>
      </w:r>
      <w:r>
        <w:t xml:space="preserve"> </w:t>
      </w:r>
      <w:r>
        <w:rPr>
          <w:b/>
          <w:color w:val="1F4E9A"/>
        </w:rPr>
        <w:t>salir mal/bien</w:t>
      </w:r>
      <w:r>
        <w:t xml:space="preserve"> 결과가 나쁘게/좋게 나오다</w:t>
      </w:r>
    </w:p>
    <w:p>
      <w:pPr>
        <w:pStyle w:val="ListBullet"/>
      </w:pPr>
      <w:r>
        <w:rPr>
          <w:b/>
        </w:rPr>
        <w:t>시제:</w:t>
      </w:r>
    </w:p>
    <w:p>
      <w:pPr>
        <w:pStyle w:val="ListBullet2"/>
      </w:pPr>
      <w:r>
        <w:rPr>
          <w:b/>
          <w:color w:val="1F4E9A"/>
        </w:rPr>
        <w:t>Duda</w:t>
      </w:r>
      <w:r>
        <w:t xml:space="preserve"> → dudar | 직설법 현재 3인칭 단수 | 지문의 현재형 서술 | 규칙</w:t>
      </w:r>
    </w:p>
    <w:p>
      <w:pPr>
        <w:pStyle w:val="ListBullet2"/>
      </w:pPr>
      <w:r>
        <w:rPr>
          <w:b/>
          <w:color w:val="1F4E9A"/>
        </w:rPr>
        <w:t>sale</w:t>
      </w:r>
      <w:r>
        <w:t xml:space="preserve"> → salir | 직설법 현재 3인칭 단수 | 실현 가능한 조건의 si절이라 직설법 현재 | 3인칭 규칙형(1인칭 salgo)</w:t>
      </w:r>
    </w:p>
    <w:p>
      <w:pPr>
        <w:pStyle w:val="Heading3"/>
      </w:pPr>
      <w:r>
        <w:t xml:space="preserve">16-38. </w:t>
      </w:r>
      <w:r>
        <w:rPr>
          <w:b/>
        </w:rPr>
        <w:t>Fabián:</w:t>
      </w:r>
      <w:r>
        <w:t xml:space="preserve"> Entonces tú eres, legalmente, el responsable ante cualquier autoridad que lo investigue.</w:t>
      </w:r>
    </w:p>
    <w:p>
      <w:pPr>
        <w:pStyle w:val="ListBullet"/>
      </w:pPr>
      <w:r>
        <w:rPr>
          <w:b/>
        </w:rPr>
        <w:t>해석:</w:t>
      </w:r>
      <w:r>
        <w:t xml:space="preserve"> 그럼 그걸 조사하는 어떤 당국 앞에서든 법적으로 책임자는 너야.</w:t>
      </w:r>
    </w:p>
    <w:p>
      <w:pPr>
        <w:pStyle w:val="ListBullet"/>
      </w:pPr>
      <w:r>
        <w:rPr>
          <w:b/>
        </w:rPr>
        <w:t>주요 단어:</w:t>
      </w:r>
      <w:r>
        <w:t xml:space="preserve"> </w:t>
      </w:r>
      <w:r>
        <w:rPr>
          <w:b/>
          <w:color w:val="1F4E9A"/>
        </w:rPr>
        <w:t>legalmente</w:t>
      </w:r>
      <w:r>
        <w:t xml:space="preserve"> (부사) 법적으로 / </w:t>
      </w:r>
      <w:r>
        <w:rPr>
          <w:b/>
          <w:color w:val="1F4E9A"/>
        </w:rPr>
        <w:t>responsable</w:t>
      </w:r>
      <w:r>
        <w:t xml:space="preserve"> (명사/형용사) 책임자, 책임 있는 / </w:t>
      </w:r>
      <w:r>
        <w:rPr>
          <w:b/>
          <w:color w:val="1F4E9A"/>
        </w:rPr>
        <w:t>ante</w:t>
      </w:r>
      <w:r>
        <w:t xml:space="preserve"> (전치사) ~앞에서 / </w:t>
      </w:r>
      <w:r>
        <w:rPr>
          <w:b/>
          <w:color w:val="1F4E9A"/>
        </w:rPr>
        <w:t>cualquier</w:t>
      </w:r>
      <w:r>
        <w:t xml:space="preserve"> 어떤 ~든 / </w:t>
      </w:r>
      <w:r>
        <w:rPr>
          <w:b/>
          <w:color w:val="1F4E9A"/>
        </w:rPr>
        <w:t>autoridad</w:t>
      </w:r>
      <w:r>
        <w:t xml:space="preserve"> (명사) 당국 / </w:t>
      </w:r>
      <w:r>
        <w:rPr>
          <w:b/>
          <w:color w:val="1F4E9A"/>
        </w:rPr>
        <w:t>investigar</w:t>
      </w:r>
      <w:r>
        <w:t xml:space="preserve"> (동사) 조사하다</w:t>
      </w:r>
    </w:p>
    <w:p>
      <w:pPr>
        <w:pStyle w:val="ListBullet"/>
      </w:pPr>
      <w:r>
        <w:rPr>
          <w:b/>
        </w:rPr>
        <w:t>문법:</w:t>
      </w:r>
      <w:r>
        <w:t xml:space="preserve"> ser + 정체(책임자). </w:t>
      </w:r>
      <w:r>
        <w:rPr>
          <w:b/>
          <w:color w:val="1F4E9A"/>
        </w:rPr>
        <w:t>cualquier + 명사 + que + 접속법</w:t>
      </w:r>
      <w:r>
        <w:t xml:space="preserve"> — 선행사가 불특정(어떤 당국이 될지 모름)이라 관계절에 접속법. lo = 그것(이 일/발송).</w:t>
      </w:r>
    </w:p>
    <w:p>
      <w:pPr>
        <w:pStyle w:val="ListBullet"/>
      </w:pPr>
      <w:r>
        <w:rPr>
          <w:b/>
        </w:rPr>
        <w:t>시제:</w:t>
      </w:r>
    </w:p>
    <w:p>
      <w:pPr>
        <w:pStyle w:val="ListBullet2"/>
      </w:pPr>
      <w:r>
        <w:rPr>
          <w:b/>
          <w:color w:val="1F4E9A"/>
        </w:rPr>
        <w:t>eres</w:t>
      </w:r>
      <w:r>
        <w:t xml:space="preserve"> → ser | 직설법 현재 2인칭 단수 | 신원·역할 규정 | 불규칙</w:t>
      </w:r>
    </w:p>
    <w:p>
      <w:pPr>
        <w:pStyle w:val="ListBullet2"/>
      </w:pPr>
      <w:r>
        <w:rPr>
          <w:b/>
          <w:color w:val="1F4E9A"/>
        </w:rPr>
        <w:t>investigue</w:t>
      </w:r>
      <w:r>
        <w:t xml:space="preserve"> → investigar | 접속법 현재 3인칭 단수 | 불특정·가상의 선행사(cualquier autoridad)를 수식하므로 접속법 | 철자 변화(g → gu: investigue)</w:t>
      </w:r>
    </w:p>
    <w:p>
      <w:pPr>
        <w:pStyle w:val="ListBullet2"/>
      </w:pPr>
      <w:r>
        <w:t xml:space="preserve">비교: </w:t>
      </w:r>
      <w:r>
        <w:rPr>
          <w:b/>
          <w:color w:val="1F4E9A"/>
        </w:rPr>
        <w:t>la autoridad que lo investiga</w:t>
      </w:r>
      <w:r>
        <w:t xml:space="preserve">(직설법)는 특정 당국, </w:t>
      </w:r>
      <w:r>
        <w:rPr>
          <w:b/>
          <w:color w:val="1F4E9A"/>
        </w:rPr>
        <w:t>cualquier autoridad que lo investigue</w:t>
      </w:r>
      <w:r>
        <w:t>는 누가 될지 모르는 당국.</w:t>
      </w:r>
    </w:p>
    <w:p>
      <w:pPr>
        <w:pStyle w:val="Heading3"/>
      </w:pPr>
      <w:r>
        <w:t xml:space="preserve">16-39. </w:t>
      </w:r>
      <w:r>
        <w:rPr>
          <w:b/>
        </w:rPr>
        <w:t>Fabián:</w:t>
      </w:r>
      <w:r>
        <w:t xml:space="preserve"> No nosotros.</w:t>
      </w:r>
    </w:p>
    <w:p>
      <w:pPr>
        <w:pStyle w:val="ListBullet"/>
      </w:pPr>
      <w:r>
        <w:rPr>
          <w:b/>
        </w:rPr>
        <w:t>해석:</w:t>
      </w:r>
      <w:r>
        <w:t xml:space="preserve"> 우리가 아니라.</w:t>
      </w:r>
    </w:p>
    <w:p>
      <w:pPr>
        <w:pStyle w:val="ListBullet"/>
      </w:pPr>
      <w:r>
        <w:rPr>
          <w:b/>
        </w:rPr>
        <w:t>문법:</w:t>
      </w:r>
      <w:r>
        <w:t xml:space="preserve"> 동사 생략(No somos nosotros los responsables). 주어 대명사로 대비 강조.</w:t>
      </w:r>
    </w:p>
    <w:p>
      <w:pPr>
        <w:pStyle w:val="ListBullet"/>
      </w:pPr>
      <w:r>
        <w:rPr>
          <w:b/>
        </w:rPr>
        <w:t>시제:</w:t>
      </w:r>
    </w:p>
    <w:p>
      <w:pPr>
        <w:pStyle w:val="ListBullet2"/>
      </w:pPr>
      <w:r>
        <w:t>동사 없음</w:t>
      </w:r>
    </w:p>
    <w:p>
      <w:pPr>
        <w:pStyle w:val="Heading3"/>
      </w:pPr>
      <w:r>
        <w:t xml:space="preserve">16-40. </w:t>
      </w:r>
      <w:r>
        <w:rPr>
          <w:b/>
        </w:rPr>
        <w:t>Álvaro:</w:t>
      </w:r>
      <w:r>
        <w:t xml:space="preserve"> (Comprendiendo la trampa) Ya veo.</w:t>
      </w:r>
    </w:p>
    <w:p>
      <w:pPr>
        <w:pStyle w:val="ListBullet"/>
      </w:pPr>
      <w:r>
        <w:rPr>
          <w:b/>
        </w:rPr>
        <w:t>해석:</w:t>
      </w:r>
      <w:r>
        <w:t xml:space="preserve"> (함정을 깨달으며) 그렇군요.</w:t>
      </w:r>
    </w:p>
    <w:p>
      <w:pPr>
        <w:pStyle w:val="ListBullet"/>
      </w:pPr>
      <w:r>
        <w:rPr>
          <w:b/>
        </w:rPr>
        <w:t>주요 단어:</w:t>
      </w:r>
      <w:r>
        <w:t xml:space="preserve"> </w:t>
      </w:r>
      <w:r>
        <w:rPr>
          <w:b/>
          <w:color w:val="1F4E9A"/>
        </w:rPr>
        <w:t>comprender</w:t>
      </w:r>
      <w:r>
        <w:t xml:space="preserve"> (동사) 이해하다, 깨닫다 / </w:t>
      </w:r>
      <w:r>
        <w:rPr>
          <w:b/>
          <w:color w:val="1F4E9A"/>
        </w:rPr>
        <w:t>trampa</w:t>
      </w:r>
      <w:r>
        <w:t xml:space="preserve"> (명사) 함정, 덫</w:t>
      </w:r>
    </w:p>
    <w:p>
      <w:pPr>
        <w:pStyle w:val="ListBullet"/>
      </w:pPr>
      <w:r>
        <w:rPr>
          <w:b/>
        </w:rPr>
        <w:t>문법:</w:t>
      </w:r>
      <w:r>
        <w:t xml:space="preserve"> 특이사항 없음</w:t>
      </w:r>
    </w:p>
    <w:p>
      <w:pPr>
        <w:pStyle w:val="ListBullet"/>
      </w:pPr>
      <w:r>
        <w:rPr>
          <w:b/>
        </w:rPr>
        <w:t>표현:</w:t>
      </w:r>
      <w:r>
        <w:t xml:space="preserve"> </w:t>
      </w:r>
      <w:r>
        <w:rPr>
          <w:b/>
          <w:color w:val="1F4E9A"/>
        </w:rPr>
        <w:t>Ya veo</w:t>
      </w:r>
      <w:r>
        <w:t xml:space="preserve"> "알겠어요, 그렇군요" — 이제야 이해했다는 관용 표현.</w:t>
      </w:r>
    </w:p>
    <w:p>
      <w:pPr>
        <w:pStyle w:val="ListBullet"/>
      </w:pPr>
      <w:r>
        <w:rPr>
          <w:b/>
        </w:rPr>
        <w:t>시제:</w:t>
      </w:r>
    </w:p>
    <w:p>
      <w:pPr>
        <w:pStyle w:val="ListBullet2"/>
      </w:pPr>
      <w:r>
        <w:rPr>
          <w:b/>
          <w:color w:val="1F4E9A"/>
        </w:rPr>
        <w:t>Comprendiendo</w:t>
      </w:r>
      <w:r>
        <w:t xml:space="preserve"> → comprender | 현재분사 | 말하는 동시에 깨닫는 과정 | 규칙(-er → -iendo)</w:t>
      </w:r>
    </w:p>
    <w:p>
      <w:pPr>
        <w:pStyle w:val="ListBullet2"/>
      </w:pPr>
      <w:r>
        <w:rPr>
          <w:b/>
          <w:color w:val="1F4E9A"/>
        </w:rPr>
        <w:t>veo</w:t>
      </w:r>
      <w:r>
        <w:t xml:space="preserve"> → ver | 직설법 현재 1인칭 단수 | "이제 (상황이) 보인다" = 지금의 이해 | 1인칭 불규칙(veo)</w:t>
      </w:r>
    </w:p>
    <w:p>
      <w:pPr>
        <w:pStyle w:val="Heading3"/>
      </w:pPr>
      <w:r>
        <w:t xml:space="preserve">16-41. </w:t>
      </w:r>
      <w:r>
        <w:rPr>
          <w:b/>
        </w:rPr>
        <w:t>Álvaro:</w:t>
      </w:r>
      <w:r>
        <w:t xml:space="preserve"> Así que esto no es solo un trámite.</w:t>
      </w:r>
    </w:p>
    <w:p>
      <w:pPr>
        <w:pStyle w:val="ListBullet"/>
      </w:pPr>
      <w:r>
        <w:rPr>
          <w:b/>
        </w:rPr>
        <w:t>해석:</w:t>
      </w:r>
      <w:r>
        <w:t xml:space="preserve"> 그러니까 이건 단순한 절차가 아니군요.</w:t>
      </w:r>
    </w:p>
    <w:p>
      <w:pPr>
        <w:pStyle w:val="ListBullet"/>
      </w:pPr>
      <w:r>
        <w:rPr>
          <w:b/>
        </w:rPr>
        <w:t>주요 단어:</w:t>
      </w:r>
      <w:r>
        <w:t xml:space="preserve"> </w:t>
      </w:r>
      <w:r>
        <w:rPr>
          <w:b/>
          <w:color w:val="1F4E9A"/>
        </w:rPr>
        <w:t>así que</w:t>
      </w:r>
      <w:r>
        <w:t xml:space="preserve"> 그러니까, 그래서 / </w:t>
      </w:r>
      <w:r>
        <w:rPr>
          <w:b/>
          <w:color w:val="1F4E9A"/>
        </w:rPr>
        <w:t>trámite</w:t>
      </w:r>
      <w:r>
        <w:t xml:space="preserve"> (명사) (행정) 절차, 수속</w:t>
      </w:r>
    </w:p>
    <w:p>
      <w:pPr>
        <w:pStyle w:val="ListBullet"/>
      </w:pPr>
      <w:r>
        <w:rPr>
          <w:b/>
        </w:rPr>
        <w:t>문법:</w:t>
      </w:r>
      <w:r>
        <w:t xml:space="preserve"> así que = 결론을 이끄는 접속사. ser + 명사(정체).</w:t>
      </w:r>
    </w:p>
    <w:p>
      <w:pPr>
        <w:pStyle w:val="ListBullet"/>
      </w:pPr>
      <w:r>
        <w:rPr>
          <w:b/>
        </w:rPr>
        <w:t>시제:</w:t>
      </w:r>
    </w:p>
    <w:p>
      <w:pPr>
        <w:pStyle w:val="ListBullet2"/>
      </w:pPr>
      <w:r>
        <w:rPr>
          <w:b/>
          <w:color w:val="1F4E9A"/>
        </w:rPr>
        <w:t>es</w:t>
      </w:r>
      <w:r>
        <w:t xml:space="preserve"> → ser | 직설법 현재 3인칭 단수 | 본질 판단 | 불규칙</w:t>
      </w:r>
    </w:p>
    <w:p>
      <w:pPr>
        <w:pStyle w:val="Heading3"/>
      </w:pPr>
      <w:r>
        <w:t xml:space="preserve">16-42. </w:t>
      </w:r>
      <w:r>
        <w:rPr>
          <w:b/>
        </w:rPr>
        <w:t>Fabián:</w:t>
      </w:r>
      <w:r>
        <w:t xml:space="preserve"> Exacto.</w:t>
      </w:r>
    </w:p>
    <w:p>
      <w:pPr>
        <w:pStyle w:val="ListBullet"/>
      </w:pPr>
      <w:r>
        <w:rPr>
          <w:b/>
        </w:rPr>
        <w:t>해석:</w:t>
      </w:r>
      <w:r>
        <w:t xml:space="preserve"> 정확해.</w:t>
      </w:r>
    </w:p>
    <w:p>
      <w:pPr>
        <w:pStyle w:val="ListBullet"/>
      </w:pPr>
      <w:r>
        <w:rPr>
          <w:b/>
        </w:rPr>
        <w:t>표현:</w:t>
      </w:r>
      <w:r>
        <w:t xml:space="preserve"> "바로 그거야" 동의 표현.</w:t>
      </w:r>
    </w:p>
    <w:p>
      <w:pPr>
        <w:pStyle w:val="ListBullet"/>
      </w:pPr>
      <w:r>
        <w:rPr>
          <w:b/>
        </w:rPr>
        <w:t>시제:</w:t>
      </w:r>
    </w:p>
    <w:p>
      <w:pPr>
        <w:pStyle w:val="ListBullet2"/>
      </w:pPr>
      <w:r>
        <w:t>동사 없음</w:t>
      </w:r>
    </w:p>
    <w:p>
      <w:pPr>
        <w:pStyle w:val="Heading3"/>
      </w:pPr>
      <w:r>
        <w:t xml:space="preserve">16-43. </w:t>
      </w:r>
      <w:r>
        <w:rPr>
          <w:b/>
        </w:rPr>
        <w:t>Fabián:</w:t>
      </w:r>
      <w:r>
        <w:t xml:space="preserve"> Es tu garantía de lealtad, Diego.</w:t>
      </w:r>
    </w:p>
    <w:p>
      <w:pPr>
        <w:pStyle w:val="ListBullet"/>
      </w:pPr>
      <w:r>
        <w:rPr>
          <w:b/>
        </w:rPr>
        <w:t>해석:</w:t>
      </w:r>
      <w:r>
        <w:t xml:space="preserve"> 이게 네 충성의 보증이야, 디에고.</w:t>
      </w:r>
    </w:p>
    <w:p>
      <w:pPr>
        <w:pStyle w:val="ListBullet"/>
      </w:pPr>
      <w:r>
        <w:rPr>
          <w:b/>
        </w:rPr>
        <w:t>주요 단어:</w:t>
      </w:r>
      <w:r>
        <w:t xml:space="preserve"> </w:t>
      </w:r>
      <w:r>
        <w:rPr>
          <w:b/>
          <w:color w:val="1F4E9A"/>
        </w:rPr>
        <w:t>garantía</w:t>
      </w:r>
      <w:r>
        <w:t xml:space="preserve"> (명사) 보증, 담보 / </w:t>
      </w:r>
      <w:r>
        <w:rPr>
          <w:b/>
          <w:color w:val="1F4E9A"/>
        </w:rPr>
        <w:t>lealtad</w:t>
      </w:r>
      <w:r>
        <w:t xml:space="preserve"> 앞에서 설명</w:t>
      </w:r>
    </w:p>
    <w:p>
      <w:pPr>
        <w:pStyle w:val="ListBullet"/>
      </w:pPr>
      <w:r>
        <w:rPr>
          <w:b/>
        </w:rPr>
        <w:t>문법:</w:t>
      </w:r>
      <w:r>
        <w:t xml:space="preserve"> ser + 명사(정의).</w:t>
      </w:r>
    </w:p>
    <w:p>
      <w:pPr>
        <w:pStyle w:val="ListBullet"/>
      </w:pPr>
      <w:r>
        <w:rPr>
          <w:b/>
        </w:rPr>
        <w:t>시제:</w:t>
      </w:r>
    </w:p>
    <w:p>
      <w:pPr>
        <w:pStyle w:val="ListBullet2"/>
      </w:pPr>
      <w:r>
        <w:rPr>
          <w:b/>
          <w:color w:val="1F4E9A"/>
        </w:rPr>
        <w:t>Es</w:t>
      </w:r>
      <w:r>
        <w:t xml:space="preserve"> → ser | 직설법 현재 3인칭 단수 | 본질 규정 | 불규칙</w:t>
      </w:r>
    </w:p>
    <w:p>
      <w:pPr>
        <w:pStyle w:val="Heading3"/>
      </w:pPr>
      <w:r>
        <w:t xml:space="preserve">16-44. </w:t>
      </w:r>
      <w:r>
        <w:rPr>
          <w:b/>
        </w:rPr>
        <w:t>Fabián:</w:t>
      </w:r>
      <w:r>
        <w:t xml:space="preserve"> A partir de este papel, ya no puedes alejarte de esto sin hundirte tú también.</w:t>
      </w:r>
    </w:p>
    <w:p>
      <w:pPr>
        <w:pStyle w:val="ListBullet"/>
      </w:pPr>
      <w:r>
        <w:rPr>
          <w:b/>
        </w:rPr>
        <w:t>해석:</w:t>
      </w:r>
      <w:r>
        <w:t xml:space="preserve"> 이 서류부터는, 너도 같이 가라앉지 않고서는 이 일에서 더 이상 빠져나갈 수 없어.</w:t>
      </w:r>
    </w:p>
    <w:p>
      <w:pPr>
        <w:pStyle w:val="ListBullet"/>
      </w:pPr>
      <w:r>
        <w:rPr>
          <w:b/>
        </w:rPr>
        <w:t>주요 단어:</w:t>
      </w:r>
      <w:r>
        <w:t xml:space="preserve"> </w:t>
      </w:r>
      <w:r>
        <w:rPr>
          <w:b/>
          <w:color w:val="1F4E9A"/>
        </w:rPr>
        <w:t>a partir de</w:t>
      </w:r>
      <w:r>
        <w:t xml:space="preserve"> ~부터 / </w:t>
      </w:r>
      <w:r>
        <w:rPr>
          <w:b/>
          <w:color w:val="1F4E9A"/>
        </w:rPr>
        <w:t>papel</w:t>
      </w:r>
      <w:r>
        <w:t xml:space="preserve"> (명사) 종이, 서류 / </w:t>
      </w:r>
      <w:r>
        <w:rPr>
          <w:b/>
          <w:color w:val="1F4E9A"/>
        </w:rPr>
        <w:t>alejarse de</w:t>
      </w:r>
      <w:r>
        <w:t xml:space="preserve"> (재귀동사) ~에서 멀어지다 / </w:t>
      </w:r>
      <w:r>
        <w:rPr>
          <w:b/>
          <w:color w:val="1F4E9A"/>
        </w:rPr>
        <w:t>hundirse</w:t>
      </w:r>
      <w:r>
        <w:t xml:space="preserve"> (재귀동사) 가라앉다, 몰락하다</w:t>
      </w:r>
    </w:p>
    <w:p>
      <w:pPr>
        <w:pStyle w:val="ListBullet"/>
      </w:pPr>
      <w:r>
        <w:rPr>
          <w:b/>
        </w:rPr>
        <w:t>문법:</w:t>
      </w:r>
      <w:r>
        <w:t xml:space="preserve"> </w:t>
      </w:r>
      <w:r>
        <w:rPr>
          <w:b/>
          <w:color w:val="1F4E9A"/>
        </w:rPr>
        <w:t>ya no</w:t>
      </w:r>
      <w:r>
        <w:t xml:space="preserve"> 더 이상 ~않다. poder + 부정사, 재귀대명사가 부정사 뒤에 붙음(alejarte, hundirte). </w:t>
      </w:r>
      <w:r>
        <w:rPr>
          <w:b/>
          <w:color w:val="1F4E9A"/>
        </w:rPr>
        <w:t>sin + 부정사</w:t>
      </w:r>
      <w:r>
        <w:t xml:space="preserve"> ~하지 않고. </w:t>
      </w:r>
      <w:r>
        <w:rPr>
          <w:b/>
          <w:color w:val="1F4E9A"/>
        </w:rPr>
        <w:t>tú también</w:t>
      </w:r>
      <w:r>
        <w:t xml:space="preserve"> 주어 강조.</w:t>
      </w:r>
    </w:p>
    <w:p>
      <w:pPr>
        <w:pStyle w:val="ListBullet"/>
      </w:pPr>
      <w:r>
        <w:rPr>
          <w:b/>
        </w:rPr>
        <w:t>표현:</w:t>
      </w:r>
      <w:r>
        <w:t xml:space="preserve"> </w:t>
      </w:r>
      <w:r>
        <w:rPr>
          <w:b/>
          <w:color w:val="1F4E9A"/>
        </w:rPr>
        <w:t>hundirse</w:t>
      </w:r>
      <w:r>
        <w:t xml:space="preserve"> 비유적으로 "파멸하다, 함께 망하다".</w:t>
      </w:r>
    </w:p>
    <w:p>
      <w:pPr>
        <w:pStyle w:val="ListBullet"/>
      </w:pPr>
      <w:r>
        <w:rPr>
          <w:b/>
        </w:rPr>
        <w:t>시제:</w:t>
      </w:r>
    </w:p>
    <w:p>
      <w:pPr>
        <w:pStyle w:val="ListBullet2"/>
      </w:pPr>
      <w:r>
        <w:rPr>
          <w:b/>
          <w:color w:val="1F4E9A"/>
        </w:rPr>
        <w:t>puedes</w:t>
      </w:r>
      <w:r>
        <w:t xml:space="preserve"> → poder | 직설법 현재 2인칭 단수 | 현재부터 적용되는 불가능 | o→ue 불규칙</w:t>
      </w:r>
    </w:p>
    <w:p>
      <w:pPr>
        <w:pStyle w:val="ListBullet2"/>
      </w:pPr>
      <w:r>
        <w:rPr>
          <w:b/>
          <w:color w:val="1F4E9A"/>
        </w:rPr>
        <w:t>alejarte</w:t>
      </w:r>
      <w:r>
        <w:t xml:space="preserve"> → alejarse | 부정사(재귀, te 결합) | poder 뒤 부정사 | 규칙</w:t>
      </w:r>
    </w:p>
    <w:p>
      <w:pPr>
        <w:pStyle w:val="ListBullet2"/>
      </w:pPr>
      <w:r>
        <w:rPr>
          <w:b/>
          <w:color w:val="1F4E9A"/>
        </w:rPr>
        <w:t>hundirte</w:t>
      </w:r>
      <w:r>
        <w:t xml:space="preserve"> → hundirse | 부정사(재귀, te 결합) | 전치사 sin 뒤라 부정사 | 규칙</w:t>
      </w:r>
    </w:p>
    <w:p>
      <w:pPr>
        <w:pStyle w:val="Heading3"/>
      </w:pPr>
      <w:r>
        <w:t xml:space="preserve">16-45. </w:t>
      </w:r>
      <w:r>
        <w:rPr>
          <w:b/>
        </w:rPr>
        <w:t>Álvaro:</w:t>
      </w:r>
      <w:r>
        <w:t xml:space="preserve"> (Manteniendo la calma a duras penas) Entiendo perfectamente lo que representa.</w:t>
      </w:r>
    </w:p>
    <w:p>
      <w:pPr>
        <w:pStyle w:val="ListBullet"/>
      </w:pPr>
      <w:r>
        <w:rPr>
          <w:b/>
        </w:rPr>
        <w:t>해석:</w:t>
      </w:r>
      <w:r>
        <w:t xml:space="preserve"> (간신히 침착함을 유지하며) 그게 무엇을 의미하는지 완벽히 이해합니다.</w:t>
      </w:r>
    </w:p>
    <w:p>
      <w:pPr>
        <w:pStyle w:val="ListBullet"/>
      </w:pPr>
      <w:r>
        <w:rPr>
          <w:b/>
        </w:rPr>
        <w:t>주요 단어:</w:t>
      </w:r>
      <w:r>
        <w:t xml:space="preserve"> </w:t>
      </w:r>
      <w:r>
        <w:rPr>
          <w:b/>
          <w:color w:val="1F4E9A"/>
        </w:rPr>
        <w:t>mantener</w:t>
      </w:r>
      <w:r>
        <w:t xml:space="preserve"> (동사) 유지하다 / </w:t>
      </w:r>
      <w:r>
        <w:rPr>
          <w:b/>
          <w:color w:val="1F4E9A"/>
        </w:rPr>
        <w:t>calma</w:t>
      </w:r>
      <w:r>
        <w:t xml:space="preserve"> (명사) 침착, 평온 / </w:t>
      </w:r>
      <w:r>
        <w:rPr>
          <w:b/>
          <w:color w:val="1F4E9A"/>
        </w:rPr>
        <w:t>a duras penas</w:t>
      </w:r>
      <w:r>
        <w:t xml:space="preserve"> 간신히, 겨우 / </w:t>
      </w:r>
      <w:r>
        <w:rPr>
          <w:b/>
          <w:color w:val="1F4E9A"/>
        </w:rPr>
        <w:t>representar</w:t>
      </w:r>
      <w:r>
        <w:t xml:space="preserve"> (동사) 의미하다, 나타내다</w:t>
      </w:r>
    </w:p>
    <w:p>
      <w:pPr>
        <w:pStyle w:val="ListBullet"/>
      </w:pPr>
      <w:r>
        <w:rPr>
          <w:b/>
        </w:rPr>
        <w:t>문법:</w:t>
      </w:r>
      <w:r>
        <w:t xml:space="preserve"> lo que = ~하는 것(목적어절).</w:t>
      </w:r>
    </w:p>
    <w:p>
      <w:pPr>
        <w:pStyle w:val="ListBullet"/>
      </w:pPr>
      <w:r>
        <w:rPr>
          <w:b/>
        </w:rPr>
        <w:t>표현:</w:t>
      </w:r>
      <w:r>
        <w:t xml:space="preserve"> </w:t>
      </w:r>
      <w:r>
        <w:rPr>
          <w:b/>
          <w:color w:val="1F4E9A"/>
        </w:rPr>
        <w:t>a duras penas</w:t>
      </w:r>
      <w:r>
        <w:t xml:space="preserve"> 겨우, 가까스로 — 관용구.</w:t>
      </w:r>
    </w:p>
    <w:p>
      <w:pPr>
        <w:pStyle w:val="ListBullet"/>
      </w:pPr>
      <w:r>
        <w:rPr>
          <w:b/>
        </w:rPr>
        <w:t>시제:</w:t>
      </w:r>
    </w:p>
    <w:p>
      <w:pPr>
        <w:pStyle w:val="ListBullet2"/>
      </w:pPr>
      <w:r>
        <w:rPr>
          <w:b/>
          <w:color w:val="1F4E9A"/>
        </w:rPr>
        <w:t>Manteniendo</w:t>
      </w:r>
      <w:r>
        <w:t xml:space="preserve"> → mantener | 현재분사 | 동시 동작 | tener 계열 불규칙 동사지만 현재분사는 규칙(manteniendo)</w:t>
      </w:r>
    </w:p>
    <w:p>
      <w:pPr>
        <w:pStyle w:val="ListBullet2"/>
      </w:pPr>
      <w:r>
        <w:rPr>
          <w:b/>
          <w:color w:val="1F4E9A"/>
        </w:rPr>
        <w:t>Entiendo</w:t>
      </w:r>
      <w:r>
        <w:t xml:space="preserve"> → entender | 직설법 현재 1인칭 단수 | 앞에서 설명</w:t>
      </w:r>
    </w:p>
    <w:p>
      <w:pPr>
        <w:pStyle w:val="ListBullet2"/>
      </w:pPr>
      <w:r>
        <w:rPr>
          <w:b/>
          <w:color w:val="1F4E9A"/>
        </w:rPr>
        <w:t>representa</w:t>
      </w:r>
      <w:r>
        <w:t xml:space="preserve"> → representar | 직설법 현재 3인칭 단수 | 서류가 지닌 현재의 의미 | 규칙</w:t>
      </w:r>
    </w:p>
    <w:p>
      <w:pPr>
        <w:pStyle w:val="Heading3"/>
      </w:pPr>
      <w:r>
        <w:t xml:space="preserve">16-46. </w:t>
      </w:r>
      <w:r>
        <w:rPr>
          <w:b/>
        </w:rPr>
        <w:t>Fabián:</w:t>
      </w:r>
      <w:r>
        <w:t xml:space="preserve"> Me alegra que lo entiendas tan rápido.</w:t>
      </w:r>
    </w:p>
    <w:p>
      <w:pPr>
        <w:pStyle w:val="ListBullet"/>
      </w:pPr>
      <w:r>
        <w:rPr>
          <w:b/>
        </w:rPr>
        <w:t>해석:</w:t>
      </w:r>
      <w:r>
        <w:t xml:space="preserve"> 네가 그렇게 빨리 이해하니 기쁘군.</w:t>
      </w:r>
    </w:p>
    <w:p>
      <w:pPr>
        <w:pStyle w:val="ListBullet"/>
      </w:pPr>
      <w:r>
        <w:rPr>
          <w:b/>
        </w:rPr>
        <w:t>주요 단어:</w:t>
      </w:r>
      <w:r>
        <w:t xml:space="preserve"> </w:t>
      </w:r>
      <w:r>
        <w:rPr>
          <w:b/>
          <w:color w:val="1F4E9A"/>
        </w:rPr>
        <w:t>alegrar</w:t>
      </w:r>
      <w:r>
        <w:t xml:space="preserve"> (동사) 기쁘게 하다 / </w:t>
      </w:r>
      <w:r>
        <w:rPr>
          <w:b/>
          <w:color w:val="1F4E9A"/>
        </w:rPr>
        <w:t>rápido</w:t>
      </w:r>
      <w:r>
        <w:t xml:space="preserve"> (부사적 용법) 빨리</w:t>
      </w:r>
    </w:p>
    <w:p>
      <w:pPr>
        <w:pStyle w:val="ListBullet"/>
      </w:pPr>
      <w:r>
        <w:rPr>
          <w:b/>
        </w:rPr>
        <w:t>문법:</w:t>
      </w:r>
      <w:r>
        <w:t xml:space="preserve"> </w:t>
      </w:r>
      <w:r>
        <w:rPr>
          <w:b/>
          <w:color w:val="1F4E9A"/>
        </w:rPr>
        <w:t>me alegra que + 접속법</w:t>
      </w:r>
      <w:r>
        <w:t xml:space="preserve"> — 감정 표현 뒤라 접속법(gustar형 구조: que절이 주어, me가 간접목적). tan = 그렇게.</w:t>
      </w:r>
    </w:p>
    <w:p>
      <w:pPr>
        <w:pStyle w:val="ListBullet"/>
      </w:pPr>
      <w:r>
        <w:rPr>
          <w:b/>
        </w:rPr>
        <w:t>시제:</w:t>
      </w:r>
    </w:p>
    <w:p>
      <w:pPr>
        <w:pStyle w:val="ListBullet2"/>
      </w:pPr>
      <w:r>
        <w:rPr>
          <w:b/>
          <w:color w:val="1F4E9A"/>
        </w:rPr>
        <w:t>alegra</w:t>
      </w:r>
      <w:r>
        <w:t xml:space="preserve"> → alegrar | 직설법 현재 3인칭 단수 | 현재의 감정, 주어는 que절 | 규칙</w:t>
      </w:r>
    </w:p>
    <w:p>
      <w:pPr>
        <w:pStyle w:val="ListBullet2"/>
      </w:pPr>
      <w:r>
        <w:rPr>
          <w:b/>
          <w:color w:val="1F4E9A"/>
        </w:rPr>
        <w:t>entiendas</w:t>
      </w:r>
      <w:r>
        <w:t xml:space="preserve"> → entender | 접속법 현재 2인칭 단수 | 감정 동사(alegrar) 뒤라 접속법 | e→ie 불규칙(entiendas)</w:t>
      </w:r>
    </w:p>
    <w:p>
      <w:pPr>
        <w:pStyle w:val="ListBullet2"/>
      </w:pPr>
      <w:r>
        <w:t>비교: 사실이어도 감정 반응의 대상이면 직설법(entiendes)이 아니라 접속법.</w:t>
      </w:r>
    </w:p>
    <w:p>
      <w:pPr>
        <w:pStyle w:val="Heading3"/>
      </w:pPr>
      <w:r>
        <w:t xml:space="preserve">16-47. </w:t>
      </w:r>
      <w:r>
        <w:rPr>
          <w:b/>
        </w:rPr>
        <w:t>Fabián:</w:t>
      </w:r>
      <w:r>
        <w:t xml:space="preserve"> La mayoría tarda más en darse cuenta.</w:t>
      </w:r>
    </w:p>
    <w:p>
      <w:pPr>
        <w:pStyle w:val="ListBullet"/>
      </w:pPr>
      <w:r>
        <w:rPr>
          <w:b/>
        </w:rPr>
        <w:t>해석:</w:t>
      </w:r>
      <w:r>
        <w:t xml:space="preserve"> 대부분은 깨닫는 데 더 오래 걸리지.</w:t>
      </w:r>
    </w:p>
    <w:p>
      <w:pPr>
        <w:pStyle w:val="ListBullet"/>
      </w:pPr>
      <w:r>
        <w:rPr>
          <w:b/>
        </w:rPr>
        <w:t>주요 단어:</w:t>
      </w:r>
      <w:r>
        <w:t xml:space="preserve"> </w:t>
      </w:r>
      <w:r>
        <w:rPr>
          <w:b/>
          <w:color w:val="1F4E9A"/>
        </w:rPr>
        <w:t>la mayoría</w:t>
      </w:r>
      <w:r>
        <w:t xml:space="preserve"> 대부분 / </w:t>
      </w:r>
      <w:r>
        <w:rPr>
          <w:b/>
          <w:color w:val="1F4E9A"/>
        </w:rPr>
        <w:t>tardar en + 부정사</w:t>
      </w:r>
      <w:r>
        <w:t xml:space="preserve"> ~하는 데 시간이 걸리다 / </w:t>
      </w:r>
      <w:r>
        <w:rPr>
          <w:b/>
          <w:color w:val="1F4E9A"/>
        </w:rPr>
        <w:t>darse cuenta</w:t>
      </w:r>
      <w:r>
        <w:t xml:space="preserve"> 깨닫다, 알아차리다</w:t>
      </w:r>
    </w:p>
    <w:p>
      <w:pPr>
        <w:pStyle w:val="ListBullet"/>
      </w:pPr>
      <w:r>
        <w:rPr>
          <w:b/>
        </w:rPr>
        <w:t>문법:</w:t>
      </w:r>
      <w:r>
        <w:t xml:space="preserve"> la mayoría는 단수 동사(tarda). 전치사 en 뒤 부정사, 재귀대명사 se가 부정사에 붙음(darse).</w:t>
      </w:r>
    </w:p>
    <w:p>
      <w:pPr>
        <w:pStyle w:val="ListBullet"/>
      </w:pPr>
      <w:r>
        <w:rPr>
          <w:b/>
        </w:rPr>
        <w:t>표현:</w:t>
      </w:r>
      <w:r>
        <w:t xml:space="preserve"> </w:t>
      </w:r>
      <w:r>
        <w:rPr>
          <w:b/>
          <w:color w:val="1F4E9A"/>
        </w:rPr>
        <w:t>darse cuenta (de)</w:t>
      </w:r>
      <w:r>
        <w:t xml:space="preserve"> 깨닫다 — 매우 빈번한 관용구.</w:t>
      </w:r>
    </w:p>
    <w:p>
      <w:pPr>
        <w:pStyle w:val="ListBullet"/>
      </w:pPr>
      <w:r>
        <w:rPr>
          <w:b/>
        </w:rPr>
        <w:t>시제:</w:t>
      </w:r>
    </w:p>
    <w:p>
      <w:pPr>
        <w:pStyle w:val="ListBullet2"/>
      </w:pPr>
      <w:r>
        <w:rPr>
          <w:b/>
          <w:color w:val="1F4E9A"/>
        </w:rPr>
        <w:t>tarda</w:t>
      </w:r>
      <w:r>
        <w:t xml:space="preserve"> → tardar | 직설법 현재 3인칭 단수 | 일반적 경향 | 규칙</w:t>
      </w:r>
    </w:p>
    <w:p>
      <w:pPr>
        <w:pStyle w:val="ListBullet2"/>
      </w:pPr>
      <w:r>
        <w:rPr>
          <w:b/>
          <w:color w:val="1F4E9A"/>
        </w:rPr>
        <w:t>darse</w:t>
      </w:r>
      <w:r>
        <w:t xml:space="preserve"> → darse | 부정사(재귀) | 전치사 en 뒤라 부정사 | (활용 시 불규칙: doy)</w:t>
      </w:r>
    </w:p>
    <w:p>
      <w:pPr>
        <w:pStyle w:val="Heading3"/>
      </w:pPr>
      <w:r>
        <w:t xml:space="preserve">16-48. </w:t>
      </w:r>
      <w:r>
        <w:rPr>
          <w:b/>
        </w:rPr>
        <w:t>Álvaro:</w:t>
      </w:r>
      <w:r>
        <w:t xml:space="preserve"> (Firma el documento) Ya está.</w:t>
      </w:r>
    </w:p>
    <w:p>
      <w:pPr>
        <w:pStyle w:val="ListBullet"/>
      </w:pPr>
      <w:r>
        <w:rPr>
          <w:b/>
        </w:rPr>
        <w:t>해석:</w:t>
      </w:r>
      <w:r>
        <w:t xml:space="preserve"> (서류에 서명하며) 됐습니다.</w:t>
      </w:r>
    </w:p>
    <w:p>
      <w:pPr>
        <w:pStyle w:val="ListBullet"/>
      </w:pPr>
      <w:r>
        <w:rPr>
          <w:b/>
        </w:rPr>
        <w:t>주요 단어:</w:t>
      </w:r>
      <w:r>
        <w:t xml:space="preserve"> </w:t>
      </w:r>
      <w:r>
        <w:rPr>
          <w:b/>
          <w:color w:val="1F4E9A"/>
        </w:rPr>
        <w:t>documento</w:t>
      </w:r>
      <w:r>
        <w:t xml:space="preserve"> (명사) 서류</w:t>
      </w:r>
    </w:p>
    <w:p>
      <w:pPr>
        <w:pStyle w:val="ListBullet"/>
      </w:pPr>
      <w:r>
        <w:rPr>
          <w:b/>
        </w:rPr>
        <w:t>문법:</w:t>
      </w:r>
      <w:r>
        <w:t xml:space="preserve"> 특이사항 없음</w:t>
      </w:r>
    </w:p>
    <w:p>
      <w:pPr>
        <w:pStyle w:val="ListBullet"/>
      </w:pPr>
      <w:r>
        <w:rPr>
          <w:b/>
        </w:rPr>
        <w:t>표현:</w:t>
      </w:r>
      <w:r>
        <w:t xml:space="preserve"> </w:t>
      </w:r>
      <w:r>
        <w:rPr>
          <w:b/>
          <w:color w:val="1F4E9A"/>
        </w:rPr>
        <w:t>Ya está</w:t>
      </w:r>
      <w:r>
        <w:t xml:space="preserve"> "다 됐다, 끝났다" — 일을 마쳤을 때 쓰는 스페인 구어 표현.</w:t>
      </w:r>
    </w:p>
    <w:p>
      <w:pPr>
        <w:pStyle w:val="ListBullet"/>
      </w:pPr>
      <w:r>
        <w:rPr>
          <w:b/>
        </w:rPr>
        <w:t>시제:</w:t>
      </w:r>
    </w:p>
    <w:p>
      <w:pPr>
        <w:pStyle w:val="ListBullet2"/>
      </w:pPr>
      <w:r>
        <w:rPr>
          <w:b/>
          <w:color w:val="1F4E9A"/>
        </w:rPr>
        <w:t>Firma</w:t>
      </w:r>
      <w:r>
        <w:t xml:space="preserve"> → firmar | 직설법 현재 3인칭 단수 | 지문의 현재형 서술(여기선 명령이 아님) | 규칙</w:t>
      </w:r>
    </w:p>
    <w:p>
      <w:pPr>
        <w:pStyle w:val="ListBullet2"/>
      </w:pPr>
      <w:r>
        <w:rPr>
          <w:b/>
          <w:color w:val="1F4E9A"/>
        </w:rPr>
        <w:t>está</w:t>
      </w:r>
      <w:r>
        <w:t xml:space="preserve"> → estar | 직설법 현재 3인칭 단수 | 완료된 상태 | 불규칙</w:t>
      </w:r>
    </w:p>
    <w:p>
      <w:pPr>
        <w:pStyle w:val="Heading3"/>
      </w:pPr>
      <w:r>
        <w:t xml:space="preserve">16-49. </w:t>
      </w:r>
      <w:r>
        <w:rPr>
          <w:b/>
        </w:rPr>
        <w:t>Fabián:</w:t>
      </w:r>
      <w:r>
        <w:t xml:space="preserve"> (Guarda el papel) Bienvenido de verdad a la familia, Diego.</w:t>
      </w:r>
    </w:p>
    <w:p>
      <w:pPr>
        <w:pStyle w:val="ListBullet"/>
      </w:pPr>
      <w:r>
        <w:rPr>
          <w:b/>
        </w:rPr>
        <w:t>해석:</w:t>
      </w:r>
      <w:r>
        <w:t xml:space="preserve"> (서류를 챙겨 넣으며) 진짜로 패밀리에 온 걸 환영한다, 디에고.</w:t>
      </w:r>
    </w:p>
    <w:p>
      <w:pPr>
        <w:pStyle w:val="ListBullet"/>
      </w:pPr>
      <w:r>
        <w:rPr>
          <w:b/>
        </w:rPr>
        <w:t>주요 단어:</w:t>
      </w:r>
      <w:r>
        <w:t xml:space="preserve"> </w:t>
      </w:r>
      <w:r>
        <w:rPr>
          <w:b/>
          <w:color w:val="1F4E9A"/>
        </w:rPr>
        <w:t>guardar</w:t>
      </w:r>
      <w:r>
        <w:t xml:space="preserve"> (동사) 보관하다, 챙겨 넣다 / </w:t>
      </w:r>
      <w:r>
        <w:rPr>
          <w:b/>
          <w:color w:val="1F4E9A"/>
        </w:rPr>
        <w:t>bienvenido</w:t>
      </w:r>
      <w:r>
        <w:t xml:space="preserve"> (형용사) 환영받는 / </w:t>
      </w:r>
      <w:r>
        <w:rPr>
          <w:b/>
          <w:color w:val="1F4E9A"/>
        </w:rPr>
        <w:t>de verdad</w:t>
      </w:r>
      <w:r>
        <w:t xml:space="preserve"> 진짜로</w:t>
      </w:r>
    </w:p>
    <w:p>
      <w:pPr>
        <w:pStyle w:val="ListBullet"/>
      </w:pPr>
      <w:r>
        <w:rPr>
          <w:b/>
        </w:rPr>
        <w:t>문법:</w:t>
      </w:r>
      <w:r>
        <w:t xml:space="preserve"> bienvenido는 상대의 성·수에 일치(남성 단수).</w:t>
      </w:r>
    </w:p>
    <w:p>
      <w:pPr>
        <w:pStyle w:val="ListBullet"/>
      </w:pPr>
      <w:r>
        <w:rPr>
          <w:b/>
        </w:rPr>
        <w:t>표현:</w:t>
      </w:r>
      <w:r>
        <w:t xml:space="preserve"> </w:t>
      </w:r>
      <w:r>
        <w:rPr>
          <w:b/>
          <w:color w:val="1F4E9A"/>
        </w:rPr>
        <w:t>Bienvenido a ...</w:t>
      </w:r>
      <w:r>
        <w:t xml:space="preserve"> ~에 온 것을 환영해.</w:t>
      </w:r>
    </w:p>
    <w:p>
      <w:pPr>
        <w:pStyle w:val="ListBullet"/>
      </w:pPr>
      <w:r>
        <w:rPr>
          <w:b/>
        </w:rPr>
        <w:t>시제:</w:t>
      </w:r>
    </w:p>
    <w:p>
      <w:pPr>
        <w:pStyle w:val="ListBullet2"/>
      </w:pPr>
      <w:r>
        <w:rPr>
          <w:b/>
          <w:color w:val="1F4E9A"/>
        </w:rPr>
        <w:t>Guarda</w:t>
      </w:r>
      <w:r>
        <w:t xml:space="preserve"> → guardar | 직설법 현재 3인칭 단수 | 지문의 현재형 서술 | 규칙</w:t>
      </w:r>
    </w:p>
    <w:p>
      <w:pPr>
        <w:pStyle w:val="ListBullet2"/>
      </w:pPr>
      <w:r>
        <w:t>(bienvenido는 형용사로 굳어진 말이라 동사 활용 아님)</w:t>
      </w:r>
    </w:p>
    <w:p>
      <w:pPr>
        <w:pStyle w:val="Heading3"/>
      </w:pPr>
      <w:r>
        <w:t xml:space="preserve">16-50. </w:t>
      </w:r>
      <w:r>
        <w:rPr>
          <w:b/>
        </w:rPr>
        <w:t>Fabián:</w:t>
      </w:r>
      <w:r>
        <w:t xml:space="preserve"> Ahora ya no hay marcha atrás para ninguno de los dos.</w:t>
      </w:r>
    </w:p>
    <w:p>
      <w:pPr>
        <w:pStyle w:val="ListBullet"/>
      </w:pPr>
      <w:r>
        <w:rPr>
          <w:b/>
        </w:rPr>
        <w:t>해석:</w:t>
      </w:r>
      <w:r>
        <w:t xml:space="preserve"> 이제 우리 둘 중 누구에게도 되돌아갈 길은 없어.</w:t>
      </w:r>
    </w:p>
    <w:p>
      <w:pPr>
        <w:pStyle w:val="ListBullet"/>
      </w:pPr>
      <w:r>
        <w:rPr>
          <w:b/>
        </w:rPr>
        <w:t>주요 단어:</w:t>
      </w:r>
      <w:r>
        <w:t xml:space="preserve"> </w:t>
      </w:r>
      <w:r>
        <w:rPr>
          <w:b/>
          <w:color w:val="1F4E9A"/>
        </w:rPr>
        <w:t>marcha atrás</w:t>
      </w:r>
      <w:r>
        <w:t xml:space="preserve"> 후진, 되돌리기 / </w:t>
      </w:r>
      <w:r>
        <w:rPr>
          <w:b/>
          <w:color w:val="1F4E9A"/>
        </w:rPr>
        <w:t>ninguno</w:t>
      </w:r>
      <w:r>
        <w:t xml:space="preserve"> (대명사) 아무도 ~않다</w:t>
      </w:r>
    </w:p>
    <w:p>
      <w:pPr>
        <w:pStyle w:val="ListBullet"/>
      </w:pPr>
      <w:r>
        <w:rPr>
          <w:b/>
        </w:rPr>
        <w:t>문법:</w:t>
      </w:r>
      <w:r>
        <w:t xml:space="preserve"> hay(haber 비인칭) = ~이 있다. ya no + 동사. 이중부정 no ... ninguno 허용.</w:t>
      </w:r>
    </w:p>
    <w:p>
      <w:pPr>
        <w:pStyle w:val="ListBullet"/>
      </w:pPr>
      <w:r>
        <w:rPr>
          <w:b/>
        </w:rPr>
        <w:t>표현:</w:t>
      </w:r>
      <w:r>
        <w:t xml:space="preserve"> </w:t>
      </w:r>
      <w:r>
        <w:rPr>
          <w:b/>
          <w:color w:val="1F4E9A"/>
        </w:rPr>
        <w:t>no hay marcha atrás</w:t>
      </w:r>
      <w:r>
        <w:t xml:space="preserve"> 되돌릴 수 없다, 돌이킬 수 없다.</w:t>
      </w:r>
    </w:p>
    <w:p>
      <w:pPr>
        <w:pStyle w:val="ListBullet"/>
      </w:pPr>
      <w:r>
        <w:rPr>
          <w:b/>
        </w:rPr>
        <w:t>시제:</w:t>
      </w:r>
    </w:p>
    <w:p>
      <w:pPr>
        <w:pStyle w:val="ListBullet2"/>
      </w:pPr>
      <w:r>
        <w:rPr>
          <w:b/>
          <w:color w:val="1F4E9A"/>
        </w:rPr>
        <w:t>hay</w:t>
      </w:r>
      <w:r>
        <w:t xml:space="preserve"> → haber | 직설법 현재 3인칭 단수(비인칭) | 현재 상황의 존재·부재 | 불규칙 특수형(hay)</w:t>
      </w:r>
    </w:p>
    <w:p>
      <w:pPr>
        <w:pStyle w:val="Heading3"/>
      </w:pPr>
      <w:r>
        <w:t xml:space="preserve">16-51. </w:t>
      </w:r>
      <w:r>
        <w:rPr>
          <w:b/>
        </w:rPr>
        <w:t>Álvaro:</w:t>
      </w:r>
      <w:r>
        <w:t xml:space="preserve"> Lo sé.</w:t>
      </w:r>
    </w:p>
    <w:p>
      <w:pPr>
        <w:pStyle w:val="ListBullet"/>
      </w:pPr>
      <w:r>
        <w:rPr>
          <w:b/>
        </w:rPr>
        <w:t>해석:</w:t>
      </w:r>
      <w:r>
        <w:t xml:space="preserve"> 압니다.</w:t>
      </w:r>
    </w:p>
    <w:p>
      <w:pPr>
        <w:pStyle w:val="ListBullet"/>
      </w:pPr>
      <w:r>
        <w:rPr>
          <w:b/>
        </w:rPr>
        <w:t>문법:</w:t>
      </w:r>
      <w:r>
        <w:t xml:space="preserve"> lo = 앞의 내용 전체를 받는 중성 대명사.</w:t>
      </w:r>
    </w:p>
    <w:p>
      <w:pPr>
        <w:pStyle w:val="ListBullet"/>
      </w:pPr>
      <w:r>
        <w:rPr>
          <w:b/>
        </w:rPr>
        <w:t>시제:</w:t>
      </w:r>
    </w:p>
    <w:p>
      <w:pPr>
        <w:pStyle w:val="ListBullet2"/>
      </w:pPr>
      <w:r>
        <w:rPr>
          <w:b/>
          <w:color w:val="1F4E9A"/>
        </w:rPr>
        <w:t>sé</w:t>
      </w:r>
      <w:r>
        <w:t xml:space="preserve"> → saber | 직설법 현재 1인칭 단수 | 현재의 앎 | 1인칭 불규칙(sé)</w:t>
      </w:r>
    </w:p>
    <w:p>
      <w:pPr>
        <w:pStyle w:val="Heading3"/>
      </w:pPr>
      <w:r>
        <w:t xml:space="preserve">16-52. </w:t>
      </w:r>
      <w:r>
        <w:rPr>
          <w:b/>
        </w:rPr>
        <w:t>Fabián:</w:t>
      </w:r>
      <w:r>
        <w:t xml:space="preserve"> Una cosa más: si alguna vez decides hablar con quien no debes, este documento hablará por ti primero.</w:t>
      </w:r>
    </w:p>
    <w:p>
      <w:pPr>
        <w:pStyle w:val="ListBullet"/>
      </w:pPr>
      <w:r>
        <w:rPr>
          <w:b/>
        </w:rPr>
        <w:t>해석:</w:t>
      </w:r>
      <w:r>
        <w:t xml:space="preserve"> 하나 더. 혹시라도 말해선 안 될 사람과 얘기하기로 한다면, 이 서류가 먼저 너에 대해 말해 줄 거다.</w:t>
      </w:r>
    </w:p>
    <w:p>
      <w:pPr>
        <w:pStyle w:val="ListBullet"/>
      </w:pPr>
      <w:r>
        <w:rPr>
          <w:b/>
        </w:rPr>
        <w:t>주요 단어:</w:t>
      </w:r>
      <w:r>
        <w:t xml:space="preserve"> </w:t>
      </w:r>
      <w:r>
        <w:rPr>
          <w:b/>
          <w:color w:val="1F4E9A"/>
        </w:rPr>
        <w:t>alguna vez</w:t>
      </w:r>
      <w:r>
        <w:t xml:space="preserve"> 언젠가, 혹시라도 / </w:t>
      </w:r>
      <w:r>
        <w:rPr>
          <w:b/>
          <w:color w:val="1F4E9A"/>
        </w:rPr>
        <w:t>decidir</w:t>
      </w:r>
      <w:r>
        <w:t xml:space="preserve"> (동사) 결정하다 / </w:t>
      </w:r>
      <w:r>
        <w:rPr>
          <w:b/>
          <w:color w:val="1F4E9A"/>
        </w:rPr>
        <w:t>quien</w:t>
      </w:r>
      <w:r>
        <w:t xml:space="preserve"> (관계대명사) ~하는 사람 / </w:t>
      </w:r>
      <w:r>
        <w:rPr>
          <w:b/>
          <w:color w:val="1F4E9A"/>
        </w:rPr>
        <w:t>deber</w:t>
      </w:r>
      <w:r>
        <w:t xml:space="preserve"> (동사) ~해야 하다 / </w:t>
      </w:r>
      <w:r>
        <w:rPr>
          <w:b/>
          <w:color w:val="1F4E9A"/>
        </w:rPr>
        <w:t>hablar por</w:t>
      </w:r>
      <w:r>
        <w:t xml:space="preserve"> ~를 대신해 말하다</w:t>
      </w:r>
    </w:p>
    <w:p>
      <w:pPr>
        <w:pStyle w:val="ListBullet"/>
      </w:pPr>
      <w:r>
        <w:rPr>
          <w:b/>
        </w:rPr>
        <w:t>문법:</w:t>
      </w:r>
      <w:r>
        <w:t xml:space="preserve"> 실현 가능 조건문 </w:t>
      </w:r>
      <w:r>
        <w:rPr>
          <w:b/>
          <w:color w:val="1F4E9A"/>
        </w:rPr>
        <w:t>si + 직설법 현재, 직설법 미래</w:t>
      </w:r>
      <w:r>
        <w:t xml:space="preserve">. </w:t>
      </w:r>
      <w:r>
        <w:rPr>
          <w:b/>
          <w:color w:val="1F4E9A"/>
        </w:rPr>
        <w:t>con quien no debes (hablar)</w:t>
      </w:r>
      <w:r>
        <w:t xml:space="preserve"> — 선행사 포함 관계대명사 quien, 부정사 생략. 전치사 뒤 ti.</w:t>
      </w:r>
    </w:p>
    <w:p>
      <w:pPr>
        <w:pStyle w:val="ListBullet"/>
      </w:pPr>
      <w:r>
        <w:rPr>
          <w:b/>
        </w:rPr>
        <w:t>표현:</w:t>
      </w:r>
      <w:r>
        <w:t xml:space="preserve"> </w:t>
      </w:r>
      <w:r>
        <w:rPr>
          <w:b/>
          <w:color w:val="1F4E9A"/>
        </w:rPr>
        <w:t>hablará por ti</w:t>
      </w:r>
      <w:r>
        <w:t xml:space="preserve"> — 서류가 너를 고발할 것이라는 위협(말장난: hablar를 반복).</w:t>
      </w:r>
    </w:p>
    <w:p>
      <w:pPr>
        <w:pStyle w:val="ListBullet"/>
      </w:pPr>
      <w:r>
        <w:rPr>
          <w:b/>
        </w:rPr>
        <w:t>시제:</w:t>
      </w:r>
    </w:p>
    <w:p>
      <w:pPr>
        <w:pStyle w:val="ListBullet2"/>
      </w:pPr>
      <w:r>
        <w:rPr>
          <w:b/>
          <w:color w:val="1F4E9A"/>
        </w:rPr>
        <w:t>decides</w:t>
      </w:r>
      <w:r>
        <w:t xml:space="preserve"> → decidir | 직설법 현재 2인칭 단수 | si 조건절이라 직설법 현재 | 규칙</w:t>
      </w:r>
    </w:p>
    <w:p>
      <w:pPr>
        <w:pStyle w:val="ListBullet2"/>
      </w:pPr>
      <w:r>
        <w:rPr>
          <w:b/>
          <w:color w:val="1F4E9A"/>
        </w:rPr>
        <w:t>hablar</w:t>
      </w:r>
      <w:r>
        <w:t xml:space="preserve"> → hablar | 부정사 | decidir의 목적어</w:t>
      </w:r>
    </w:p>
    <w:p>
      <w:pPr>
        <w:pStyle w:val="ListBullet2"/>
      </w:pPr>
      <w:r>
        <w:rPr>
          <w:b/>
          <w:color w:val="1F4E9A"/>
        </w:rPr>
        <w:t>debes</w:t>
      </w:r>
      <w:r>
        <w:t xml:space="preserve"> → deber | 직설법 현재 2인칭 단수 | 관계절, "말해서는 안 되는" 규범 | 규칙</w:t>
      </w:r>
    </w:p>
    <w:p>
      <w:pPr>
        <w:pStyle w:val="ListBullet2"/>
      </w:pPr>
      <w:r>
        <w:rPr>
          <w:b/>
          <w:color w:val="1F4E9A"/>
        </w:rPr>
        <w:t>hablará</w:t>
      </w:r>
      <w:r>
        <w:t xml:space="preserve"> → hablar | 직설법 단순미래 3인칭 단수 (futuro simple) | 조건이 실현될 때의 결과, 위협의 확정적 미래 | 규칙</w:t>
      </w:r>
    </w:p>
    <w:p>
      <w:pPr>
        <w:pStyle w:val="ListBullet2"/>
      </w:pPr>
      <w:r>
        <w:t xml:space="preserve">비교: </w:t>
      </w:r>
      <w:r>
        <w:rPr>
          <w:b/>
          <w:color w:val="1F4E9A"/>
        </w:rPr>
        <w:t>quien no debas</w:t>
      </w:r>
      <w:r>
        <w:t>(접속법)도 가능하나, 직설법은 "말해선 안 될 사람들"이 이미 정해져 있다는 뉘앙스.</w:t>
      </w:r>
    </w:p>
    <w:p>
      <w:pPr>
        <w:pStyle w:val="Heading3"/>
      </w:pPr>
      <w:r>
        <w:t xml:space="preserve">16-53. </w:t>
      </w:r>
      <w:r>
        <w:rPr>
          <w:b/>
        </w:rPr>
        <w:t>Álvaro:</w:t>
      </w:r>
      <w:r>
        <w:t xml:space="preserve"> No tiene de qué preocuparse.</w:t>
      </w:r>
    </w:p>
    <w:p>
      <w:pPr>
        <w:pStyle w:val="ListBullet"/>
      </w:pPr>
      <w:r>
        <w:rPr>
          <w:b/>
        </w:rPr>
        <w:t>해석:</w:t>
      </w:r>
      <w:r>
        <w:t xml:space="preserve"> 걱정하실 것 없습니다.</w:t>
      </w:r>
    </w:p>
    <w:p>
      <w:pPr>
        <w:pStyle w:val="ListBullet"/>
      </w:pPr>
      <w:r>
        <w:rPr>
          <w:b/>
        </w:rPr>
        <w:t>주요 단어:</w:t>
      </w:r>
      <w:r>
        <w:t xml:space="preserve"> </w:t>
      </w:r>
      <w:r>
        <w:rPr>
          <w:b/>
          <w:color w:val="1F4E9A"/>
        </w:rPr>
        <w:t>preocuparse</w:t>
      </w:r>
      <w:r>
        <w:t xml:space="preserve"> (재귀동사) 걱정하다</w:t>
      </w:r>
    </w:p>
    <w:p>
      <w:pPr>
        <w:pStyle w:val="ListBullet"/>
      </w:pPr>
      <w:r>
        <w:rPr>
          <w:b/>
        </w:rPr>
        <w:t>문법:</w:t>
      </w:r>
      <w:r>
        <w:t xml:space="preserve"> </w:t>
      </w:r>
      <w:r>
        <w:rPr>
          <w:b/>
          <w:color w:val="1F4E9A"/>
        </w:rPr>
        <w:t>tener de qué + 부정사</w:t>
      </w:r>
      <w:r>
        <w:t xml:space="preserve"> ~할 이유가 있다. 재귀대명사 se는 usted에 맞춰 부정사에 결합(preocuparse).</w:t>
      </w:r>
    </w:p>
    <w:p>
      <w:pPr>
        <w:pStyle w:val="ListBullet"/>
      </w:pPr>
      <w:r>
        <w:rPr>
          <w:b/>
        </w:rPr>
        <w:t>표현:</w:t>
      </w:r>
      <w:r>
        <w:t xml:space="preserve"> </w:t>
      </w:r>
      <w:r>
        <w:rPr>
          <w:b/>
          <w:color w:val="1F4E9A"/>
        </w:rPr>
        <w:t>No tiene de qué preocuparse</w:t>
      </w:r>
      <w:r>
        <w:t xml:space="preserve"> 걱정하실 필요 없어요 — 정형화된 안심 표현.</w:t>
      </w:r>
    </w:p>
    <w:p>
      <w:pPr>
        <w:pStyle w:val="ListBullet"/>
      </w:pPr>
      <w:r>
        <w:rPr>
          <w:b/>
        </w:rPr>
        <w:t>시제:</w:t>
      </w:r>
    </w:p>
    <w:p>
      <w:pPr>
        <w:pStyle w:val="ListBullet2"/>
      </w:pPr>
      <w:r>
        <w:rPr>
          <w:b/>
          <w:color w:val="1F4E9A"/>
        </w:rPr>
        <w:t>tiene</w:t>
      </w:r>
      <w:r>
        <w:t xml:space="preserve"> → tener | 직설법 현재 3인칭 단수(usted) | 현재 상황 | 불규칙(tengo, tienes, tiene)</w:t>
      </w:r>
    </w:p>
    <w:p>
      <w:pPr>
        <w:pStyle w:val="ListBullet2"/>
      </w:pPr>
      <w:r>
        <w:rPr>
          <w:b/>
          <w:color w:val="1F4E9A"/>
        </w:rPr>
        <w:t>preocuparse</w:t>
      </w:r>
      <w:r>
        <w:t xml:space="preserve"> → preocuparse | 부정사(재귀) | de qué 뒤 부정사 | 규칙</w:t>
      </w:r>
    </w:p>
    <w:p>
      <w:pPr>
        <w:pStyle w:val="Heading3"/>
      </w:pPr>
      <w:r>
        <w:t xml:space="preserve">16-54. </w:t>
      </w:r>
      <w:r>
        <w:rPr>
          <w:b/>
        </w:rPr>
        <w:t>Fabián:</w:t>
      </w:r>
      <w:r>
        <w:t xml:space="preserve"> Eso espero, por tu bien.</w:t>
      </w:r>
    </w:p>
    <w:p>
      <w:pPr>
        <w:pStyle w:val="ListBullet"/>
      </w:pPr>
      <w:r>
        <w:rPr>
          <w:b/>
        </w:rPr>
        <w:t>해석:</w:t>
      </w:r>
      <w:r>
        <w:t xml:space="preserve"> 그러길 바라지, 너를 위해서라도.</w:t>
      </w:r>
    </w:p>
    <w:p>
      <w:pPr>
        <w:pStyle w:val="ListBullet"/>
      </w:pPr>
      <w:r>
        <w:rPr>
          <w:b/>
        </w:rPr>
        <w:t>주요 단어:</w:t>
      </w:r>
      <w:r>
        <w:t xml:space="preserve"> </w:t>
      </w:r>
      <w:r>
        <w:rPr>
          <w:b/>
          <w:color w:val="1F4E9A"/>
        </w:rPr>
        <w:t>esperar</w:t>
      </w:r>
      <w:r>
        <w:t xml:space="preserve"> (동사) 바라다, 기대하다</w:t>
      </w:r>
    </w:p>
    <w:p>
      <w:pPr>
        <w:pStyle w:val="ListBullet"/>
      </w:pPr>
      <w:r>
        <w:rPr>
          <w:b/>
        </w:rPr>
        <w:t>문법:</w:t>
      </w:r>
      <w:r>
        <w:t xml:space="preserve"> eso를 앞에 둔 강조 어순(Espero eso).</w:t>
      </w:r>
    </w:p>
    <w:p>
      <w:pPr>
        <w:pStyle w:val="ListBullet"/>
      </w:pPr>
      <w:r>
        <w:rPr>
          <w:b/>
        </w:rPr>
        <w:t>표현:</w:t>
      </w:r>
      <w:r>
        <w:t xml:space="preserve"> </w:t>
      </w:r>
      <w:r>
        <w:rPr>
          <w:b/>
          <w:color w:val="1F4E9A"/>
        </w:rPr>
        <w:t>por tu bien</w:t>
      </w:r>
      <w:r>
        <w:t xml:space="preserve"> 너 자신을 위해서 — 은근한 위협.</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Heading3"/>
      </w:pPr>
      <w:r>
        <w:t xml:space="preserve">16-55. </w:t>
      </w:r>
      <w:r>
        <w:rPr>
          <w:b/>
        </w:rPr>
        <w:t>Fabián:</w:t>
      </w:r>
      <w:r>
        <w:t xml:space="preserve"> Bueno, vamos a comer algo.</w:t>
      </w:r>
    </w:p>
    <w:p>
      <w:pPr>
        <w:pStyle w:val="ListBullet"/>
      </w:pPr>
      <w:r>
        <w:rPr>
          <w:b/>
        </w:rPr>
        <w:t>해석:</w:t>
      </w:r>
      <w:r>
        <w:t xml:space="preserve"> 자, 뭐 좀 먹으러 가자.</w:t>
      </w:r>
    </w:p>
    <w:p>
      <w:pPr>
        <w:pStyle w:val="ListBullet"/>
      </w:pPr>
      <w:r>
        <w:rPr>
          <w:b/>
        </w:rPr>
        <w:t>주요 단어:</w:t>
      </w:r>
      <w:r>
        <w:t xml:space="preserve"> </w:t>
      </w:r>
      <w:r>
        <w:rPr>
          <w:b/>
          <w:color w:val="1F4E9A"/>
        </w:rPr>
        <w:t>comer</w:t>
      </w:r>
      <w:r>
        <w:t xml:space="preserve"> (동사) 먹다 / </w:t>
      </w:r>
      <w:r>
        <w:rPr>
          <w:b/>
          <w:color w:val="1F4E9A"/>
        </w:rPr>
        <w:t>algo</w:t>
      </w:r>
      <w:r>
        <w:t xml:space="preserve"> 무언가</w:t>
      </w:r>
    </w:p>
    <w:p>
      <w:pPr>
        <w:pStyle w:val="ListBullet"/>
      </w:pPr>
      <w:r>
        <w:rPr>
          <w:b/>
        </w:rPr>
        <w:t>문법:</w:t>
      </w:r>
      <w:r>
        <w:t xml:space="preserve"> </w:t>
      </w:r>
      <w:r>
        <w:rPr>
          <w:b/>
          <w:color w:val="1F4E9A"/>
        </w:rPr>
        <w:t>vamos a + 부정사</w:t>
      </w:r>
      <w:r>
        <w:t xml:space="preserve"> = "~하자"(권유) / 가까운 미래.</w:t>
      </w:r>
    </w:p>
    <w:p>
      <w:pPr>
        <w:pStyle w:val="ListBullet"/>
      </w:pPr>
      <w:r>
        <w:rPr>
          <w:b/>
        </w:rPr>
        <w:t>표현:</w:t>
      </w:r>
      <w:r>
        <w:t xml:space="preserve"> </w:t>
      </w:r>
      <w:r>
        <w:rPr>
          <w:b/>
          <w:color w:val="1F4E9A"/>
        </w:rPr>
        <w:t>Bueno</w:t>
      </w:r>
      <w:r>
        <w:t xml:space="preserve"> 화제 전환의 담화표지.</w:t>
      </w:r>
    </w:p>
    <w:p>
      <w:pPr>
        <w:pStyle w:val="ListBullet"/>
      </w:pPr>
      <w:r>
        <w:rPr>
          <w:b/>
        </w:rPr>
        <w:t>시제:</w:t>
      </w:r>
    </w:p>
    <w:p>
      <w:pPr>
        <w:pStyle w:val="ListBullet2"/>
      </w:pPr>
      <w:r>
        <w:rPr>
          <w:b/>
          <w:color w:val="1F4E9A"/>
        </w:rPr>
        <w:t>vamos</w:t>
      </w:r>
      <w:r>
        <w:t xml:space="preserve"> → ir | 직설법 현재 1인칭 복수 | ir a + 부정사로 권유·가까운 계획 | 불규칙</w:t>
      </w:r>
    </w:p>
    <w:p>
      <w:pPr>
        <w:pStyle w:val="ListBullet2"/>
      </w:pPr>
      <w:r>
        <w:rPr>
          <w:b/>
          <w:color w:val="1F4E9A"/>
        </w:rPr>
        <w:t>comer</w:t>
      </w:r>
      <w:r>
        <w:t xml:space="preserve"> → comer | 부정사 | ir a 뒤 본동사</w:t>
      </w:r>
    </w:p>
    <w:p>
      <w:pPr>
        <w:pStyle w:val="Heading3"/>
      </w:pPr>
      <w:r>
        <w:t xml:space="preserve">16-56. </w:t>
      </w:r>
      <w:r>
        <w:rPr>
          <w:b/>
        </w:rPr>
        <w:t>Fabián:</w:t>
      </w:r>
      <w:r>
        <w:t xml:space="preserve"> Hoy hemos hablado más que suficiente por una mañana.</w:t>
      </w:r>
    </w:p>
    <w:p>
      <w:pPr>
        <w:pStyle w:val="ListBullet"/>
      </w:pPr>
      <w:r>
        <w:rPr>
          <w:b/>
        </w:rPr>
        <w:t>해석:</w:t>
      </w:r>
      <w:r>
        <w:t xml:space="preserve"> 오늘 아침 한나절치고는 충분하고도 남을 만큼 얘기했어.</w:t>
      </w:r>
    </w:p>
    <w:p>
      <w:pPr>
        <w:pStyle w:val="ListBullet"/>
      </w:pPr>
      <w:r>
        <w:rPr>
          <w:b/>
        </w:rPr>
        <w:t>주요 단어:</w:t>
      </w:r>
      <w:r>
        <w:t xml:space="preserve"> </w:t>
      </w:r>
      <w:r>
        <w:rPr>
          <w:b/>
          <w:color w:val="1F4E9A"/>
        </w:rPr>
        <w:t>más que suficiente</w:t>
      </w:r>
      <w:r>
        <w:t xml:space="preserve"> 충분하고도 남는 / </w:t>
      </w:r>
      <w:r>
        <w:rPr>
          <w:b/>
          <w:color w:val="1F4E9A"/>
        </w:rPr>
        <w:t>mañana</w:t>
      </w:r>
      <w:r>
        <w:t xml:space="preserve"> (명사) 오전, 아침</w:t>
      </w:r>
    </w:p>
    <w:p>
      <w:pPr>
        <w:pStyle w:val="ListBullet"/>
      </w:pPr>
      <w:r>
        <w:rPr>
          <w:b/>
        </w:rPr>
        <w:t>문법:</w:t>
      </w:r>
      <w:r>
        <w:t xml:space="preserve"> </w:t>
      </w:r>
      <w:r>
        <w:rPr>
          <w:b/>
          <w:color w:val="1F4E9A"/>
        </w:rPr>
        <w:t>por una mañana</w:t>
      </w:r>
      <w:r>
        <w:t xml:space="preserve"> = 한 오전치고는(기준의 por).</w:t>
      </w:r>
    </w:p>
    <w:p>
      <w:pPr>
        <w:pStyle w:val="ListBullet"/>
      </w:pPr>
      <w:r>
        <w:rPr>
          <w:b/>
        </w:rPr>
        <w:t>시제:</w:t>
      </w:r>
    </w:p>
    <w:p>
      <w:pPr>
        <w:pStyle w:val="ListBullet2"/>
      </w:pPr>
      <w:r>
        <w:rPr>
          <w:b/>
          <w:color w:val="1F4E9A"/>
        </w:rPr>
        <w:t>hemos hablado</w:t>
      </w:r>
      <w:r>
        <w:t xml:space="preserve"> → hablar | 직설법 현재완료 1인칭 복수 (pretérito perfecto compuesto) | hoy라는 아직 끝나지 않은 시간 단위 안의 일이라 현재완료(스페인식 용법) | 규칙(haber 현재 + hablado)</w:t>
      </w:r>
    </w:p>
    <w:p>
      <w:pPr>
        <w:pStyle w:val="ListBullet2"/>
      </w:pPr>
      <w:r>
        <w:t xml:space="preserve">비교: 중남미에서는 </w:t>
      </w:r>
      <w:r>
        <w:rPr>
          <w:b/>
          <w:color w:val="1F4E9A"/>
        </w:rPr>
        <w:t>hablamos</w:t>
      </w:r>
      <w:r>
        <w:t>(단순과거)도 흔하지만, 스페인에서는 hoy와 함께 현재완료가 표준.</w:t>
      </w:r>
    </w:p>
    <w:p>
      <w:pPr>
        <w:pStyle w:val="Heading1"/>
      </w:pPr>
      <w:r>
        <w:t>장면 17. 점심 식탁의 위협 — 기자 하비에르와 잠입 소문</w:t>
      </w:r>
    </w:p>
    <w:p>
      <w:pPr>
        <w:pStyle w:val="IntenseQuote"/>
      </w:pPr>
      <w:r>
        <w:t>점심 식사 자리에 파비안, 알바로(디에고), 라몬, 도일, 그리고 콜롬비아 쪽 인맥인 윌슨까지 모두 모입니다. 대화 도중 윌슨이 우연히 하비에르라는 스페인 기자의 이름을 꺼내면서, 알바로에게는 청천벽력 같은 대화가 이어집니다. 이어 도일이 자신의 구체적인 역할을 설명하고, 라몬은 파비안에게 조직 내 잠입 시도에 대한 소문을 전하며 경고합니다.</w:t>
      </w:r>
    </w:p>
    <w:p>
      <w:pPr>
        <w:pStyle w:val="Heading3"/>
      </w:pPr>
      <w:r>
        <w:t xml:space="preserve">17-1. </w:t>
      </w:r>
      <w:r>
        <w:rPr>
          <w:b/>
        </w:rPr>
        <w:t>Wilson:</w:t>
      </w:r>
      <w:r>
        <w:t xml:space="preserve"> Oigan, cambiando de tema... ¿alguno de ustedes conoce a un periodista español, tal Javier?</w:t>
      </w:r>
    </w:p>
    <w:p>
      <w:pPr>
        <w:pStyle w:val="ListBullet"/>
      </w:pPr>
      <w:r>
        <w:rPr>
          <w:b/>
        </w:rPr>
        <w:t>해석:</w:t>
      </w:r>
      <w:r>
        <w:t xml:space="preserve"> 저기요, 화제를 바꿔서... 혹시 여러분 중에 하비에르라는 스페인 기자 아는 사람 있어요?</w:t>
      </w:r>
    </w:p>
    <w:p>
      <w:pPr>
        <w:pStyle w:val="ListBullet"/>
      </w:pPr>
      <w:r>
        <w:rPr>
          <w:b/>
        </w:rPr>
        <w:t>주요 단어:</w:t>
      </w:r>
      <w:r>
        <w:t xml:space="preserve"> </w:t>
      </w:r>
      <w:r>
        <w:rPr>
          <w:b/>
          <w:color w:val="1F4E9A"/>
        </w:rPr>
        <w:t>oigan</w:t>
      </w:r>
      <w:r>
        <w:t xml:space="preserve"> (oír·동사) 들어 보세요 → "저기요" / </w:t>
      </w:r>
      <w:r>
        <w:rPr>
          <w:b/>
          <w:color w:val="1F4E9A"/>
        </w:rPr>
        <w:t>cambiar</w:t>
      </w:r>
      <w:r>
        <w:t xml:space="preserve"> (동사) 바꾸다 / </w:t>
      </w:r>
      <w:r>
        <w:rPr>
          <w:b/>
          <w:color w:val="1F4E9A"/>
        </w:rPr>
        <w:t>tema</w:t>
      </w:r>
      <w:r>
        <w:t xml:space="preserve"> (남성명사) 주제·화제 / </w:t>
      </w:r>
      <w:r>
        <w:rPr>
          <w:b/>
          <w:color w:val="1F4E9A"/>
        </w:rPr>
        <w:t>alguno</w:t>
      </w:r>
      <w:r>
        <w:t xml:space="preserve"> (부정대명사) 누군가 하나 / </w:t>
      </w:r>
      <w:r>
        <w:rPr>
          <w:b/>
          <w:color w:val="1F4E9A"/>
        </w:rPr>
        <w:t>periodista</w:t>
      </w:r>
      <w:r>
        <w:t xml:space="preserve"> (남녀공통 명사) 기자 / </w:t>
      </w:r>
      <w:r>
        <w:rPr>
          <w:b/>
          <w:color w:val="1F4E9A"/>
        </w:rPr>
        <w:t>conocer</w:t>
      </w:r>
      <w:r>
        <w:t xml:space="preserve"> (동사) (사람을) 알다</w:t>
      </w:r>
    </w:p>
    <w:p>
      <w:pPr>
        <w:pStyle w:val="ListBullet"/>
      </w:pPr>
      <w:r>
        <w:rPr>
          <w:b/>
        </w:rPr>
        <w:t>문법:</w:t>
      </w:r>
      <w:r>
        <w:t xml:space="preserve"> </w:t>
      </w:r>
      <w:r>
        <w:rPr>
          <w:b/>
          <w:color w:val="1F4E9A"/>
        </w:rPr>
        <w:t>alguno de ustedes</w:t>
      </w:r>
      <w:r>
        <w:t xml:space="preserve"> = "당신들 중 누군가" (alguno + de + 복수). 사람 목적어 앞의 인칭 a: </w:t>
      </w:r>
      <w:r>
        <w:rPr>
          <w:b/>
          <w:color w:val="1F4E9A"/>
        </w:rPr>
        <w:t>conoce a un periodista</w:t>
      </w:r>
      <w:r>
        <w:t xml:space="preserve">. </w:t>
      </w:r>
      <w:r>
        <w:rPr>
          <w:b/>
          <w:color w:val="1F4E9A"/>
        </w:rPr>
        <w:t>tal Javier</w:t>
      </w:r>
      <w:r>
        <w:t xml:space="preserve">는 원래 </w:t>
      </w:r>
      <w:r>
        <w:rPr>
          <w:b/>
          <w:color w:val="1F4E9A"/>
        </w:rPr>
        <w:t>un tal Javier</w:t>
      </w:r>
      <w:r>
        <w:t>(하비에르라는 어떤 사람)의 축약형 — 잘 모르는 사람 이름 앞에 붙임.</w:t>
      </w:r>
    </w:p>
    <w:p>
      <w:pPr>
        <w:pStyle w:val="ListBullet"/>
      </w:pPr>
      <w:r>
        <w:rPr>
          <w:b/>
        </w:rPr>
        <w:t>표현:</w:t>
      </w:r>
      <w:r>
        <w:t xml:space="preserve"> </w:t>
      </w:r>
      <w:r>
        <w:rPr>
          <w:b/>
          <w:color w:val="1F4E9A"/>
        </w:rPr>
        <w:t>Oigan</w:t>
      </w:r>
      <w:r>
        <w:t xml:space="preserve"> — 주의를 끌 때 쓰는 말("저기요"). 윌슨은 콜롬비아 사람이라 복수 2인칭으로 vosotros 대신 ustedes를 씀(중남미식). </w:t>
      </w:r>
      <w:r>
        <w:rPr>
          <w:b/>
          <w:color w:val="1F4E9A"/>
        </w:rPr>
        <w:t>cambiando de tema</w:t>
      </w:r>
      <w:r>
        <w:t xml:space="preserve"> = "그건 그렇고, 다른 얘긴데". </w:t>
      </w:r>
      <w:r>
        <w:rPr>
          <w:b/>
          <w:color w:val="1F4E9A"/>
        </w:rPr>
        <w:t>un tal + 이름</w:t>
      </w:r>
      <w:r>
        <w:t xml:space="preserve"> = "~라는 사람".</w:t>
      </w:r>
    </w:p>
    <w:p>
      <w:pPr>
        <w:pStyle w:val="ListBullet"/>
      </w:pPr>
      <w:r>
        <w:rPr>
          <w:b/>
        </w:rPr>
        <w:t>시제:</w:t>
      </w:r>
    </w:p>
    <w:p>
      <w:pPr>
        <w:pStyle w:val="ListBullet2"/>
      </w:pPr>
      <w:r>
        <w:rPr>
          <w:b/>
          <w:color w:val="1F4E9A"/>
        </w:rPr>
        <w:t>Oigan</w:t>
      </w:r>
      <w:r>
        <w:t xml:space="preserve"> → oír | 명령법 ustedes형 (imperativo; 형태는 접속법 현재 3인칭 복수 presente de subjuntivo) | 여러 사람에게 주의를 요청하는 명령 | 불규칙: oír → oiga/oigan (1인칭 oigo의 어간 oig- 사용)</w:t>
      </w:r>
    </w:p>
    <w:p>
      <w:pPr>
        <w:pStyle w:val="ListBullet2"/>
      </w:pPr>
      <w:r>
        <w:rPr>
          <w:b/>
          <w:color w:val="1F4E9A"/>
        </w:rPr>
        <w:t>cambiando</w:t>
      </w:r>
      <w:r>
        <w:t xml:space="preserve"> → cambiar | 현재분사 (gerundio) | "화제를 바꾸면서" — 발화와 동시에 진행되는 동작을 부사적으로 표현 | 규칙</w:t>
      </w:r>
    </w:p>
    <w:p>
      <w:pPr>
        <w:pStyle w:val="ListBullet2"/>
      </w:pPr>
      <w:r>
        <w:rPr>
          <w:b/>
          <w:color w:val="1F4E9A"/>
        </w:rPr>
        <w:t>conoce</w:t>
      </w:r>
      <w:r>
        <w:t xml:space="preserve"> → conocer | 직설법 현재 3인칭 단수 (presente de indicativo) | 주어가 alguno(3인칭 단수)라서 3인칭 단수; 현재 아는지 묻는 질문 | 1인칭만 conozco로 불규칙, 여기선 규칙형</w:t>
      </w:r>
    </w:p>
    <w:p>
      <w:pPr>
        <w:pStyle w:val="Heading3"/>
      </w:pPr>
      <w:r>
        <w:t xml:space="preserve">17-2. </w:t>
      </w:r>
      <w:r>
        <w:rPr>
          <w:b/>
        </w:rPr>
        <w:t>Wilson:</w:t>
      </w:r>
      <w:r>
        <w:t xml:space="preserve"> No recuerdo el apellido.</w:t>
      </w:r>
    </w:p>
    <w:p>
      <w:pPr>
        <w:pStyle w:val="ListBullet"/>
      </w:pPr>
      <w:r>
        <w:rPr>
          <w:b/>
        </w:rPr>
        <w:t>해석:</w:t>
      </w:r>
      <w:r>
        <w:t xml:space="preserve"> 성은 기억이 안 나요.</w:t>
      </w:r>
    </w:p>
    <w:p>
      <w:pPr>
        <w:pStyle w:val="ListBullet"/>
      </w:pPr>
      <w:r>
        <w:rPr>
          <w:b/>
        </w:rPr>
        <w:t>주요 단어:</w:t>
      </w:r>
      <w:r>
        <w:t xml:space="preserve"> </w:t>
      </w:r>
      <w:r>
        <w:rPr>
          <w:b/>
          <w:color w:val="1F4E9A"/>
        </w:rPr>
        <w:t>recordar</w:t>
      </w:r>
      <w:r>
        <w:t xml:space="preserve"> (동사) 기억하다 / </w:t>
      </w:r>
      <w:r>
        <w:rPr>
          <w:b/>
          <w:color w:val="1F4E9A"/>
        </w:rPr>
        <w:t>apellido</w:t>
      </w:r>
      <w:r>
        <w:t xml:space="preserve"> (남성명사) 성(姓)</w:t>
      </w:r>
    </w:p>
    <w:p>
      <w:pPr>
        <w:pStyle w:val="ListBullet"/>
      </w:pPr>
      <w:r>
        <w:rPr>
          <w:b/>
        </w:rPr>
        <w:t>문법:</w:t>
      </w:r>
      <w:r>
        <w:t xml:space="preserve"> 특이사항 없음</w:t>
      </w:r>
    </w:p>
    <w:p>
      <w:pPr>
        <w:pStyle w:val="ListBullet"/>
      </w:pPr>
      <w:r>
        <w:rPr>
          <w:b/>
        </w:rPr>
        <w:t>시제:</w:t>
      </w:r>
    </w:p>
    <w:p>
      <w:pPr>
        <w:pStyle w:val="ListBullet2"/>
      </w:pPr>
      <w:r>
        <w:rPr>
          <w:b/>
          <w:color w:val="1F4E9A"/>
        </w:rPr>
        <w:t>recuerdo</w:t>
      </w:r>
      <w:r>
        <w:t xml:space="preserve"> → recordar | 직설법 현재 1인칭 단수 (presente de indicativo) | 지금 이 순간 기억나지 않는 상태 | 어간모음 변화 o→ue (recordar → recuerdo)</w:t>
      </w:r>
    </w:p>
    <w:p>
      <w:pPr>
        <w:pStyle w:val="Heading3"/>
      </w:pPr>
      <w:r>
        <w:t xml:space="preserve">17-3. </w:t>
      </w:r>
      <w:r>
        <w:rPr>
          <w:b/>
        </w:rPr>
        <w:t>Wilson:</w:t>
      </w:r>
      <w:r>
        <w:t xml:space="preserve"> Trabaja temas de economía y política.</w:t>
      </w:r>
    </w:p>
    <w:p>
      <w:pPr>
        <w:pStyle w:val="ListBullet"/>
      </w:pPr>
      <w:r>
        <w:rPr>
          <w:b/>
        </w:rPr>
        <w:t>해석:</w:t>
      </w:r>
      <w:r>
        <w:t xml:space="preserve"> 경제랑 정치 쪽 기사를 다룬대요.</w:t>
      </w:r>
    </w:p>
    <w:p>
      <w:pPr>
        <w:pStyle w:val="ListBullet"/>
      </w:pPr>
      <w:r>
        <w:rPr>
          <w:b/>
        </w:rPr>
        <w:t>주요 단어:</w:t>
      </w:r>
      <w:r>
        <w:t xml:space="preserve"> </w:t>
      </w:r>
      <w:r>
        <w:rPr>
          <w:b/>
          <w:color w:val="1F4E9A"/>
        </w:rPr>
        <w:t>trabajar</w:t>
      </w:r>
      <w:r>
        <w:t xml:space="preserve"> (동사) 일하다; 여기선 "(주제를) 다루다" / </w:t>
      </w:r>
      <w:r>
        <w:rPr>
          <w:b/>
          <w:color w:val="1F4E9A"/>
        </w:rPr>
        <w:t>economía</w:t>
      </w:r>
      <w:r>
        <w:t xml:space="preserve"> (여성명사) 경제 / </w:t>
      </w:r>
      <w:r>
        <w:rPr>
          <w:b/>
          <w:color w:val="1F4E9A"/>
        </w:rPr>
        <w:t>política</w:t>
      </w:r>
      <w:r>
        <w:t xml:space="preserve"> (여성명사) 정치</w:t>
      </w:r>
    </w:p>
    <w:p>
      <w:pPr>
        <w:pStyle w:val="ListBullet"/>
      </w:pPr>
      <w:r>
        <w:rPr>
          <w:b/>
        </w:rPr>
        <w:t>문법:</w:t>
      </w:r>
      <w:r>
        <w:t xml:space="preserve"> 주어(él) 생략. </w:t>
      </w:r>
      <w:r>
        <w:rPr>
          <w:b/>
          <w:color w:val="1F4E9A"/>
        </w:rPr>
        <w:t>trabajar + 주제</w:t>
      </w:r>
      <w:r>
        <w:t>처럼 타동사로 쓰여 "~을 취재·다루다".</w:t>
      </w:r>
    </w:p>
    <w:p>
      <w:pPr>
        <w:pStyle w:val="ListBullet"/>
      </w:pPr>
      <w:r>
        <w:rPr>
          <w:b/>
        </w:rPr>
        <w:t>표현:</w:t>
      </w:r>
      <w:r>
        <w:t xml:space="preserve"> </w:t>
      </w:r>
      <w:r>
        <w:rPr>
          <w:b/>
          <w:color w:val="1F4E9A"/>
        </w:rPr>
        <w:t>trabajar temas de...</w:t>
      </w:r>
      <w:r>
        <w:t xml:space="preserve"> — 기자·연구자가 "~분야를 맡다/다루다"라는 구어적 표현.</w:t>
      </w:r>
    </w:p>
    <w:p>
      <w:pPr>
        <w:pStyle w:val="ListBullet"/>
      </w:pPr>
      <w:r>
        <w:rPr>
          <w:b/>
        </w:rPr>
        <w:t>시제:</w:t>
      </w:r>
    </w:p>
    <w:p>
      <w:pPr>
        <w:pStyle w:val="ListBullet2"/>
      </w:pPr>
      <w:r>
        <w:rPr>
          <w:b/>
          <w:color w:val="1F4E9A"/>
        </w:rPr>
        <w:t>Trabaja</w:t>
      </w:r>
      <w:r>
        <w:t xml:space="preserve"> → trabajar | 직설법 현재 3인칭 단수 (presente de indicativo) | 그 기자의 평소 활동(습관적 현재) | 규칙</w:t>
      </w:r>
    </w:p>
    <w:p>
      <w:pPr>
        <w:pStyle w:val="Heading3"/>
      </w:pPr>
      <w:r>
        <w:t xml:space="preserve">17-4. </w:t>
      </w:r>
      <w:r>
        <w:rPr>
          <w:b/>
        </w:rPr>
        <w:t>Álvaro:</w:t>
      </w:r>
      <w:r>
        <w:t xml:space="preserve"> (El corazón se le detiene un instante, disimula) ¿Javier qué más?</w:t>
      </w:r>
    </w:p>
    <w:p>
      <w:pPr>
        <w:pStyle w:val="ListBullet"/>
      </w:pPr>
      <w:r>
        <w:rPr>
          <w:b/>
        </w:rPr>
        <w:t>해석:</w:t>
      </w:r>
      <w:r>
        <w:t xml:space="preserve"> (심장이 한순간 멎는 듯하지만 태연한 척한다) 하비에르 뭐요?(성이 뭔데요?)</w:t>
      </w:r>
    </w:p>
    <w:p>
      <w:pPr>
        <w:pStyle w:val="ListBullet"/>
      </w:pPr>
      <w:r>
        <w:rPr>
          <w:b/>
        </w:rPr>
        <w:t>주요 단어:</w:t>
      </w:r>
      <w:r>
        <w:t xml:space="preserve"> </w:t>
      </w:r>
      <w:r>
        <w:rPr>
          <w:b/>
          <w:color w:val="1F4E9A"/>
        </w:rPr>
        <w:t>corazón</w:t>
      </w:r>
      <w:r>
        <w:t xml:space="preserve"> (남성명사) 심장 / </w:t>
      </w:r>
      <w:r>
        <w:rPr>
          <w:b/>
          <w:color w:val="1F4E9A"/>
        </w:rPr>
        <w:t>detenerse</w:t>
      </w:r>
      <w:r>
        <w:t xml:space="preserve"> (재귀동사) 멈추다 / </w:t>
      </w:r>
      <w:r>
        <w:rPr>
          <w:b/>
          <w:color w:val="1F4E9A"/>
        </w:rPr>
        <w:t>instante</w:t>
      </w:r>
      <w:r>
        <w:t xml:space="preserve"> (남성명사) 순간 / </w:t>
      </w:r>
      <w:r>
        <w:rPr>
          <w:b/>
          <w:color w:val="1F4E9A"/>
        </w:rPr>
        <w:t>disimular</w:t>
      </w:r>
      <w:r>
        <w:t xml:space="preserve"> (동사) 시치미 떼다, 감추다</w:t>
      </w:r>
    </w:p>
    <w:p>
      <w:pPr>
        <w:pStyle w:val="ListBullet"/>
      </w:pPr>
      <w:r>
        <w:rPr>
          <w:b/>
        </w:rPr>
        <w:t>문법:</w:t>
      </w:r>
      <w:r>
        <w:t xml:space="preserve"> </w:t>
      </w:r>
      <w:r>
        <w:rPr>
          <w:b/>
          <w:color w:val="1F4E9A"/>
        </w:rPr>
        <w:t>se le detiene</w:t>
      </w:r>
      <w:r>
        <w:t xml:space="preserve"> — 재귀 se + 간접목적어 le(그에게). "그의 심장이 멈추다"를 소유형용사 대신 간접목적대명사 le로 표현하는 스페인어식 신체 표현(el corazón = 그의 심장). </w:t>
      </w:r>
      <w:r>
        <w:rPr>
          <w:b/>
          <w:color w:val="1F4E9A"/>
        </w:rPr>
        <w:t>un instante</w:t>
      </w:r>
      <w:r>
        <w:t>는 부사적 시간 표현(전치사 없이).</w:t>
      </w:r>
    </w:p>
    <w:p>
      <w:pPr>
        <w:pStyle w:val="ListBullet"/>
      </w:pPr>
      <w:r>
        <w:rPr>
          <w:b/>
        </w:rPr>
        <w:t>표현:</w:t>
      </w:r>
      <w:r>
        <w:t xml:space="preserve"> </w:t>
      </w:r>
      <w:r>
        <w:rPr>
          <w:b/>
          <w:color w:val="1F4E9A"/>
        </w:rPr>
        <w:t>¿X qué más?</w:t>
      </w:r>
      <w:r>
        <w:t xml:space="preserve"> — 이름 뒤에 붙여 "X 다음은요?(성은요?)"라고 묻는 구어 표현.</w:t>
      </w:r>
    </w:p>
    <w:p>
      <w:pPr>
        <w:pStyle w:val="ListBullet"/>
      </w:pPr>
      <w:r>
        <w:rPr>
          <w:b/>
        </w:rPr>
        <w:t>시제:</w:t>
      </w:r>
    </w:p>
    <w:p>
      <w:pPr>
        <w:pStyle w:val="ListBullet2"/>
      </w:pPr>
      <w:r>
        <w:rPr>
          <w:b/>
          <w:color w:val="1F4E9A"/>
        </w:rPr>
        <w:t>se detiene</w:t>
      </w:r>
      <w:r>
        <w:t xml:space="preserve"> → detenerse | 직설법 현재 3인칭 단수 (presente de indicativo) | 지문은 현재형으로 동작을 묘사 | 불규칙: tener 계열 e→ie (detengo, detienes, detiene)</w:t>
      </w:r>
    </w:p>
    <w:p>
      <w:pPr>
        <w:pStyle w:val="ListBullet2"/>
      </w:pPr>
      <w:r>
        <w:rPr>
          <w:b/>
          <w:color w:val="1F4E9A"/>
        </w:rPr>
        <w:t>disimula</w:t>
      </w:r>
      <w:r>
        <w:t xml:space="preserve"> → disimular | 직설법 현재 3인칭 단수 | 지문 속 현재 동작 묘사 | 규칙</w:t>
      </w:r>
    </w:p>
    <w:p>
      <w:pPr>
        <w:pStyle w:val="Heading3"/>
      </w:pPr>
      <w:r>
        <w:t xml:space="preserve">17-5. </w:t>
      </w:r>
      <w:r>
        <w:rPr>
          <w:b/>
        </w:rPr>
        <w:t>Álvaro:</w:t>
      </w:r>
      <w:r>
        <w:t xml:space="preserve"> Hay muchos periodistas con ese nombre en España.</w:t>
      </w:r>
    </w:p>
    <w:p>
      <w:pPr>
        <w:pStyle w:val="ListBullet"/>
      </w:pPr>
      <w:r>
        <w:rPr>
          <w:b/>
        </w:rPr>
        <w:t>해석:</w:t>
      </w:r>
      <w:r>
        <w:t xml:space="preserve"> 스페인엔 그 이름 가진 기자가 많잖아요.</w:t>
      </w:r>
    </w:p>
    <w:p>
      <w:pPr>
        <w:pStyle w:val="ListBullet"/>
      </w:pPr>
      <w:r>
        <w:rPr>
          <w:b/>
        </w:rPr>
        <w:t>주요 단어:</w:t>
      </w:r>
      <w:r>
        <w:t xml:space="preserve"> </w:t>
      </w:r>
      <w:r>
        <w:rPr>
          <w:b/>
          <w:color w:val="1F4E9A"/>
        </w:rPr>
        <w:t>hay</w:t>
      </w:r>
      <w:r>
        <w:t xml:space="preserve"> (haber·무인칭) ~이 있다 / </w:t>
      </w:r>
      <w:r>
        <w:rPr>
          <w:b/>
          <w:color w:val="1F4E9A"/>
        </w:rPr>
        <w:t>nombre</w:t>
      </w:r>
      <w:r>
        <w:t xml:space="preserve"> (남성명사) 이름</w:t>
      </w:r>
    </w:p>
    <w:p>
      <w:pPr>
        <w:pStyle w:val="ListBullet"/>
      </w:pPr>
      <w:r>
        <w:rPr>
          <w:b/>
        </w:rPr>
        <w:t>문법:</w:t>
      </w:r>
      <w:r>
        <w:t xml:space="preserve"> 존재의 </w:t>
      </w:r>
      <w:r>
        <w:rPr>
          <w:b/>
          <w:color w:val="1F4E9A"/>
        </w:rPr>
        <w:t>hay</w:t>
      </w:r>
      <w:r>
        <w:t xml:space="preserve"> + 부정 명사(muchos periodistas). hay는 뒤 명사가 복수여도 형태 불변.</w:t>
      </w:r>
    </w:p>
    <w:p>
      <w:pPr>
        <w:pStyle w:val="ListBullet"/>
      </w:pPr>
      <w:r>
        <w:rPr>
          <w:b/>
        </w:rPr>
        <w:t>시제:</w:t>
      </w:r>
    </w:p>
    <w:p>
      <w:pPr>
        <w:pStyle w:val="ListBullet2"/>
      </w:pPr>
      <w:r>
        <w:rPr>
          <w:b/>
          <w:color w:val="1F4E9A"/>
        </w:rPr>
        <w:t>Hay</w:t>
      </w:r>
      <w:r>
        <w:t xml:space="preserve"> → haber | 직설법 현재 무인칭형 (presente de indicativo, forma impersonal) | 일반적 사실(존재)을 말함 | 불규칙: 존재 표현 전용형 hay</w:t>
      </w:r>
    </w:p>
    <w:p>
      <w:pPr>
        <w:pStyle w:val="Heading3"/>
      </w:pPr>
      <w:r>
        <w:t xml:space="preserve">17-6. </w:t>
      </w:r>
      <w:r>
        <w:rPr>
          <w:b/>
        </w:rPr>
        <w:t>Wilson:</w:t>
      </w:r>
      <w:r>
        <w:t xml:space="preserve"> No sé el apellido exacto, pero nuestra gente en Madrid dice que ha estado haciendo preguntas sobre movimientos de dinero raros, empresas fantasma, ese tipo de cosas.</w:t>
      </w:r>
    </w:p>
    <w:p>
      <w:pPr>
        <w:pStyle w:val="ListBullet"/>
      </w:pPr>
      <w:r>
        <w:rPr>
          <w:b/>
        </w:rPr>
        <w:t>해석:</w:t>
      </w:r>
      <w:r>
        <w:t xml:space="preserve"> 정확한 성은 몰라요. 그런데 마드리드에 있는 우리 쪽 사람들 말로는 그 사람이 수상한 자금 흐름, 유령회사, 그런 것들에 대해 계속 캐묻고 다녔대요.</w:t>
      </w:r>
    </w:p>
    <w:p>
      <w:pPr>
        <w:pStyle w:val="ListBullet"/>
      </w:pPr>
      <w:r>
        <w:rPr>
          <w:b/>
        </w:rPr>
        <w:t>주요 단어:</w:t>
      </w:r>
      <w:r>
        <w:t xml:space="preserve"> </w:t>
      </w:r>
      <w:r>
        <w:rPr>
          <w:b/>
          <w:color w:val="1F4E9A"/>
        </w:rPr>
        <w:t>exacto</w:t>
      </w:r>
      <w:r>
        <w:t xml:space="preserve"> (형용사) 정확한 / </w:t>
      </w:r>
      <w:r>
        <w:rPr>
          <w:b/>
          <w:color w:val="1F4E9A"/>
        </w:rPr>
        <w:t>gente</w:t>
      </w:r>
      <w:r>
        <w:t xml:space="preserve"> (여성명사·단수 집합명사) 사람들 / </w:t>
      </w:r>
      <w:r>
        <w:rPr>
          <w:b/>
          <w:color w:val="1F4E9A"/>
        </w:rPr>
        <w:t>hacer preguntas</w:t>
      </w:r>
      <w:r>
        <w:t xml:space="preserve"> 질문하다 / </w:t>
      </w:r>
      <w:r>
        <w:rPr>
          <w:b/>
          <w:color w:val="1F4E9A"/>
        </w:rPr>
        <w:t>movimiento</w:t>
      </w:r>
      <w:r>
        <w:t xml:space="preserve"> (남성명사) 움직임, (자금의) 흐름 / </w:t>
      </w:r>
      <w:r>
        <w:rPr>
          <w:b/>
          <w:color w:val="1F4E9A"/>
        </w:rPr>
        <w:t>raro</w:t>
      </w:r>
      <w:r>
        <w:t xml:space="preserve"> (형용사) 이상한, 수상한 / </w:t>
      </w:r>
      <w:r>
        <w:rPr>
          <w:b/>
          <w:color w:val="1F4E9A"/>
        </w:rPr>
        <w:t>empresa fantasma</w:t>
      </w:r>
      <w:r>
        <w:t xml:space="preserve"> 유령회사, 페이퍼컴퍼니 / </w:t>
      </w:r>
      <w:r>
        <w:rPr>
          <w:b/>
          <w:color w:val="1F4E9A"/>
        </w:rPr>
        <w:t>tipo</w:t>
      </w:r>
      <w:r>
        <w:t xml:space="preserve"> (남성명사) 종류</w:t>
      </w:r>
    </w:p>
    <w:p>
      <w:pPr>
        <w:pStyle w:val="ListBullet"/>
      </w:pPr>
      <w:r>
        <w:rPr>
          <w:b/>
        </w:rPr>
        <w:t>문법:</w:t>
      </w:r>
      <w:r>
        <w:t xml:space="preserve"> </w:t>
      </w:r>
      <w:r>
        <w:rPr>
          <w:b/>
          <w:color w:val="1F4E9A"/>
        </w:rPr>
        <w:t>gente</w:t>
      </w:r>
      <w:r>
        <w:t xml:space="preserve">는 의미상 복수지만 문법상 단수 → 동사 </w:t>
      </w:r>
      <w:r>
        <w:rPr>
          <w:b/>
          <w:color w:val="1F4E9A"/>
        </w:rPr>
        <w:t>dice</w:t>
      </w:r>
      <w:r>
        <w:t xml:space="preserve">(3인칭 단수). </w:t>
      </w:r>
      <w:r>
        <w:rPr>
          <w:b/>
          <w:color w:val="1F4E9A"/>
        </w:rPr>
        <w:t>decir que</w:t>
      </w:r>
      <w:r>
        <w:t xml:space="preserve"> + 직설법(사실 전달). </w:t>
      </w:r>
      <w:r>
        <w:rPr>
          <w:b/>
          <w:color w:val="1F4E9A"/>
        </w:rPr>
        <w:t>ha estado haciendo</w:t>
      </w:r>
      <w:r>
        <w:t xml:space="preserve"> = 현재완료 진행형 (haber + estado + 현재분사): 과거부터 지금까지 계속된 행위.</w:t>
      </w:r>
    </w:p>
    <w:p>
      <w:pPr>
        <w:pStyle w:val="ListBullet"/>
      </w:pPr>
      <w:r>
        <w:rPr>
          <w:b/>
        </w:rPr>
        <w:t>표현:</w:t>
      </w:r>
      <w:r>
        <w:t xml:space="preserve"> </w:t>
      </w:r>
      <w:r>
        <w:rPr>
          <w:b/>
          <w:color w:val="1F4E9A"/>
        </w:rPr>
        <w:t>nuestra gente</w:t>
      </w:r>
      <w:r>
        <w:t xml:space="preserve"> = "우리 쪽 사람들(조직원)". </w:t>
      </w:r>
      <w:r>
        <w:rPr>
          <w:b/>
          <w:color w:val="1F4E9A"/>
        </w:rPr>
        <w:t>ese tipo de cosas</w:t>
      </w:r>
      <w:r>
        <w:t xml:space="preserve"> = "그런 종류의 것들, 뭐 그런 거". </w:t>
      </w:r>
      <w:r>
        <w:rPr>
          <w:b/>
          <w:color w:val="1F4E9A"/>
        </w:rPr>
        <w:t>empresas fantasma</w:t>
      </w:r>
      <w:r>
        <w:t>에서 fantasma는 명사가 형용사처럼 쓰여 복수형에도 보통 불변.</w:t>
      </w:r>
    </w:p>
    <w:p>
      <w:pPr>
        <w:pStyle w:val="ListBullet"/>
      </w:pPr>
      <w:r>
        <w:rPr>
          <w:b/>
        </w:rPr>
        <w:t>시제:</w:t>
      </w:r>
    </w:p>
    <w:p>
      <w:pPr>
        <w:pStyle w:val="ListBullet2"/>
      </w:pPr>
      <w:r>
        <w:rPr>
          <w:b/>
          <w:color w:val="1F4E9A"/>
        </w:rPr>
        <w:t>sé</w:t>
      </w:r>
      <w:r>
        <w:t xml:space="preserve"> → saber | 직설법 현재 1인칭 단수 | 지금 모르는 상태 | 불규칙: saber → sé</w:t>
      </w:r>
    </w:p>
    <w:p>
      <w:pPr>
        <w:pStyle w:val="ListBullet2"/>
      </w:pPr>
      <w:r>
        <w:rPr>
          <w:b/>
          <w:color w:val="1F4E9A"/>
        </w:rPr>
        <w:t>dice</w:t>
      </w:r>
      <w:r>
        <w:t xml:space="preserve"> → decir | 직설법 현재 3인칭 단수 | 전달된 정보를 "~라고 한다"로 현재형 보고 | 불규칙: e→i, 1인칭 digo</w:t>
      </w:r>
    </w:p>
    <w:p>
      <w:pPr>
        <w:pStyle w:val="ListBullet2"/>
      </w:pPr>
      <w:r>
        <w:rPr>
          <w:b/>
          <w:color w:val="1F4E9A"/>
        </w:rPr>
        <w:t>ha estado haciendo</w:t>
      </w:r>
      <w:r>
        <w:t xml:space="preserve"> → haber(현재) + estar(과거분사 estado) + hacer(현재분사 haciendo) | 직설법 현재완료 진행형 (pretérito perfecto compuesto progresivo) | 최근까지 지속적으로 해 왔고 지금도 영향이 이어지는 행동이라 현재완료+진행 — 단순과거 hizo preguntas(한 번 물었다)보다 "계속 캐묻고 다녔다"는 지속·반복 뉘앙스 | haber 불규칙(ha), estado·haciendo는 규칙형</w:t>
      </w:r>
    </w:p>
    <w:p>
      <w:pPr>
        <w:pStyle w:val="Heading3"/>
      </w:pPr>
      <w:r>
        <w:t xml:space="preserve">17-7. </w:t>
      </w:r>
      <w:r>
        <w:rPr>
          <w:b/>
        </w:rPr>
        <w:t>Fabián:</w:t>
      </w:r>
      <w:r>
        <w:t xml:space="preserve"> ¿Y eso nos afecta a nosotros directamente?</w:t>
      </w:r>
    </w:p>
    <w:p>
      <w:pPr>
        <w:pStyle w:val="ListBullet"/>
      </w:pPr>
      <w:r>
        <w:rPr>
          <w:b/>
        </w:rPr>
        <w:t>해석:</w:t>
      </w:r>
      <w:r>
        <w:t xml:space="preserve"> 그게 우리한테 직접 영향이 있나?</w:t>
      </w:r>
    </w:p>
    <w:p>
      <w:pPr>
        <w:pStyle w:val="ListBullet"/>
      </w:pPr>
      <w:r>
        <w:rPr>
          <w:b/>
        </w:rPr>
        <w:t>주요 단어:</w:t>
      </w:r>
      <w:r>
        <w:t xml:space="preserve"> </w:t>
      </w:r>
      <w:r>
        <w:rPr>
          <w:b/>
          <w:color w:val="1F4E9A"/>
        </w:rPr>
        <w:t>afectar</w:t>
      </w:r>
      <w:r>
        <w:t xml:space="preserve"> (동사) 영향을 주다 / </w:t>
      </w:r>
      <w:r>
        <w:rPr>
          <w:b/>
          <w:color w:val="1F4E9A"/>
        </w:rPr>
        <w:t>directamente</w:t>
      </w:r>
      <w:r>
        <w:t xml:space="preserve"> (부사) 직접</w:t>
      </w:r>
    </w:p>
    <w:p>
      <w:pPr>
        <w:pStyle w:val="ListBullet"/>
      </w:pPr>
      <w:r>
        <w:rPr>
          <w:b/>
        </w:rPr>
        <w:t>문법:</w:t>
      </w:r>
      <w:r>
        <w:t xml:space="preserve"> 목적대명사 중복: </w:t>
      </w:r>
      <w:r>
        <w:rPr>
          <w:b/>
          <w:color w:val="1F4E9A"/>
        </w:rPr>
        <w:t>nos ... a nosotros</w:t>
      </w:r>
      <w:r>
        <w:t xml:space="preserve"> — 강조를 위해 a + 전치격 대명사를 덧붙임("다른 누구도 아니라 우리에게").</w:t>
      </w:r>
    </w:p>
    <w:p>
      <w:pPr>
        <w:pStyle w:val="ListBullet"/>
      </w:pPr>
      <w:r>
        <w:rPr>
          <w:b/>
        </w:rPr>
        <w:t>시제:</w:t>
      </w:r>
    </w:p>
    <w:p>
      <w:pPr>
        <w:pStyle w:val="ListBullet2"/>
      </w:pPr>
      <w:r>
        <w:rPr>
          <w:b/>
          <w:color w:val="1F4E9A"/>
        </w:rPr>
        <w:t>afecta</w:t>
      </w:r>
      <w:r>
        <w:t xml:space="preserve"> → afectar | 직설법 현재 3인칭 단수 | 현재 상황에 대한 질문 | 규칙</w:t>
      </w:r>
    </w:p>
    <w:p>
      <w:pPr>
        <w:pStyle w:val="Heading3"/>
      </w:pPr>
      <w:r>
        <w:t xml:space="preserve">17-8. </w:t>
      </w:r>
      <w:r>
        <w:rPr>
          <w:b/>
        </w:rPr>
        <w:t>Wilson:</w:t>
      </w:r>
      <w:r>
        <w:t xml:space="preserve"> Podría, si sigue tirando del hilo.</w:t>
      </w:r>
    </w:p>
    <w:p>
      <w:pPr>
        <w:pStyle w:val="ListBullet"/>
      </w:pPr>
      <w:r>
        <w:rPr>
          <w:b/>
        </w:rPr>
        <w:t>해석:</w:t>
      </w:r>
      <w:r>
        <w:t xml:space="preserve"> 그럴 수도 있죠, 그 사람이 계속 실마리를 잡아당기면요.</w:t>
      </w:r>
    </w:p>
    <w:p>
      <w:pPr>
        <w:pStyle w:val="ListBullet"/>
      </w:pPr>
      <w:r>
        <w:rPr>
          <w:b/>
        </w:rPr>
        <w:t>주요 단어:</w:t>
      </w:r>
      <w:r>
        <w:t xml:space="preserve"> </w:t>
      </w:r>
      <w:r>
        <w:rPr>
          <w:b/>
          <w:color w:val="1F4E9A"/>
        </w:rPr>
        <w:t>poder</w:t>
      </w:r>
      <w:r>
        <w:t xml:space="preserve"> (동사) ~할 수 있다 / </w:t>
      </w:r>
      <w:r>
        <w:rPr>
          <w:b/>
          <w:color w:val="1F4E9A"/>
        </w:rPr>
        <w:t>seguir</w:t>
      </w:r>
      <w:r>
        <w:t xml:space="preserve"> (동사) 계속하다 / </w:t>
      </w:r>
      <w:r>
        <w:rPr>
          <w:b/>
          <w:color w:val="1F4E9A"/>
        </w:rPr>
        <w:t>tirar de</w:t>
      </w:r>
      <w:r>
        <w:t xml:space="preserve"> (동사구) ~을 잡아당기다 / </w:t>
      </w:r>
      <w:r>
        <w:rPr>
          <w:b/>
          <w:color w:val="1F4E9A"/>
        </w:rPr>
        <w:t>hilo</w:t>
      </w:r>
      <w:r>
        <w:t xml:space="preserve"> (남성명사) 실</w:t>
      </w:r>
    </w:p>
    <w:p>
      <w:pPr>
        <w:pStyle w:val="ListBullet"/>
      </w:pPr>
      <w:r>
        <w:rPr>
          <w:b/>
        </w:rPr>
        <w:t>문법:</w:t>
      </w:r>
      <w:r>
        <w:t xml:space="preserve"> </w:t>
      </w:r>
      <w:r>
        <w:rPr>
          <w:b/>
          <w:color w:val="1F4E9A"/>
        </w:rPr>
        <w:t>Podría</w:t>
      </w:r>
      <w:r>
        <w:t xml:space="preserve"> 뒤에 afectarnos가 생략됨. 조건문 </w:t>
      </w:r>
      <w:r>
        <w:rPr>
          <w:b/>
          <w:color w:val="1F4E9A"/>
        </w:rPr>
        <w:t>si + 직설법 현재</w:t>
      </w:r>
      <w:r>
        <w:t xml:space="preserve"> → 현실적으로 가능한 조건. </w:t>
      </w:r>
      <w:r>
        <w:rPr>
          <w:b/>
          <w:color w:val="1F4E9A"/>
        </w:rPr>
        <w:t>seguir + 현재분사</w:t>
      </w:r>
      <w:r>
        <w:t xml:space="preserve"> = "계속 ~하다".</w:t>
      </w:r>
    </w:p>
    <w:p>
      <w:pPr>
        <w:pStyle w:val="ListBullet"/>
      </w:pPr>
      <w:r>
        <w:rPr>
          <w:b/>
        </w:rPr>
        <w:t>표현:</w:t>
      </w:r>
      <w:r>
        <w:t xml:space="preserve"> </w:t>
      </w:r>
      <w:r>
        <w:rPr>
          <w:b/>
          <w:color w:val="1F4E9A"/>
        </w:rPr>
        <w:t>tirar del hilo</w:t>
      </w:r>
      <w:r>
        <w:t xml:space="preserve"> — "실을 잡아당기다" → 단서를 따라 파고들다, 진상을 캐다. (del = de + el)</w:t>
      </w:r>
    </w:p>
    <w:p>
      <w:pPr>
        <w:pStyle w:val="ListBullet"/>
      </w:pPr>
      <w:r>
        <w:rPr>
          <w:b/>
        </w:rPr>
        <w:t>시제:</w:t>
      </w:r>
    </w:p>
    <w:p>
      <w:pPr>
        <w:pStyle w:val="ListBullet2"/>
      </w:pPr>
      <w:r>
        <w:rPr>
          <w:b/>
          <w:color w:val="1F4E9A"/>
        </w:rPr>
        <w:t>Podría</w:t>
      </w:r>
      <w:r>
        <w:t xml:space="preserve"> → poder | 조건법 단순형 3인칭 단수 (condicional simple) | 가능성을 조심스럽게 말하는 추측·완곡 — puede(그럴 수 있다)보다 가설적 | 불규칙 어간 podr-</w:t>
      </w:r>
    </w:p>
    <w:p>
      <w:pPr>
        <w:pStyle w:val="ListBullet2"/>
      </w:pPr>
      <w:r>
        <w:rPr>
          <w:b/>
          <w:color w:val="1F4E9A"/>
        </w:rPr>
        <w:t>sigue</w:t>
      </w:r>
      <w:r>
        <w:t xml:space="preserve"> → seguir | 직설법 현재 3인칭 단수 | si 조건절은 미래 조건이라도 직설법 현재 (미래형·접속법 현재 불가) | 불규칙: e→i (sigo, sigues, sigue)</w:t>
      </w:r>
    </w:p>
    <w:p>
      <w:pPr>
        <w:pStyle w:val="ListBullet2"/>
      </w:pPr>
      <w:r>
        <w:rPr>
          <w:b/>
          <w:color w:val="1F4E9A"/>
        </w:rPr>
        <w:t>tirando</w:t>
      </w:r>
      <w:r>
        <w:t xml:space="preserve"> → tirar | 현재분사 (gerundio) | seguir와 결합해 지속 동작 | 규칙</w:t>
      </w:r>
    </w:p>
    <w:p>
      <w:pPr>
        <w:pStyle w:val="Heading3"/>
      </w:pPr>
      <w:r>
        <w:t xml:space="preserve">17-9. </w:t>
      </w:r>
      <w:r>
        <w:rPr>
          <w:b/>
        </w:rPr>
        <w:t>Wilson:</w:t>
      </w:r>
      <w:r>
        <w:t xml:space="preserve"> Algunas de esas empresas fantasma las usamos para mover parte del dinero de aquí.</w:t>
      </w:r>
    </w:p>
    <w:p>
      <w:pPr>
        <w:pStyle w:val="ListBullet"/>
      </w:pPr>
      <w:r>
        <w:rPr>
          <w:b/>
        </w:rPr>
        <w:t>해석:</w:t>
      </w:r>
      <w:r>
        <w:t xml:space="preserve"> 그 유령회사들 중 몇 개는 우리가 여기 돈 일부를 옮기는 데 쓰거든요.</w:t>
      </w:r>
    </w:p>
    <w:p>
      <w:pPr>
        <w:pStyle w:val="ListBullet"/>
      </w:pPr>
      <w:r>
        <w:rPr>
          <w:b/>
        </w:rPr>
        <w:t>주요 단어:</w:t>
      </w:r>
      <w:r>
        <w:t xml:space="preserve"> </w:t>
      </w:r>
      <w:r>
        <w:rPr>
          <w:b/>
          <w:color w:val="1F4E9A"/>
        </w:rPr>
        <w:t>usar</w:t>
      </w:r>
      <w:r>
        <w:t xml:space="preserve"> (동사) 사용하다 / </w:t>
      </w:r>
      <w:r>
        <w:rPr>
          <w:b/>
          <w:color w:val="1F4E9A"/>
        </w:rPr>
        <w:t>mover</w:t>
      </w:r>
      <w:r>
        <w:t xml:space="preserve"> (동사) 옮기다 / </w:t>
      </w:r>
      <w:r>
        <w:rPr>
          <w:b/>
          <w:color w:val="1F4E9A"/>
        </w:rPr>
        <w:t>parte</w:t>
      </w:r>
      <w:r>
        <w:t xml:space="preserve"> (여성명사) 일부</w:t>
      </w:r>
    </w:p>
    <w:p>
      <w:pPr>
        <w:pStyle w:val="ListBullet"/>
      </w:pPr>
      <w:r>
        <w:rPr>
          <w:b/>
        </w:rPr>
        <w:t>문법:</w:t>
      </w:r>
      <w:r>
        <w:t xml:space="preserve"> 목적어 전치 + 대명사 중복: 직접목적어(Algunas de esas empresas)를 문두에 두면 반드시 </w:t>
      </w:r>
      <w:r>
        <w:rPr>
          <w:b/>
          <w:color w:val="1F4E9A"/>
        </w:rPr>
        <w:t>las</w:t>
      </w:r>
      <w:r>
        <w:t xml:space="preserve">로 다시 받음. </w:t>
      </w:r>
      <w:r>
        <w:rPr>
          <w:b/>
          <w:color w:val="1F4E9A"/>
        </w:rPr>
        <w:t>para + 부정사</w:t>
      </w:r>
      <w:r>
        <w:t xml:space="preserve"> = 목적("~하기 위해").</w:t>
      </w:r>
    </w:p>
    <w:p>
      <w:pPr>
        <w:pStyle w:val="ListBullet"/>
      </w:pPr>
      <w:r>
        <w:rPr>
          <w:b/>
        </w:rPr>
        <w:t>표현:</w:t>
      </w:r>
      <w:r>
        <w:t xml:space="preserve"> </w:t>
      </w:r>
      <w:r>
        <w:rPr>
          <w:b/>
          <w:color w:val="1F4E9A"/>
        </w:rPr>
        <w:t>el dinero de aquí</w:t>
      </w:r>
      <w:r>
        <w:t xml:space="preserve"> = "이쪽(콜롬비아) 돈".</w:t>
      </w:r>
    </w:p>
    <w:p>
      <w:pPr>
        <w:pStyle w:val="ListBullet"/>
      </w:pPr>
      <w:r>
        <w:rPr>
          <w:b/>
        </w:rPr>
        <w:t>시제:</w:t>
      </w:r>
    </w:p>
    <w:p>
      <w:pPr>
        <w:pStyle w:val="ListBullet2"/>
      </w:pPr>
      <w:r>
        <w:rPr>
          <w:b/>
          <w:color w:val="1F4E9A"/>
        </w:rPr>
        <w:t>usamos</w:t>
      </w:r>
      <w:r>
        <w:t xml:space="preserve"> → usar | 직설법 현재 1인칭 복수 | 현재 반복되는 관행 | 규칙 (단순과거와 형태 동일하지만 문맥상 현재)</w:t>
      </w:r>
    </w:p>
    <w:p>
      <w:pPr>
        <w:pStyle w:val="ListBullet2"/>
      </w:pPr>
      <w:r>
        <w:rPr>
          <w:b/>
          <w:color w:val="1F4E9A"/>
        </w:rPr>
        <w:t>mover</w:t>
      </w:r>
      <w:r>
        <w:t xml:space="preserve"> → mover | 부정사 (infinitivo) | para 뒤라서 부정사 | (활용 시 o→ue: muevo)</w:t>
      </w:r>
    </w:p>
    <w:p>
      <w:pPr>
        <w:pStyle w:val="Heading3"/>
      </w:pPr>
      <w:r>
        <w:t xml:space="preserve">17-10. </w:t>
      </w:r>
      <w:r>
        <w:rPr>
          <w:b/>
        </w:rPr>
        <w:t>Ramón:</w:t>
      </w:r>
      <w:r>
        <w:t xml:space="preserve"> (Frunce el ceño) Yo también he oído ese nombre.</w:t>
      </w:r>
    </w:p>
    <w:p>
      <w:pPr>
        <w:pStyle w:val="ListBullet"/>
      </w:pPr>
      <w:r>
        <w:rPr>
          <w:b/>
        </w:rPr>
        <w:t>해석:</w:t>
      </w:r>
      <w:r>
        <w:t xml:space="preserve"> (얼굴을 찌푸리며) 나도 그 이름 들어 본 적 있어.</w:t>
      </w:r>
    </w:p>
    <w:p>
      <w:pPr>
        <w:pStyle w:val="ListBullet"/>
      </w:pPr>
      <w:r>
        <w:rPr>
          <w:b/>
        </w:rPr>
        <w:t>주요 단어:</w:t>
      </w:r>
      <w:r>
        <w:t xml:space="preserve"> </w:t>
      </w:r>
      <w:r>
        <w:rPr>
          <w:b/>
          <w:color w:val="1F4E9A"/>
        </w:rPr>
        <w:t>fruncir el ceño</w:t>
      </w:r>
      <w:r>
        <w:t xml:space="preserve"> 이마를 찌푸리다 / </w:t>
      </w:r>
      <w:r>
        <w:rPr>
          <w:b/>
          <w:color w:val="1F4E9A"/>
        </w:rPr>
        <w:t>ceño</w:t>
      </w:r>
      <w:r>
        <w:t xml:space="preserve"> (남성명사) 미간 / </w:t>
      </w:r>
      <w:r>
        <w:rPr>
          <w:b/>
          <w:color w:val="1F4E9A"/>
        </w:rPr>
        <w:t>oír</w:t>
      </w:r>
      <w:r>
        <w:t xml:space="preserve"> (동사) 듣다</w:t>
      </w:r>
    </w:p>
    <w:p>
      <w:pPr>
        <w:pStyle w:val="ListBullet"/>
      </w:pPr>
      <w:r>
        <w:rPr>
          <w:b/>
        </w:rPr>
        <w:t>문법:</w:t>
      </w:r>
      <w:r>
        <w:t xml:space="preserve"> 주어 </w:t>
      </w:r>
      <w:r>
        <w:rPr>
          <w:b/>
          <w:color w:val="1F4E9A"/>
        </w:rPr>
        <w:t>Yo</w:t>
      </w:r>
      <w:r>
        <w:t>를 명시해 "나도"를 강조 (también과 함께).</w:t>
      </w:r>
    </w:p>
    <w:p>
      <w:pPr>
        <w:pStyle w:val="ListBullet"/>
      </w:pPr>
      <w:r>
        <w:rPr>
          <w:b/>
        </w:rPr>
        <w:t>시제:</w:t>
      </w:r>
    </w:p>
    <w:p>
      <w:pPr>
        <w:pStyle w:val="ListBullet2"/>
      </w:pPr>
      <w:r>
        <w:rPr>
          <w:b/>
          <w:color w:val="1F4E9A"/>
        </w:rPr>
        <w:t>Frunce</w:t>
      </w:r>
      <w:r>
        <w:t xml:space="preserve"> → fruncir | 직설법 현재 3인칭 단수 | 지문 동작 묘사 | 규칙 (1인칭은 철자 변화 frunzo)</w:t>
      </w:r>
    </w:p>
    <w:p>
      <w:pPr>
        <w:pStyle w:val="ListBullet2"/>
      </w:pPr>
      <w:r>
        <w:rPr>
          <w:b/>
          <w:color w:val="1F4E9A"/>
        </w:rPr>
        <w:t>he oído</w:t>
      </w:r>
      <w:r>
        <w:t xml:space="preserve"> → oír | 직설법 현재완료 1인칭 단수 (pretérito perfecto compuesto) | 시점을 특정하지 않은 "경험"(들어 본 적 있다) — 스페인에서는 경험·최근 일을 현재완료로 표현 | 과거분사 oído (강세 표시 주의)</w:t>
      </w:r>
    </w:p>
    <w:p>
      <w:pPr>
        <w:pStyle w:val="Heading3"/>
      </w:pPr>
      <w:r>
        <w:t xml:space="preserve">17-11. </w:t>
      </w:r>
      <w:r>
        <w:rPr>
          <w:b/>
        </w:rPr>
        <w:t>Ramón:</w:t>
      </w:r>
      <w:r>
        <w:t xml:space="preserve"> Creo que es el mismo que estuvo detrás de aquel reportaje sobre la construcción ilegal en la costa, hace ya un tiempo.</w:t>
      </w:r>
    </w:p>
    <w:p>
      <w:pPr>
        <w:pStyle w:val="ListBullet"/>
      </w:pPr>
      <w:r>
        <w:rPr>
          <w:b/>
        </w:rPr>
        <w:t>해석:</w:t>
      </w:r>
      <w:r>
        <w:t xml:space="preserve"> 꽤 전에 해안가 불법 건축 관련 르포 기사를 낸 바로 그 사람인 것 같아.</w:t>
      </w:r>
    </w:p>
    <w:p>
      <w:pPr>
        <w:pStyle w:val="ListBullet"/>
      </w:pPr>
      <w:r>
        <w:rPr>
          <w:b/>
        </w:rPr>
        <w:t>주요 단어:</w:t>
      </w:r>
      <w:r>
        <w:t xml:space="preserve"> </w:t>
      </w:r>
      <w:r>
        <w:rPr>
          <w:b/>
          <w:color w:val="1F4E9A"/>
        </w:rPr>
        <w:t>creer</w:t>
      </w:r>
      <w:r>
        <w:t xml:space="preserve"> (동사) 생각하다, 믿다 / </w:t>
      </w:r>
      <w:r>
        <w:rPr>
          <w:b/>
          <w:color w:val="1F4E9A"/>
        </w:rPr>
        <w:t>el mismo</w:t>
      </w:r>
      <w:r>
        <w:t xml:space="preserve"> 같은 사람 / </w:t>
      </w:r>
      <w:r>
        <w:rPr>
          <w:b/>
          <w:color w:val="1F4E9A"/>
        </w:rPr>
        <w:t>detrás de</w:t>
      </w:r>
      <w:r>
        <w:t xml:space="preserve"> ~의 뒤에 / </w:t>
      </w:r>
      <w:r>
        <w:rPr>
          <w:b/>
          <w:color w:val="1F4E9A"/>
        </w:rPr>
        <w:t>reportaje</w:t>
      </w:r>
      <w:r>
        <w:t xml:space="preserve"> (남성명사) 르포, 보도 기사 / </w:t>
      </w:r>
      <w:r>
        <w:rPr>
          <w:b/>
          <w:color w:val="1F4E9A"/>
        </w:rPr>
        <w:t>construcción</w:t>
      </w:r>
      <w:r>
        <w:t xml:space="preserve"> (여성명사) 건축 / </w:t>
      </w:r>
      <w:r>
        <w:rPr>
          <w:b/>
          <w:color w:val="1F4E9A"/>
        </w:rPr>
        <w:t>ilegal</w:t>
      </w:r>
      <w:r>
        <w:t xml:space="preserve"> (형용사) 불법의 / </w:t>
      </w:r>
      <w:r>
        <w:rPr>
          <w:b/>
          <w:color w:val="1F4E9A"/>
        </w:rPr>
        <w:t>costa</w:t>
      </w:r>
      <w:r>
        <w:t xml:space="preserve"> (여성명사) 해안</w:t>
      </w:r>
    </w:p>
    <w:p>
      <w:pPr>
        <w:pStyle w:val="ListBullet"/>
      </w:pPr>
      <w:r>
        <w:rPr>
          <w:b/>
        </w:rPr>
        <w:t>문법:</w:t>
      </w:r>
      <w:r>
        <w:t xml:space="preserve"> </w:t>
      </w:r>
      <w:r>
        <w:rPr>
          <w:b/>
          <w:color w:val="1F4E9A"/>
        </w:rPr>
        <w:t>creer que</w:t>
      </w:r>
      <w:r>
        <w:t xml:space="preserve"> 긍정 + 직설법 (부정 no creer que는 접속법). </w:t>
      </w:r>
      <w:r>
        <w:rPr>
          <w:b/>
          <w:color w:val="1F4E9A"/>
        </w:rPr>
        <w:t>el mismo que</w:t>
      </w:r>
      <w:r>
        <w:t xml:space="preserve"> = "~한 바로 그 사람"(관계사 que). </w:t>
      </w:r>
      <w:r>
        <w:rPr>
          <w:b/>
          <w:color w:val="1F4E9A"/>
        </w:rPr>
        <w:t>hace + 기간</w:t>
      </w:r>
      <w:r>
        <w:t xml:space="preserve"> = "~ 전에".</w:t>
      </w:r>
    </w:p>
    <w:p>
      <w:pPr>
        <w:pStyle w:val="ListBullet"/>
      </w:pPr>
      <w:r>
        <w:rPr>
          <w:b/>
        </w:rPr>
        <w:t>표현:</w:t>
      </w:r>
      <w:r>
        <w:t xml:space="preserve"> </w:t>
      </w:r>
      <w:r>
        <w:rPr>
          <w:b/>
          <w:color w:val="1F4E9A"/>
        </w:rPr>
        <w:t>estar detrás de</w:t>
      </w:r>
      <w:r>
        <w:t xml:space="preserve"> — "~의 배후에 있다", 여기선 기사를 쓴 장본인이라는 뜻. </w:t>
      </w:r>
      <w:r>
        <w:rPr>
          <w:b/>
          <w:color w:val="1F4E9A"/>
        </w:rPr>
        <w:t>hace ya un tiempo</w:t>
      </w:r>
      <w:r>
        <w:t xml:space="preserve"> — "벌써 꽤 전에". </w:t>
      </w:r>
      <w:r>
        <w:rPr>
          <w:b/>
          <w:color w:val="1F4E9A"/>
        </w:rPr>
        <w:t>aquel</w:t>
      </w:r>
      <w:r>
        <w:t>은 먼 과거의 일을 가리키는 지시사.</w:t>
      </w:r>
    </w:p>
    <w:p>
      <w:pPr>
        <w:pStyle w:val="ListBullet"/>
      </w:pPr>
      <w:r>
        <w:rPr>
          <w:b/>
        </w:rPr>
        <w:t>시제:</w:t>
      </w:r>
    </w:p>
    <w:p>
      <w:pPr>
        <w:pStyle w:val="ListBullet2"/>
      </w:pPr>
      <w:r>
        <w:rPr>
          <w:b/>
          <w:color w:val="1F4E9A"/>
        </w:rPr>
        <w:t>Creo</w:t>
      </w:r>
      <w:r>
        <w:t xml:space="preserve"> → creer | 직설법 현재 1인칭 단수 | 현재의 의견 | 규칙</w:t>
      </w:r>
    </w:p>
    <w:p>
      <w:pPr>
        <w:pStyle w:val="ListBullet2"/>
      </w:pPr>
      <w:r>
        <w:rPr>
          <w:b/>
          <w:color w:val="1F4E9A"/>
        </w:rPr>
        <w:t>es</w:t>
      </w:r>
      <w:r>
        <w:t xml:space="preserve"> → ser | 직설법 현재 3인칭 단수 | 신원 동일시(ser) | 불규칙</w:t>
      </w:r>
    </w:p>
    <w:p>
      <w:pPr>
        <w:pStyle w:val="ListBullet2"/>
      </w:pPr>
      <w:r>
        <w:rPr>
          <w:b/>
          <w:color w:val="1F4E9A"/>
        </w:rPr>
        <w:t>estuvo</w:t>
      </w:r>
      <w:r>
        <w:t xml:space="preserve"> → estar | 직설법 단순과거 3인칭 단수 (pretérito indefinido) | 과거의 완결된 특정 사건(그 기사) — 불완료과거 estaba(배경)가 아니라 끝난 일 | 불규칙 어간 estuv-</w:t>
      </w:r>
    </w:p>
    <w:p>
      <w:pPr>
        <w:pStyle w:val="ListBullet2"/>
      </w:pPr>
      <w:r>
        <w:rPr>
          <w:b/>
          <w:color w:val="1F4E9A"/>
        </w:rPr>
        <w:t>hace</w:t>
      </w:r>
      <w:r>
        <w:t xml:space="preserve"> → hacer | 직설법 현재 3인칭 단수 (무인칭) | "~ 전"을 나타내는 고정 구문 | 불규칙</w:t>
      </w:r>
    </w:p>
    <w:p>
      <w:pPr>
        <w:pStyle w:val="Heading3"/>
      </w:pPr>
      <w:r>
        <w:t xml:space="preserve">17-12. </w:t>
      </w:r>
      <w:r>
        <w:rPr>
          <w:b/>
        </w:rPr>
        <w:t>Álvaro:</w:t>
      </w:r>
      <w:r>
        <w:t xml:space="preserve"> (Manteniendo la compostura a duras penas) No tenía ni idea.</w:t>
      </w:r>
    </w:p>
    <w:p>
      <w:pPr>
        <w:pStyle w:val="ListBullet"/>
      </w:pPr>
      <w:r>
        <w:rPr>
          <w:b/>
        </w:rPr>
        <w:t>해석:</w:t>
      </w:r>
      <w:r>
        <w:t xml:space="preserve"> (간신히 평정을 유지하며) 전혀 몰랐네요.</w:t>
      </w:r>
    </w:p>
    <w:p>
      <w:pPr>
        <w:pStyle w:val="ListBullet"/>
      </w:pPr>
      <w:r>
        <w:rPr>
          <w:b/>
        </w:rPr>
        <w:t>주요 단어:</w:t>
      </w:r>
      <w:r>
        <w:t xml:space="preserve"> </w:t>
      </w:r>
      <w:r>
        <w:rPr>
          <w:b/>
          <w:color w:val="1F4E9A"/>
        </w:rPr>
        <w:t>mantener</w:t>
      </w:r>
      <w:r>
        <w:t xml:space="preserve"> (동사) 유지하다 / </w:t>
      </w:r>
      <w:r>
        <w:rPr>
          <w:b/>
          <w:color w:val="1F4E9A"/>
        </w:rPr>
        <w:t>compostura</w:t>
      </w:r>
      <w:r>
        <w:t xml:space="preserve"> (여성명사) 침착함, 평정 / </w:t>
      </w:r>
      <w:r>
        <w:rPr>
          <w:b/>
          <w:color w:val="1F4E9A"/>
        </w:rPr>
        <w:t>a duras penas</w:t>
      </w:r>
      <w:r>
        <w:t xml:space="preserve"> 간신히 / </w:t>
      </w:r>
      <w:r>
        <w:rPr>
          <w:b/>
          <w:color w:val="1F4E9A"/>
        </w:rPr>
        <w:t>ni idea</w:t>
      </w:r>
      <w:r>
        <w:t xml:space="preserve"> 전혀 모름</w:t>
      </w:r>
    </w:p>
    <w:p>
      <w:pPr>
        <w:pStyle w:val="ListBullet"/>
      </w:pPr>
      <w:r>
        <w:rPr>
          <w:b/>
        </w:rPr>
        <w:t>문법:</w:t>
      </w:r>
      <w:r>
        <w:t xml:space="preserve"> </w:t>
      </w:r>
      <w:r>
        <w:rPr>
          <w:b/>
          <w:color w:val="1F4E9A"/>
        </w:rPr>
        <w:t>ni</w:t>
      </w:r>
      <w:r>
        <w:t xml:space="preserve"> = "~조차" 강조 부정.</w:t>
      </w:r>
    </w:p>
    <w:p>
      <w:pPr>
        <w:pStyle w:val="ListBullet"/>
      </w:pPr>
      <w:r>
        <w:rPr>
          <w:b/>
        </w:rPr>
        <w:t>표현:</w:t>
      </w:r>
      <w:r>
        <w:t xml:space="preserve"> </w:t>
      </w:r>
      <w:r>
        <w:rPr>
          <w:b/>
          <w:color w:val="1F4E9A"/>
        </w:rPr>
        <w:t>No tener ni idea</w:t>
      </w:r>
      <w:r>
        <w:t xml:space="preserve"> — "전혀 모르다". </w:t>
      </w:r>
      <w:r>
        <w:rPr>
          <w:b/>
          <w:color w:val="1F4E9A"/>
        </w:rPr>
        <w:t>a duras penas</w:t>
      </w:r>
      <w:r>
        <w:t xml:space="preserve"> — "겨우, 가까스로".</w:t>
      </w:r>
    </w:p>
    <w:p>
      <w:pPr>
        <w:pStyle w:val="ListBullet"/>
      </w:pPr>
      <w:r>
        <w:rPr>
          <w:b/>
        </w:rPr>
        <w:t>시제:</w:t>
      </w:r>
    </w:p>
    <w:p>
      <w:pPr>
        <w:pStyle w:val="ListBullet2"/>
      </w:pPr>
      <w:r>
        <w:rPr>
          <w:b/>
          <w:color w:val="1F4E9A"/>
        </w:rPr>
        <w:t>Manteniendo</w:t>
      </w:r>
      <w:r>
        <w:t xml:space="preserve"> → mantener | 현재분사 (gerundio) | 발화와 동시 진행되는 태도 | (활용은 tener처럼 불규칙: mantengo, mantiene)</w:t>
      </w:r>
    </w:p>
    <w:p>
      <w:pPr>
        <w:pStyle w:val="ListBullet2"/>
      </w:pPr>
      <w:r>
        <w:rPr>
          <w:b/>
          <w:color w:val="1F4E9A"/>
        </w:rPr>
        <w:t>tenía</w:t>
      </w:r>
      <w:r>
        <w:t xml:space="preserve"> → tener | 직설법 불완료과거 1인칭 단수 (pretérito imperfecto) | "(방금 전까지) 모르는 상태였다" — 과거의 지속적 상태라 불완료과거; 단순과거 tuve는 쓰지 않음 | tener의 불완료과거는 규칙형</w:t>
      </w:r>
    </w:p>
    <w:p>
      <w:pPr>
        <w:pStyle w:val="Heading3"/>
      </w:pPr>
      <w:r>
        <w:t xml:space="preserve">17-13. </w:t>
      </w:r>
      <w:r>
        <w:rPr>
          <w:b/>
        </w:rPr>
        <w:t>Álvaro:</w:t>
      </w:r>
      <w:r>
        <w:t xml:space="preserve"> ¿Es grave?</w:t>
      </w:r>
    </w:p>
    <w:p>
      <w:pPr>
        <w:pStyle w:val="ListBullet"/>
      </w:pPr>
      <w:r>
        <w:rPr>
          <w:b/>
        </w:rPr>
        <w:t>해석:</w:t>
      </w:r>
      <w:r>
        <w:t xml:space="preserve"> 심각한 건가요?</w:t>
      </w:r>
    </w:p>
    <w:p>
      <w:pPr>
        <w:pStyle w:val="ListBullet"/>
      </w:pPr>
      <w:r>
        <w:rPr>
          <w:b/>
        </w:rPr>
        <w:t>주요 단어:</w:t>
      </w:r>
      <w:r>
        <w:t xml:space="preserve"> </w:t>
      </w:r>
      <w:r>
        <w:rPr>
          <w:b/>
          <w:color w:val="1F4E9A"/>
        </w:rPr>
        <w:t>grave</w:t>
      </w:r>
      <w:r>
        <w:t xml:space="preserve"> (형용사) 심각한</w:t>
      </w:r>
    </w:p>
    <w:p>
      <w:pPr>
        <w:pStyle w:val="ListBullet"/>
      </w:pPr>
      <w:r>
        <w:rPr>
          <w:b/>
        </w:rPr>
        <w:t>문법:</w:t>
      </w:r>
      <w:r>
        <w:t xml:space="preserve"> 주어 생략(eso). 사안의 성격 평가라 ser.</w:t>
      </w:r>
    </w:p>
    <w:p>
      <w:pPr>
        <w:pStyle w:val="ListBullet"/>
      </w:pPr>
      <w:r>
        <w:rPr>
          <w:b/>
        </w:rPr>
        <w:t>시제:</w:t>
      </w:r>
    </w:p>
    <w:p>
      <w:pPr>
        <w:pStyle w:val="ListBullet2"/>
      </w:pPr>
      <w:r>
        <w:rPr>
          <w:b/>
          <w:color w:val="1F4E9A"/>
        </w:rPr>
        <w:t>Es</w:t>
      </w:r>
      <w:r>
        <w:t xml:space="preserve"> → ser | 직설법 현재 3인칭 단수 | 현재 상황 판단 | 불규칙</w:t>
      </w:r>
    </w:p>
    <w:p>
      <w:pPr>
        <w:pStyle w:val="Heading3"/>
      </w:pPr>
      <w:r>
        <w:t xml:space="preserve">17-14. </w:t>
      </w:r>
      <w:r>
        <w:rPr>
          <w:b/>
        </w:rPr>
        <w:t>Wilson:</w:t>
      </w:r>
      <w:r>
        <w:t xml:space="preserve"> Todavía no, pero si sigue insistiendo, vamos a tener que ocuparnos de él antes de que se convierta en un problema real.</w:t>
      </w:r>
    </w:p>
    <w:p>
      <w:pPr>
        <w:pStyle w:val="ListBullet"/>
      </w:pPr>
      <w:r>
        <w:rPr>
          <w:b/>
        </w:rPr>
        <w:t>해석:</w:t>
      </w:r>
      <w:r>
        <w:t xml:space="preserve"> 아직은 아니에요. 그런데 계속 들쑤시고 다니면, 진짜 문제가 되기 전에 우리가 그 사람을 처리해야 할 거예요.</w:t>
      </w:r>
    </w:p>
    <w:p>
      <w:pPr>
        <w:pStyle w:val="ListBullet"/>
      </w:pPr>
      <w:r>
        <w:rPr>
          <w:b/>
        </w:rPr>
        <w:t>주요 단어:</w:t>
      </w:r>
      <w:r>
        <w:t xml:space="preserve"> </w:t>
      </w:r>
      <w:r>
        <w:rPr>
          <w:b/>
          <w:color w:val="1F4E9A"/>
        </w:rPr>
        <w:t>todavía</w:t>
      </w:r>
      <w:r>
        <w:t xml:space="preserve"> (부사) 아직 / </w:t>
      </w:r>
      <w:r>
        <w:rPr>
          <w:b/>
          <w:color w:val="1F4E9A"/>
        </w:rPr>
        <w:t>insistir</w:t>
      </w:r>
      <w:r>
        <w:t xml:space="preserve"> (동사) 고집하다, 집요하게 계속하다 / </w:t>
      </w:r>
      <w:r>
        <w:rPr>
          <w:b/>
          <w:color w:val="1F4E9A"/>
        </w:rPr>
        <w:t>ocuparse de</w:t>
      </w:r>
      <w:r>
        <w:t xml:space="preserve"> (재귀동사) ~을 처리하다, 돌보다 / </w:t>
      </w:r>
      <w:r>
        <w:rPr>
          <w:b/>
          <w:color w:val="1F4E9A"/>
        </w:rPr>
        <w:t>convertirse en</w:t>
      </w:r>
      <w:r>
        <w:t xml:space="preserve"> (재귀동사) ~이 되다 / </w:t>
      </w:r>
      <w:r>
        <w:rPr>
          <w:b/>
          <w:color w:val="1F4E9A"/>
        </w:rPr>
        <w:t>real</w:t>
      </w:r>
      <w:r>
        <w:t xml:space="preserve"> (형용사) 실제의, 진짜</w:t>
      </w:r>
    </w:p>
    <w:p>
      <w:pPr>
        <w:pStyle w:val="ListBullet"/>
      </w:pPr>
      <w:r>
        <w:rPr>
          <w:b/>
        </w:rPr>
        <w:t>문법:</w:t>
      </w:r>
      <w:r>
        <w:t xml:space="preserve"> </w:t>
      </w:r>
      <w:r>
        <w:rPr>
          <w:b/>
          <w:color w:val="1F4E9A"/>
        </w:rPr>
        <w:t>si + 현재, ir a + 부정사</w:t>
      </w:r>
      <w:r>
        <w:t xml:space="preserve"> 현실 조건문. </w:t>
      </w:r>
      <w:r>
        <w:rPr>
          <w:b/>
          <w:color w:val="1F4E9A"/>
        </w:rPr>
        <w:t>tener que + 부정사</w:t>
      </w:r>
      <w:r>
        <w:t xml:space="preserve"> 의무. 대명사 </w:t>
      </w:r>
      <w:r>
        <w:rPr>
          <w:b/>
          <w:color w:val="1F4E9A"/>
        </w:rPr>
        <w:t>nos</w:t>
      </w:r>
      <w:r>
        <w:t xml:space="preserve">가 부정사 뒤에 붙음(ocuparnos). </w:t>
      </w:r>
      <w:r>
        <w:rPr>
          <w:b/>
          <w:color w:val="1F4E9A"/>
        </w:rPr>
        <w:t>antes de que</w:t>
      </w:r>
      <w:r>
        <w:t xml:space="preserve"> + 항상 접속법.</w:t>
      </w:r>
    </w:p>
    <w:p>
      <w:pPr>
        <w:pStyle w:val="ListBullet"/>
      </w:pPr>
      <w:r>
        <w:rPr>
          <w:b/>
        </w:rPr>
        <w:t>표현:</w:t>
      </w:r>
      <w:r>
        <w:t xml:space="preserve"> </w:t>
      </w:r>
      <w:r>
        <w:rPr>
          <w:b/>
          <w:color w:val="1F4E9A"/>
        </w:rPr>
        <w:t>ocuparse de alguien</w:t>
      </w:r>
      <w:r>
        <w:t xml:space="preserve"> — 문자 그대로는 "돌보다"지만 여기선 "처리하다(제거하다)"라는 섬뜩한 완곡어.</w:t>
      </w:r>
    </w:p>
    <w:p>
      <w:pPr>
        <w:pStyle w:val="ListBullet"/>
      </w:pPr>
      <w:r>
        <w:rPr>
          <w:b/>
        </w:rPr>
        <w:t>시제:</w:t>
      </w:r>
    </w:p>
    <w:p>
      <w:pPr>
        <w:pStyle w:val="ListBullet2"/>
      </w:pPr>
      <w:r>
        <w:rPr>
          <w:b/>
          <w:color w:val="1F4E9A"/>
        </w:rPr>
        <w:t>sigue</w:t>
      </w:r>
      <w:r>
        <w:t xml:space="preserve"> → seguir | 앞에서 설명 (si절 직설법 현재)</w:t>
      </w:r>
    </w:p>
    <w:p>
      <w:pPr>
        <w:pStyle w:val="ListBullet2"/>
      </w:pPr>
      <w:r>
        <w:rPr>
          <w:b/>
          <w:color w:val="1F4E9A"/>
        </w:rPr>
        <w:t>insistiendo</w:t>
      </w:r>
      <w:r>
        <w:t xml:space="preserve"> → insistir | 현재분사 | seguir + 현재분사로 지속 | 규칙</w:t>
      </w:r>
    </w:p>
    <w:p>
      <w:pPr>
        <w:pStyle w:val="ListBullet2"/>
      </w:pPr>
      <w:r>
        <w:rPr>
          <w:b/>
          <w:color w:val="1F4E9A"/>
        </w:rPr>
        <w:t>vamos</w:t>
      </w:r>
      <w:r>
        <w:t xml:space="preserve"> → ir | 직설법 현재 1인칭 복수 | ir a + 부정사로 가까운 미래·예정 (tendremos que보다 구어적·확정적) | 불규칙</w:t>
      </w:r>
    </w:p>
    <w:p>
      <w:pPr>
        <w:pStyle w:val="ListBullet2"/>
      </w:pPr>
      <w:r>
        <w:rPr>
          <w:b/>
          <w:color w:val="1F4E9A"/>
        </w:rPr>
        <w:t>tener</w:t>
      </w:r>
      <w:r>
        <w:t xml:space="preserve"> → tener | 부정사 | ir a 뒤 | —</w:t>
      </w:r>
    </w:p>
    <w:p>
      <w:pPr>
        <w:pStyle w:val="ListBullet2"/>
      </w:pPr>
      <w:r>
        <w:rPr>
          <w:b/>
          <w:color w:val="1F4E9A"/>
        </w:rPr>
        <w:t>ocuparnos</w:t>
      </w:r>
      <w:r>
        <w:t xml:space="preserve"> → ocuparse | 부정사 + 재귀대명사 | tener que 뒤 | 규칙</w:t>
      </w:r>
    </w:p>
    <w:p>
      <w:pPr>
        <w:pStyle w:val="ListBullet2"/>
      </w:pPr>
      <w:r>
        <w:rPr>
          <w:b/>
          <w:color w:val="1F4E9A"/>
        </w:rPr>
        <w:t>se convierta</w:t>
      </w:r>
      <w:r>
        <w:t xml:space="preserve"> → convertirse | 접속법 현재 3인칭 단수 (presente de subjuntivo) | antes de que 뒤에는 아직 일어나지 않은 일이라 항상 접속법 | 불규칙: e→ie (convierto → convierta)</w:t>
      </w:r>
    </w:p>
    <w:p>
      <w:pPr>
        <w:pStyle w:val="Heading3"/>
      </w:pPr>
      <w:r>
        <w:t xml:space="preserve">17-15. </w:t>
      </w:r>
      <w:r>
        <w:rPr>
          <w:b/>
        </w:rPr>
        <w:t>Álvaro:</w:t>
      </w:r>
      <w:r>
        <w:t xml:space="preserve"> ¿A qué se refiere con "ocuparse"?</w:t>
      </w:r>
    </w:p>
    <w:p>
      <w:pPr>
        <w:pStyle w:val="ListBullet"/>
      </w:pPr>
      <w:r>
        <w:rPr>
          <w:b/>
        </w:rPr>
        <w:t>해석:</w:t>
      </w:r>
      <w:r>
        <w:t xml:space="preserve"> "처리한다"는 게 무슨 뜻이죠?</w:t>
      </w:r>
    </w:p>
    <w:p>
      <w:pPr>
        <w:pStyle w:val="ListBullet"/>
      </w:pPr>
      <w:r>
        <w:rPr>
          <w:b/>
        </w:rPr>
        <w:t>주요 단어:</w:t>
      </w:r>
      <w:r>
        <w:t xml:space="preserve"> </w:t>
      </w:r>
      <w:r>
        <w:rPr>
          <w:b/>
          <w:color w:val="1F4E9A"/>
        </w:rPr>
        <w:t>referirse a</w:t>
      </w:r>
      <w:r>
        <w:t xml:space="preserve"> (재귀동사) ~을 가리키다, 의미하다</w:t>
      </w:r>
    </w:p>
    <w:p>
      <w:pPr>
        <w:pStyle w:val="ListBullet"/>
      </w:pPr>
      <w:r>
        <w:rPr>
          <w:b/>
        </w:rPr>
        <w:t>문법:</w:t>
      </w:r>
      <w:r>
        <w:t xml:space="preserve"> 전치사 a가 의문사 앞으로: </w:t>
      </w:r>
      <w:r>
        <w:rPr>
          <w:b/>
          <w:color w:val="1F4E9A"/>
        </w:rPr>
        <w:t>¿A qué se refiere?</w:t>
      </w:r>
      <w:r>
        <w:t xml:space="preserve"> (referirse a algo). usted(존칭)에게 말하는 3인칭형.</w:t>
      </w:r>
    </w:p>
    <w:p>
      <w:pPr>
        <w:pStyle w:val="ListBullet"/>
      </w:pPr>
      <w:r>
        <w:rPr>
          <w:b/>
        </w:rPr>
        <w:t>표현:</w:t>
      </w:r>
      <w:r>
        <w:t xml:space="preserve"> </w:t>
      </w:r>
      <w:r>
        <w:rPr>
          <w:b/>
          <w:color w:val="1F4E9A"/>
        </w:rPr>
        <w:t>¿A qué te/se refieres/refiere con...?</w:t>
      </w:r>
      <w:r>
        <w:t xml:space="preserve"> — "~라는 게 무슨 말이에요?" 상대 말의 의미를 확인하는 정형 표현.</w:t>
      </w:r>
    </w:p>
    <w:p>
      <w:pPr>
        <w:pStyle w:val="ListBullet"/>
      </w:pPr>
      <w:r>
        <w:rPr>
          <w:b/>
        </w:rPr>
        <w:t>시제:</w:t>
      </w:r>
    </w:p>
    <w:p>
      <w:pPr>
        <w:pStyle w:val="ListBullet2"/>
      </w:pPr>
      <w:r>
        <w:rPr>
          <w:b/>
          <w:color w:val="1F4E9A"/>
        </w:rPr>
        <w:t>se refiere</w:t>
      </w:r>
      <w:r>
        <w:t xml:space="preserve"> → referirse | 직설법 현재 3인칭 단수 (usted) | 지금 한 말의 의도를 물음 | 불규칙: e→ie (refiero, refiere)</w:t>
      </w:r>
    </w:p>
    <w:p>
      <w:pPr>
        <w:pStyle w:val="ListBullet2"/>
      </w:pPr>
      <w:r>
        <w:rPr>
          <w:b/>
          <w:color w:val="1F4E9A"/>
        </w:rPr>
        <w:t>ocuparse</w:t>
      </w:r>
      <w:r>
        <w:t xml:space="preserve"> → ocuparse | 부정사 | 상대의 단어를 인용 | —</w:t>
      </w:r>
    </w:p>
    <w:p>
      <w:pPr>
        <w:pStyle w:val="Heading3"/>
      </w:pPr>
      <w:r>
        <w:t xml:space="preserve">17-16. </w:t>
      </w:r>
      <w:r>
        <w:rPr>
          <w:b/>
        </w:rPr>
        <w:t>Wilson:</w:t>
      </w:r>
      <w:r>
        <w:t xml:space="preserve"> A lo que te imaginas, Diego.</w:t>
      </w:r>
    </w:p>
    <w:p>
      <w:pPr>
        <w:pStyle w:val="ListBullet"/>
      </w:pPr>
      <w:r>
        <w:rPr>
          <w:b/>
        </w:rPr>
        <w:t>해석:</w:t>
      </w:r>
      <w:r>
        <w:t xml:space="preserve"> 당신이 상상하는 그거요, 디에고.</w:t>
      </w:r>
    </w:p>
    <w:p>
      <w:pPr>
        <w:pStyle w:val="ListBullet"/>
      </w:pPr>
      <w:r>
        <w:rPr>
          <w:b/>
        </w:rPr>
        <w:t>주요 단어:</w:t>
      </w:r>
      <w:r>
        <w:t xml:space="preserve"> </w:t>
      </w:r>
      <w:r>
        <w:rPr>
          <w:b/>
          <w:color w:val="1F4E9A"/>
        </w:rPr>
        <w:t>imaginarse</w:t>
      </w:r>
      <w:r>
        <w:t xml:space="preserve"> (재귀동사) 상상하다, 짐작하다</w:t>
      </w:r>
    </w:p>
    <w:p>
      <w:pPr>
        <w:pStyle w:val="ListBullet"/>
      </w:pPr>
      <w:r>
        <w:rPr>
          <w:b/>
        </w:rPr>
        <w:t>문법:</w:t>
      </w:r>
      <w:r>
        <w:t xml:space="preserve"> 앞 질문의 </w:t>
      </w:r>
      <w:r>
        <w:rPr>
          <w:b/>
          <w:color w:val="1F4E9A"/>
        </w:rPr>
        <w:t>A qué</w:t>
      </w:r>
      <w:r>
        <w:t xml:space="preserve">에 맞춰 </w:t>
      </w:r>
      <w:r>
        <w:rPr>
          <w:b/>
          <w:color w:val="1F4E9A"/>
        </w:rPr>
        <w:t>A lo que</w:t>
      </w:r>
      <w:r>
        <w:t>로 대답 (lo que = ~하는 것). 여기선 tú(te)로 바뀜 — 윌슨이 알바로에게 반말.</w:t>
      </w:r>
    </w:p>
    <w:p>
      <w:pPr>
        <w:pStyle w:val="ListBullet"/>
      </w:pPr>
      <w:r>
        <w:rPr>
          <w:b/>
        </w:rPr>
        <w:t>시제:</w:t>
      </w:r>
    </w:p>
    <w:p>
      <w:pPr>
        <w:pStyle w:val="ListBullet2"/>
      </w:pPr>
      <w:r>
        <w:rPr>
          <w:b/>
          <w:color w:val="1F4E9A"/>
        </w:rPr>
        <w:t>imaginas</w:t>
      </w:r>
      <w:r>
        <w:t xml:space="preserve"> → imaginarse | 직설법 현재 2인칭 단수 | 지금 짐작하고 있는 내용 | 규칙</w:t>
      </w:r>
    </w:p>
    <w:p>
      <w:pPr>
        <w:pStyle w:val="Heading3"/>
      </w:pPr>
      <w:r>
        <w:t xml:space="preserve">17-17. </w:t>
      </w:r>
      <w:r>
        <w:rPr>
          <w:b/>
        </w:rPr>
        <w:t>Wilson:</w:t>
      </w:r>
      <w:r>
        <w:t xml:space="preserve"> No es la primera vez que un periodista se mete donde no debe y deja de molestar de forma permanente.</w:t>
      </w:r>
    </w:p>
    <w:p>
      <w:pPr>
        <w:pStyle w:val="ListBullet"/>
      </w:pPr>
      <w:r>
        <w:rPr>
          <w:b/>
        </w:rPr>
        <w:t>해석:</w:t>
      </w:r>
      <w:r>
        <w:t xml:space="preserve"> 기자가 끼어들면 안 될 데 끼어들었다가 영원히 귀찮게 굴지 못하게 된 게 이번이 처음도 아니에요.</w:t>
      </w:r>
    </w:p>
    <w:p>
      <w:pPr>
        <w:pStyle w:val="ListBullet"/>
      </w:pPr>
      <w:r>
        <w:rPr>
          <w:b/>
        </w:rPr>
        <w:t>주요 단어:</w:t>
      </w:r>
      <w:r>
        <w:t xml:space="preserve"> </w:t>
      </w:r>
      <w:r>
        <w:rPr>
          <w:b/>
          <w:color w:val="1F4E9A"/>
        </w:rPr>
        <w:t>meterse</w:t>
      </w:r>
      <w:r>
        <w:t xml:space="preserve"> (재귀동사) 끼어들다, 들어가다 / </w:t>
      </w:r>
      <w:r>
        <w:rPr>
          <w:b/>
          <w:color w:val="1F4E9A"/>
        </w:rPr>
        <w:t>deber</w:t>
      </w:r>
      <w:r>
        <w:t xml:space="preserve"> (동사) ~해야 하다 / </w:t>
      </w:r>
      <w:r>
        <w:rPr>
          <w:b/>
          <w:color w:val="1F4E9A"/>
        </w:rPr>
        <w:t>dejar de + 부정사</w:t>
      </w:r>
      <w:r>
        <w:t xml:space="preserve"> ~하기를 그만두다 / </w:t>
      </w:r>
      <w:r>
        <w:rPr>
          <w:b/>
          <w:color w:val="1F4E9A"/>
        </w:rPr>
        <w:t>molestar</w:t>
      </w:r>
      <w:r>
        <w:t xml:space="preserve"> (동사) 귀찮게 하다 / </w:t>
      </w:r>
      <w:r>
        <w:rPr>
          <w:b/>
          <w:color w:val="1F4E9A"/>
        </w:rPr>
        <w:t>de forma permanente</w:t>
      </w:r>
      <w:r>
        <w:t xml:space="preserve"> 영구적으로</w:t>
      </w:r>
    </w:p>
    <w:p>
      <w:pPr>
        <w:pStyle w:val="ListBullet"/>
      </w:pPr>
      <w:r>
        <w:rPr>
          <w:b/>
        </w:rPr>
        <w:t>문법:</w:t>
      </w:r>
      <w:r>
        <w:t xml:space="preserve"> </w:t>
      </w:r>
      <w:r>
        <w:rPr>
          <w:b/>
          <w:color w:val="1F4E9A"/>
        </w:rPr>
        <w:t>No es la primera vez que + 직설법</w:t>
      </w:r>
      <w:r>
        <w:t xml:space="preserve"> — 사실 서술이라 직설법. </w:t>
      </w:r>
      <w:r>
        <w:rPr>
          <w:b/>
          <w:color w:val="1F4E9A"/>
        </w:rPr>
        <w:t>donde no debe</w:t>
      </w:r>
      <w:r>
        <w:t xml:space="preserve"> 뒤에 meterse 생략. </w:t>
      </w:r>
      <w:r>
        <w:rPr>
          <w:b/>
          <w:color w:val="1F4E9A"/>
        </w:rPr>
        <w:t>dejar de + 부정사</w:t>
      </w:r>
      <w:r>
        <w:t xml:space="preserve"> = 중단.</w:t>
      </w:r>
    </w:p>
    <w:p>
      <w:pPr>
        <w:pStyle w:val="ListBullet"/>
      </w:pPr>
      <w:r>
        <w:rPr>
          <w:b/>
        </w:rPr>
        <w:t>표현:</w:t>
      </w:r>
      <w:r>
        <w:t xml:space="preserve"> </w:t>
      </w:r>
      <w:r>
        <w:rPr>
          <w:b/>
          <w:color w:val="1F4E9A"/>
        </w:rPr>
        <w:t>meterse donde no debe/no le llaman</w:t>
      </w:r>
      <w:r>
        <w:t xml:space="preserve"> — "남의 일에 참견하다". </w:t>
      </w:r>
      <w:r>
        <w:rPr>
          <w:b/>
          <w:color w:val="1F4E9A"/>
        </w:rPr>
        <w:t>dejar de molestar de forma permanente</w:t>
      </w:r>
      <w:r>
        <w:t xml:space="preserve"> — "영원히 조용해지다" = 살해의 완곡 표현.</w:t>
      </w:r>
    </w:p>
    <w:p>
      <w:pPr>
        <w:pStyle w:val="ListBullet"/>
      </w:pPr>
      <w:r>
        <w:rPr>
          <w:b/>
        </w:rPr>
        <w:t>시제:</w:t>
      </w:r>
    </w:p>
    <w:p>
      <w:pPr>
        <w:pStyle w:val="ListBullet2"/>
      </w:pPr>
      <w:r>
        <w:rPr>
          <w:b/>
          <w:color w:val="1F4E9A"/>
        </w:rPr>
        <w:t>es</w:t>
      </w:r>
      <w:r>
        <w:t xml:space="preserve"> → ser | 직설법 현재 3인칭 단수 | 일반적 사실 | 불규칙</w:t>
      </w:r>
    </w:p>
    <w:p>
      <w:pPr>
        <w:pStyle w:val="ListBullet2"/>
      </w:pPr>
      <w:r>
        <w:rPr>
          <w:b/>
          <w:color w:val="1F4E9A"/>
        </w:rPr>
        <w:t>se mete</w:t>
      </w:r>
      <w:r>
        <w:t xml:space="preserve"> → meterse | 직설법 현재 3인칭 단수 | 일반적·반복적 일을 현재형으로 서술 | 규칙</w:t>
      </w:r>
    </w:p>
    <w:p>
      <w:pPr>
        <w:pStyle w:val="ListBullet2"/>
      </w:pPr>
      <w:r>
        <w:rPr>
          <w:b/>
          <w:color w:val="1F4E9A"/>
        </w:rPr>
        <w:t>debe</w:t>
      </w:r>
      <w:r>
        <w:t xml:space="preserve"> → deber | 직설법 현재 3인칭 단수 | 의무 | 규칙</w:t>
      </w:r>
    </w:p>
    <w:p>
      <w:pPr>
        <w:pStyle w:val="ListBullet2"/>
      </w:pPr>
      <w:r>
        <w:rPr>
          <w:b/>
          <w:color w:val="1F4E9A"/>
        </w:rPr>
        <w:t>deja</w:t>
      </w:r>
      <w:r>
        <w:t xml:space="preserve"> → dejar | 직설법 현재 3인칭 단수 | 일반적 결과 서술 | 규칙</w:t>
      </w:r>
    </w:p>
    <w:p>
      <w:pPr>
        <w:pStyle w:val="ListBullet2"/>
      </w:pPr>
      <w:r>
        <w:rPr>
          <w:b/>
          <w:color w:val="1F4E9A"/>
        </w:rPr>
        <w:t>molestar</w:t>
      </w:r>
      <w:r>
        <w:t xml:space="preserve"> → molestar | 부정사 | dejar de 뒤 | 규칙</w:t>
      </w:r>
    </w:p>
    <w:p>
      <w:pPr>
        <w:pStyle w:val="Heading3"/>
      </w:pPr>
      <w:r>
        <w:t xml:space="preserve">17-18. </w:t>
      </w:r>
      <w:r>
        <w:rPr>
          <w:b/>
        </w:rPr>
        <w:t>Fabián:</w:t>
      </w:r>
      <w:r>
        <w:t xml:space="preserve"> (Con calma, como quien habla de algo rutinario) No es agradable, pero a veces es necesario.</w:t>
      </w:r>
    </w:p>
    <w:p>
      <w:pPr>
        <w:pStyle w:val="ListBullet"/>
      </w:pPr>
      <w:r>
        <w:rPr>
          <w:b/>
        </w:rPr>
        <w:t>해석:</w:t>
      </w:r>
      <w:r>
        <w:t xml:space="preserve"> (일상적인 얘기를 하듯 담담하게) 유쾌한 일은 아니지만, 때로는 필요하지.</w:t>
      </w:r>
    </w:p>
    <w:p>
      <w:pPr>
        <w:pStyle w:val="ListBullet"/>
      </w:pPr>
      <w:r>
        <w:rPr>
          <w:b/>
        </w:rPr>
        <w:t>주요 단어:</w:t>
      </w:r>
      <w:r>
        <w:t xml:space="preserve"> </w:t>
      </w:r>
      <w:r>
        <w:rPr>
          <w:b/>
          <w:color w:val="1F4E9A"/>
        </w:rPr>
        <w:t>calma</w:t>
      </w:r>
      <w:r>
        <w:t xml:space="preserve"> (여성명사) 침착함 / </w:t>
      </w:r>
      <w:r>
        <w:rPr>
          <w:b/>
          <w:color w:val="1F4E9A"/>
        </w:rPr>
        <w:t>rutinario</w:t>
      </w:r>
      <w:r>
        <w:t xml:space="preserve"> (형용사) 일상적인 / </w:t>
      </w:r>
      <w:r>
        <w:rPr>
          <w:b/>
          <w:color w:val="1F4E9A"/>
        </w:rPr>
        <w:t>agradable</w:t>
      </w:r>
      <w:r>
        <w:t xml:space="preserve"> (형용사) 기분 좋은 / </w:t>
      </w:r>
      <w:r>
        <w:rPr>
          <w:b/>
          <w:color w:val="1F4E9A"/>
        </w:rPr>
        <w:t>a veces</w:t>
      </w:r>
      <w:r>
        <w:t xml:space="preserve"> 때때로 / </w:t>
      </w:r>
      <w:r>
        <w:rPr>
          <w:b/>
          <w:color w:val="1F4E9A"/>
        </w:rPr>
        <w:t>necesario</w:t>
      </w:r>
      <w:r>
        <w:t xml:space="preserve"> (형용사) 필요한</w:t>
      </w:r>
    </w:p>
    <w:p>
      <w:pPr>
        <w:pStyle w:val="ListBullet"/>
      </w:pPr>
      <w:r>
        <w:rPr>
          <w:b/>
        </w:rPr>
        <w:t>문법:</w:t>
      </w:r>
      <w:r>
        <w:t xml:space="preserve"> </w:t>
      </w:r>
      <w:r>
        <w:rPr>
          <w:b/>
          <w:color w:val="1F4E9A"/>
        </w:rPr>
        <w:t>como quien + 직설법</w:t>
      </w:r>
      <w:r>
        <w:t xml:space="preserve"> = "~하는 사람처럼" (quien = el que). </w:t>
      </w:r>
      <w:r>
        <w:rPr>
          <w:b/>
          <w:color w:val="1F4E9A"/>
        </w:rPr>
        <w:t>es + 형용사</w:t>
      </w:r>
      <w:r>
        <w:t>로 일반적 평가(ser).</w:t>
      </w:r>
    </w:p>
    <w:p>
      <w:pPr>
        <w:pStyle w:val="ListBullet"/>
      </w:pPr>
      <w:r>
        <w:rPr>
          <w:b/>
        </w:rPr>
        <w:t>시제:</w:t>
      </w:r>
    </w:p>
    <w:p>
      <w:pPr>
        <w:pStyle w:val="ListBullet2"/>
      </w:pPr>
      <w:r>
        <w:rPr>
          <w:b/>
          <w:color w:val="1F4E9A"/>
        </w:rPr>
        <w:t>habla</w:t>
      </w:r>
      <w:r>
        <w:t xml:space="preserve"> → hablar | 직설법 현재 3인칭 단수 | 지문 속 비유(~하는 사람처럼) | 규칙</w:t>
      </w:r>
    </w:p>
    <w:p>
      <w:pPr>
        <w:pStyle w:val="ListBullet2"/>
      </w:pPr>
      <w:r>
        <w:rPr>
          <w:b/>
          <w:color w:val="1F4E9A"/>
        </w:rPr>
        <w:t>es</w:t>
      </w:r>
      <w:r>
        <w:t xml:space="preserve"> (2회) → ser | 직설법 현재 3인칭 단수 | 일반적 판단 | 불규칙</w:t>
      </w:r>
    </w:p>
    <w:p>
      <w:pPr>
        <w:pStyle w:val="Heading3"/>
      </w:pPr>
      <w:r>
        <w:t xml:space="preserve">17-19. </w:t>
      </w:r>
      <w:r>
        <w:rPr>
          <w:b/>
        </w:rPr>
        <w:t>Fabián:</w:t>
      </w:r>
      <w:r>
        <w:t xml:space="preserve"> Este negocio no puede permitirse curiosos con conciencia.</w:t>
      </w:r>
    </w:p>
    <w:p>
      <w:pPr>
        <w:pStyle w:val="ListBullet"/>
      </w:pPr>
      <w:r>
        <w:rPr>
          <w:b/>
        </w:rPr>
        <w:t>해석:</w:t>
      </w:r>
      <w:r>
        <w:t xml:space="preserve"> 이 사업은 양심 있는 참견꾼들을 감당할 여유가 없어.</w:t>
      </w:r>
    </w:p>
    <w:p>
      <w:pPr>
        <w:pStyle w:val="ListBullet"/>
      </w:pPr>
      <w:r>
        <w:rPr>
          <w:b/>
        </w:rPr>
        <w:t>주요 단어:</w:t>
      </w:r>
      <w:r>
        <w:t xml:space="preserve"> </w:t>
      </w:r>
      <w:r>
        <w:rPr>
          <w:b/>
          <w:color w:val="1F4E9A"/>
        </w:rPr>
        <w:t>negocio</w:t>
      </w:r>
      <w:r>
        <w:t xml:space="preserve"> (남성명사) 사업 / </w:t>
      </w:r>
      <w:r>
        <w:rPr>
          <w:b/>
          <w:color w:val="1F4E9A"/>
        </w:rPr>
        <w:t>permitirse</w:t>
      </w:r>
      <w:r>
        <w:t xml:space="preserve"> (재귀동사) (여유가 있어) ~을 감당하다 / </w:t>
      </w:r>
      <w:r>
        <w:rPr>
          <w:b/>
          <w:color w:val="1F4E9A"/>
        </w:rPr>
        <w:t>curioso</w:t>
      </w:r>
      <w:r>
        <w:t xml:space="preserve"> (명사화된 형용사) 호기심 많은 사람, 참견꾼 / </w:t>
      </w:r>
      <w:r>
        <w:rPr>
          <w:b/>
          <w:color w:val="1F4E9A"/>
        </w:rPr>
        <w:t>conciencia</w:t>
      </w:r>
      <w:r>
        <w:t xml:space="preserve"> (여성명사) 양심</w:t>
      </w:r>
    </w:p>
    <w:p>
      <w:pPr>
        <w:pStyle w:val="ListBullet"/>
      </w:pPr>
      <w:r>
        <w:rPr>
          <w:b/>
        </w:rPr>
        <w:t>문법:</w:t>
      </w:r>
      <w:r>
        <w:t xml:space="preserve"> </w:t>
      </w:r>
      <w:r>
        <w:rPr>
          <w:b/>
          <w:color w:val="1F4E9A"/>
        </w:rPr>
        <w:t>poder + 부정사</w:t>
      </w:r>
      <w:r>
        <w:t>, 재귀대명사 se가 부정사에 붙음(permitirse). 형용사 curioso가 명사로 쓰임.</w:t>
      </w:r>
    </w:p>
    <w:p>
      <w:pPr>
        <w:pStyle w:val="ListBullet"/>
      </w:pPr>
      <w:r>
        <w:rPr>
          <w:b/>
        </w:rPr>
        <w:t>표현:</w:t>
      </w:r>
      <w:r>
        <w:t xml:space="preserve"> </w:t>
      </w:r>
      <w:r>
        <w:rPr>
          <w:b/>
          <w:color w:val="1F4E9A"/>
        </w:rPr>
        <w:t>no poder permitirse algo</w:t>
      </w:r>
      <w:r>
        <w:t xml:space="preserve"> — "~할 여유가 없다, ~을 용납할 수 없다".</w:t>
      </w:r>
    </w:p>
    <w:p>
      <w:pPr>
        <w:pStyle w:val="ListBullet"/>
      </w:pPr>
      <w:r>
        <w:rPr>
          <w:b/>
        </w:rPr>
        <w:t>시제:</w:t>
      </w:r>
    </w:p>
    <w:p>
      <w:pPr>
        <w:pStyle w:val="ListBullet2"/>
      </w:pPr>
      <w:r>
        <w:rPr>
          <w:b/>
          <w:color w:val="1F4E9A"/>
        </w:rPr>
        <w:t>puede</w:t>
      </w:r>
      <w:r>
        <w:t xml:space="preserve"> → poder | 직설법 현재 3인칭 단수 | 일반적 원칙 | 불규칙 o→ue</w:t>
      </w:r>
    </w:p>
    <w:p>
      <w:pPr>
        <w:pStyle w:val="ListBullet2"/>
      </w:pPr>
      <w:r>
        <w:rPr>
          <w:b/>
          <w:color w:val="1F4E9A"/>
        </w:rPr>
        <w:t>permitirse</w:t>
      </w:r>
      <w:r>
        <w:t xml:space="preserve"> → permitirse | 부정사 | poder 뒤 | 규칙</w:t>
      </w:r>
    </w:p>
    <w:p>
      <w:pPr>
        <w:pStyle w:val="Heading3"/>
      </w:pPr>
      <w:r>
        <w:t xml:space="preserve">17-20. </w:t>
      </w:r>
      <w:r>
        <w:rPr>
          <w:b/>
        </w:rPr>
        <w:t>Álvaro:</w:t>
      </w:r>
      <w:r>
        <w:t xml:space="preserve"> (Intenta sonar neutral) ¿Y cuándo se decidiría algo así?</w:t>
      </w:r>
    </w:p>
    <w:p>
      <w:pPr>
        <w:pStyle w:val="ListBullet"/>
      </w:pPr>
      <w:r>
        <w:rPr>
          <w:b/>
        </w:rPr>
        <w:t>해석:</w:t>
      </w:r>
      <w:r>
        <w:t xml:space="preserve"> (중립적으로 들리게 애쓰며) 그럼 그런 건 언제 결정되는 건가요?</w:t>
      </w:r>
    </w:p>
    <w:p>
      <w:pPr>
        <w:pStyle w:val="ListBullet"/>
      </w:pPr>
      <w:r>
        <w:rPr>
          <w:b/>
        </w:rPr>
        <w:t>주요 단어:</w:t>
      </w:r>
      <w:r>
        <w:t xml:space="preserve"> </w:t>
      </w:r>
      <w:r>
        <w:rPr>
          <w:b/>
          <w:color w:val="1F4E9A"/>
        </w:rPr>
        <w:t>intentar</w:t>
      </w:r>
      <w:r>
        <w:t xml:space="preserve"> (동사) 시도하다 / </w:t>
      </w:r>
      <w:r>
        <w:rPr>
          <w:b/>
          <w:color w:val="1F4E9A"/>
        </w:rPr>
        <w:t>sonar</w:t>
      </w:r>
      <w:r>
        <w:t xml:space="preserve"> (동사) ~하게 들리다 / </w:t>
      </w:r>
      <w:r>
        <w:rPr>
          <w:b/>
          <w:color w:val="1F4E9A"/>
        </w:rPr>
        <w:t>neutral</w:t>
      </w:r>
      <w:r>
        <w:t xml:space="preserve"> (형용사) 중립적인 / </w:t>
      </w:r>
      <w:r>
        <w:rPr>
          <w:b/>
          <w:color w:val="1F4E9A"/>
        </w:rPr>
        <w:t>decidir</w:t>
      </w:r>
      <w:r>
        <w:t xml:space="preserve"> (동사) 결정하다 / </w:t>
      </w:r>
      <w:r>
        <w:rPr>
          <w:b/>
          <w:color w:val="1F4E9A"/>
        </w:rPr>
        <w:t>algo así</w:t>
      </w:r>
      <w:r>
        <w:t xml:space="preserve"> 그런 것</w:t>
      </w:r>
    </w:p>
    <w:p>
      <w:pPr>
        <w:pStyle w:val="ListBullet"/>
      </w:pPr>
      <w:r>
        <w:rPr>
          <w:b/>
        </w:rPr>
        <w:t>문법:</w:t>
      </w:r>
      <w:r>
        <w:t xml:space="preserve"> </w:t>
      </w:r>
      <w:r>
        <w:rPr>
          <w:b/>
          <w:color w:val="1F4E9A"/>
        </w:rPr>
        <w:t>se decidiría</w:t>
      </w:r>
      <w:r>
        <w:t xml:space="preserve"> — 수동의 se (주어 algo así, "결정되다"). </w:t>
      </w:r>
      <w:r>
        <w:rPr>
          <w:b/>
          <w:color w:val="1F4E9A"/>
        </w:rPr>
        <w:t>sonar + 형용사</w:t>
      </w:r>
      <w:r>
        <w:t xml:space="preserve"> = "~하게 들리다".</w:t>
      </w:r>
    </w:p>
    <w:p>
      <w:pPr>
        <w:pStyle w:val="ListBullet"/>
      </w:pPr>
      <w:r>
        <w:rPr>
          <w:b/>
        </w:rPr>
        <w:t>시제:</w:t>
      </w:r>
    </w:p>
    <w:p>
      <w:pPr>
        <w:pStyle w:val="ListBullet2"/>
      </w:pPr>
      <w:r>
        <w:rPr>
          <w:b/>
          <w:color w:val="1F4E9A"/>
        </w:rPr>
        <w:t>Intenta</w:t>
      </w:r>
      <w:r>
        <w:t xml:space="preserve"> → intentar | 직설법 현재 3인칭 단수 | 지문 동작 | 규칙</w:t>
      </w:r>
    </w:p>
    <w:p>
      <w:pPr>
        <w:pStyle w:val="ListBullet2"/>
      </w:pPr>
      <w:r>
        <w:rPr>
          <w:b/>
          <w:color w:val="1F4E9A"/>
        </w:rPr>
        <w:t>sonar</w:t>
      </w:r>
      <w:r>
        <w:t xml:space="preserve"> → sonar | 부정사 | intentar 뒤 | (활용 시 o→ue: suena)</w:t>
      </w:r>
    </w:p>
    <w:p>
      <w:pPr>
        <w:pStyle w:val="ListBullet2"/>
      </w:pPr>
      <w:r>
        <w:rPr>
          <w:b/>
          <w:color w:val="1F4E9A"/>
        </w:rPr>
        <w:t>se decidiría</w:t>
      </w:r>
      <w:r>
        <w:t xml:space="preserve"> → decidir(수동 se) | 조건법 단순형 3인칭 단수 (condicional simple) | 가정적 상황("만약 그렇게 한다면")에 대한 완곡한 질문 — 직설법 se decide보다 조심스럽고 거리를 둔 어조로, 너무 관심 있어 보이지 않게 함 | 규칙</w:t>
      </w:r>
    </w:p>
    <w:p>
      <w:pPr>
        <w:pStyle w:val="Heading3"/>
      </w:pPr>
      <w:r>
        <w:t xml:space="preserve">17-21. </w:t>
      </w:r>
      <w:r>
        <w:rPr>
          <w:b/>
        </w:rPr>
        <w:t>Wilson:</w:t>
      </w:r>
      <w:r>
        <w:t xml:space="preserve"> Todavía no es urgente.</w:t>
      </w:r>
    </w:p>
    <w:p>
      <w:pPr>
        <w:pStyle w:val="ListBullet"/>
      </w:pPr>
      <w:r>
        <w:rPr>
          <w:b/>
        </w:rPr>
        <w:t>해석:</w:t>
      </w:r>
      <w:r>
        <w:t xml:space="preserve"> 아직 급하진 않아요.</w:t>
      </w:r>
    </w:p>
    <w:p>
      <w:pPr>
        <w:pStyle w:val="ListBullet"/>
      </w:pPr>
      <w:r>
        <w:rPr>
          <w:b/>
        </w:rPr>
        <w:t>주요 단어:</w:t>
      </w:r>
      <w:r>
        <w:t xml:space="preserve"> </w:t>
      </w:r>
      <w:r>
        <w:rPr>
          <w:b/>
          <w:color w:val="1F4E9A"/>
        </w:rPr>
        <w:t>urgente</w:t>
      </w:r>
      <w:r>
        <w:t xml:space="preserve"> (형용사) 긴급한</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현재 상황 평가 | 불규칙</w:t>
      </w:r>
    </w:p>
    <w:p>
      <w:pPr>
        <w:pStyle w:val="Heading3"/>
      </w:pPr>
      <w:r>
        <w:t xml:space="preserve">17-22. </w:t>
      </w:r>
      <w:r>
        <w:rPr>
          <w:b/>
        </w:rPr>
        <w:t>Wilson:</w:t>
      </w:r>
      <w:r>
        <w:t xml:space="preserve"> Lo vigilamos un tiempo, vemos hasta dónde llega, y si hace falta, actuamos.</w:t>
      </w:r>
    </w:p>
    <w:p>
      <w:pPr>
        <w:pStyle w:val="ListBullet"/>
      </w:pPr>
      <w:r>
        <w:rPr>
          <w:b/>
        </w:rPr>
        <w:t>해석:</w:t>
      </w:r>
      <w:r>
        <w:t xml:space="preserve"> 한동안 지켜보다가, 어디까지 파고드는지 보고, 필요하면 행동하는 거죠.</w:t>
      </w:r>
    </w:p>
    <w:p>
      <w:pPr>
        <w:pStyle w:val="ListBullet"/>
      </w:pPr>
      <w:r>
        <w:rPr>
          <w:b/>
        </w:rPr>
        <w:t>주요 단어:</w:t>
      </w:r>
      <w:r>
        <w:t xml:space="preserve"> </w:t>
      </w:r>
      <w:r>
        <w:rPr>
          <w:b/>
          <w:color w:val="1F4E9A"/>
        </w:rPr>
        <w:t>vigilar</w:t>
      </w:r>
      <w:r>
        <w:t xml:space="preserve"> (동사) 감시하다 / </w:t>
      </w:r>
      <w:r>
        <w:rPr>
          <w:b/>
          <w:color w:val="1F4E9A"/>
        </w:rPr>
        <w:t>ver</w:t>
      </w:r>
      <w:r>
        <w:t xml:space="preserve"> (동사) 보다 / </w:t>
      </w:r>
      <w:r>
        <w:rPr>
          <w:b/>
          <w:color w:val="1F4E9A"/>
        </w:rPr>
        <w:t>hasta dónde</w:t>
      </w:r>
      <w:r>
        <w:t xml:space="preserve"> 어디까지 / </w:t>
      </w:r>
      <w:r>
        <w:rPr>
          <w:b/>
          <w:color w:val="1F4E9A"/>
        </w:rPr>
        <w:t>llegar</w:t>
      </w:r>
      <w:r>
        <w:t xml:space="preserve"> (동사) 도달하다 / </w:t>
      </w:r>
      <w:r>
        <w:rPr>
          <w:b/>
          <w:color w:val="1F4E9A"/>
        </w:rPr>
        <w:t>hacer falta</w:t>
      </w:r>
      <w:r>
        <w:t xml:space="preserve"> 필요하다 / </w:t>
      </w:r>
      <w:r>
        <w:rPr>
          <w:b/>
          <w:color w:val="1F4E9A"/>
        </w:rPr>
        <w:t>actuar</w:t>
      </w:r>
      <w:r>
        <w:t xml:space="preserve"> (동사) 행동하다</w:t>
      </w:r>
    </w:p>
    <w:p>
      <w:pPr>
        <w:pStyle w:val="ListBullet"/>
      </w:pPr>
      <w:r>
        <w:rPr>
          <w:b/>
        </w:rPr>
        <w:t>문법:</w:t>
      </w:r>
      <w:r>
        <w:t xml:space="preserve"> </w:t>
      </w:r>
      <w:r>
        <w:rPr>
          <w:b/>
          <w:color w:val="1F4E9A"/>
        </w:rPr>
        <w:t>Lo</w:t>
      </w:r>
      <w:r>
        <w:t xml:space="preserve"> = 그 기자(직접목적어). 간접의문문 </w:t>
      </w:r>
      <w:r>
        <w:rPr>
          <w:b/>
          <w:color w:val="1F4E9A"/>
        </w:rPr>
        <w:t>hasta dónde llega</w:t>
      </w:r>
      <w:r>
        <w:t xml:space="preserve">(의문사 강세 유지). </w:t>
      </w:r>
      <w:r>
        <w:rPr>
          <w:b/>
          <w:color w:val="1F4E9A"/>
        </w:rPr>
        <w:t>si + 직설법 현재</w:t>
      </w:r>
      <w:r>
        <w:t xml:space="preserve"> 조건.</w:t>
      </w:r>
    </w:p>
    <w:p>
      <w:pPr>
        <w:pStyle w:val="ListBullet"/>
      </w:pPr>
      <w:r>
        <w:rPr>
          <w:b/>
        </w:rPr>
        <w:t>표현:</w:t>
      </w:r>
      <w:r>
        <w:t xml:space="preserve"> </w:t>
      </w:r>
      <w:r>
        <w:rPr>
          <w:b/>
          <w:color w:val="1F4E9A"/>
        </w:rPr>
        <w:t>hace falta</w:t>
      </w:r>
      <w:r>
        <w:t xml:space="preserve"> — "필요하다"(무인칭). </w:t>
      </w:r>
      <w:r>
        <w:rPr>
          <w:b/>
          <w:color w:val="1F4E9A"/>
        </w:rPr>
        <w:t>hasta dónde llega</w:t>
      </w:r>
      <w:r>
        <w:t xml:space="preserve"> — "어디까지 가는지(얼마나 알아내는지)".</w:t>
      </w:r>
    </w:p>
    <w:p>
      <w:pPr>
        <w:pStyle w:val="ListBullet"/>
      </w:pPr>
      <w:r>
        <w:rPr>
          <w:b/>
        </w:rPr>
        <w:t>시제:</w:t>
      </w:r>
    </w:p>
    <w:p>
      <w:pPr>
        <w:pStyle w:val="ListBullet2"/>
      </w:pPr>
      <w:r>
        <w:rPr>
          <w:b/>
          <w:color w:val="1F4E9A"/>
        </w:rPr>
        <w:t>vigilamos</w:t>
      </w:r>
      <w:r>
        <w:t xml:space="preserve"> → vigilar | 직설법 현재 1인칭 복수 | 미래 계획을 현재형으로 단계별 서술(확정된 절차 느낌) | 규칙</w:t>
      </w:r>
    </w:p>
    <w:p>
      <w:pPr>
        <w:pStyle w:val="ListBullet2"/>
      </w:pPr>
      <w:r>
        <w:rPr>
          <w:b/>
          <w:color w:val="1F4E9A"/>
        </w:rPr>
        <w:t>vemos</w:t>
      </w:r>
      <w:r>
        <w:t xml:space="preserve"> → ver | 직설법 현재 1인칭 복수 | 동일(계획의 현재) | 규칙형(1인칭 단수 veo만 특이)</w:t>
      </w:r>
    </w:p>
    <w:p>
      <w:pPr>
        <w:pStyle w:val="ListBullet2"/>
      </w:pPr>
      <w:r>
        <w:rPr>
          <w:b/>
          <w:color w:val="1F4E9A"/>
        </w:rPr>
        <w:t>llega</w:t>
      </w:r>
      <w:r>
        <w:t xml:space="preserve"> → llegar | 직설법 현재 3인칭 단수 | 간접의문 속 현재 | 규칙</w:t>
      </w:r>
    </w:p>
    <w:p>
      <w:pPr>
        <w:pStyle w:val="ListBullet2"/>
      </w:pPr>
      <w:r>
        <w:rPr>
          <w:b/>
          <w:color w:val="1F4E9A"/>
        </w:rPr>
        <w:t>hace</w:t>
      </w:r>
      <w:r>
        <w:t xml:space="preserve"> → hacer | 직설법 현재 3인칭 단수 | si절 직설법 현재 | 불규칙</w:t>
      </w:r>
    </w:p>
    <w:p>
      <w:pPr>
        <w:pStyle w:val="ListBullet2"/>
      </w:pPr>
      <w:r>
        <w:rPr>
          <w:b/>
          <w:color w:val="1F4E9A"/>
        </w:rPr>
        <w:t>actuamos</w:t>
      </w:r>
      <w:r>
        <w:t xml:space="preserve"> → actuar | 직설법 현재 1인칭 복수 | 계획의 현재 | 강세 주의: actúo, actúas, actúa, actuamos</w:t>
      </w:r>
    </w:p>
    <w:p>
      <w:pPr>
        <w:pStyle w:val="Heading3"/>
      </w:pPr>
      <w:r>
        <w:t xml:space="preserve">17-23. </w:t>
      </w:r>
      <w:r>
        <w:rPr>
          <w:b/>
        </w:rPr>
        <w:t>Wilson:</w:t>
      </w:r>
      <w:r>
        <w:t xml:space="preserve"> Preferimos no llamar la atención innecesariamente.</w:t>
      </w:r>
    </w:p>
    <w:p>
      <w:pPr>
        <w:pStyle w:val="ListBullet"/>
      </w:pPr>
      <w:r>
        <w:rPr>
          <w:b/>
        </w:rPr>
        <w:t>해석:</w:t>
      </w:r>
      <w:r>
        <w:t xml:space="preserve"> 괜히 이목을 끌지 않는 편이 좋으니까요.</w:t>
      </w:r>
    </w:p>
    <w:p>
      <w:pPr>
        <w:pStyle w:val="ListBullet"/>
      </w:pPr>
      <w:r>
        <w:rPr>
          <w:b/>
        </w:rPr>
        <w:t>주요 단어:</w:t>
      </w:r>
      <w:r>
        <w:t xml:space="preserve"> </w:t>
      </w:r>
      <w:r>
        <w:rPr>
          <w:b/>
          <w:color w:val="1F4E9A"/>
        </w:rPr>
        <w:t>preferir</w:t>
      </w:r>
      <w:r>
        <w:t xml:space="preserve"> (동사) 선호하다 / </w:t>
      </w:r>
      <w:r>
        <w:rPr>
          <w:b/>
          <w:color w:val="1F4E9A"/>
        </w:rPr>
        <w:t>llamar la atención</w:t>
      </w:r>
      <w:r>
        <w:t xml:space="preserve"> 주의를 끌다 / </w:t>
      </w:r>
      <w:r>
        <w:rPr>
          <w:b/>
          <w:color w:val="1F4E9A"/>
        </w:rPr>
        <w:t>innecesariamente</w:t>
      </w:r>
      <w:r>
        <w:t xml:space="preserve"> (부사) 불필요하게</w:t>
      </w:r>
    </w:p>
    <w:p>
      <w:pPr>
        <w:pStyle w:val="ListBullet"/>
      </w:pPr>
      <w:r>
        <w:rPr>
          <w:b/>
        </w:rPr>
        <w:t>문법:</w:t>
      </w:r>
      <w:r>
        <w:t xml:space="preserve"> </w:t>
      </w:r>
      <w:r>
        <w:rPr>
          <w:b/>
          <w:color w:val="1F4E9A"/>
        </w:rPr>
        <w:t>preferir + 부정사</w:t>
      </w:r>
      <w:r>
        <w:t xml:space="preserve"> (주어 동일). 주어가 다르면 preferir que + 접속법.</w:t>
      </w:r>
    </w:p>
    <w:p>
      <w:pPr>
        <w:pStyle w:val="ListBullet"/>
      </w:pPr>
      <w:r>
        <w:rPr>
          <w:b/>
        </w:rPr>
        <w:t>시제:</w:t>
      </w:r>
    </w:p>
    <w:p>
      <w:pPr>
        <w:pStyle w:val="ListBullet2"/>
      </w:pPr>
      <w:r>
        <w:rPr>
          <w:b/>
          <w:color w:val="1F4E9A"/>
        </w:rPr>
        <w:t>Preferimos</w:t>
      </w:r>
      <w:r>
        <w:t xml:space="preserve"> → preferir | 직설법 현재 1인칭 복수 | 일반적 방침 | e→ie 불규칙이지만 nosotros형은 규칙형 유지</w:t>
      </w:r>
    </w:p>
    <w:p>
      <w:pPr>
        <w:pStyle w:val="ListBullet2"/>
      </w:pPr>
      <w:r>
        <w:rPr>
          <w:b/>
          <w:color w:val="1F4E9A"/>
        </w:rPr>
        <w:t>llamar</w:t>
      </w:r>
      <w:r>
        <w:t xml:space="preserve"> → llamar | 부정사 | preferir 뒤 | 규칙</w:t>
      </w:r>
    </w:p>
    <w:p>
      <w:pPr>
        <w:pStyle w:val="Heading3"/>
      </w:pPr>
      <w:r>
        <w:t xml:space="preserve">17-24. </w:t>
      </w:r>
      <w:r>
        <w:rPr>
          <w:b/>
        </w:rPr>
        <w:t>Doyle:</w:t>
      </w:r>
      <w:r>
        <w:t xml:space="preserve"> Por cierto, ya que estamos hablando de gente que hace preguntas, deberíais saber exactamente qué hago yo del lado americano.</w:t>
      </w:r>
    </w:p>
    <w:p>
      <w:pPr>
        <w:pStyle w:val="ListBullet"/>
      </w:pPr>
      <w:r>
        <w:rPr>
          <w:b/>
        </w:rPr>
        <w:t>해석:</w:t>
      </w:r>
      <w:r>
        <w:t xml:space="preserve"> 그러고 보니, 캐묻고 다니는 사람들 얘기가 나온 김에, 내가 미국 쪽에서 정확히 무슨 일을 하는지 다들 알아 두는 게 좋겠네.</w:t>
      </w:r>
    </w:p>
    <w:p>
      <w:pPr>
        <w:pStyle w:val="ListBullet"/>
      </w:pPr>
      <w:r>
        <w:rPr>
          <w:b/>
        </w:rPr>
        <w:t>주요 단어:</w:t>
      </w:r>
      <w:r>
        <w:t xml:space="preserve"> </w:t>
      </w:r>
      <w:r>
        <w:rPr>
          <w:b/>
          <w:color w:val="1F4E9A"/>
        </w:rPr>
        <w:t>por cierto</w:t>
      </w:r>
      <w:r>
        <w:t xml:space="preserve"> 그런데, 그러고 보니 / </w:t>
      </w:r>
      <w:r>
        <w:rPr>
          <w:b/>
          <w:color w:val="1F4E9A"/>
        </w:rPr>
        <w:t>ya que</w:t>
      </w:r>
      <w:r>
        <w:t xml:space="preserve"> ~이니까, ~인 김에 / </w:t>
      </w:r>
      <w:r>
        <w:rPr>
          <w:b/>
          <w:color w:val="1F4E9A"/>
        </w:rPr>
        <w:t>saber</w:t>
      </w:r>
      <w:r>
        <w:t xml:space="preserve"> (동사) 알다 / </w:t>
      </w:r>
      <w:r>
        <w:rPr>
          <w:b/>
          <w:color w:val="1F4E9A"/>
        </w:rPr>
        <w:t>exactamente</w:t>
      </w:r>
      <w:r>
        <w:t xml:space="preserve"> (부사) 정확히 / </w:t>
      </w:r>
      <w:r>
        <w:rPr>
          <w:b/>
          <w:color w:val="1F4E9A"/>
        </w:rPr>
        <w:t>lado</w:t>
      </w:r>
      <w:r>
        <w:t xml:space="preserve"> (남성명사) 쪽, 측</w:t>
      </w:r>
    </w:p>
    <w:p>
      <w:pPr>
        <w:pStyle w:val="ListBullet"/>
      </w:pPr>
      <w:r>
        <w:rPr>
          <w:b/>
        </w:rPr>
        <w:t>문법:</w:t>
      </w:r>
      <w:r>
        <w:t xml:space="preserve"> </w:t>
      </w:r>
      <w:r>
        <w:rPr>
          <w:b/>
          <w:color w:val="1F4E9A"/>
        </w:rPr>
        <w:t>ya que</w:t>
      </w:r>
      <w:r>
        <w:t xml:space="preserve"> + 직설법(이유). </w:t>
      </w:r>
      <w:r>
        <w:rPr>
          <w:b/>
          <w:color w:val="1F4E9A"/>
        </w:rPr>
        <w:t>gente que hace</w:t>
      </w:r>
      <w:r>
        <w:t xml:space="preserve"> — gente 단수 취급. 간접의문 </w:t>
      </w:r>
      <w:r>
        <w:rPr>
          <w:b/>
          <w:color w:val="1F4E9A"/>
        </w:rPr>
        <w:t>qué hago yo</w:t>
      </w:r>
      <w:r>
        <w:t xml:space="preserve">(의문사 강세 유지, 주어 yo 강조·도치). </w:t>
      </w:r>
      <w:r>
        <w:rPr>
          <w:b/>
          <w:color w:val="1F4E9A"/>
        </w:rPr>
        <w:t>deber + 부정사</w:t>
      </w:r>
      <w:r>
        <w:t>.</w:t>
      </w:r>
    </w:p>
    <w:p>
      <w:pPr>
        <w:pStyle w:val="ListBullet"/>
      </w:pPr>
      <w:r>
        <w:rPr>
          <w:b/>
        </w:rPr>
        <w:t>표현:</w:t>
      </w:r>
      <w:r>
        <w:t xml:space="preserve"> </w:t>
      </w:r>
      <w:r>
        <w:rPr>
          <w:b/>
          <w:color w:val="1F4E9A"/>
        </w:rPr>
        <w:t>Por cierto</w:t>
      </w:r>
      <w:r>
        <w:t xml:space="preserve"> — 화제 전환 "참, 그러고 보니". </w:t>
      </w:r>
      <w:r>
        <w:rPr>
          <w:b/>
          <w:color w:val="1F4E9A"/>
        </w:rPr>
        <w:t>deberíais</w:t>
      </w:r>
      <w:r>
        <w:t>는 스페인식 vosotros형 — 도일은 스페인식 스페인어를 씀(윌슨의 ustedes와 대조).</w:t>
      </w:r>
    </w:p>
    <w:p>
      <w:pPr>
        <w:pStyle w:val="ListBullet"/>
      </w:pPr>
      <w:r>
        <w:rPr>
          <w:b/>
        </w:rPr>
        <w:t>시제:</w:t>
      </w:r>
    </w:p>
    <w:p>
      <w:pPr>
        <w:pStyle w:val="ListBullet2"/>
      </w:pPr>
      <w:r>
        <w:rPr>
          <w:b/>
          <w:color w:val="1F4E9A"/>
        </w:rPr>
        <w:t>estamos hablando</w:t>
      </w:r>
      <w:r>
        <w:t xml:space="preserve"> → estar + hablar(현재분사) | 직설법 현재진행형 | 지금 이 순간 진행 중인 대화 | estar 불규칙</w:t>
      </w:r>
    </w:p>
    <w:p>
      <w:pPr>
        <w:pStyle w:val="ListBullet2"/>
      </w:pPr>
      <w:r>
        <w:rPr>
          <w:b/>
          <w:color w:val="1F4E9A"/>
        </w:rPr>
        <w:t>hace</w:t>
      </w:r>
      <w:r>
        <w:t xml:space="preserve"> → hacer | 직설법 현재 3인칭 단수 | 일반적 행위 | 불규칙</w:t>
      </w:r>
    </w:p>
    <w:p>
      <w:pPr>
        <w:pStyle w:val="ListBullet2"/>
      </w:pPr>
      <w:r>
        <w:rPr>
          <w:b/>
          <w:color w:val="1F4E9A"/>
        </w:rPr>
        <w:t>deberíais</w:t>
      </w:r>
      <w:r>
        <w:t xml:space="preserve"> → deber | 조건법 단순형 2인칭 복수 (condicional simple, vosotros) | 조언·권고를 부드럽게 — debéis(해야 한다)보다 완곡한 "~하는 게 좋겠다" | 규칙</w:t>
      </w:r>
    </w:p>
    <w:p>
      <w:pPr>
        <w:pStyle w:val="ListBullet2"/>
      </w:pPr>
      <w:r>
        <w:rPr>
          <w:b/>
          <w:color w:val="1F4E9A"/>
        </w:rPr>
        <w:t>saber</w:t>
      </w:r>
      <w:r>
        <w:t xml:space="preserve"> → saber | 부정사 | deber 뒤 | —</w:t>
      </w:r>
    </w:p>
    <w:p>
      <w:pPr>
        <w:pStyle w:val="ListBullet2"/>
      </w:pPr>
      <w:r>
        <w:rPr>
          <w:b/>
          <w:color w:val="1F4E9A"/>
        </w:rPr>
        <w:t>hago</w:t>
      </w:r>
      <w:r>
        <w:t xml:space="preserve"> → hacer | 직설법 현재 1인칭 단수 | 현재 맡고 있는 일 | 불규칙 1인칭 hago</w:t>
      </w:r>
    </w:p>
    <w:p>
      <w:pPr>
        <w:pStyle w:val="Heading3"/>
      </w:pPr>
      <w:r>
        <w:t xml:space="preserve">17-25. </w:t>
      </w:r>
      <w:r>
        <w:rPr>
          <w:b/>
        </w:rPr>
        <w:t>Fabián:</w:t>
      </w:r>
      <w:r>
        <w:t xml:space="preserve"> Adelante, cuéntale a Diego.</w:t>
      </w:r>
    </w:p>
    <w:p>
      <w:pPr>
        <w:pStyle w:val="ListBullet"/>
      </w:pPr>
      <w:r>
        <w:rPr>
          <w:b/>
        </w:rPr>
        <w:t>해석:</w:t>
      </w:r>
      <w:r>
        <w:t xml:space="preserve"> 그래, 디에고한테 말해 줘.</w:t>
      </w:r>
    </w:p>
    <w:p>
      <w:pPr>
        <w:pStyle w:val="ListBullet"/>
      </w:pPr>
      <w:r>
        <w:rPr>
          <w:b/>
        </w:rPr>
        <w:t>주요 단어:</w:t>
      </w:r>
      <w:r>
        <w:t xml:space="preserve"> </w:t>
      </w:r>
      <w:r>
        <w:rPr>
          <w:b/>
          <w:color w:val="1F4E9A"/>
        </w:rPr>
        <w:t>adelante</w:t>
      </w:r>
      <w:r>
        <w:t xml:space="preserve"> (부사) 앞으로; "어서, 좋아(해 봐)" / </w:t>
      </w:r>
      <w:r>
        <w:rPr>
          <w:b/>
          <w:color w:val="1F4E9A"/>
        </w:rPr>
        <w:t>contar</w:t>
      </w:r>
      <w:r>
        <w:t xml:space="preserve"> (동사) 이야기하다</w:t>
      </w:r>
    </w:p>
    <w:p>
      <w:pPr>
        <w:pStyle w:val="ListBullet"/>
      </w:pPr>
      <w:r>
        <w:rPr>
          <w:b/>
        </w:rPr>
        <w:t>문법:</w:t>
      </w:r>
      <w:r>
        <w:t xml:space="preserve"> 긍정명령에서 대명사는 동사 뒤에 붙음: </w:t>
      </w:r>
      <w:r>
        <w:rPr>
          <w:b/>
          <w:color w:val="1F4E9A"/>
        </w:rPr>
        <w:t>cuenta + le → cuéntale</w:t>
      </w:r>
      <w:r>
        <w:t xml:space="preserve"> (강세 부호 추가). </w:t>
      </w:r>
      <w:r>
        <w:rPr>
          <w:b/>
          <w:color w:val="1F4E9A"/>
        </w:rPr>
        <w:t>le</w:t>
      </w:r>
      <w:r>
        <w:t xml:space="preserve">와 </w:t>
      </w:r>
      <w:r>
        <w:rPr>
          <w:b/>
          <w:color w:val="1F4E9A"/>
        </w:rPr>
        <w:t>a Diego</w:t>
      </w:r>
      <w:r>
        <w:t xml:space="preserve"> 중복(간접목적어 중복은 스페인어에서 일반적).</w:t>
      </w:r>
    </w:p>
    <w:p>
      <w:pPr>
        <w:pStyle w:val="ListBullet"/>
      </w:pPr>
      <w:r>
        <w:rPr>
          <w:b/>
        </w:rPr>
        <w:t>표현:</w:t>
      </w:r>
      <w:r>
        <w:t xml:space="preserve"> </w:t>
      </w:r>
      <w:r>
        <w:rPr>
          <w:b/>
          <w:color w:val="1F4E9A"/>
        </w:rPr>
        <w:t>Adelante</w:t>
      </w:r>
      <w:r>
        <w:t xml:space="preserve"> — 허락·재촉 "어서 해".</w:t>
      </w:r>
    </w:p>
    <w:p>
      <w:pPr>
        <w:pStyle w:val="ListBullet"/>
      </w:pPr>
      <w:r>
        <w:rPr>
          <w:b/>
        </w:rPr>
        <w:t>시제:</w:t>
      </w:r>
    </w:p>
    <w:p>
      <w:pPr>
        <w:pStyle w:val="ListBullet2"/>
      </w:pPr>
      <w:r>
        <w:rPr>
          <w:b/>
          <w:color w:val="1F4E9A"/>
        </w:rPr>
        <w:t>cuéntale</w:t>
      </w:r>
      <w:r>
        <w:t xml:space="preserve"> → contar | 명령법 긍정 2인칭 단수 (imperativo afirmativo, tú) | 동료에게 친근하게 지시 | 불규칙 o→ue (cuenta)</w:t>
      </w:r>
    </w:p>
    <w:p>
      <w:pPr>
        <w:pStyle w:val="Heading3"/>
      </w:pPr>
      <w:r>
        <w:t xml:space="preserve">17-26. </w:t>
      </w:r>
      <w:r>
        <w:rPr>
          <w:b/>
        </w:rPr>
        <w:t>Fabián:</w:t>
      </w:r>
      <w:r>
        <w:t xml:space="preserve"> Ya que confiamos en él, que sepa el cuadro completo.</w:t>
      </w:r>
    </w:p>
    <w:p>
      <w:pPr>
        <w:pStyle w:val="ListBullet"/>
      </w:pPr>
      <w:r>
        <w:rPr>
          <w:b/>
        </w:rPr>
        <w:t>해석:</w:t>
      </w:r>
      <w:r>
        <w:t xml:space="preserve"> 우리가 이 친구를 믿는 이상, 전체 그림을 알게 해야지.</w:t>
      </w:r>
    </w:p>
    <w:p>
      <w:pPr>
        <w:pStyle w:val="ListBullet"/>
      </w:pPr>
      <w:r>
        <w:rPr>
          <w:b/>
        </w:rPr>
        <w:t>주요 단어:</w:t>
      </w:r>
      <w:r>
        <w:t xml:space="preserve"> </w:t>
      </w:r>
      <w:r>
        <w:rPr>
          <w:b/>
          <w:color w:val="1F4E9A"/>
        </w:rPr>
        <w:t>confiar en</w:t>
      </w:r>
      <w:r>
        <w:t xml:space="preserve"> (동사) ~을 믿다 / </w:t>
      </w:r>
      <w:r>
        <w:rPr>
          <w:b/>
          <w:color w:val="1F4E9A"/>
        </w:rPr>
        <w:t>cuadro</w:t>
      </w:r>
      <w:r>
        <w:t xml:space="preserve"> (남성명사) 그림, 전체 상황 / </w:t>
      </w:r>
      <w:r>
        <w:rPr>
          <w:b/>
          <w:color w:val="1F4E9A"/>
        </w:rPr>
        <w:t>completo</w:t>
      </w:r>
      <w:r>
        <w:t xml:space="preserve"> (형용사) 완전한</w:t>
      </w:r>
    </w:p>
    <w:p>
      <w:pPr>
        <w:pStyle w:val="ListBullet"/>
      </w:pPr>
      <w:r>
        <w:rPr>
          <w:b/>
        </w:rPr>
        <w:t>문법:</w:t>
      </w:r>
      <w:r>
        <w:t xml:space="preserve"> </w:t>
      </w:r>
      <w:r>
        <w:rPr>
          <w:b/>
          <w:color w:val="1F4E9A"/>
        </w:rPr>
        <w:t>ya que</w:t>
      </w:r>
      <w:r>
        <w:t xml:space="preserve"> + 직설법(이유). 문두의 </w:t>
      </w:r>
      <w:r>
        <w:rPr>
          <w:b/>
          <w:color w:val="1F4E9A"/>
        </w:rPr>
        <w:t>que + 접속법</w:t>
      </w:r>
      <w:r>
        <w:t xml:space="preserve"> = 3인칭에 대한 간접 명령·바람 ("그가 ~하게 하라").</w:t>
      </w:r>
    </w:p>
    <w:p>
      <w:pPr>
        <w:pStyle w:val="ListBullet"/>
      </w:pPr>
      <w:r>
        <w:rPr>
          <w:b/>
        </w:rPr>
        <w:t>표현:</w:t>
      </w:r>
      <w:r>
        <w:t xml:space="preserve"> </w:t>
      </w:r>
      <w:r>
        <w:rPr>
          <w:b/>
          <w:color w:val="1F4E9A"/>
        </w:rPr>
        <w:t>el cuadro completo</w:t>
      </w:r>
      <w:r>
        <w:t xml:space="preserve"> — "큰 그림, 전모".</w:t>
      </w:r>
    </w:p>
    <w:p>
      <w:pPr>
        <w:pStyle w:val="ListBullet"/>
      </w:pPr>
      <w:r>
        <w:rPr>
          <w:b/>
        </w:rPr>
        <w:t>시제:</w:t>
      </w:r>
    </w:p>
    <w:p>
      <w:pPr>
        <w:pStyle w:val="ListBullet2"/>
      </w:pPr>
      <w:r>
        <w:rPr>
          <w:b/>
          <w:color w:val="1F4E9A"/>
        </w:rPr>
        <w:t>confiamos</w:t>
      </w:r>
      <w:r>
        <w:t xml:space="preserve"> → confiar | 직설법 현재 1인칭 복수 | 현재의 신뢰 상태 | 강세 주의: confío, confías, confía, confiamos</w:t>
      </w:r>
    </w:p>
    <w:p>
      <w:pPr>
        <w:pStyle w:val="ListBullet2"/>
      </w:pPr>
      <w:r>
        <w:rPr>
          <w:b/>
          <w:color w:val="1F4E9A"/>
        </w:rPr>
        <w:t>sepa</w:t>
      </w:r>
      <w:r>
        <w:t xml:space="preserve"> → saber | 접속법 현재 3인칭 단수 (presente de subjuntivo) | que + 접속법의 간접명령(3인칭에게 바람·지시) | 불규칙: saber → sepa</w:t>
      </w:r>
    </w:p>
    <w:p>
      <w:pPr>
        <w:pStyle w:val="Heading3"/>
      </w:pPr>
      <w:r>
        <w:t xml:space="preserve">17-27. </w:t>
      </w:r>
      <w:r>
        <w:rPr>
          <w:b/>
        </w:rPr>
        <w:t>Doyle:</w:t>
      </w:r>
      <w:r>
        <w:t xml:space="preserve"> Yo reviso, antes de que se conviertan en algo oficial, ciertos informes de inteligencia sobre movimientos sospechosos en el Caribe.</w:t>
      </w:r>
    </w:p>
    <w:p>
      <w:pPr>
        <w:pStyle w:val="ListBullet"/>
      </w:pPr>
      <w:r>
        <w:rPr>
          <w:b/>
        </w:rPr>
        <w:t>해석:</w:t>
      </w:r>
      <w:r>
        <w:t xml:space="preserve"> 나는 카리브해의 수상한 움직임에 관한 특정 정보 보고서들을, 공식 문서가 되기 전에 검토해.</w:t>
      </w:r>
    </w:p>
    <w:p>
      <w:pPr>
        <w:pStyle w:val="ListBullet"/>
      </w:pPr>
      <w:r>
        <w:rPr>
          <w:b/>
        </w:rPr>
        <w:t>주요 단어:</w:t>
      </w:r>
      <w:r>
        <w:t xml:space="preserve"> </w:t>
      </w:r>
      <w:r>
        <w:rPr>
          <w:b/>
          <w:color w:val="1F4E9A"/>
        </w:rPr>
        <w:t>revisar</w:t>
      </w:r>
      <w:r>
        <w:t xml:space="preserve"> (동사) 검토하다 / </w:t>
      </w:r>
      <w:r>
        <w:rPr>
          <w:b/>
          <w:color w:val="1F4E9A"/>
        </w:rPr>
        <w:t>oficial</w:t>
      </w:r>
      <w:r>
        <w:t xml:space="preserve"> (형용사) 공식적인 / </w:t>
      </w:r>
      <w:r>
        <w:rPr>
          <w:b/>
          <w:color w:val="1F4E9A"/>
        </w:rPr>
        <w:t>cierto</w:t>
      </w:r>
      <w:r>
        <w:t xml:space="preserve"> (형용사, 명사 앞) 어떤, 특정한 / </w:t>
      </w:r>
      <w:r>
        <w:rPr>
          <w:b/>
          <w:color w:val="1F4E9A"/>
        </w:rPr>
        <w:t>informe</w:t>
      </w:r>
      <w:r>
        <w:t xml:space="preserve"> (남성명사) 보고서 / </w:t>
      </w:r>
      <w:r>
        <w:rPr>
          <w:b/>
          <w:color w:val="1F4E9A"/>
        </w:rPr>
        <w:t>inteligencia</w:t>
      </w:r>
      <w:r>
        <w:t xml:space="preserve"> (여성명사) 정보(첩보) / </w:t>
      </w:r>
      <w:r>
        <w:rPr>
          <w:b/>
          <w:color w:val="1F4E9A"/>
        </w:rPr>
        <w:t>sospechoso</w:t>
      </w:r>
      <w:r>
        <w:t xml:space="preserve"> (형용사) 수상한 / </w:t>
      </w:r>
      <w:r>
        <w:rPr>
          <w:b/>
          <w:color w:val="1F4E9A"/>
        </w:rPr>
        <w:t>Caribe</w:t>
      </w:r>
      <w:r>
        <w:t xml:space="preserve"> 카리브해</w:t>
      </w:r>
    </w:p>
    <w:p>
      <w:pPr>
        <w:pStyle w:val="ListBullet"/>
      </w:pPr>
      <w:r>
        <w:rPr>
          <w:b/>
        </w:rPr>
        <w:t>문법:</w:t>
      </w:r>
      <w:r>
        <w:t xml:space="preserve"> </w:t>
      </w:r>
      <w:r>
        <w:rPr>
          <w:b/>
          <w:color w:val="1F4E9A"/>
        </w:rPr>
        <w:t>antes de que</w:t>
      </w:r>
      <w:r>
        <w:t xml:space="preserve"> + 접속법(삽입절). </w:t>
      </w:r>
      <w:r>
        <w:rPr>
          <w:b/>
          <w:color w:val="1F4E9A"/>
        </w:rPr>
        <w:t>ciertos</w:t>
      </w:r>
      <w:r>
        <w:t>는 명사 앞에서 "어떤·특정한"(뒤에 오면 "확실한").</w:t>
      </w:r>
    </w:p>
    <w:p>
      <w:pPr>
        <w:pStyle w:val="ListBullet"/>
      </w:pPr>
      <w:r>
        <w:rPr>
          <w:b/>
        </w:rPr>
        <w:t>표현:</w:t>
      </w:r>
      <w:r>
        <w:t xml:space="preserve"> </w:t>
      </w:r>
      <w:r>
        <w:rPr>
          <w:b/>
          <w:color w:val="1F4E9A"/>
        </w:rPr>
        <w:t>informes de inteligencia</w:t>
      </w:r>
      <w:r>
        <w:t xml:space="preserve"> — 첩보 보고서.</w:t>
      </w:r>
    </w:p>
    <w:p>
      <w:pPr>
        <w:pStyle w:val="ListBullet"/>
      </w:pPr>
      <w:r>
        <w:rPr>
          <w:b/>
        </w:rPr>
        <w:t>시제:</w:t>
      </w:r>
    </w:p>
    <w:p>
      <w:pPr>
        <w:pStyle w:val="ListBullet2"/>
      </w:pPr>
      <w:r>
        <w:rPr>
          <w:b/>
          <w:color w:val="1F4E9A"/>
        </w:rPr>
        <w:t>reviso</w:t>
      </w:r>
      <w:r>
        <w:t xml:space="preserve"> → revisar | 직설법 현재 1인칭 단수 | 현재 맡은 일(습관적 현재) | 규칙</w:t>
      </w:r>
    </w:p>
    <w:p>
      <w:pPr>
        <w:pStyle w:val="ListBullet2"/>
      </w:pPr>
      <w:r>
        <w:rPr>
          <w:b/>
          <w:color w:val="1F4E9A"/>
        </w:rPr>
        <w:t>se conviertan</w:t>
      </w:r>
      <w:r>
        <w:t xml:space="preserve"> → convertirse | 접속법 현재 3인칭 복수 | antes de que 뒤라 항상 접속법 | 불규칙 e→ie</w:t>
      </w:r>
    </w:p>
    <w:p>
      <w:pPr>
        <w:pStyle w:val="Heading3"/>
      </w:pPr>
      <w:r>
        <w:t xml:space="preserve">17-28. </w:t>
      </w:r>
      <w:r>
        <w:rPr>
          <w:b/>
        </w:rPr>
        <w:t>Doyle:</w:t>
      </w:r>
      <w:r>
        <w:t xml:space="preserve"> Si un envío vuestro aparece marcado, lo elimino de la lista antes de que llegue a analistas de verdad.</w:t>
      </w:r>
    </w:p>
    <w:p>
      <w:pPr>
        <w:pStyle w:val="ListBullet"/>
      </w:pPr>
      <w:r>
        <w:rPr>
          <w:b/>
        </w:rPr>
        <w:t>해석:</w:t>
      </w:r>
      <w:r>
        <w:t xml:space="preserve"> 너희 화물이 표시돼서 올라오면, 진짜 분석관들 손에 들어가기 전에 내가 목록에서 지워 버리지.</w:t>
      </w:r>
    </w:p>
    <w:p>
      <w:pPr>
        <w:pStyle w:val="ListBullet"/>
      </w:pPr>
      <w:r>
        <w:rPr>
          <w:b/>
        </w:rPr>
        <w:t>주요 단어:</w:t>
      </w:r>
      <w:r>
        <w:t xml:space="preserve"> </w:t>
      </w:r>
      <w:r>
        <w:rPr>
          <w:b/>
          <w:color w:val="1F4E9A"/>
        </w:rPr>
        <w:t>envío</w:t>
      </w:r>
      <w:r>
        <w:t xml:space="preserve"> (남성명사) 발송물, 화물 / </w:t>
      </w:r>
      <w:r>
        <w:rPr>
          <w:b/>
          <w:color w:val="1F4E9A"/>
        </w:rPr>
        <w:t>aparecer</w:t>
      </w:r>
      <w:r>
        <w:t xml:space="preserve"> (동사) 나타나다 / </w:t>
      </w:r>
      <w:r>
        <w:rPr>
          <w:b/>
          <w:color w:val="1F4E9A"/>
        </w:rPr>
        <w:t>marcar</w:t>
      </w:r>
      <w:r>
        <w:t xml:space="preserve"> (동사) 표시하다 / </w:t>
      </w:r>
      <w:r>
        <w:rPr>
          <w:b/>
          <w:color w:val="1F4E9A"/>
        </w:rPr>
        <w:t>eliminar</w:t>
      </w:r>
      <w:r>
        <w:t xml:space="preserve"> (동사) 삭제하다 / </w:t>
      </w:r>
      <w:r>
        <w:rPr>
          <w:b/>
          <w:color w:val="1F4E9A"/>
        </w:rPr>
        <w:t>lista</w:t>
      </w:r>
      <w:r>
        <w:t xml:space="preserve"> (여성명사) 목록 / </w:t>
      </w:r>
      <w:r>
        <w:rPr>
          <w:b/>
          <w:color w:val="1F4E9A"/>
        </w:rPr>
        <w:t>analista</w:t>
      </w:r>
      <w:r>
        <w:t xml:space="preserve"> (명사) 분석가 / </w:t>
      </w:r>
      <w:r>
        <w:rPr>
          <w:b/>
          <w:color w:val="1F4E9A"/>
        </w:rPr>
        <w:t>de verdad</w:t>
      </w:r>
      <w:r>
        <w:t xml:space="preserve"> 진짜의</w:t>
      </w:r>
    </w:p>
    <w:p>
      <w:pPr>
        <w:pStyle w:val="ListBullet"/>
      </w:pPr>
      <w:r>
        <w:rPr>
          <w:b/>
        </w:rPr>
        <w:t>문법:</w:t>
      </w:r>
      <w:r>
        <w:t xml:space="preserve"> </w:t>
      </w:r>
      <w:r>
        <w:rPr>
          <w:b/>
          <w:color w:val="1F4E9A"/>
        </w:rPr>
        <w:t>un envío vuestro</w:t>
      </w:r>
      <w:r>
        <w:t xml:space="preserve"> — 소유형용사 후치형(vuestro), "너희 화물 하나". </w:t>
      </w:r>
      <w:r>
        <w:rPr>
          <w:b/>
          <w:color w:val="1F4E9A"/>
        </w:rPr>
        <w:t>aparecer + 과거분사</w:t>
      </w:r>
      <w:r>
        <w:t xml:space="preserve"> = "~된 상태로 나타나다"(분사가 주어와 성수 일치). </w:t>
      </w:r>
      <w:r>
        <w:rPr>
          <w:b/>
          <w:color w:val="1F4E9A"/>
        </w:rPr>
        <w:t>si + 현재, 현재</w:t>
      </w:r>
      <w:r>
        <w:t xml:space="preserve"> 조건.</w:t>
      </w:r>
    </w:p>
    <w:p>
      <w:pPr>
        <w:pStyle w:val="ListBullet"/>
      </w:pPr>
      <w:r>
        <w:rPr>
          <w:b/>
        </w:rPr>
        <w:t>표현:</w:t>
      </w:r>
      <w:r>
        <w:t xml:space="preserve"> </w:t>
      </w:r>
      <w:r>
        <w:rPr>
          <w:b/>
          <w:color w:val="1F4E9A"/>
        </w:rPr>
        <w:t>de verdad</w:t>
      </w:r>
      <w:r>
        <w:t xml:space="preserve"> — 명사 뒤에서 "진짜의". vosotros형 소유사 vuestro — 스페인식.</w:t>
      </w:r>
    </w:p>
    <w:p>
      <w:pPr>
        <w:pStyle w:val="ListBullet"/>
      </w:pPr>
      <w:r>
        <w:rPr>
          <w:b/>
        </w:rPr>
        <w:t>시제:</w:t>
      </w:r>
    </w:p>
    <w:p>
      <w:pPr>
        <w:pStyle w:val="ListBullet2"/>
      </w:pPr>
      <w:r>
        <w:rPr>
          <w:b/>
          <w:color w:val="1F4E9A"/>
        </w:rPr>
        <w:t>aparece</w:t>
      </w:r>
      <w:r>
        <w:t xml:space="preserve"> → aparecer | 직설법 현재 3인칭 단수 | si절 직설법 현재 | 1인칭 aparezco 불규칙, 여기선 규칙형</w:t>
      </w:r>
    </w:p>
    <w:p>
      <w:pPr>
        <w:pStyle w:val="ListBullet2"/>
      </w:pPr>
      <w:r>
        <w:rPr>
          <w:b/>
          <w:color w:val="1F4E9A"/>
        </w:rPr>
        <w:t>marcado</w:t>
      </w:r>
      <w:r>
        <w:t xml:space="preserve"> → marcar | 과거분사 (participio) | 형용사처럼 상태를 나타냄(표시된) | 규칙</w:t>
      </w:r>
    </w:p>
    <w:p>
      <w:pPr>
        <w:pStyle w:val="ListBullet2"/>
      </w:pPr>
      <w:r>
        <w:rPr>
          <w:b/>
          <w:color w:val="1F4E9A"/>
        </w:rPr>
        <w:t>elimino</w:t>
      </w:r>
      <w:r>
        <w:t xml:space="preserve"> → eliminar | 직설법 현재 1인칭 단수 | 습관적 행동 | 규칙</w:t>
      </w:r>
    </w:p>
    <w:p>
      <w:pPr>
        <w:pStyle w:val="ListBullet2"/>
      </w:pPr>
      <w:r>
        <w:rPr>
          <w:b/>
          <w:color w:val="1F4E9A"/>
        </w:rPr>
        <w:t>llegue</w:t>
      </w:r>
      <w:r>
        <w:t xml:space="preserve"> → llegar | 접속법 현재 3인칭 단수 | antes de que 뒤 접속법 | 철자 변화 g→gu (llegue)</w:t>
      </w:r>
    </w:p>
    <w:p>
      <w:pPr>
        <w:pStyle w:val="Heading3"/>
      </w:pPr>
      <w:r>
        <w:t xml:space="preserve">17-29. </w:t>
      </w:r>
      <w:r>
        <w:rPr>
          <w:b/>
        </w:rPr>
        <w:t>Álvaro:</w:t>
      </w:r>
      <w:r>
        <w:t xml:space="preserve"> ¿Y cómo consigue hacer eso sin que nadie se dé cuenta?</w:t>
      </w:r>
    </w:p>
    <w:p>
      <w:pPr>
        <w:pStyle w:val="ListBullet"/>
      </w:pPr>
      <w:r>
        <w:rPr>
          <w:b/>
        </w:rPr>
        <w:t>해석:</w:t>
      </w:r>
      <w:r>
        <w:t xml:space="preserve"> 그런데 아무도 눈치채지 않게 그걸 어떻게 해내세요?</w:t>
      </w:r>
    </w:p>
    <w:p>
      <w:pPr>
        <w:pStyle w:val="ListBullet"/>
      </w:pPr>
      <w:r>
        <w:rPr>
          <w:b/>
        </w:rPr>
        <w:t>주요 단어:</w:t>
      </w:r>
      <w:r>
        <w:t xml:space="preserve"> </w:t>
      </w:r>
      <w:r>
        <w:rPr>
          <w:b/>
          <w:color w:val="1F4E9A"/>
        </w:rPr>
        <w:t>conseguir</w:t>
      </w:r>
      <w:r>
        <w:t xml:space="preserve"> (동사) 해내다, 얻다 / </w:t>
      </w:r>
      <w:r>
        <w:rPr>
          <w:b/>
          <w:color w:val="1F4E9A"/>
        </w:rPr>
        <w:t>nadie</w:t>
      </w:r>
      <w:r>
        <w:t xml:space="preserve"> (부정대명사) 아무도 / </w:t>
      </w:r>
      <w:r>
        <w:rPr>
          <w:b/>
          <w:color w:val="1F4E9A"/>
        </w:rPr>
        <w:t>darse cuenta</w:t>
      </w:r>
      <w:r>
        <w:t xml:space="preserve"> 알아차리다</w:t>
      </w:r>
    </w:p>
    <w:p>
      <w:pPr>
        <w:pStyle w:val="ListBullet"/>
      </w:pPr>
      <w:r>
        <w:rPr>
          <w:b/>
        </w:rPr>
        <w:t>문법:</w:t>
      </w:r>
      <w:r>
        <w:t xml:space="preserve"> </w:t>
      </w:r>
      <w:r>
        <w:rPr>
          <w:b/>
          <w:color w:val="1F4E9A"/>
        </w:rPr>
        <w:t>conseguir + 부정사</w:t>
      </w:r>
      <w:r>
        <w:t xml:space="preserve"> = "~하는 데 성공하다". </w:t>
      </w:r>
      <w:r>
        <w:rPr>
          <w:b/>
          <w:color w:val="1F4E9A"/>
        </w:rPr>
        <w:t>sin que</w:t>
      </w:r>
      <w:r>
        <w:t xml:space="preserve"> + 항상 접속법. usted에게 말함(consigue).</w:t>
      </w:r>
    </w:p>
    <w:p>
      <w:pPr>
        <w:pStyle w:val="ListBullet"/>
      </w:pPr>
      <w:r>
        <w:rPr>
          <w:b/>
        </w:rPr>
        <w:t>표현:</w:t>
      </w:r>
      <w:r>
        <w:t xml:space="preserve"> </w:t>
      </w:r>
      <w:r>
        <w:rPr>
          <w:b/>
          <w:color w:val="1F4E9A"/>
        </w:rPr>
        <w:t>darse cuenta (de)</w:t>
      </w:r>
      <w:r>
        <w:t xml:space="preserve"> — "깨닫다, 눈치채다".</w:t>
      </w:r>
    </w:p>
    <w:p>
      <w:pPr>
        <w:pStyle w:val="ListBullet"/>
      </w:pPr>
      <w:r>
        <w:rPr>
          <w:b/>
        </w:rPr>
        <w:t>시제:</w:t>
      </w:r>
    </w:p>
    <w:p>
      <w:pPr>
        <w:pStyle w:val="ListBullet2"/>
      </w:pPr>
      <w:r>
        <w:rPr>
          <w:b/>
          <w:color w:val="1F4E9A"/>
        </w:rPr>
        <w:t>consigue</w:t>
      </w:r>
      <w:r>
        <w:t xml:space="preserve"> → conseguir | 직설법 현재 3인칭 단수 (usted) | 평소 방법에 대한 질문 | 불규칙 e→i, 1인칭 consigo</w:t>
      </w:r>
    </w:p>
    <w:p>
      <w:pPr>
        <w:pStyle w:val="ListBullet2"/>
      </w:pPr>
      <w:r>
        <w:rPr>
          <w:b/>
          <w:color w:val="1F4E9A"/>
        </w:rPr>
        <w:t>hacer</w:t>
      </w:r>
      <w:r>
        <w:t xml:space="preserve"> → hacer | 부정사 | conseguir 뒤 | —</w:t>
      </w:r>
    </w:p>
    <w:p>
      <w:pPr>
        <w:pStyle w:val="ListBullet2"/>
      </w:pPr>
      <w:r>
        <w:rPr>
          <w:b/>
          <w:color w:val="1F4E9A"/>
        </w:rPr>
        <w:t>se dé</w:t>
      </w:r>
      <w:r>
        <w:t xml:space="preserve"> → darse | 접속법 현재 3인칭 단수 | sin que 뒤 필수 접속법 | 불규칙: dar → dé (전치사 de와 구별하려 강세)</w:t>
      </w:r>
    </w:p>
    <w:p>
      <w:pPr>
        <w:pStyle w:val="Heading3"/>
      </w:pPr>
      <w:r>
        <w:t xml:space="preserve">17-30. </w:t>
      </w:r>
      <w:r>
        <w:rPr>
          <w:b/>
        </w:rPr>
        <w:t>Doyle:</w:t>
      </w:r>
      <w:r>
        <w:t xml:space="preserve"> Digamos que tengo acceso a los sistemas correctos, y que sé exactamente qué se revisa y qué no.</w:t>
      </w:r>
    </w:p>
    <w:p>
      <w:pPr>
        <w:pStyle w:val="ListBullet"/>
      </w:pPr>
      <w:r>
        <w:rPr>
          <w:b/>
        </w:rPr>
        <w:t>해석:</w:t>
      </w:r>
      <w:r>
        <w:t xml:space="preserve"> 말하자면, 내가 딱 맞는 시스템에 접근할 수 있고, 뭐가 검토되고 뭐가 안 되는지 정확히 안다는 거지.</w:t>
      </w:r>
    </w:p>
    <w:p>
      <w:pPr>
        <w:pStyle w:val="ListBullet"/>
      </w:pPr>
      <w:r>
        <w:rPr>
          <w:b/>
        </w:rPr>
        <w:t>주요 단어:</w:t>
      </w:r>
      <w:r>
        <w:t xml:space="preserve"> </w:t>
      </w:r>
      <w:r>
        <w:rPr>
          <w:b/>
          <w:color w:val="1F4E9A"/>
        </w:rPr>
        <w:t>acceso</w:t>
      </w:r>
      <w:r>
        <w:t xml:space="preserve"> (남성명사) 접근 / </w:t>
      </w:r>
      <w:r>
        <w:rPr>
          <w:b/>
          <w:color w:val="1F4E9A"/>
        </w:rPr>
        <w:t>sistema</w:t>
      </w:r>
      <w:r>
        <w:t xml:space="preserve"> (남성명사, -ma로 끝나지만 남성) 시스템 / </w:t>
      </w:r>
      <w:r>
        <w:rPr>
          <w:b/>
          <w:color w:val="1F4E9A"/>
        </w:rPr>
        <w:t>correcto</w:t>
      </w:r>
      <w:r>
        <w:t xml:space="preserve"> (형용사) 올바른</w:t>
      </w:r>
    </w:p>
    <w:p>
      <w:pPr>
        <w:pStyle w:val="ListBullet"/>
      </w:pPr>
      <w:r>
        <w:rPr>
          <w:b/>
        </w:rPr>
        <w:t>문법:</w:t>
      </w:r>
      <w:r>
        <w:t xml:space="preserve"> </w:t>
      </w:r>
      <w:r>
        <w:rPr>
          <w:b/>
          <w:color w:val="1F4E9A"/>
        </w:rPr>
        <w:t>Digamos que</w:t>
      </w:r>
      <w:r>
        <w:t xml:space="preserve"> 뒤는 직설법(내용을 사실로 제시). </w:t>
      </w:r>
      <w:r>
        <w:rPr>
          <w:b/>
          <w:color w:val="1F4E9A"/>
        </w:rPr>
        <w:t>se revisa</w:t>
      </w:r>
      <w:r>
        <w:t xml:space="preserve"> 수동·무인칭 se. 간접의문 </w:t>
      </w:r>
      <w:r>
        <w:rPr>
          <w:b/>
          <w:color w:val="1F4E9A"/>
        </w:rPr>
        <w:t>qué ... qué no</w:t>
      </w:r>
      <w:r>
        <w:t>.</w:t>
      </w:r>
    </w:p>
    <w:p>
      <w:pPr>
        <w:pStyle w:val="ListBullet"/>
      </w:pPr>
      <w:r>
        <w:rPr>
          <w:b/>
        </w:rPr>
        <w:t>표현:</w:t>
      </w:r>
      <w:r>
        <w:t xml:space="preserve"> </w:t>
      </w:r>
      <w:r>
        <w:rPr>
          <w:b/>
          <w:color w:val="1F4E9A"/>
        </w:rPr>
        <w:t>Digamos que...</w:t>
      </w:r>
      <w:r>
        <w:t xml:space="preserve"> — "말하자면, 그렇다고 해 두자" 세부를 흐리며 말할 때.</w:t>
      </w:r>
    </w:p>
    <w:p>
      <w:pPr>
        <w:pStyle w:val="ListBullet"/>
      </w:pPr>
      <w:r>
        <w:rPr>
          <w:b/>
        </w:rPr>
        <w:t>시제:</w:t>
      </w:r>
    </w:p>
    <w:p>
      <w:pPr>
        <w:pStyle w:val="ListBullet2"/>
      </w:pPr>
      <w:r>
        <w:rPr>
          <w:b/>
          <w:color w:val="1F4E9A"/>
        </w:rPr>
        <w:t>Digamos</w:t>
      </w:r>
      <w:r>
        <w:t xml:space="preserve"> → decir | 접속법 현재 1인칭 복수 (명령법 nosotros로 기능) | "~라고 해 두자"는 청유 | 불규칙 dig-</w:t>
      </w:r>
    </w:p>
    <w:p>
      <w:pPr>
        <w:pStyle w:val="ListBullet2"/>
      </w:pPr>
      <w:r>
        <w:rPr>
          <w:b/>
          <w:color w:val="1F4E9A"/>
        </w:rPr>
        <w:t>tengo</w:t>
      </w:r>
      <w:r>
        <w:t xml:space="preserve"> → tener | 직설법 현재 1인칭 단수 | 현재 상태 | 불규칙</w:t>
      </w:r>
    </w:p>
    <w:p>
      <w:pPr>
        <w:pStyle w:val="ListBullet2"/>
      </w:pPr>
      <w:r>
        <w:rPr>
          <w:b/>
          <w:color w:val="1F4E9A"/>
        </w:rPr>
        <w:t>sé</w:t>
      </w:r>
      <w:r>
        <w:t xml:space="preserve"> → saber | 직설법 현재 1인칭 단수 | 현재 앎 | 불규칙</w:t>
      </w:r>
    </w:p>
    <w:p>
      <w:pPr>
        <w:pStyle w:val="ListBullet2"/>
      </w:pPr>
      <w:r>
        <w:rPr>
          <w:b/>
          <w:color w:val="1F4E9A"/>
        </w:rPr>
        <w:t>se revisa</w:t>
      </w:r>
      <w:r>
        <w:t xml:space="preserve"> → revisar | 직설법 현재 3인칭 단수(수동 se) | 일반적 절차 | 규칙</w:t>
      </w:r>
    </w:p>
    <w:p>
      <w:pPr>
        <w:pStyle w:val="Heading3"/>
      </w:pPr>
      <w:r>
        <w:t xml:space="preserve">17-31. </w:t>
      </w:r>
      <w:r>
        <w:rPr>
          <w:b/>
        </w:rPr>
        <w:t>Doyle:</w:t>
      </w:r>
      <w:r>
        <w:t xml:space="preserve"> Es cuestión de estar en el lugar adecuado dentro del organigrama.</w:t>
      </w:r>
    </w:p>
    <w:p>
      <w:pPr>
        <w:pStyle w:val="ListBullet"/>
      </w:pPr>
      <w:r>
        <w:rPr>
          <w:b/>
        </w:rPr>
        <w:t>해석:</w:t>
      </w:r>
      <w:r>
        <w:t xml:space="preserve"> 조직도 안에서 적절한 자리에 있느냐의 문제야.</w:t>
      </w:r>
    </w:p>
    <w:p>
      <w:pPr>
        <w:pStyle w:val="ListBullet"/>
      </w:pPr>
      <w:r>
        <w:rPr>
          <w:b/>
        </w:rPr>
        <w:t>주요 단어:</w:t>
      </w:r>
      <w:r>
        <w:t xml:space="preserve"> </w:t>
      </w:r>
      <w:r>
        <w:rPr>
          <w:b/>
          <w:color w:val="1F4E9A"/>
        </w:rPr>
        <w:t>cuestión</w:t>
      </w:r>
      <w:r>
        <w:t xml:space="preserve"> (여성명사) 문제 / </w:t>
      </w:r>
      <w:r>
        <w:rPr>
          <w:b/>
          <w:color w:val="1F4E9A"/>
        </w:rPr>
        <w:t>lugar</w:t>
      </w:r>
      <w:r>
        <w:t xml:space="preserve"> (남성명사) 자리, 장소 / </w:t>
      </w:r>
      <w:r>
        <w:rPr>
          <w:b/>
          <w:color w:val="1F4E9A"/>
        </w:rPr>
        <w:t>adecuado</w:t>
      </w:r>
      <w:r>
        <w:t xml:space="preserve"> (형용사) 적절한 / </w:t>
      </w:r>
      <w:r>
        <w:rPr>
          <w:b/>
          <w:color w:val="1F4E9A"/>
        </w:rPr>
        <w:t>organigrama</w:t>
      </w:r>
      <w:r>
        <w:t xml:space="preserve"> (남성명사) 조직도</w:t>
      </w:r>
    </w:p>
    <w:p>
      <w:pPr>
        <w:pStyle w:val="ListBullet"/>
      </w:pPr>
      <w:r>
        <w:rPr>
          <w:b/>
        </w:rPr>
        <w:t>문법:</w:t>
      </w:r>
      <w:r>
        <w:t xml:space="preserve"> </w:t>
      </w:r>
      <w:r>
        <w:rPr>
          <w:b/>
          <w:color w:val="1F4E9A"/>
        </w:rPr>
        <w:t>ser cuestión de + 부정사</w:t>
      </w:r>
      <w:r>
        <w:t xml:space="preserve"> = "~의 문제다". 위치라 estar.</w:t>
      </w:r>
    </w:p>
    <w:p>
      <w:pPr>
        <w:pStyle w:val="ListBullet"/>
      </w:pPr>
      <w:r>
        <w:rPr>
          <w:b/>
        </w:rPr>
        <w:t>시제:</w:t>
      </w:r>
    </w:p>
    <w:p>
      <w:pPr>
        <w:pStyle w:val="ListBullet2"/>
      </w:pPr>
      <w:r>
        <w:rPr>
          <w:b/>
          <w:color w:val="1F4E9A"/>
        </w:rPr>
        <w:t>Es</w:t>
      </w:r>
      <w:r>
        <w:t xml:space="preserve"> → ser | 직설법 현재 3인칭 단수 | 일반적 설명 | 불규칙</w:t>
      </w:r>
    </w:p>
    <w:p>
      <w:pPr>
        <w:pStyle w:val="ListBullet2"/>
      </w:pPr>
      <w:r>
        <w:rPr>
          <w:b/>
          <w:color w:val="1F4E9A"/>
        </w:rPr>
        <w:t>estar</w:t>
      </w:r>
      <w:r>
        <w:t xml:space="preserve"> → estar | 부정사 | de 뒤 | —</w:t>
      </w:r>
    </w:p>
    <w:p>
      <w:pPr>
        <w:pStyle w:val="Heading3"/>
      </w:pPr>
      <w:r>
        <w:t xml:space="preserve">17-32. </w:t>
      </w:r>
      <w:r>
        <w:rPr>
          <w:b/>
        </w:rPr>
        <w:t>Fabián:</w:t>
      </w:r>
      <w:r>
        <w:t xml:space="preserve"> Por eso Doyle es tan valioso.</w:t>
      </w:r>
    </w:p>
    <w:p>
      <w:pPr>
        <w:pStyle w:val="ListBullet"/>
      </w:pPr>
      <w:r>
        <w:rPr>
          <w:b/>
        </w:rPr>
        <w:t>해석:</w:t>
      </w:r>
      <w:r>
        <w:t xml:space="preserve"> 그래서 도일이 그렇게 귀한 사람이지.</w:t>
      </w:r>
    </w:p>
    <w:p>
      <w:pPr>
        <w:pStyle w:val="ListBullet"/>
      </w:pPr>
      <w:r>
        <w:rPr>
          <w:b/>
        </w:rPr>
        <w:t>주요 단어:</w:t>
      </w:r>
      <w:r>
        <w:t xml:space="preserve"> </w:t>
      </w:r>
      <w:r>
        <w:rPr>
          <w:b/>
          <w:color w:val="1F4E9A"/>
        </w:rPr>
        <w:t>por eso</w:t>
      </w:r>
      <w:r>
        <w:t xml:space="preserve"> 그래서 / </w:t>
      </w:r>
      <w:r>
        <w:rPr>
          <w:b/>
          <w:color w:val="1F4E9A"/>
        </w:rPr>
        <w:t>valioso</w:t>
      </w:r>
      <w:r>
        <w:t xml:space="preserve"> (형용사) 귀중한</w:t>
      </w:r>
    </w:p>
    <w:p>
      <w:pPr>
        <w:pStyle w:val="ListBullet"/>
      </w:pPr>
      <w:r>
        <w:rPr>
          <w:b/>
        </w:rPr>
        <w:t>문법:</w:t>
      </w:r>
      <w:r>
        <w:t xml:space="preserve"> </w:t>
      </w:r>
      <w:r>
        <w:rPr>
          <w:b/>
          <w:color w:val="1F4E9A"/>
        </w:rPr>
        <w:t>tan + 형용사</w:t>
      </w:r>
      <w:r>
        <w:t xml:space="preserve"> "그토록". 사람의 본질적 가치라 ser.</w:t>
      </w:r>
    </w:p>
    <w:p>
      <w:pPr>
        <w:pStyle w:val="ListBullet"/>
      </w:pPr>
      <w:r>
        <w:rPr>
          <w:b/>
        </w:rPr>
        <w:t>시제:</w:t>
      </w:r>
    </w:p>
    <w:p>
      <w:pPr>
        <w:pStyle w:val="ListBullet2"/>
      </w:pPr>
      <w:r>
        <w:rPr>
          <w:b/>
          <w:color w:val="1F4E9A"/>
        </w:rPr>
        <w:t>es</w:t>
      </w:r>
      <w:r>
        <w:t xml:space="preserve"> → ser | 직설법 현재 3인칭 단수 | 평가 | 불규칙</w:t>
      </w:r>
    </w:p>
    <w:p>
      <w:pPr>
        <w:pStyle w:val="Heading3"/>
      </w:pPr>
      <w:r>
        <w:t xml:space="preserve">17-33. </w:t>
      </w:r>
      <w:r>
        <w:rPr>
          <w:b/>
        </w:rPr>
        <w:t>Fabián:</w:t>
      </w:r>
      <w:r>
        <w:t xml:space="preserve"> Sin él, ya nos habrían parado varias veces.</w:t>
      </w:r>
    </w:p>
    <w:p>
      <w:pPr>
        <w:pStyle w:val="ListBullet"/>
      </w:pPr>
      <w:r>
        <w:rPr>
          <w:b/>
        </w:rPr>
        <w:t>해석:</w:t>
      </w:r>
      <w:r>
        <w:t xml:space="preserve"> 이 사람 없었으면 우린 벌써 여러 번 잡혔을 거야.</w:t>
      </w:r>
    </w:p>
    <w:p>
      <w:pPr>
        <w:pStyle w:val="ListBullet"/>
      </w:pPr>
      <w:r>
        <w:rPr>
          <w:b/>
        </w:rPr>
        <w:t>주요 단어:</w:t>
      </w:r>
      <w:r>
        <w:t xml:space="preserve"> </w:t>
      </w:r>
      <w:r>
        <w:rPr>
          <w:b/>
          <w:color w:val="1F4E9A"/>
        </w:rPr>
        <w:t>sin</w:t>
      </w:r>
      <w:r>
        <w:t xml:space="preserve"> (전치사) ~없이 / </w:t>
      </w:r>
      <w:r>
        <w:rPr>
          <w:b/>
          <w:color w:val="1F4E9A"/>
        </w:rPr>
        <w:t>parar</w:t>
      </w:r>
      <w:r>
        <w:t xml:space="preserve"> (동사) 멈추게 하다, 저지하다 / </w:t>
      </w:r>
      <w:r>
        <w:rPr>
          <w:b/>
          <w:color w:val="1F4E9A"/>
        </w:rPr>
        <w:t>varias veces</w:t>
      </w:r>
      <w:r>
        <w:t xml:space="preserve"> 여러 번</w:t>
      </w:r>
    </w:p>
    <w:p>
      <w:pPr>
        <w:pStyle w:val="ListBullet"/>
      </w:pPr>
      <w:r>
        <w:rPr>
          <w:b/>
        </w:rPr>
        <w:t>문법:</w:t>
      </w:r>
      <w:r>
        <w:t xml:space="preserve"> </w:t>
      </w:r>
      <w:r>
        <w:rPr>
          <w:b/>
          <w:color w:val="1F4E9A"/>
        </w:rPr>
        <w:t>Sin él</w:t>
      </w:r>
      <w:r>
        <w:t xml:space="preserve"> = si no fuera/hubiera sido por él 역할을 하는 조건 표현. 주어는 무인칭 3인칭 복수(당국이). </w:t>
      </w:r>
      <w:r>
        <w:rPr>
          <w:b/>
          <w:color w:val="1F4E9A"/>
        </w:rPr>
        <w:t>nos</w:t>
      </w:r>
      <w:r>
        <w:t xml:space="preserve"> = 직접목적어.</w:t>
      </w:r>
    </w:p>
    <w:p>
      <w:pPr>
        <w:pStyle w:val="ListBullet"/>
      </w:pPr>
      <w:r>
        <w:rPr>
          <w:b/>
        </w:rPr>
        <w:t>시제:</w:t>
      </w:r>
    </w:p>
    <w:p>
      <w:pPr>
        <w:pStyle w:val="ListBullet2"/>
      </w:pPr>
      <w:r>
        <w:rPr>
          <w:b/>
          <w:color w:val="1F4E9A"/>
        </w:rPr>
        <w:t>habrían parado</w:t>
      </w:r>
      <w:r>
        <w:t xml:space="preserve"> → parar | 조건법 완료 3인칭 복수 (condicional compuesto) | 과거 사실의 반대 가정("~했을 것이다") — 단순 조건법 pararían(지금·앞으로 ~할 것)과 달리 이미 지나간 가능성 | haber 불규칙 어간 habr-</w:t>
      </w:r>
    </w:p>
    <w:p>
      <w:pPr>
        <w:pStyle w:val="Heading3"/>
      </w:pPr>
      <w:r>
        <w:t xml:space="preserve">17-34. </w:t>
      </w:r>
      <w:r>
        <w:rPr>
          <w:b/>
        </w:rPr>
        <w:t>Doyle:</w:t>
      </w:r>
      <w:r>
        <w:t xml:space="preserve"> Me halaga, Fabián, pero es la verdad.</w:t>
      </w:r>
    </w:p>
    <w:p>
      <w:pPr>
        <w:pStyle w:val="ListBullet"/>
      </w:pPr>
      <w:r>
        <w:rPr>
          <w:b/>
        </w:rPr>
        <w:t>해석:</w:t>
      </w:r>
      <w:r>
        <w:t xml:space="preserve"> 과찬이야, 파비안. 그래도 사실이긴 하지.</w:t>
      </w:r>
    </w:p>
    <w:p>
      <w:pPr>
        <w:pStyle w:val="ListBullet"/>
      </w:pPr>
      <w:r>
        <w:rPr>
          <w:b/>
        </w:rPr>
        <w:t>주요 단어:</w:t>
      </w:r>
      <w:r>
        <w:t xml:space="preserve"> </w:t>
      </w:r>
      <w:r>
        <w:rPr>
          <w:b/>
          <w:color w:val="1F4E9A"/>
        </w:rPr>
        <w:t>halagar</w:t>
      </w:r>
      <w:r>
        <w:t xml:space="preserve"> (동사) 칭찬하다, 우쭐하게 하다 / </w:t>
      </w:r>
      <w:r>
        <w:rPr>
          <w:b/>
          <w:color w:val="1F4E9A"/>
        </w:rPr>
        <w:t>verdad</w:t>
      </w:r>
      <w:r>
        <w:t xml:space="preserve"> (여성명사) 진실</w:t>
      </w:r>
    </w:p>
    <w:p>
      <w:pPr>
        <w:pStyle w:val="ListBullet"/>
      </w:pPr>
      <w:r>
        <w:rPr>
          <w:b/>
        </w:rPr>
        <w:t>문법:</w:t>
      </w:r>
      <w:r>
        <w:t xml:space="preserve"> 주어 생략(eso/tu comentario가 "나를 기쁘게 한다"). </w:t>
      </w:r>
      <w:r>
        <w:rPr>
          <w:b/>
          <w:color w:val="1F4E9A"/>
        </w:rPr>
        <w:t>Me</w:t>
      </w:r>
      <w:r>
        <w:t>는 직접목적어.</w:t>
      </w:r>
    </w:p>
    <w:p>
      <w:pPr>
        <w:pStyle w:val="ListBullet"/>
      </w:pPr>
      <w:r>
        <w:rPr>
          <w:b/>
        </w:rPr>
        <w:t>표현:</w:t>
      </w:r>
      <w:r>
        <w:t xml:space="preserve"> </w:t>
      </w:r>
      <w:r>
        <w:rPr>
          <w:b/>
          <w:color w:val="1F4E9A"/>
        </w:rPr>
        <w:t>Me halaga</w:t>
      </w:r>
      <w:r>
        <w:t xml:space="preserve"> — "과찬이네, 기분 좋은데". 겸손한 척하면서 곧바로 "사실이다"라며 자부심을 드러내는 말투. (보통 Me halagas라고도 함 — 여기선 칭찬한 말을 주어로 봄.)</w:t>
      </w:r>
    </w:p>
    <w:p>
      <w:pPr>
        <w:pStyle w:val="ListBullet"/>
      </w:pPr>
      <w:r>
        <w:rPr>
          <w:b/>
        </w:rPr>
        <w:t>시제:</w:t>
      </w:r>
    </w:p>
    <w:p>
      <w:pPr>
        <w:pStyle w:val="ListBullet2"/>
      </w:pPr>
      <w:r>
        <w:rPr>
          <w:b/>
          <w:color w:val="1F4E9A"/>
        </w:rPr>
        <w:t>halaga</w:t>
      </w:r>
      <w:r>
        <w:t xml:space="preserve"> → halagar | 직설법 현재 3인칭 단수 | 지금 느끼는 감정 | 철자 변화: 접속법에서 halague (g→gu)</w:t>
      </w:r>
    </w:p>
    <w:p>
      <w:pPr>
        <w:pStyle w:val="ListBullet2"/>
      </w:pPr>
      <w:r>
        <w:rPr>
          <w:b/>
          <w:color w:val="1F4E9A"/>
        </w:rPr>
        <w:t>es</w:t>
      </w:r>
      <w:r>
        <w:t xml:space="preserve"> → ser | 직설법 현재 3인칭 단수 | 사실 확인 | 불규칙</w:t>
      </w:r>
    </w:p>
    <w:p>
      <w:pPr>
        <w:pStyle w:val="Heading3"/>
      </w:pPr>
      <w:r>
        <w:t xml:space="preserve">17-35. </w:t>
      </w:r>
      <w:r>
        <w:rPr>
          <w:b/>
        </w:rPr>
        <w:t>Doyle:</w:t>
      </w:r>
      <w:r>
        <w:t xml:space="preserve"> El sistema tiene muchos agujeros, y yo simplemente sé dónde están.</w:t>
      </w:r>
    </w:p>
    <w:p>
      <w:pPr>
        <w:pStyle w:val="ListBullet"/>
      </w:pPr>
      <w:r>
        <w:rPr>
          <w:b/>
        </w:rPr>
        <w:t>해석:</w:t>
      </w:r>
      <w:r>
        <w:t xml:space="preserve"> 시스템엔 구멍이 많아. 나는 그저 그게 어디 있는지 알 뿐이고.</w:t>
      </w:r>
    </w:p>
    <w:p>
      <w:pPr>
        <w:pStyle w:val="ListBullet"/>
      </w:pPr>
      <w:r>
        <w:rPr>
          <w:b/>
        </w:rPr>
        <w:t>주요 단어:</w:t>
      </w:r>
      <w:r>
        <w:t xml:space="preserve"> </w:t>
      </w:r>
      <w:r>
        <w:rPr>
          <w:b/>
          <w:color w:val="1F4E9A"/>
        </w:rPr>
        <w:t>agujero</w:t>
      </w:r>
      <w:r>
        <w:t xml:space="preserve"> (남성명사) 구멍 / </w:t>
      </w:r>
      <w:r>
        <w:rPr>
          <w:b/>
          <w:color w:val="1F4E9A"/>
        </w:rPr>
        <w:t>simplemente</w:t>
      </w:r>
      <w:r>
        <w:t xml:space="preserve"> (부사) 단순히</w:t>
      </w:r>
    </w:p>
    <w:p>
      <w:pPr>
        <w:pStyle w:val="ListBullet"/>
      </w:pPr>
      <w:r>
        <w:rPr>
          <w:b/>
        </w:rPr>
        <w:t>문법:</w:t>
      </w:r>
      <w:r>
        <w:t xml:space="preserve"> 간접의문 </w:t>
      </w:r>
      <w:r>
        <w:rPr>
          <w:b/>
          <w:color w:val="1F4E9A"/>
        </w:rPr>
        <w:t>dónde están</w:t>
      </w:r>
      <w:r>
        <w:t>. 위치라 estar.</w:t>
      </w:r>
    </w:p>
    <w:p>
      <w:pPr>
        <w:pStyle w:val="ListBullet"/>
      </w:pPr>
      <w:r>
        <w:rPr>
          <w:b/>
        </w:rPr>
        <w:t>시제:</w:t>
      </w:r>
    </w:p>
    <w:p>
      <w:pPr>
        <w:pStyle w:val="ListBullet2"/>
      </w:pPr>
      <w:r>
        <w:rPr>
          <w:b/>
          <w:color w:val="1F4E9A"/>
        </w:rPr>
        <w:t>tiene</w:t>
      </w:r>
      <w:r>
        <w:t xml:space="preserve"> → tener | 직설법 현재 3인칭 단수 | 현재 상태 | 불규칙 e→ie</w:t>
      </w:r>
    </w:p>
    <w:p>
      <w:pPr>
        <w:pStyle w:val="ListBullet2"/>
      </w:pPr>
      <w:r>
        <w:rPr>
          <w:b/>
          <w:color w:val="1F4E9A"/>
        </w:rPr>
        <w:t>sé</w:t>
      </w:r>
      <w:r>
        <w:t xml:space="preserve"> → saber | 앞에서 설명</w:t>
      </w:r>
    </w:p>
    <w:p>
      <w:pPr>
        <w:pStyle w:val="ListBullet2"/>
      </w:pPr>
      <w:r>
        <w:rPr>
          <w:b/>
          <w:color w:val="1F4E9A"/>
        </w:rPr>
        <w:t>están</w:t>
      </w:r>
      <w:r>
        <w:t xml:space="preserve"> → estar | 직설법 현재 3인칭 복수 | 위치(estar) | 불규칙</w:t>
      </w:r>
    </w:p>
    <w:p>
      <w:pPr>
        <w:pStyle w:val="Heading3"/>
      </w:pPr>
      <w:r>
        <w:t xml:space="preserve">17-36. </w:t>
      </w:r>
      <w:r>
        <w:rPr>
          <w:b/>
        </w:rPr>
        <w:t>Álvaro:</w:t>
      </w:r>
      <w:r>
        <w:t xml:space="preserve"> Impresionante, la verdad.</w:t>
      </w:r>
    </w:p>
    <w:p>
      <w:pPr>
        <w:pStyle w:val="ListBullet"/>
      </w:pPr>
      <w:r>
        <w:rPr>
          <w:b/>
        </w:rPr>
        <w:t>해석:</w:t>
      </w:r>
      <w:r>
        <w:t xml:space="preserve"> 정말 대단하네요.</w:t>
      </w:r>
    </w:p>
    <w:p>
      <w:pPr>
        <w:pStyle w:val="ListBullet"/>
      </w:pPr>
      <w:r>
        <w:rPr>
          <w:b/>
        </w:rPr>
        <w:t>주요 단어:</w:t>
      </w:r>
      <w:r>
        <w:t xml:space="preserve"> </w:t>
      </w:r>
      <w:r>
        <w:rPr>
          <w:b/>
          <w:color w:val="1F4E9A"/>
        </w:rPr>
        <w:t>impresionante</w:t>
      </w:r>
      <w:r>
        <w:t xml:space="preserve"> (형용사) 인상적인, 대단한</w:t>
      </w:r>
    </w:p>
    <w:p>
      <w:pPr>
        <w:pStyle w:val="ListBullet"/>
      </w:pPr>
      <w:r>
        <w:rPr>
          <w:b/>
        </w:rPr>
        <w:t>문법:</w:t>
      </w:r>
      <w:r>
        <w:t xml:space="preserve"> 동사 생략 (Es impresionante).</w:t>
      </w:r>
    </w:p>
    <w:p>
      <w:pPr>
        <w:pStyle w:val="ListBullet"/>
      </w:pPr>
      <w:r>
        <w:rPr>
          <w:b/>
        </w:rPr>
        <w:t>표현:</w:t>
      </w:r>
      <w:r>
        <w:t xml:space="preserve"> </w:t>
      </w:r>
      <w:r>
        <w:rPr>
          <w:b/>
          <w:color w:val="1F4E9A"/>
        </w:rPr>
        <w:t>la verdad</w:t>
      </w:r>
      <w:r>
        <w:t xml:space="preserve"> — 문장 끝에서 "정말, 솔직히".</w:t>
      </w:r>
    </w:p>
    <w:p>
      <w:pPr>
        <w:pStyle w:val="ListBullet"/>
      </w:pPr>
      <w:r>
        <w:rPr>
          <w:b/>
        </w:rPr>
        <w:t>시제:</w:t>
      </w:r>
    </w:p>
    <w:p>
      <w:pPr>
        <w:pStyle w:val="ListBullet2"/>
      </w:pPr>
      <w:r>
        <w:t>동사 없음</w:t>
      </w:r>
    </w:p>
    <w:p>
      <w:pPr>
        <w:pStyle w:val="Heading3"/>
      </w:pPr>
      <w:r>
        <w:t xml:space="preserve">17-37. </w:t>
      </w:r>
      <w:r>
        <w:rPr>
          <w:b/>
        </w:rPr>
        <w:t>Ramón:</w:t>
      </w:r>
      <w:r>
        <w:t xml:space="preserve"> (Interviene, más serio) Fabián, ya que estamos hablando de riesgos, hay algo que debo contarte.</w:t>
      </w:r>
    </w:p>
    <w:p>
      <w:pPr>
        <w:pStyle w:val="ListBullet"/>
      </w:pPr>
      <w:r>
        <w:rPr>
          <w:b/>
        </w:rPr>
        <w:t>해석:</w:t>
      </w:r>
      <w:r>
        <w:t xml:space="preserve"> (끼어들며, 더 진지하게) 파비안, 위험 얘기가 나온 김에, 너한테 말해야 할 게 있어.</w:t>
      </w:r>
    </w:p>
    <w:p>
      <w:pPr>
        <w:pStyle w:val="ListBullet"/>
      </w:pPr>
      <w:r>
        <w:rPr>
          <w:b/>
        </w:rPr>
        <w:t>주요 단어:</w:t>
      </w:r>
      <w:r>
        <w:t xml:space="preserve"> </w:t>
      </w:r>
      <w:r>
        <w:rPr>
          <w:b/>
          <w:color w:val="1F4E9A"/>
        </w:rPr>
        <w:t>intervenir</w:t>
      </w:r>
      <w:r>
        <w:t xml:space="preserve"> (동사) 끼어들다, 개입하다 / </w:t>
      </w:r>
      <w:r>
        <w:rPr>
          <w:b/>
          <w:color w:val="1F4E9A"/>
        </w:rPr>
        <w:t>serio</w:t>
      </w:r>
      <w:r>
        <w:t xml:space="preserve"> (형용사) 진지한 / </w:t>
      </w:r>
      <w:r>
        <w:rPr>
          <w:b/>
          <w:color w:val="1F4E9A"/>
        </w:rPr>
        <w:t>riesgo</w:t>
      </w:r>
      <w:r>
        <w:t xml:space="preserve"> (남성명사) 위험</w:t>
      </w:r>
    </w:p>
    <w:p>
      <w:pPr>
        <w:pStyle w:val="ListBullet"/>
      </w:pPr>
      <w:r>
        <w:rPr>
          <w:b/>
        </w:rPr>
        <w:t>문법:</w:t>
      </w:r>
      <w:r>
        <w:t xml:space="preserve"> </w:t>
      </w:r>
      <w:r>
        <w:rPr>
          <w:b/>
          <w:color w:val="1F4E9A"/>
        </w:rPr>
        <w:t>ya que</w:t>
      </w:r>
      <w:r>
        <w:t xml:space="preserve"> + 직설법. </w:t>
      </w:r>
      <w:r>
        <w:rPr>
          <w:b/>
          <w:color w:val="1F4E9A"/>
        </w:rPr>
        <w:t>algo que</w:t>
      </w:r>
      <w:r>
        <w:t xml:space="preserve"> 관계절. 대명사 te가 부정사 뒤에 붙음(contarte).</w:t>
      </w:r>
    </w:p>
    <w:p>
      <w:pPr>
        <w:pStyle w:val="ListBullet"/>
      </w:pPr>
      <w:r>
        <w:rPr>
          <w:b/>
        </w:rPr>
        <w:t>시제:</w:t>
      </w:r>
    </w:p>
    <w:p>
      <w:pPr>
        <w:pStyle w:val="ListBullet2"/>
      </w:pPr>
      <w:r>
        <w:rPr>
          <w:b/>
          <w:color w:val="1F4E9A"/>
        </w:rPr>
        <w:t>Interviene</w:t>
      </w:r>
      <w:r>
        <w:t xml:space="preserve"> → intervenir | 직설법 현재 3인칭 단수 | 지문 동작 | 불규칙(venir형): intervengo, interviene</w:t>
      </w:r>
    </w:p>
    <w:p>
      <w:pPr>
        <w:pStyle w:val="ListBullet2"/>
      </w:pPr>
      <w:r>
        <w:rPr>
          <w:b/>
          <w:color w:val="1F4E9A"/>
        </w:rPr>
        <w:t>estamos hablando</w:t>
      </w:r>
      <w:r>
        <w:t xml:space="preserve"> → 앞에서 설명(현재진행)</w:t>
      </w:r>
    </w:p>
    <w:p>
      <w:pPr>
        <w:pStyle w:val="ListBullet2"/>
      </w:pPr>
      <w:r>
        <w:rPr>
          <w:b/>
          <w:color w:val="1F4E9A"/>
        </w:rPr>
        <w:t>hay</w:t>
      </w:r>
      <w:r>
        <w:t xml:space="preserve"> → haber | 직설법 현재 무인칭 | 존재 | 불규칙</w:t>
      </w:r>
    </w:p>
    <w:p>
      <w:pPr>
        <w:pStyle w:val="ListBullet2"/>
      </w:pPr>
      <w:r>
        <w:rPr>
          <w:b/>
          <w:color w:val="1F4E9A"/>
        </w:rPr>
        <w:t>debo</w:t>
      </w:r>
      <w:r>
        <w:t xml:space="preserve"> → deber | 직설법 현재 1인칭 단수 | 의무감 | 규칙</w:t>
      </w:r>
    </w:p>
    <w:p>
      <w:pPr>
        <w:pStyle w:val="ListBullet2"/>
      </w:pPr>
      <w:r>
        <w:rPr>
          <w:b/>
          <w:color w:val="1F4E9A"/>
        </w:rPr>
        <w:t>contarte</w:t>
      </w:r>
      <w:r>
        <w:t xml:space="preserve"> → contar | 부정사 + te | deber 뒤 | —</w:t>
      </w:r>
    </w:p>
    <w:p>
      <w:pPr>
        <w:pStyle w:val="Heading3"/>
      </w:pPr>
      <w:r>
        <w:t xml:space="preserve">17-38. </w:t>
      </w:r>
      <w:r>
        <w:rPr>
          <w:b/>
        </w:rPr>
        <w:t>Fabián:</w:t>
      </w:r>
      <w:r>
        <w:t xml:space="preserve"> Te escucho.</w:t>
      </w:r>
    </w:p>
    <w:p>
      <w:pPr>
        <w:pStyle w:val="ListBullet"/>
      </w:pPr>
      <w:r>
        <w:rPr>
          <w:b/>
        </w:rPr>
        <w:t>해석:</w:t>
      </w:r>
      <w:r>
        <w:t xml:space="preserve"> 말해 봐.</w:t>
      </w:r>
    </w:p>
    <w:p>
      <w:pPr>
        <w:pStyle w:val="ListBullet"/>
      </w:pPr>
      <w:r>
        <w:rPr>
          <w:b/>
        </w:rPr>
        <w:t>주요 단어:</w:t>
      </w:r>
      <w:r>
        <w:t xml:space="preserve"> </w:t>
      </w:r>
      <w:r>
        <w:rPr>
          <w:b/>
          <w:color w:val="1F4E9A"/>
        </w:rPr>
        <w:t>escuchar</w:t>
      </w:r>
      <w:r>
        <w:t xml:space="preserve"> (동사) 듣다(귀 기울이다)</w:t>
      </w:r>
    </w:p>
    <w:p>
      <w:pPr>
        <w:pStyle w:val="ListBullet"/>
      </w:pPr>
      <w:r>
        <w:rPr>
          <w:b/>
        </w:rPr>
        <w:t>문법:</w:t>
      </w:r>
      <w:r>
        <w:t xml:space="preserve"> </w:t>
      </w:r>
      <w:r>
        <w:rPr>
          <w:b/>
          <w:color w:val="1F4E9A"/>
        </w:rPr>
        <w:t>Te</w:t>
      </w:r>
      <w:r>
        <w:t xml:space="preserve"> 직접목적어.</w:t>
      </w:r>
    </w:p>
    <w:p>
      <w:pPr>
        <w:pStyle w:val="ListBullet"/>
      </w:pPr>
      <w:r>
        <w:rPr>
          <w:b/>
        </w:rPr>
        <w:t>표현:</w:t>
      </w:r>
      <w:r>
        <w:t xml:space="preserve"> </w:t>
      </w:r>
      <w:r>
        <w:rPr>
          <w:b/>
          <w:color w:val="1F4E9A"/>
        </w:rPr>
        <w:t>Te escucho</w:t>
      </w:r>
      <w:r>
        <w:t xml:space="preserve"> — "듣고 있어, 말해 봐". oír(들리다)와 달리 escuchar는 의도적으로 귀 기울임.</w:t>
      </w:r>
    </w:p>
    <w:p>
      <w:pPr>
        <w:pStyle w:val="ListBullet"/>
      </w:pPr>
      <w:r>
        <w:rPr>
          <w:b/>
        </w:rPr>
        <w:t>시제:</w:t>
      </w:r>
    </w:p>
    <w:p>
      <w:pPr>
        <w:pStyle w:val="ListBullet2"/>
      </w:pPr>
      <w:r>
        <w:rPr>
          <w:b/>
          <w:color w:val="1F4E9A"/>
        </w:rPr>
        <w:t>escucho</w:t>
      </w:r>
      <w:r>
        <w:t xml:space="preserve"> → escuchar | 직설법 현재 1인칭 단수 | 지금 이 순간 | 규칙</w:t>
      </w:r>
    </w:p>
    <w:p>
      <w:pPr>
        <w:pStyle w:val="Heading3"/>
      </w:pPr>
      <w:r>
        <w:t xml:space="preserve">17-39. </w:t>
      </w:r>
      <w:r>
        <w:rPr>
          <w:b/>
        </w:rPr>
        <w:t>Ramón:</w:t>
      </w:r>
      <w:r>
        <w:t xml:space="preserve"> He oído rumores, todavía sin confirmar, de que hay un intento de infiltración en marcha.</w:t>
      </w:r>
    </w:p>
    <w:p>
      <w:pPr>
        <w:pStyle w:val="ListBullet"/>
      </w:pPr>
      <w:r>
        <w:rPr>
          <w:b/>
        </w:rPr>
        <w:t>해석:</w:t>
      </w:r>
      <w:r>
        <w:t xml:space="preserve"> 아직 확인은 안 됐지만, 잠입 시도가 진행 중이라는 소문을 들었어.</w:t>
      </w:r>
    </w:p>
    <w:p>
      <w:pPr>
        <w:pStyle w:val="ListBullet"/>
      </w:pPr>
      <w:r>
        <w:rPr>
          <w:b/>
        </w:rPr>
        <w:t>주요 단어:</w:t>
      </w:r>
      <w:r>
        <w:t xml:space="preserve"> </w:t>
      </w:r>
      <w:r>
        <w:rPr>
          <w:b/>
          <w:color w:val="1F4E9A"/>
        </w:rPr>
        <w:t>rumor</w:t>
      </w:r>
      <w:r>
        <w:t xml:space="preserve"> (남성명사) 소문 / </w:t>
      </w:r>
      <w:r>
        <w:rPr>
          <w:b/>
          <w:color w:val="1F4E9A"/>
        </w:rPr>
        <w:t>confirmar</w:t>
      </w:r>
      <w:r>
        <w:t xml:space="preserve"> (동사) 확인하다 / </w:t>
      </w:r>
      <w:r>
        <w:rPr>
          <w:b/>
          <w:color w:val="1F4E9A"/>
        </w:rPr>
        <w:t>intento</w:t>
      </w:r>
      <w:r>
        <w:t xml:space="preserve"> (남성명사) 시도 / </w:t>
      </w:r>
      <w:r>
        <w:rPr>
          <w:b/>
          <w:color w:val="1F4E9A"/>
        </w:rPr>
        <w:t>infiltración</w:t>
      </w:r>
      <w:r>
        <w:t xml:space="preserve"> (여성명사) 잠입 / </w:t>
      </w:r>
      <w:r>
        <w:rPr>
          <w:b/>
          <w:color w:val="1F4E9A"/>
        </w:rPr>
        <w:t>en marcha</w:t>
      </w:r>
      <w:r>
        <w:t xml:space="preserve"> 진행 중인</w:t>
      </w:r>
    </w:p>
    <w:p>
      <w:pPr>
        <w:pStyle w:val="ListBullet"/>
      </w:pPr>
      <w:r>
        <w:rPr>
          <w:b/>
        </w:rPr>
        <w:t>문법:</w:t>
      </w:r>
      <w:r>
        <w:t xml:space="preserve"> </w:t>
      </w:r>
      <w:r>
        <w:rPr>
          <w:b/>
          <w:color w:val="1F4E9A"/>
        </w:rPr>
        <w:t>sin + 부정사</w:t>
      </w:r>
      <w:r>
        <w:t xml:space="preserve"> = "~되지 않은" (sin confirmar = 미확인). </w:t>
      </w:r>
      <w:r>
        <w:rPr>
          <w:b/>
          <w:color w:val="1F4E9A"/>
        </w:rPr>
        <w:t>rumores de que</w:t>
      </w:r>
      <w:r>
        <w:t xml:space="preserve"> + 직설법(명사 + de que 내용절).</w:t>
      </w:r>
    </w:p>
    <w:p>
      <w:pPr>
        <w:pStyle w:val="ListBullet"/>
      </w:pPr>
      <w:r>
        <w:rPr>
          <w:b/>
        </w:rPr>
        <w:t>표현:</w:t>
      </w:r>
      <w:r>
        <w:t xml:space="preserve"> </w:t>
      </w:r>
      <w:r>
        <w:rPr>
          <w:b/>
          <w:color w:val="1F4E9A"/>
        </w:rPr>
        <w:t>en marcha</w:t>
      </w:r>
      <w:r>
        <w:t xml:space="preserve"> — "진행 중인, 가동 중인".</w:t>
      </w:r>
    </w:p>
    <w:p>
      <w:pPr>
        <w:pStyle w:val="ListBullet"/>
      </w:pPr>
      <w:r>
        <w:rPr>
          <w:b/>
        </w:rPr>
        <w:t>시제:</w:t>
      </w:r>
    </w:p>
    <w:p>
      <w:pPr>
        <w:pStyle w:val="ListBullet2"/>
      </w:pPr>
      <w:r>
        <w:rPr>
          <w:b/>
          <w:color w:val="1F4E9A"/>
        </w:rPr>
        <w:t>He oído</w:t>
      </w:r>
      <w:r>
        <w:t xml:space="preserve"> → oír | 직설법 현재완료 1인칭 단수 | 최근에 들은 소식으로 현재에 영향이 있어 현재완료 (스페인식) | 과거분사 oído</w:t>
      </w:r>
    </w:p>
    <w:p>
      <w:pPr>
        <w:pStyle w:val="ListBullet2"/>
      </w:pPr>
      <w:r>
        <w:rPr>
          <w:b/>
          <w:color w:val="1F4E9A"/>
        </w:rPr>
        <w:t>confirmar</w:t>
      </w:r>
      <w:r>
        <w:t xml:space="preserve"> → confirmar | 부정사 | sin 뒤 | 규칙</w:t>
      </w:r>
    </w:p>
    <w:p>
      <w:pPr>
        <w:pStyle w:val="ListBullet2"/>
      </w:pPr>
      <w:r>
        <w:rPr>
          <w:b/>
          <w:color w:val="1F4E9A"/>
        </w:rPr>
        <w:t>hay</w:t>
      </w:r>
      <w:r>
        <w:t xml:space="preserve"> → haber | 앞에서 설명</w:t>
      </w:r>
    </w:p>
    <w:p>
      <w:pPr>
        <w:pStyle w:val="Heading3"/>
      </w:pPr>
      <w:r>
        <w:t xml:space="preserve">17-40. </w:t>
      </w:r>
      <w:r>
        <w:rPr>
          <w:b/>
        </w:rPr>
        <w:t>Ramón:</w:t>
      </w:r>
      <w:r>
        <w:t xml:space="preserve"> Alguien de fuera intentando meterse en organizaciones como la nuestra.</w:t>
      </w:r>
    </w:p>
    <w:p>
      <w:pPr>
        <w:pStyle w:val="ListBullet"/>
      </w:pPr>
      <w:r>
        <w:rPr>
          <w:b/>
        </w:rPr>
        <w:t>해석:</w:t>
      </w:r>
      <w:r>
        <w:t xml:space="preserve"> 외부의 누군가가 우리 같은 조직에 들어오려고 한다는 거야.</w:t>
      </w:r>
    </w:p>
    <w:p>
      <w:pPr>
        <w:pStyle w:val="ListBullet"/>
      </w:pPr>
      <w:r>
        <w:rPr>
          <w:b/>
        </w:rPr>
        <w:t>주요 단어:</w:t>
      </w:r>
      <w:r>
        <w:t xml:space="preserve"> </w:t>
      </w:r>
      <w:r>
        <w:rPr>
          <w:b/>
          <w:color w:val="1F4E9A"/>
        </w:rPr>
        <w:t>alguien</w:t>
      </w:r>
      <w:r>
        <w:t xml:space="preserve"> (부정대명사) 누군가 / </w:t>
      </w:r>
      <w:r>
        <w:rPr>
          <w:b/>
          <w:color w:val="1F4E9A"/>
        </w:rPr>
        <w:t>de fuera</w:t>
      </w:r>
      <w:r>
        <w:t xml:space="preserve"> 외부의 / </w:t>
      </w:r>
      <w:r>
        <w:rPr>
          <w:b/>
          <w:color w:val="1F4E9A"/>
        </w:rPr>
        <w:t>organización</w:t>
      </w:r>
      <w:r>
        <w:t xml:space="preserve"> (여성명사) 조직</w:t>
      </w:r>
    </w:p>
    <w:p>
      <w:pPr>
        <w:pStyle w:val="ListBullet"/>
      </w:pPr>
      <w:r>
        <w:rPr>
          <w:b/>
        </w:rPr>
        <w:t>문법:</w:t>
      </w:r>
      <w:r>
        <w:t xml:space="preserve"> 주동사 없는 명사구 + 현재분사 구문(앞 문장 보충 설명). </w:t>
      </w:r>
      <w:r>
        <w:rPr>
          <w:b/>
          <w:color w:val="1F4E9A"/>
        </w:rPr>
        <w:t>la nuestra</w:t>
      </w:r>
      <w:r>
        <w:t xml:space="preserve"> = 소유대명사(nuestra organización).</w:t>
      </w:r>
    </w:p>
    <w:p>
      <w:pPr>
        <w:pStyle w:val="ListBullet"/>
      </w:pPr>
      <w:r>
        <w:rPr>
          <w:b/>
        </w:rPr>
        <w:t>시제:</w:t>
      </w:r>
    </w:p>
    <w:p>
      <w:pPr>
        <w:pStyle w:val="ListBullet2"/>
      </w:pPr>
      <w:r>
        <w:rPr>
          <w:b/>
          <w:color w:val="1F4E9A"/>
        </w:rPr>
        <w:t>intentando</w:t>
      </w:r>
      <w:r>
        <w:t xml:space="preserve"> → intentar | 현재분사 | 진행 중인 시도를 묘사 (정동사 없이 설명적으로) | 규칙</w:t>
      </w:r>
    </w:p>
    <w:p>
      <w:pPr>
        <w:pStyle w:val="ListBullet2"/>
      </w:pPr>
      <w:r>
        <w:rPr>
          <w:b/>
          <w:color w:val="1F4E9A"/>
        </w:rPr>
        <w:t>meterse</w:t>
      </w:r>
      <w:r>
        <w:t xml:space="preserve"> → meterse | 부정사 | intentar 뒤 | 규칙</w:t>
      </w:r>
    </w:p>
    <w:p>
      <w:pPr>
        <w:pStyle w:val="Heading3"/>
      </w:pPr>
      <w:r>
        <w:t xml:space="preserve">17-41. </w:t>
      </w:r>
      <w:r>
        <w:rPr>
          <w:b/>
        </w:rPr>
        <w:t>Fabián:</w:t>
      </w:r>
      <w:r>
        <w:t xml:space="preserve"> (Se pone serio) ¿Rumores de dónde?</w:t>
      </w:r>
    </w:p>
    <w:p>
      <w:pPr>
        <w:pStyle w:val="ListBullet"/>
      </w:pPr>
      <w:r>
        <w:rPr>
          <w:b/>
        </w:rPr>
        <w:t>해석:</w:t>
      </w:r>
      <w:r>
        <w:t xml:space="preserve"> (표정이 굳어지며) 어디서 나온 소문인데?</w:t>
      </w:r>
    </w:p>
    <w:p>
      <w:pPr>
        <w:pStyle w:val="ListBullet"/>
      </w:pPr>
      <w:r>
        <w:rPr>
          <w:b/>
        </w:rPr>
        <w:t>주요 단어:</w:t>
      </w:r>
      <w:r>
        <w:t xml:space="preserve"> </w:t>
      </w:r>
      <w:r>
        <w:rPr>
          <w:b/>
          <w:color w:val="1F4E9A"/>
        </w:rPr>
        <w:t>ponerse</w:t>
      </w:r>
      <w:r>
        <w:t xml:space="preserve"> (재귀동사) + 형용사 ~해지다</w:t>
      </w:r>
    </w:p>
    <w:p>
      <w:pPr>
        <w:pStyle w:val="ListBullet"/>
      </w:pPr>
      <w:r>
        <w:rPr>
          <w:b/>
        </w:rPr>
        <w:t>문법:</w:t>
      </w:r>
      <w:r>
        <w:t xml:space="preserve"> </w:t>
      </w:r>
      <w:r>
        <w:rPr>
          <w:b/>
          <w:color w:val="1F4E9A"/>
        </w:rPr>
        <w:t>ponerse + 형용사</w:t>
      </w:r>
      <w:r>
        <w:t xml:space="preserve"> 일시적 상태 변화.</w:t>
      </w:r>
    </w:p>
    <w:p>
      <w:pPr>
        <w:pStyle w:val="ListBullet"/>
      </w:pPr>
      <w:r>
        <w:rPr>
          <w:b/>
        </w:rPr>
        <w:t>시제:</w:t>
      </w:r>
    </w:p>
    <w:p>
      <w:pPr>
        <w:pStyle w:val="ListBullet2"/>
      </w:pPr>
      <w:r>
        <w:rPr>
          <w:b/>
          <w:color w:val="1F4E9A"/>
        </w:rPr>
        <w:t>Se pone</w:t>
      </w:r>
      <w:r>
        <w:t xml:space="preserve"> → ponerse | 직설법 현재 3인칭 단수 | 지문 동작 | 불규칙 1인칭 pongo</w:t>
      </w:r>
    </w:p>
    <w:p>
      <w:pPr>
        <w:pStyle w:val="Heading3"/>
      </w:pPr>
      <w:r>
        <w:t xml:space="preserve">17-42. </w:t>
      </w:r>
      <w:r>
        <w:rPr>
          <w:b/>
        </w:rPr>
        <w:t>Ramón:</w:t>
      </w:r>
      <w:r>
        <w:t xml:space="preserve"> De dentro de mi propia casa.</w:t>
      </w:r>
    </w:p>
    <w:p>
      <w:pPr>
        <w:pStyle w:val="ListBullet"/>
      </w:pPr>
      <w:r>
        <w:rPr>
          <w:b/>
        </w:rPr>
        <w:t>해석:</w:t>
      </w:r>
      <w:r>
        <w:t xml:space="preserve"> 우리 집안 안쪽에서 나온 거야.</w:t>
      </w:r>
    </w:p>
    <w:p>
      <w:pPr>
        <w:pStyle w:val="ListBullet"/>
      </w:pPr>
      <w:r>
        <w:rPr>
          <w:b/>
        </w:rPr>
        <w:t>주요 단어:</w:t>
      </w:r>
      <w:r>
        <w:t xml:space="preserve"> </w:t>
      </w:r>
      <w:r>
        <w:rPr>
          <w:b/>
          <w:color w:val="1F4E9A"/>
        </w:rPr>
        <w:t>dentro de</w:t>
      </w:r>
      <w:r>
        <w:t xml:space="preserve"> ~안에 / </w:t>
      </w:r>
      <w:r>
        <w:rPr>
          <w:b/>
          <w:color w:val="1F4E9A"/>
        </w:rPr>
        <w:t>propio</w:t>
      </w:r>
      <w:r>
        <w:t xml:space="preserve"> (형용사) 자기 자신의</w:t>
      </w:r>
    </w:p>
    <w:p>
      <w:pPr>
        <w:pStyle w:val="ListBullet"/>
      </w:pPr>
      <w:r>
        <w:rPr>
          <w:b/>
        </w:rPr>
        <w:t>문법:</w:t>
      </w:r>
      <w:r>
        <w:t xml:space="preserve"> 동사 생략. </w:t>
      </w:r>
      <w:r>
        <w:rPr>
          <w:b/>
          <w:color w:val="1F4E9A"/>
        </w:rPr>
        <w:t>mi propia casa</w:t>
      </w:r>
      <w:r>
        <w:t xml:space="preserve"> — propio로 소유 강조.</w:t>
      </w:r>
    </w:p>
    <w:p>
      <w:pPr>
        <w:pStyle w:val="ListBullet"/>
      </w:pPr>
      <w:r>
        <w:rPr>
          <w:b/>
        </w:rPr>
        <w:t>표현:</w:t>
      </w:r>
      <w:r>
        <w:t xml:space="preserve"> </w:t>
      </w:r>
      <w:r>
        <w:rPr>
          <w:b/>
          <w:color w:val="1F4E9A"/>
        </w:rPr>
        <w:t>mi propia casa</w:t>
      </w:r>
      <w:r>
        <w:t xml:space="preserve"> — 여기선 "내 조직(경찰) 내부"를 비유적으로 가리킴.</w:t>
      </w:r>
    </w:p>
    <w:p>
      <w:pPr>
        <w:pStyle w:val="ListBullet"/>
      </w:pPr>
      <w:r>
        <w:rPr>
          <w:b/>
        </w:rPr>
        <w:t>시제:</w:t>
      </w:r>
    </w:p>
    <w:p>
      <w:pPr>
        <w:pStyle w:val="ListBullet2"/>
      </w:pPr>
      <w:r>
        <w:t>동사 없음</w:t>
      </w:r>
    </w:p>
    <w:p>
      <w:pPr>
        <w:pStyle w:val="Heading3"/>
      </w:pPr>
      <w:r>
        <w:t xml:space="preserve">17-43. </w:t>
      </w:r>
      <w:r>
        <w:rPr>
          <w:b/>
        </w:rPr>
        <w:t>Ramón:</w:t>
      </w:r>
      <w:r>
        <w:t xml:space="preserve"> No tengo nombres ni detalles concretos todavía, pero el rumor es que hay un periodista o un agente encubierto trabajando para meterse en redes de tráfico entre España y Colombia.</w:t>
      </w:r>
    </w:p>
    <w:p>
      <w:pPr>
        <w:pStyle w:val="ListBullet"/>
      </w:pPr>
      <w:r>
        <w:rPr>
          <w:b/>
        </w:rPr>
        <w:t>해석:</w:t>
      </w:r>
      <w:r>
        <w:t xml:space="preserve"> 아직 이름이나 구체적인 세부사항은 없지만, 소문으로는 기자든 위장 요원이든 누군가가 스페인과 콜롬비아 사이의 밀매 조직에 들어가려고 활동 중이래.</w:t>
      </w:r>
    </w:p>
    <w:p>
      <w:pPr>
        <w:pStyle w:val="ListBullet"/>
      </w:pPr>
      <w:r>
        <w:rPr>
          <w:b/>
        </w:rPr>
        <w:t>주요 단어:</w:t>
      </w:r>
      <w:r>
        <w:t xml:space="preserve"> </w:t>
      </w:r>
      <w:r>
        <w:rPr>
          <w:b/>
          <w:color w:val="1F4E9A"/>
        </w:rPr>
        <w:t>detalle</w:t>
      </w:r>
      <w:r>
        <w:t xml:space="preserve"> (남성명사) 세부사항 / </w:t>
      </w:r>
      <w:r>
        <w:rPr>
          <w:b/>
          <w:color w:val="1F4E9A"/>
        </w:rPr>
        <w:t>concreto</w:t>
      </w:r>
      <w:r>
        <w:t xml:space="preserve"> (형용사) 구체적인 / </w:t>
      </w:r>
      <w:r>
        <w:rPr>
          <w:b/>
          <w:color w:val="1F4E9A"/>
        </w:rPr>
        <w:t>agente encubierto</w:t>
      </w:r>
      <w:r>
        <w:t xml:space="preserve"> 위장(잠입) 요원 / </w:t>
      </w:r>
      <w:r>
        <w:rPr>
          <w:b/>
          <w:color w:val="1F4E9A"/>
        </w:rPr>
        <w:t>red</w:t>
      </w:r>
      <w:r>
        <w:t xml:space="preserve"> (여성명사) 네트워크, 망 / </w:t>
      </w:r>
      <w:r>
        <w:rPr>
          <w:b/>
          <w:color w:val="1F4E9A"/>
        </w:rPr>
        <w:t>tráfico</w:t>
      </w:r>
      <w:r>
        <w:t xml:space="preserve"> (남성명사) 밀매</w:t>
      </w:r>
    </w:p>
    <w:p>
      <w:pPr>
        <w:pStyle w:val="ListBullet"/>
      </w:pPr>
      <w:r>
        <w:rPr>
          <w:b/>
        </w:rPr>
        <w:t>문법:</w:t>
      </w:r>
      <w:r>
        <w:t xml:space="preserve"> </w:t>
      </w:r>
      <w:r>
        <w:rPr>
          <w:b/>
          <w:color w:val="1F4E9A"/>
        </w:rPr>
        <w:t>no ... ni ...</w:t>
      </w:r>
      <w:r>
        <w:t xml:space="preserve"> 이중 부정 나열. </w:t>
      </w:r>
      <w:r>
        <w:rPr>
          <w:b/>
          <w:color w:val="1F4E9A"/>
        </w:rPr>
        <w:t>el rumor es que</w:t>
      </w:r>
      <w:r>
        <w:t xml:space="preserve"> + 직설법. 현재분사 </w:t>
      </w:r>
      <w:r>
        <w:rPr>
          <w:b/>
          <w:color w:val="1F4E9A"/>
        </w:rPr>
        <w:t>trabajando</w:t>
      </w:r>
      <w:r>
        <w:t xml:space="preserve">가 명사를 수식하는 용법. </w:t>
      </w:r>
      <w:r>
        <w:rPr>
          <w:b/>
          <w:color w:val="1F4E9A"/>
        </w:rPr>
        <w:t>para + 부정사</w:t>
      </w:r>
      <w:r>
        <w:t xml:space="preserve"> 목적.</w:t>
      </w:r>
    </w:p>
    <w:p>
      <w:pPr>
        <w:pStyle w:val="ListBullet"/>
      </w:pPr>
      <w:r>
        <w:rPr>
          <w:b/>
        </w:rPr>
        <w:t>시제:</w:t>
      </w:r>
    </w:p>
    <w:p>
      <w:pPr>
        <w:pStyle w:val="ListBullet2"/>
      </w:pPr>
      <w:r>
        <w:rPr>
          <w:b/>
          <w:color w:val="1F4E9A"/>
        </w:rPr>
        <w:t>tengo</w:t>
      </w:r>
      <w:r>
        <w:t xml:space="preserve"> → tener | 직설법 현재 1인칭 단수 | 현재 상태 | 불규칙</w:t>
      </w:r>
    </w:p>
    <w:p>
      <w:pPr>
        <w:pStyle w:val="ListBullet2"/>
      </w:pPr>
      <w:r>
        <w:rPr>
          <w:b/>
          <w:color w:val="1F4E9A"/>
        </w:rPr>
        <w:t>es</w:t>
      </w:r>
      <w:r>
        <w:t xml:space="preserve"> → ser | 직설법 현재 3인칭 단수 | 소문 내용 제시 | 불규칙</w:t>
      </w:r>
    </w:p>
    <w:p>
      <w:pPr>
        <w:pStyle w:val="ListBullet2"/>
      </w:pPr>
      <w:r>
        <w:rPr>
          <w:b/>
          <w:color w:val="1F4E9A"/>
        </w:rPr>
        <w:t>hay</w:t>
      </w:r>
      <w:r>
        <w:t xml:space="preserve"> → haber | 앞에서 설명</w:t>
      </w:r>
    </w:p>
    <w:p>
      <w:pPr>
        <w:pStyle w:val="ListBullet2"/>
      </w:pPr>
      <w:r>
        <w:rPr>
          <w:b/>
          <w:color w:val="1F4E9A"/>
        </w:rPr>
        <w:t>trabajando</w:t>
      </w:r>
      <w:r>
        <w:t xml:space="preserve"> → trabajar | 현재분사 | 진행 중인 활동 | 규칙</w:t>
      </w:r>
    </w:p>
    <w:p>
      <w:pPr>
        <w:pStyle w:val="ListBullet2"/>
      </w:pPr>
      <w:r>
        <w:rPr>
          <w:b/>
          <w:color w:val="1F4E9A"/>
        </w:rPr>
        <w:t>meterse</w:t>
      </w:r>
      <w:r>
        <w:t xml:space="preserve"> → 앞에서 설명</w:t>
      </w:r>
    </w:p>
    <w:p>
      <w:pPr>
        <w:pStyle w:val="Heading3"/>
      </w:pPr>
      <w:r>
        <w:t xml:space="preserve">17-44. </w:t>
      </w:r>
      <w:r>
        <w:rPr>
          <w:b/>
        </w:rPr>
        <w:t>Álvaro:</w:t>
      </w:r>
      <w:r>
        <w:t xml:space="preserve"> (El pulso se le acelera, pero mantiene el gesto tranquilo) Eso suena preocupante.</w:t>
      </w:r>
    </w:p>
    <w:p>
      <w:pPr>
        <w:pStyle w:val="ListBullet"/>
      </w:pPr>
      <w:r>
        <w:rPr>
          <w:b/>
        </w:rPr>
        <w:t>해석:</w:t>
      </w:r>
      <w:r>
        <w:t xml:space="preserve"> (맥박이 빨라지지만 표정은 차분히 유지한다) 그거 걱정스럽게 들리네요.</w:t>
      </w:r>
    </w:p>
    <w:p>
      <w:pPr>
        <w:pStyle w:val="ListBullet"/>
      </w:pPr>
      <w:r>
        <w:rPr>
          <w:b/>
        </w:rPr>
        <w:t>주요 단어:</w:t>
      </w:r>
      <w:r>
        <w:t xml:space="preserve"> </w:t>
      </w:r>
      <w:r>
        <w:rPr>
          <w:b/>
          <w:color w:val="1F4E9A"/>
        </w:rPr>
        <w:t>pulso</w:t>
      </w:r>
      <w:r>
        <w:t xml:space="preserve"> (남성명사) 맥박 / </w:t>
      </w:r>
      <w:r>
        <w:rPr>
          <w:b/>
          <w:color w:val="1F4E9A"/>
        </w:rPr>
        <w:t>acelerarse</w:t>
      </w:r>
      <w:r>
        <w:t xml:space="preserve"> (재귀동사) 빨라지다 / </w:t>
      </w:r>
      <w:r>
        <w:rPr>
          <w:b/>
          <w:color w:val="1F4E9A"/>
        </w:rPr>
        <w:t>gesto</w:t>
      </w:r>
      <w:r>
        <w:t xml:space="preserve"> (남성명사) 표정 / </w:t>
      </w:r>
      <w:r>
        <w:rPr>
          <w:b/>
          <w:color w:val="1F4E9A"/>
        </w:rPr>
        <w:t>tranquilo</w:t>
      </w:r>
      <w:r>
        <w:t xml:space="preserve"> (형용사) 차분한 / </w:t>
      </w:r>
      <w:r>
        <w:rPr>
          <w:b/>
          <w:color w:val="1F4E9A"/>
        </w:rPr>
        <w:t>preocupante</w:t>
      </w:r>
      <w:r>
        <w:t xml:space="preserve"> (형용사) 걱정스러운</w:t>
      </w:r>
    </w:p>
    <w:p>
      <w:pPr>
        <w:pStyle w:val="ListBullet"/>
      </w:pPr>
      <w:r>
        <w:rPr>
          <w:b/>
        </w:rPr>
        <w:t>문법:</w:t>
      </w:r>
      <w:r>
        <w:t xml:space="preserve"> </w:t>
      </w:r>
      <w:r>
        <w:rPr>
          <w:b/>
          <w:color w:val="1F4E9A"/>
        </w:rPr>
        <w:t>se le acelera</w:t>
      </w:r>
      <w:r>
        <w:t xml:space="preserve"> — 17-4와 같은 재귀 se + 간접목적 le 신체 표현. </w:t>
      </w:r>
      <w:r>
        <w:rPr>
          <w:b/>
          <w:color w:val="1F4E9A"/>
        </w:rPr>
        <w:t>sonar + 형용사</w:t>
      </w:r>
      <w:r>
        <w:t>.</w:t>
      </w:r>
    </w:p>
    <w:p>
      <w:pPr>
        <w:pStyle w:val="ListBullet"/>
      </w:pPr>
      <w:r>
        <w:rPr>
          <w:b/>
        </w:rPr>
        <w:t>시제:</w:t>
      </w:r>
    </w:p>
    <w:p>
      <w:pPr>
        <w:pStyle w:val="ListBullet2"/>
      </w:pPr>
      <w:r>
        <w:rPr>
          <w:b/>
          <w:color w:val="1F4E9A"/>
        </w:rPr>
        <w:t>se acelera</w:t>
      </w:r>
      <w:r>
        <w:t xml:space="preserve"> → acelerarse | 직설법 현재 3인칭 단수 | 지문 묘사 | 규칙</w:t>
      </w:r>
    </w:p>
    <w:p>
      <w:pPr>
        <w:pStyle w:val="ListBullet2"/>
      </w:pPr>
      <w:r>
        <w:rPr>
          <w:b/>
          <w:color w:val="1F4E9A"/>
        </w:rPr>
        <w:t>mantiene</w:t>
      </w:r>
      <w:r>
        <w:t xml:space="preserve"> → mantener | 직설법 현재 3인칭 단수 | 지문 묘사 | 불규칙 e→ie</w:t>
      </w:r>
    </w:p>
    <w:p>
      <w:pPr>
        <w:pStyle w:val="ListBullet2"/>
      </w:pPr>
      <w:r>
        <w:rPr>
          <w:b/>
          <w:color w:val="1F4E9A"/>
        </w:rPr>
        <w:t>suena</w:t>
      </w:r>
      <w:r>
        <w:t xml:space="preserve"> → sonar | 직설법 현재 3인칭 단수 | 현재의 인상 | 불규칙 o→ue</w:t>
      </w:r>
    </w:p>
    <w:p>
      <w:pPr>
        <w:pStyle w:val="Heading3"/>
      </w:pPr>
      <w:r>
        <w:t xml:space="preserve">17-45. </w:t>
      </w:r>
      <w:r>
        <w:rPr>
          <w:b/>
        </w:rPr>
        <w:t>Fabián:</w:t>
      </w:r>
      <w:r>
        <w:t xml:space="preserve"> Mucho.</w:t>
      </w:r>
    </w:p>
    <w:p>
      <w:pPr>
        <w:pStyle w:val="ListBullet"/>
      </w:pPr>
      <w:r>
        <w:rPr>
          <w:b/>
        </w:rPr>
        <w:t>해석:</w:t>
      </w:r>
      <w:r>
        <w:t xml:space="preserve"> 아주.</w:t>
      </w:r>
    </w:p>
    <w:p>
      <w:pPr>
        <w:pStyle w:val="ListBullet"/>
      </w:pPr>
      <w:r>
        <w:rPr>
          <w:b/>
        </w:rPr>
        <w:t>주요 단어:</w:t>
      </w:r>
      <w:r>
        <w:t xml:space="preserve"> </w:t>
      </w:r>
      <w:r>
        <w:rPr>
          <w:b/>
          <w:color w:val="1F4E9A"/>
        </w:rPr>
        <w:t>mucho</w:t>
      </w:r>
      <w:r>
        <w:t xml:space="preserve"> (부사) 많이, 매우</w:t>
      </w:r>
    </w:p>
    <w:p>
      <w:pPr>
        <w:pStyle w:val="ListBullet"/>
      </w:pPr>
      <w:r>
        <w:rPr>
          <w:b/>
        </w:rPr>
        <w:t>문법:</w:t>
      </w:r>
      <w:r>
        <w:t xml:space="preserve"> 앞 문장에 대한 답 (Suena muy preocupante의 축약).</w:t>
      </w:r>
    </w:p>
    <w:p>
      <w:pPr>
        <w:pStyle w:val="ListBullet"/>
      </w:pPr>
      <w:r>
        <w:rPr>
          <w:b/>
        </w:rPr>
        <w:t>시제:</w:t>
      </w:r>
    </w:p>
    <w:p>
      <w:pPr>
        <w:pStyle w:val="ListBullet2"/>
      </w:pPr>
      <w:r>
        <w:t>동사 없음</w:t>
      </w:r>
    </w:p>
    <w:p>
      <w:pPr>
        <w:pStyle w:val="Heading3"/>
      </w:pPr>
      <w:r>
        <w:t xml:space="preserve">17-46. </w:t>
      </w:r>
      <w:r>
        <w:rPr>
          <w:b/>
        </w:rPr>
        <w:t>Fabián:</w:t>
      </w:r>
      <w:r>
        <w:t xml:space="preserve"> Ramón, necesito que averigües más, lo antes posible.</w:t>
      </w:r>
    </w:p>
    <w:p>
      <w:pPr>
        <w:pStyle w:val="ListBullet"/>
      </w:pPr>
      <w:r>
        <w:rPr>
          <w:b/>
        </w:rPr>
        <w:t>해석:</w:t>
      </w:r>
      <w:r>
        <w:t xml:space="preserve"> 라몬, 최대한 빨리 더 알아봐 줘.</w:t>
      </w:r>
    </w:p>
    <w:p>
      <w:pPr>
        <w:pStyle w:val="ListBullet"/>
      </w:pPr>
      <w:r>
        <w:rPr>
          <w:b/>
        </w:rPr>
        <w:t>주요 단어:</w:t>
      </w:r>
      <w:r>
        <w:t xml:space="preserve"> </w:t>
      </w:r>
      <w:r>
        <w:rPr>
          <w:b/>
          <w:color w:val="1F4E9A"/>
        </w:rPr>
        <w:t>necesitar</w:t>
      </w:r>
      <w:r>
        <w:t xml:space="preserve"> (동사) 필요하다 / </w:t>
      </w:r>
      <w:r>
        <w:rPr>
          <w:b/>
          <w:color w:val="1F4E9A"/>
        </w:rPr>
        <w:t>averiguar</w:t>
      </w:r>
      <w:r>
        <w:t xml:space="preserve"> (동사) 알아내다, 조사하다 / </w:t>
      </w:r>
      <w:r>
        <w:rPr>
          <w:b/>
          <w:color w:val="1F4E9A"/>
        </w:rPr>
        <w:t>lo antes posible</w:t>
      </w:r>
      <w:r>
        <w:t xml:space="preserve"> 가능한 한 빨리</w:t>
      </w:r>
    </w:p>
    <w:p>
      <w:pPr>
        <w:pStyle w:val="ListBullet"/>
      </w:pPr>
      <w:r>
        <w:rPr>
          <w:b/>
        </w:rPr>
        <w:t>문법:</w:t>
      </w:r>
      <w:r>
        <w:t xml:space="preserve"> </w:t>
      </w:r>
      <w:r>
        <w:rPr>
          <w:b/>
          <w:color w:val="1F4E9A"/>
        </w:rPr>
        <w:t>necesitar que</w:t>
      </w:r>
      <w:r>
        <w:t xml:space="preserve"> + 접속법 (주어가 다르고 요구·필요 표현).</w:t>
      </w:r>
    </w:p>
    <w:p>
      <w:pPr>
        <w:pStyle w:val="ListBullet"/>
      </w:pPr>
      <w:r>
        <w:rPr>
          <w:b/>
        </w:rPr>
        <w:t>표현:</w:t>
      </w:r>
      <w:r>
        <w:t xml:space="preserve"> </w:t>
      </w:r>
      <w:r>
        <w:rPr>
          <w:b/>
          <w:color w:val="1F4E9A"/>
        </w:rPr>
        <w:t>lo antes posible</w:t>
      </w:r>
      <w:r>
        <w:t xml:space="preserve"> = "최대한 빨리"(= cuanto antes).</w:t>
      </w:r>
    </w:p>
    <w:p>
      <w:pPr>
        <w:pStyle w:val="ListBullet"/>
      </w:pPr>
      <w:r>
        <w:rPr>
          <w:b/>
        </w:rPr>
        <w:t>시제:</w:t>
      </w:r>
    </w:p>
    <w:p>
      <w:pPr>
        <w:pStyle w:val="ListBullet2"/>
      </w:pPr>
      <w:r>
        <w:rPr>
          <w:b/>
          <w:color w:val="1F4E9A"/>
        </w:rPr>
        <w:t>necesito</w:t>
      </w:r>
      <w:r>
        <w:t xml:space="preserve"> → necesitar | 직설법 현재 1인칭 단수 | 현재 필요 | 규칙</w:t>
      </w:r>
    </w:p>
    <w:p>
      <w:pPr>
        <w:pStyle w:val="ListBullet2"/>
      </w:pPr>
      <w:r>
        <w:rPr>
          <w:b/>
          <w:color w:val="1F4E9A"/>
        </w:rPr>
        <w:t>averigües</w:t>
      </w:r>
      <w:r>
        <w:t xml:space="preserve"> → averiguar | 접속법 현재 2인칭 단수 | 필요·요구 동사 뒤 다른 주어라 접속법 | 철자 변화: gu→gü (averigüe, averigües) — 발음 [gw] 유지</w:t>
      </w:r>
    </w:p>
    <w:p>
      <w:pPr>
        <w:pStyle w:val="Heading3"/>
      </w:pPr>
      <w:r>
        <w:t xml:space="preserve">17-47. </w:t>
      </w:r>
      <w:r>
        <w:rPr>
          <w:b/>
        </w:rPr>
        <w:t>Ramón:</w:t>
      </w:r>
      <w:r>
        <w:t xml:space="preserve"> Estoy en ello.</w:t>
      </w:r>
    </w:p>
    <w:p>
      <w:pPr>
        <w:pStyle w:val="ListBullet"/>
      </w:pPr>
      <w:r>
        <w:rPr>
          <w:b/>
        </w:rPr>
        <w:t>해석:</w:t>
      </w:r>
      <w:r>
        <w:t xml:space="preserve"> 이미 하고 있어.</w:t>
      </w:r>
    </w:p>
    <w:p>
      <w:pPr>
        <w:pStyle w:val="ListBullet"/>
      </w:pPr>
      <w:r>
        <w:rPr>
          <w:b/>
        </w:rPr>
        <w:t>주요 단어:</w:t>
      </w:r>
      <w:r>
        <w:t xml:space="preserve"> </w:t>
      </w:r>
      <w:r>
        <w:rPr>
          <w:b/>
          <w:color w:val="1F4E9A"/>
        </w:rPr>
        <w:t>ello</w:t>
      </w:r>
      <w:r>
        <w:t xml:space="preserve"> (중성 대명사) 그것</w:t>
      </w:r>
    </w:p>
    <w:p>
      <w:pPr>
        <w:pStyle w:val="ListBullet"/>
      </w:pPr>
      <w:r>
        <w:rPr>
          <w:b/>
        </w:rPr>
        <w:t>문법:</w:t>
      </w:r>
      <w:r>
        <w:t xml:space="preserve"> 전치사 뒤 중성 대명사 </w:t>
      </w:r>
      <w:r>
        <w:rPr>
          <w:b/>
          <w:color w:val="1F4E9A"/>
        </w:rPr>
        <w:t>ello</w:t>
      </w:r>
      <w:r>
        <w:t>.</w:t>
      </w:r>
    </w:p>
    <w:p>
      <w:pPr>
        <w:pStyle w:val="ListBullet"/>
      </w:pPr>
      <w:r>
        <w:rPr>
          <w:b/>
        </w:rPr>
        <w:t>표현:</w:t>
      </w:r>
      <w:r>
        <w:t xml:space="preserve"> </w:t>
      </w:r>
      <w:r>
        <w:rPr>
          <w:b/>
          <w:color w:val="1F4E9A"/>
        </w:rPr>
        <w:t>Estoy en ello</w:t>
      </w:r>
      <w:r>
        <w:t xml:space="preserve"> — "지금 처리 중이야, 작업 중이야".</w:t>
      </w:r>
    </w:p>
    <w:p>
      <w:pPr>
        <w:pStyle w:val="ListBullet"/>
      </w:pPr>
      <w:r>
        <w:rPr>
          <w:b/>
        </w:rPr>
        <w:t>시제:</w:t>
      </w:r>
    </w:p>
    <w:p>
      <w:pPr>
        <w:pStyle w:val="ListBullet2"/>
      </w:pPr>
      <w:r>
        <w:rPr>
          <w:b/>
          <w:color w:val="1F4E9A"/>
        </w:rPr>
        <w:t>Estoy</w:t>
      </w:r>
      <w:r>
        <w:t xml:space="preserve"> → estar | 직설법 현재 1인칭 단수 | 지금 진행 중인 상태 | 불규칙</w:t>
      </w:r>
    </w:p>
    <w:p>
      <w:pPr>
        <w:pStyle w:val="Heading3"/>
      </w:pPr>
      <w:r>
        <w:t xml:space="preserve">17-48. </w:t>
      </w:r>
      <w:r>
        <w:rPr>
          <w:b/>
        </w:rPr>
        <w:t>Ramón:</w:t>
      </w:r>
      <w:r>
        <w:t xml:space="preserve"> En cuanto sepa algo más concreto, te lo haré saber.</w:t>
      </w:r>
    </w:p>
    <w:p>
      <w:pPr>
        <w:pStyle w:val="ListBullet"/>
      </w:pPr>
      <w:r>
        <w:rPr>
          <w:b/>
        </w:rPr>
        <w:t>해석:</w:t>
      </w:r>
      <w:r>
        <w:t xml:space="preserve"> 좀 더 구체적인 걸 알게 되는 대로 알려 줄게.</w:t>
      </w:r>
    </w:p>
    <w:p>
      <w:pPr>
        <w:pStyle w:val="ListBullet"/>
      </w:pPr>
      <w:r>
        <w:rPr>
          <w:b/>
        </w:rPr>
        <w:t>주요 단어:</w:t>
      </w:r>
      <w:r>
        <w:t xml:space="preserve"> </w:t>
      </w:r>
      <w:r>
        <w:rPr>
          <w:b/>
          <w:color w:val="1F4E9A"/>
        </w:rPr>
        <w:t>en cuanto</w:t>
      </w:r>
      <w:r>
        <w:t xml:space="preserve"> ~하자마자 / </w:t>
      </w:r>
      <w:r>
        <w:rPr>
          <w:b/>
          <w:color w:val="1F4E9A"/>
        </w:rPr>
        <w:t>hacer saber</w:t>
      </w:r>
      <w:r>
        <w:t xml:space="preserve"> 알리다</w:t>
      </w:r>
    </w:p>
    <w:p>
      <w:pPr>
        <w:pStyle w:val="ListBullet"/>
      </w:pPr>
      <w:r>
        <w:rPr>
          <w:b/>
        </w:rPr>
        <w:t>문법:</w:t>
      </w:r>
      <w:r>
        <w:t xml:space="preserve"> 시간 접속사 </w:t>
      </w:r>
      <w:r>
        <w:rPr>
          <w:b/>
          <w:color w:val="1F4E9A"/>
        </w:rPr>
        <w:t>en cuanto</w:t>
      </w:r>
      <w:r>
        <w:t xml:space="preserve"> + 미래의 일 → 접속법. 대명사 순서: 간접(te) + 직접(lo) + 동사.</w:t>
      </w:r>
    </w:p>
    <w:p>
      <w:pPr>
        <w:pStyle w:val="ListBullet"/>
      </w:pPr>
      <w:r>
        <w:rPr>
          <w:b/>
        </w:rPr>
        <w:t>표현:</w:t>
      </w:r>
      <w:r>
        <w:t xml:space="preserve"> </w:t>
      </w:r>
      <w:r>
        <w:rPr>
          <w:b/>
          <w:color w:val="1F4E9A"/>
        </w:rPr>
        <w:t>hacer saber algo a alguien</w:t>
      </w:r>
      <w:r>
        <w:t xml:space="preserve"> — "~에게 ~을 알리다" (사역 hacer + 부정사).</w:t>
      </w:r>
    </w:p>
    <w:p>
      <w:pPr>
        <w:pStyle w:val="ListBullet"/>
      </w:pPr>
      <w:r>
        <w:rPr>
          <w:b/>
        </w:rPr>
        <w:t>시제:</w:t>
      </w:r>
    </w:p>
    <w:p>
      <w:pPr>
        <w:pStyle w:val="ListBullet2"/>
      </w:pPr>
      <w:r>
        <w:rPr>
          <w:b/>
          <w:color w:val="1F4E9A"/>
        </w:rPr>
        <w:t>sepa</w:t>
      </w:r>
      <w:r>
        <w:t xml:space="preserve"> → saber | 접속법 현재 1인칭 단수 | en cuanto 뒤 아직 일어나지 않은 미래 → 접속법 (과거·습관이면 직설법 supe/sé) | 불규칙</w:t>
      </w:r>
    </w:p>
    <w:p>
      <w:pPr>
        <w:pStyle w:val="ListBullet2"/>
      </w:pPr>
      <w:r>
        <w:rPr>
          <w:b/>
          <w:color w:val="1F4E9A"/>
        </w:rPr>
        <w:t>haré</w:t>
      </w:r>
      <w:r>
        <w:t xml:space="preserve"> → hacer | 직설법 미래 1인칭 단수 (futuro simple) | 약속 | 불규칙 어간 har-</w:t>
      </w:r>
    </w:p>
    <w:p>
      <w:pPr>
        <w:pStyle w:val="ListBullet2"/>
      </w:pPr>
      <w:r>
        <w:rPr>
          <w:b/>
          <w:color w:val="1F4E9A"/>
        </w:rPr>
        <w:t>saber</w:t>
      </w:r>
      <w:r>
        <w:t xml:space="preserve"> → saber | 부정사 | 사역 hacer 뒤 | —</w:t>
      </w:r>
    </w:p>
    <w:p>
      <w:pPr>
        <w:pStyle w:val="Heading3"/>
      </w:pPr>
      <w:r>
        <w:t xml:space="preserve">17-49. </w:t>
      </w:r>
      <w:r>
        <w:rPr>
          <w:b/>
        </w:rPr>
        <w:t>Fabián:</w:t>
      </w:r>
      <w:r>
        <w:t xml:space="preserve"> (Mira alrededor de la mesa, pensativo) A partir de ahora, todos vamos a tener más cuidado con quién dejamos entrar cerca del negocio.</w:t>
      </w:r>
    </w:p>
    <w:p>
      <w:pPr>
        <w:pStyle w:val="ListBullet"/>
      </w:pPr>
      <w:r>
        <w:rPr>
          <w:b/>
        </w:rPr>
        <w:t>해석:</w:t>
      </w:r>
      <w:r>
        <w:t xml:space="preserve"> (생각에 잠겨 식탁을 둘러보며) 지금부터 우리 모두 사업 근처에 누구를 들일지 더 조심하자.</w:t>
      </w:r>
    </w:p>
    <w:p>
      <w:pPr>
        <w:pStyle w:val="ListBullet"/>
      </w:pPr>
      <w:r>
        <w:rPr>
          <w:b/>
        </w:rPr>
        <w:t>주요 단어:</w:t>
      </w:r>
      <w:r>
        <w:t xml:space="preserve"> </w:t>
      </w:r>
      <w:r>
        <w:rPr>
          <w:b/>
          <w:color w:val="1F4E9A"/>
        </w:rPr>
        <w:t>mirar</w:t>
      </w:r>
      <w:r>
        <w:t xml:space="preserve"> (동사) 보다 / </w:t>
      </w:r>
      <w:r>
        <w:rPr>
          <w:b/>
          <w:color w:val="1F4E9A"/>
        </w:rPr>
        <w:t>alrededor de</w:t>
      </w:r>
      <w:r>
        <w:t xml:space="preserve"> ~의 주위 / </w:t>
      </w:r>
      <w:r>
        <w:rPr>
          <w:b/>
          <w:color w:val="1F4E9A"/>
        </w:rPr>
        <w:t>pensativo</w:t>
      </w:r>
      <w:r>
        <w:t xml:space="preserve"> (형용사) 생각에 잠긴 / </w:t>
      </w:r>
      <w:r>
        <w:rPr>
          <w:b/>
          <w:color w:val="1F4E9A"/>
        </w:rPr>
        <w:t>a partir de ahora</w:t>
      </w:r>
      <w:r>
        <w:t xml:space="preserve"> 지금부터 / </w:t>
      </w:r>
      <w:r>
        <w:rPr>
          <w:b/>
          <w:color w:val="1F4E9A"/>
        </w:rPr>
        <w:t>tener cuidado con</w:t>
      </w:r>
      <w:r>
        <w:t xml:space="preserve"> ~을 조심하다 / </w:t>
      </w:r>
      <w:r>
        <w:rPr>
          <w:b/>
          <w:color w:val="1F4E9A"/>
        </w:rPr>
        <w:t>dejar entrar</w:t>
      </w:r>
      <w:r>
        <w:t xml:space="preserve"> 들어오게 하다</w:t>
      </w:r>
    </w:p>
    <w:p>
      <w:pPr>
        <w:pStyle w:val="ListBullet"/>
      </w:pPr>
      <w:r>
        <w:rPr>
          <w:b/>
        </w:rPr>
        <w:t>문법:</w:t>
      </w:r>
      <w:r>
        <w:t xml:space="preserve"> </w:t>
      </w:r>
      <w:r>
        <w:rPr>
          <w:b/>
          <w:color w:val="1F4E9A"/>
        </w:rPr>
        <w:t>ir a + 부정사</w:t>
      </w:r>
      <w:r>
        <w:t xml:space="preserve">. 간접의문 </w:t>
      </w:r>
      <w:r>
        <w:rPr>
          <w:b/>
          <w:color w:val="1F4E9A"/>
        </w:rPr>
        <w:t>con quién dejamos entrar</w:t>
      </w:r>
      <w:r>
        <w:t xml:space="preserve">. </w:t>
      </w:r>
      <w:r>
        <w:rPr>
          <w:b/>
          <w:color w:val="1F4E9A"/>
        </w:rPr>
        <w:t>dejar + 부정사</w:t>
      </w:r>
      <w:r>
        <w:t xml:space="preserve"> 허용 사역.</w:t>
      </w:r>
    </w:p>
    <w:p>
      <w:pPr>
        <w:pStyle w:val="ListBullet"/>
      </w:pPr>
      <w:r>
        <w:rPr>
          <w:b/>
        </w:rPr>
        <w:t>시제:</w:t>
      </w:r>
    </w:p>
    <w:p>
      <w:pPr>
        <w:pStyle w:val="ListBullet2"/>
      </w:pPr>
      <w:r>
        <w:rPr>
          <w:b/>
          <w:color w:val="1F4E9A"/>
        </w:rPr>
        <w:t>Mira</w:t>
      </w:r>
      <w:r>
        <w:t xml:space="preserve"> → mirar | 직설법 현재 3인칭 단수 | 지문 | 규칙</w:t>
      </w:r>
    </w:p>
    <w:p>
      <w:pPr>
        <w:pStyle w:val="ListBullet2"/>
      </w:pPr>
      <w:r>
        <w:rPr>
          <w:b/>
          <w:color w:val="1F4E9A"/>
        </w:rPr>
        <w:t>vamos</w:t>
      </w:r>
      <w:r>
        <w:t xml:space="preserve"> → ir | 직설법 현재 1인칭 복수 | ir a + 부정사로 결정된 앞으로의 방침 | 불규칙</w:t>
      </w:r>
    </w:p>
    <w:p>
      <w:pPr>
        <w:pStyle w:val="ListBullet2"/>
      </w:pPr>
      <w:r>
        <w:rPr>
          <w:b/>
          <w:color w:val="1F4E9A"/>
        </w:rPr>
        <w:t>tener</w:t>
      </w:r>
      <w:r>
        <w:t xml:space="preserve"> → tener | 부정사 | —</w:t>
      </w:r>
    </w:p>
    <w:p>
      <w:pPr>
        <w:pStyle w:val="ListBullet2"/>
      </w:pPr>
      <w:r>
        <w:rPr>
          <w:b/>
          <w:color w:val="1F4E9A"/>
        </w:rPr>
        <w:t>dejamos</w:t>
      </w:r>
      <w:r>
        <w:t xml:space="preserve"> → dejar | 직설법 현재 1인칭 복수 | 간접의문 속 일반적 행위 | 규칙</w:t>
      </w:r>
    </w:p>
    <w:p>
      <w:pPr>
        <w:pStyle w:val="ListBullet2"/>
      </w:pPr>
      <w:r>
        <w:rPr>
          <w:b/>
          <w:color w:val="1F4E9A"/>
        </w:rPr>
        <w:t>entrar</w:t>
      </w:r>
      <w:r>
        <w:t xml:space="preserve"> → entrar | 부정사 | dejar 뒤 | 규칙</w:t>
      </w:r>
    </w:p>
    <w:p>
      <w:pPr>
        <w:pStyle w:val="Heading3"/>
      </w:pPr>
      <w:r>
        <w:t xml:space="preserve">17-50. </w:t>
      </w:r>
      <w:r>
        <w:rPr>
          <w:b/>
        </w:rPr>
        <w:t>Wilson:</w:t>
      </w:r>
      <w:r>
        <w:t xml:space="preserve"> Buena idea.</w:t>
      </w:r>
    </w:p>
    <w:p>
      <w:pPr>
        <w:pStyle w:val="ListBullet"/>
      </w:pPr>
      <w:r>
        <w:rPr>
          <w:b/>
        </w:rPr>
        <w:t>해석:</w:t>
      </w:r>
      <w:r>
        <w:t xml:space="preserve"> 좋은 생각이에요.</w:t>
      </w:r>
    </w:p>
    <w:p>
      <w:pPr>
        <w:pStyle w:val="ListBullet"/>
      </w:pPr>
      <w:r>
        <w:rPr>
          <w:b/>
        </w:rPr>
        <w:t>주요 단어:</w:t>
      </w:r>
      <w:r>
        <w:t xml:space="preserve"> </w:t>
      </w:r>
      <w:r>
        <w:rPr>
          <w:b/>
          <w:color w:val="1F4E9A"/>
        </w:rPr>
        <w:t>idea</w:t>
      </w:r>
      <w:r>
        <w:t xml:space="preserve"> (여성명사) 생각</w:t>
      </w:r>
    </w:p>
    <w:p>
      <w:pPr>
        <w:pStyle w:val="ListBullet"/>
      </w:pPr>
      <w:r>
        <w:rPr>
          <w:b/>
        </w:rPr>
        <w:t>문법:</w:t>
      </w:r>
      <w:r>
        <w:t xml:space="preserve"> 동사 생략.</w:t>
      </w:r>
    </w:p>
    <w:p>
      <w:pPr>
        <w:pStyle w:val="ListBullet"/>
      </w:pPr>
      <w:r>
        <w:rPr>
          <w:b/>
        </w:rPr>
        <w:t>시제:</w:t>
      </w:r>
    </w:p>
    <w:p>
      <w:pPr>
        <w:pStyle w:val="ListBullet2"/>
      </w:pPr>
      <w:r>
        <w:t>동사 없음</w:t>
      </w:r>
    </w:p>
    <w:p>
      <w:pPr>
        <w:pStyle w:val="Heading3"/>
      </w:pPr>
      <w:r>
        <w:t xml:space="preserve">17-51. </w:t>
      </w:r>
      <w:r>
        <w:rPr>
          <w:b/>
        </w:rPr>
        <w:t>Wilson:</w:t>
      </w:r>
      <w:r>
        <w:t xml:space="preserve"> Nunca se sabe quién puede estar escuchando.</w:t>
      </w:r>
    </w:p>
    <w:p>
      <w:pPr>
        <w:pStyle w:val="ListBullet"/>
      </w:pPr>
      <w:r>
        <w:rPr>
          <w:b/>
        </w:rPr>
        <w:t>해석:</w:t>
      </w:r>
      <w:r>
        <w:t xml:space="preserve"> 누가 엿듣고 있을지 모르는 법이죠.</w:t>
      </w:r>
    </w:p>
    <w:p>
      <w:pPr>
        <w:pStyle w:val="ListBullet"/>
      </w:pPr>
      <w:r>
        <w:rPr>
          <w:b/>
        </w:rPr>
        <w:t>주요 단어:</w:t>
      </w:r>
      <w:r>
        <w:t xml:space="preserve"> </w:t>
      </w:r>
      <w:r>
        <w:rPr>
          <w:b/>
          <w:color w:val="1F4E9A"/>
        </w:rPr>
        <w:t>nunca</w:t>
      </w:r>
      <w:r>
        <w:t xml:space="preserve"> (부사) 결코 / </w:t>
      </w:r>
      <w:r>
        <w:rPr>
          <w:b/>
          <w:color w:val="1F4E9A"/>
        </w:rPr>
        <w:t>escuchar</w:t>
      </w:r>
      <w:r>
        <w:t xml:space="preserve"> (동사) 듣다</w:t>
      </w:r>
    </w:p>
    <w:p>
      <w:pPr>
        <w:pStyle w:val="ListBullet"/>
      </w:pPr>
      <w:r>
        <w:rPr>
          <w:b/>
        </w:rPr>
        <w:t>문법:</w:t>
      </w:r>
      <w:r>
        <w:t xml:space="preserve"> 무인칭 </w:t>
      </w:r>
      <w:r>
        <w:rPr>
          <w:b/>
          <w:color w:val="1F4E9A"/>
        </w:rPr>
        <w:t>se sabe</w:t>
      </w:r>
      <w:r>
        <w:t xml:space="preserve">. 간접의문 </w:t>
      </w:r>
      <w:r>
        <w:rPr>
          <w:b/>
          <w:color w:val="1F4E9A"/>
        </w:rPr>
        <w:t>quién puede...</w:t>
      </w:r>
      <w:r>
        <w:t xml:space="preserve">. </w:t>
      </w:r>
      <w:r>
        <w:rPr>
          <w:b/>
          <w:color w:val="1F4E9A"/>
        </w:rPr>
        <w:t>poder estar + 현재분사</w:t>
      </w:r>
      <w:r>
        <w:t xml:space="preserve"> = 진행 중일 가능성.</w:t>
      </w:r>
    </w:p>
    <w:p>
      <w:pPr>
        <w:pStyle w:val="ListBullet"/>
      </w:pPr>
      <w:r>
        <w:rPr>
          <w:b/>
        </w:rPr>
        <w:t>표현:</w:t>
      </w:r>
      <w:r>
        <w:t xml:space="preserve"> </w:t>
      </w:r>
      <w:r>
        <w:rPr>
          <w:b/>
          <w:color w:val="1F4E9A"/>
        </w:rPr>
        <w:t>Nunca se sabe</w:t>
      </w:r>
      <w:r>
        <w:t xml:space="preserve"> — "모르는 일이다, 알 수 없는 법이다".</w:t>
      </w:r>
    </w:p>
    <w:p>
      <w:pPr>
        <w:pStyle w:val="ListBullet"/>
      </w:pPr>
      <w:r>
        <w:rPr>
          <w:b/>
        </w:rPr>
        <w:t>시제:</w:t>
      </w:r>
    </w:p>
    <w:p>
      <w:pPr>
        <w:pStyle w:val="ListBullet2"/>
      </w:pPr>
      <w:r>
        <w:rPr>
          <w:b/>
          <w:color w:val="1F4E9A"/>
        </w:rPr>
        <w:t>se sabe</w:t>
      </w:r>
      <w:r>
        <w:t xml:space="preserve"> → saber | 직설법 현재 3인칭 단수(무인칭 se) | 일반적 진리 | 불규칙</w:t>
      </w:r>
    </w:p>
    <w:p>
      <w:pPr>
        <w:pStyle w:val="ListBullet2"/>
      </w:pPr>
      <w:r>
        <w:rPr>
          <w:b/>
          <w:color w:val="1F4E9A"/>
        </w:rPr>
        <w:t>puede</w:t>
      </w:r>
      <w:r>
        <w:t xml:space="preserve"> → poder | 직설법 현재 3인칭 단수 | 가능성 | 불규칙 o→ue</w:t>
      </w:r>
    </w:p>
    <w:p>
      <w:pPr>
        <w:pStyle w:val="ListBullet2"/>
      </w:pPr>
      <w:r>
        <w:rPr>
          <w:b/>
          <w:color w:val="1F4E9A"/>
        </w:rPr>
        <w:t>estar</w:t>
      </w:r>
      <w:r>
        <w:t xml:space="preserve"> → estar | 부정사 | poder 뒤 | —</w:t>
      </w:r>
    </w:p>
    <w:p>
      <w:pPr>
        <w:pStyle w:val="ListBullet2"/>
      </w:pPr>
      <w:r>
        <w:rPr>
          <w:b/>
          <w:color w:val="1F4E9A"/>
        </w:rPr>
        <w:t>escuchando</w:t>
      </w:r>
      <w:r>
        <w:t xml:space="preserve"> → escuchar | 현재분사 | 진행형 | 규칙</w:t>
      </w:r>
    </w:p>
    <w:p>
      <w:pPr>
        <w:pStyle w:val="Heading3"/>
      </w:pPr>
      <w:r>
        <w:t xml:space="preserve">17-52. </w:t>
      </w:r>
      <w:r>
        <w:rPr>
          <w:b/>
        </w:rPr>
        <w:t>Álvaro:</w:t>
      </w:r>
      <w:r>
        <w:t xml:space="preserve"> (Fingiendo tranquilidad) Estoy de acuerdo.</w:t>
      </w:r>
    </w:p>
    <w:p>
      <w:pPr>
        <w:pStyle w:val="ListBullet"/>
      </w:pPr>
      <w:r>
        <w:rPr>
          <w:b/>
        </w:rPr>
        <w:t>해석:</w:t>
      </w:r>
      <w:r>
        <w:t xml:space="preserve"> (태연한 척하며) 동감입니다.</w:t>
      </w:r>
    </w:p>
    <w:p>
      <w:pPr>
        <w:pStyle w:val="ListBullet"/>
      </w:pPr>
      <w:r>
        <w:rPr>
          <w:b/>
        </w:rPr>
        <w:t>주요 단어:</w:t>
      </w:r>
      <w:r>
        <w:t xml:space="preserve"> </w:t>
      </w:r>
      <w:r>
        <w:rPr>
          <w:b/>
          <w:color w:val="1F4E9A"/>
        </w:rPr>
        <w:t>fingir</w:t>
      </w:r>
      <w:r>
        <w:t xml:space="preserve"> (동사) ~인 척하다 / </w:t>
      </w:r>
      <w:r>
        <w:rPr>
          <w:b/>
          <w:color w:val="1F4E9A"/>
        </w:rPr>
        <w:t>tranquilidad</w:t>
      </w:r>
      <w:r>
        <w:t xml:space="preserve"> (여성명사) 평온 / </w:t>
      </w:r>
      <w:r>
        <w:rPr>
          <w:b/>
          <w:color w:val="1F4E9A"/>
        </w:rPr>
        <w:t>estar de acuerdo</w:t>
      </w:r>
      <w:r>
        <w:t xml:space="preserve"> 동의하다</w:t>
      </w:r>
    </w:p>
    <w:p>
      <w:pPr>
        <w:pStyle w:val="ListBullet"/>
      </w:pPr>
      <w:r>
        <w:rPr>
          <w:b/>
        </w:rPr>
        <w:t>문법:</w:t>
      </w:r>
      <w:r>
        <w:t xml:space="preserve"> 특이사항 없음</w:t>
      </w:r>
    </w:p>
    <w:p>
      <w:pPr>
        <w:pStyle w:val="ListBullet"/>
      </w:pPr>
      <w:r>
        <w:rPr>
          <w:b/>
        </w:rPr>
        <w:t>시제:</w:t>
      </w:r>
    </w:p>
    <w:p>
      <w:pPr>
        <w:pStyle w:val="ListBullet2"/>
      </w:pPr>
      <w:r>
        <w:rPr>
          <w:b/>
          <w:color w:val="1F4E9A"/>
        </w:rPr>
        <w:t>Fingiendo</w:t>
      </w:r>
      <w:r>
        <w:t xml:space="preserve"> → fingir | 현재분사 | 동시 동작 | 규칙 (1인칭 finjo는 철자 변화)</w:t>
      </w:r>
    </w:p>
    <w:p>
      <w:pPr>
        <w:pStyle w:val="ListBullet2"/>
      </w:pPr>
      <w:r>
        <w:rPr>
          <w:b/>
          <w:color w:val="1F4E9A"/>
        </w:rPr>
        <w:t>Estoy</w:t>
      </w:r>
      <w:r>
        <w:t xml:space="preserve"> → estar | 직설법 현재 1인칭 단수 | 현재 의견 | 불규칙</w:t>
      </w:r>
    </w:p>
    <w:p>
      <w:pPr>
        <w:pStyle w:val="Heading3"/>
      </w:pPr>
      <w:r>
        <w:t xml:space="preserve">17-53. </w:t>
      </w:r>
      <w:r>
        <w:rPr>
          <w:b/>
        </w:rPr>
        <w:t>Álvaro:</w:t>
      </w:r>
      <w:r>
        <w:t xml:space="preserve"> Más vale prevenir.</w:t>
      </w:r>
    </w:p>
    <w:p>
      <w:pPr>
        <w:pStyle w:val="ListBullet"/>
      </w:pPr>
      <w:r>
        <w:rPr>
          <w:b/>
        </w:rPr>
        <w:t>해석:</w:t>
      </w:r>
      <w:r>
        <w:t xml:space="preserve"> 미리 조심하는 게 낫죠.</w:t>
      </w:r>
    </w:p>
    <w:p>
      <w:pPr>
        <w:pStyle w:val="ListBullet"/>
      </w:pPr>
      <w:r>
        <w:rPr>
          <w:b/>
        </w:rPr>
        <w:t>주요 단어:</w:t>
      </w:r>
      <w:r>
        <w:t xml:space="preserve"> </w:t>
      </w:r>
      <w:r>
        <w:rPr>
          <w:b/>
          <w:color w:val="1F4E9A"/>
        </w:rPr>
        <w:t>valer</w:t>
      </w:r>
      <w:r>
        <w:t xml:space="preserve"> (동사) 가치가 있다 / </w:t>
      </w:r>
      <w:r>
        <w:rPr>
          <w:b/>
          <w:color w:val="1F4E9A"/>
        </w:rPr>
        <w:t>prevenir</w:t>
      </w:r>
      <w:r>
        <w:t xml:space="preserve"> (동사) 예방하다</w:t>
      </w:r>
    </w:p>
    <w:p>
      <w:pPr>
        <w:pStyle w:val="ListBullet"/>
      </w:pPr>
      <w:r>
        <w:rPr>
          <w:b/>
        </w:rPr>
        <w:t>문법:</w:t>
      </w:r>
      <w:r>
        <w:t xml:space="preserve"> </w:t>
      </w:r>
      <w:r>
        <w:rPr>
          <w:b/>
          <w:color w:val="1F4E9A"/>
        </w:rPr>
        <w:t>Más vale + 부정사</w:t>
      </w:r>
      <w:r>
        <w:t xml:space="preserve"> = "~하는 편이 낫다".</w:t>
      </w:r>
    </w:p>
    <w:p>
      <w:pPr>
        <w:pStyle w:val="ListBullet"/>
      </w:pPr>
      <w:r>
        <w:rPr>
          <w:b/>
        </w:rPr>
        <w:t>표현:</w:t>
      </w:r>
      <w:r>
        <w:t xml:space="preserve"> 속담 </w:t>
      </w:r>
      <w:r>
        <w:rPr>
          <w:b/>
          <w:color w:val="1F4E9A"/>
        </w:rPr>
        <w:t>Más vale prevenir que curar</w:t>
      </w:r>
      <w:r>
        <w:t>(치료보다 예방이 낫다)의 축약.</w:t>
      </w:r>
    </w:p>
    <w:p>
      <w:pPr>
        <w:pStyle w:val="ListBullet"/>
      </w:pPr>
      <w:r>
        <w:rPr>
          <w:b/>
        </w:rPr>
        <w:t>시제:</w:t>
      </w:r>
    </w:p>
    <w:p>
      <w:pPr>
        <w:pStyle w:val="ListBullet2"/>
      </w:pPr>
      <w:r>
        <w:rPr>
          <w:b/>
          <w:color w:val="1F4E9A"/>
        </w:rPr>
        <w:t>vale</w:t>
      </w:r>
      <w:r>
        <w:t xml:space="preserve"> → valer | 직설법 현재 3인칭 단수 | 일반적 진리 | 1인칭 valgo 불규칙</w:t>
      </w:r>
    </w:p>
    <w:p>
      <w:pPr>
        <w:pStyle w:val="ListBullet2"/>
      </w:pPr>
      <w:r>
        <w:rPr>
          <w:b/>
          <w:color w:val="1F4E9A"/>
        </w:rPr>
        <w:t>prevenir</w:t>
      </w:r>
      <w:r>
        <w:t xml:space="preserve"> → prevenir | 부정사 | —</w:t>
      </w:r>
    </w:p>
    <w:p>
      <w:pPr>
        <w:pStyle w:val="Heading3"/>
      </w:pPr>
      <w:r>
        <w:t xml:space="preserve">17-54. </w:t>
      </w:r>
      <w:r>
        <w:rPr>
          <w:b/>
        </w:rPr>
        <w:t>Fabián:</w:t>
      </w:r>
      <w:r>
        <w:t xml:space="preserve"> Diego, tú llevas poco tiempo con nosotros, así que entenderás que este tipo de noticias nos ponga alerta con cualquier cara nueva.</w:t>
      </w:r>
    </w:p>
    <w:p>
      <w:pPr>
        <w:pStyle w:val="ListBullet"/>
      </w:pPr>
      <w:r>
        <w:rPr>
          <w:b/>
        </w:rPr>
        <w:t>해석:</w:t>
      </w:r>
      <w:r>
        <w:t xml:space="preserve"> 디에고, 자넨 우리와 함께한 지 얼마 안 됐으니, 이런 소식 때문에 우리가 새 얼굴들을 경계하게 되는 걸 이해하겠지.</w:t>
      </w:r>
    </w:p>
    <w:p>
      <w:pPr>
        <w:pStyle w:val="ListBullet"/>
      </w:pPr>
      <w:r>
        <w:rPr>
          <w:b/>
        </w:rPr>
        <w:t>주요 단어:</w:t>
      </w:r>
      <w:r>
        <w:t xml:space="preserve"> </w:t>
      </w:r>
      <w:r>
        <w:rPr>
          <w:b/>
          <w:color w:val="1F4E9A"/>
        </w:rPr>
        <w:t>llevar + 기간</w:t>
      </w:r>
      <w:r>
        <w:t xml:space="preserve"> ~동안 지내다 / </w:t>
      </w:r>
      <w:r>
        <w:rPr>
          <w:b/>
          <w:color w:val="1F4E9A"/>
        </w:rPr>
        <w:t>así que</w:t>
      </w:r>
      <w:r>
        <w:t xml:space="preserve"> 그래서 / </w:t>
      </w:r>
      <w:r>
        <w:rPr>
          <w:b/>
          <w:color w:val="1F4E9A"/>
        </w:rPr>
        <w:t>entender</w:t>
      </w:r>
      <w:r>
        <w:t xml:space="preserve"> (동사) 이해하다 / </w:t>
      </w:r>
      <w:r>
        <w:rPr>
          <w:b/>
          <w:color w:val="1F4E9A"/>
        </w:rPr>
        <w:t>noticia</w:t>
      </w:r>
      <w:r>
        <w:t xml:space="preserve"> (여성명사) 소식 / </w:t>
      </w:r>
      <w:r>
        <w:rPr>
          <w:b/>
          <w:color w:val="1F4E9A"/>
        </w:rPr>
        <w:t>poner alerta</w:t>
      </w:r>
      <w:r>
        <w:t xml:space="preserve"> 경계하게 하다 / </w:t>
      </w:r>
      <w:r>
        <w:rPr>
          <w:b/>
          <w:color w:val="1F4E9A"/>
        </w:rPr>
        <w:t>cualquier</w:t>
      </w:r>
      <w:r>
        <w:t xml:space="preserve"> 어떤 ~든 / </w:t>
      </w:r>
      <w:r>
        <w:rPr>
          <w:b/>
          <w:color w:val="1F4E9A"/>
        </w:rPr>
        <w:t>cara nueva</w:t>
      </w:r>
      <w:r>
        <w:t xml:space="preserve"> 새 얼굴, 신참</w:t>
      </w:r>
    </w:p>
    <w:p>
      <w:pPr>
        <w:pStyle w:val="ListBullet"/>
      </w:pPr>
      <w:r>
        <w:rPr>
          <w:b/>
        </w:rPr>
        <w:t>문법:</w:t>
      </w:r>
      <w:r>
        <w:t xml:space="preserve"> </w:t>
      </w:r>
      <w:r>
        <w:rPr>
          <w:b/>
          <w:color w:val="1F4E9A"/>
        </w:rPr>
        <w:t>llevar + 시간 + con</w:t>
      </w:r>
      <w:r>
        <w:t xml:space="preserve"> = "~와 함께한 지 ~ 되다". </w:t>
      </w:r>
      <w:r>
        <w:rPr>
          <w:b/>
          <w:color w:val="1F4E9A"/>
        </w:rPr>
        <w:t>entender que</w:t>
      </w:r>
      <w:r>
        <w:t xml:space="preserve"> + 접속법 — 사실을 "납득·수용"하는 의미일 때 접속법(정보를 이해하는 뜻이면 직설법). </w:t>
      </w:r>
      <w:r>
        <w:rPr>
          <w:b/>
          <w:color w:val="1F4E9A"/>
        </w:rPr>
        <w:t>este tipo de noticias</w:t>
      </w:r>
      <w:r>
        <w:t xml:space="preserve">가 주어(단수 tipo) → </w:t>
      </w:r>
      <w:r>
        <w:rPr>
          <w:b/>
          <w:color w:val="1F4E9A"/>
        </w:rPr>
        <w:t>ponga</w:t>
      </w:r>
      <w:r>
        <w:t>.</w:t>
      </w:r>
    </w:p>
    <w:p>
      <w:pPr>
        <w:pStyle w:val="ListBullet"/>
      </w:pPr>
      <w:r>
        <w:rPr>
          <w:b/>
        </w:rPr>
        <w:t>표현:</w:t>
      </w:r>
      <w:r>
        <w:t xml:space="preserve"> </w:t>
      </w:r>
      <w:r>
        <w:rPr>
          <w:b/>
          <w:color w:val="1F4E9A"/>
        </w:rPr>
        <w:t>cara nueva</w:t>
      </w:r>
      <w:r>
        <w:t xml:space="preserve"> — "새로 온 사람". </w:t>
      </w:r>
      <w:r>
        <w:rPr>
          <w:b/>
          <w:color w:val="1F4E9A"/>
        </w:rPr>
        <w:t>poner alerta</w:t>
      </w:r>
      <w:r>
        <w:t xml:space="preserve"> = "경계 태세로 만들다".</w:t>
      </w:r>
    </w:p>
    <w:p>
      <w:pPr>
        <w:pStyle w:val="ListBullet"/>
      </w:pPr>
      <w:r>
        <w:rPr>
          <w:b/>
        </w:rPr>
        <w:t>시제:</w:t>
      </w:r>
    </w:p>
    <w:p>
      <w:pPr>
        <w:pStyle w:val="ListBullet2"/>
      </w:pPr>
      <w:r>
        <w:rPr>
          <w:b/>
          <w:color w:val="1F4E9A"/>
        </w:rPr>
        <w:t>llevas</w:t>
      </w:r>
      <w:r>
        <w:t xml:space="preserve"> → llevar | 직설법 현재 2인칭 단수 | 지금까지 이어지는 기간 | 규칙</w:t>
      </w:r>
    </w:p>
    <w:p>
      <w:pPr>
        <w:pStyle w:val="ListBullet2"/>
      </w:pPr>
      <w:r>
        <w:rPr>
          <w:b/>
          <w:color w:val="1F4E9A"/>
        </w:rPr>
        <w:t>entenderás</w:t>
      </w:r>
      <w:r>
        <w:t xml:space="preserve"> → entender | 직설법 미래 2인칭 단수 | 미래라기보다 "이해하겠지"라는 기대·추측(부드러운 압박) | 규칙 미래 어미 (어간은 e→ie지만 미래형엔 해당 없음)</w:t>
      </w:r>
    </w:p>
    <w:p>
      <w:pPr>
        <w:pStyle w:val="ListBullet2"/>
      </w:pPr>
      <w:r>
        <w:rPr>
          <w:b/>
          <w:color w:val="1F4E9A"/>
        </w:rPr>
        <w:t>ponga</w:t>
      </w:r>
      <w:r>
        <w:t xml:space="preserve"> → poner | 접속법 현재 3인칭 단수 | entender que(납득) 뒤 평가·수용의 접속법 | 불규칙 pong-</w:t>
      </w:r>
    </w:p>
    <w:p>
      <w:pPr>
        <w:pStyle w:val="Heading3"/>
      </w:pPr>
      <w:r>
        <w:t xml:space="preserve">17-55. </w:t>
      </w:r>
      <w:r>
        <w:rPr>
          <w:b/>
        </w:rPr>
        <w:t>Álvaro:</w:t>
      </w:r>
      <w:r>
        <w:t xml:space="preserve"> Lo entiendo perfectamente.</w:t>
      </w:r>
    </w:p>
    <w:p>
      <w:pPr>
        <w:pStyle w:val="ListBullet"/>
      </w:pPr>
      <w:r>
        <w:rPr>
          <w:b/>
        </w:rPr>
        <w:t>해석:</w:t>
      </w:r>
      <w:r>
        <w:t xml:space="preserve"> 충분히 이해합니다.</w:t>
      </w:r>
    </w:p>
    <w:p>
      <w:pPr>
        <w:pStyle w:val="ListBullet"/>
      </w:pPr>
      <w:r>
        <w:rPr>
          <w:b/>
        </w:rPr>
        <w:t>주요 단어:</w:t>
      </w:r>
      <w:r>
        <w:t xml:space="preserve"> </w:t>
      </w:r>
      <w:r>
        <w:rPr>
          <w:b/>
          <w:color w:val="1F4E9A"/>
        </w:rPr>
        <w:t>perfectamente</w:t>
      </w:r>
      <w:r>
        <w:t xml:space="preserve"> (부사) 완벽하게</w:t>
      </w:r>
    </w:p>
    <w:p>
      <w:pPr>
        <w:pStyle w:val="ListBullet"/>
      </w:pPr>
      <w:r>
        <w:rPr>
          <w:b/>
        </w:rPr>
        <w:t>문법:</w:t>
      </w:r>
      <w:r>
        <w:t xml:space="preserve"> </w:t>
      </w:r>
      <w:r>
        <w:rPr>
          <w:b/>
          <w:color w:val="1F4E9A"/>
        </w:rPr>
        <w:t>Lo</w:t>
      </w:r>
      <w:r>
        <w:t xml:space="preserve"> = 앞 내용 전체(중성 lo).</w:t>
      </w:r>
    </w:p>
    <w:p>
      <w:pPr>
        <w:pStyle w:val="ListBullet"/>
      </w:pPr>
      <w:r>
        <w:rPr>
          <w:b/>
        </w:rPr>
        <w:t>시제:</w:t>
      </w:r>
    </w:p>
    <w:p>
      <w:pPr>
        <w:pStyle w:val="ListBullet2"/>
      </w:pPr>
      <w:r>
        <w:rPr>
          <w:b/>
          <w:color w:val="1F4E9A"/>
        </w:rPr>
        <w:t>entiendo</w:t>
      </w:r>
      <w:r>
        <w:t xml:space="preserve"> → entender | 직설법 현재 1인칭 단수 | 현재의 이해 | 불규칙 e→ie</w:t>
      </w:r>
    </w:p>
    <w:p>
      <w:pPr>
        <w:pStyle w:val="Heading3"/>
      </w:pPr>
      <w:r>
        <w:t xml:space="preserve">17-56. </w:t>
      </w:r>
      <w:r>
        <w:rPr>
          <w:b/>
        </w:rPr>
        <w:t>Álvaro:</w:t>
      </w:r>
      <w:r>
        <w:t xml:space="preserve"> Yo también estaría alerta en su lugar.</w:t>
      </w:r>
    </w:p>
    <w:p>
      <w:pPr>
        <w:pStyle w:val="ListBullet"/>
      </w:pPr>
      <w:r>
        <w:rPr>
          <w:b/>
        </w:rPr>
        <w:t>해석:</w:t>
      </w:r>
      <w:r>
        <w:t xml:space="preserve"> 제가 그 입장이라도 경계할 겁니다.</w:t>
      </w:r>
    </w:p>
    <w:p>
      <w:pPr>
        <w:pStyle w:val="ListBullet"/>
      </w:pPr>
      <w:r>
        <w:rPr>
          <w:b/>
        </w:rPr>
        <w:t>주요 단어:</w:t>
      </w:r>
      <w:r>
        <w:t xml:space="preserve"> </w:t>
      </w:r>
      <w:r>
        <w:rPr>
          <w:b/>
          <w:color w:val="1F4E9A"/>
        </w:rPr>
        <w:t>alerta</w:t>
      </w:r>
      <w:r>
        <w:t xml:space="preserve"> (부사/형용사) 경계하는 / </w:t>
      </w:r>
      <w:r>
        <w:rPr>
          <w:b/>
          <w:color w:val="1F4E9A"/>
        </w:rPr>
        <w:t>en su lugar</w:t>
      </w:r>
      <w:r>
        <w:t xml:space="preserve"> 당신 입장이라면</w:t>
      </w:r>
    </w:p>
    <w:p>
      <w:pPr>
        <w:pStyle w:val="ListBullet"/>
      </w:pPr>
      <w:r>
        <w:rPr>
          <w:b/>
        </w:rPr>
        <w:t>문법:</w:t>
      </w:r>
      <w:r>
        <w:t xml:space="preserve"> </w:t>
      </w:r>
      <w:r>
        <w:rPr>
          <w:b/>
          <w:color w:val="1F4E9A"/>
        </w:rPr>
        <w:t>en su lugar</w:t>
      </w:r>
      <w:r>
        <w:t xml:space="preserve"> = 조건절 대용(si yo estuviera en su lugar). su = usted(파비안).</w:t>
      </w:r>
    </w:p>
    <w:p>
      <w:pPr>
        <w:pStyle w:val="ListBullet"/>
      </w:pPr>
      <w:r>
        <w:rPr>
          <w:b/>
        </w:rPr>
        <w:t>시제:</w:t>
      </w:r>
    </w:p>
    <w:p>
      <w:pPr>
        <w:pStyle w:val="ListBullet2"/>
      </w:pPr>
      <w:r>
        <w:rPr>
          <w:b/>
          <w:color w:val="1F4E9A"/>
        </w:rPr>
        <w:t>estaría</w:t>
      </w:r>
      <w:r>
        <w:t xml:space="preserve"> → estar | 조건법 단순형 1인칭 단수 | 가정 상황("당신 입장이라면")의 결과 | 규칙 어미(estar-ía)</w:t>
      </w:r>
    </w:p>
    <w:p>
      <w:pPr>
        <w:pStyle w:val="Heading3"/>
      </w:pPr>
      <w:r>
        <w:t xml:space="preserve">17-57. </w:t>
      </w:r>
      <w:r>
        <w:rPr>
          <w:b/>
        </w:rPr>
        <w:t>Doyle:</w:t>
      </w:r>
      <w:r>
        <w:t xml:space="preserve"> Bueno, dejemos los rumores para después.</w:t>
      </w:r>
    </w:p>
    <w:p>
      <w:pPr>
        <w:pStyle w:val="ListBullet"/>
      </w:pPr>
      <w:r>
        <w:rPr>
          <w:b/>
        </w:rPr>
        <w:t>해석:</w:t>
      </w:r>
      <w:r>
        <w:t xml:space="preserve"> 자, 소문 얘기는 나중으로 미루자.</w:t>
      </w:r>
    </w:p>
    <w:p>
      <w:pPr>
        <w:pStyle w:val="ListBullet"/>
      </w:pPr>
      <w:r>
        <w:rPr>
          <w:b/>
        </w:rPr>
        <w:t>주요 단어:</w:t>
      </w:r>
      <w:r>
        <w:t xml:space="preserve"> </w:t>
      </w:r>
      <w:r>
        <w:rPr>
          <w:b/>
          <w:color w:val="1F4E9A"/>
        </w:rPr>
        <w:t>dejar para después</w:t>
      </w:r>
      <w:r>
        <w:t xml:space="preserve"> 나중으로 미루다</w:t>
      </w:r>
    </w:p>
    <w:p>
      <w:pPr>
        <w:pStyle w:val="ListBullet"/>
      </w:pPr>
      <w:r>
        <w:rPr>
          <w:b/>
        </w:rPr>
        <w:t>문법:</w:t>
      </w:r>
      <w:r>
        <w:t xml:space="preserve"> nosotros 명령(청유) = 접속법 현재 1인칭 복수.</w:t>
      </w:r>
    </w:p>
    <w:p>
      <w:pPr>
        <w:pStyle w:val="ListBullet"/>
      </w:pPr>
      <w:r>
        <w:rPr>
          <w:b/>
        </w:rPr>
        <w:t>시제:</w:t>
      </w:r>
    </w:p>
    <w:p>
      <w:pPr>
        <w:pStyle w:val="ListBullet2"/>
      </w:pPr>
      <w:r>
        <w:rPr>
          <w:b/>
          <w:color w:val="1F4E9A"/>
        </w:rPr>
        <w:t>dejemos</w:t>
      </w:r>
      <w:r>
        <w:t xml:space="preserve"> → dejar | 명령법 1인칭 복수 (접속법 현재형) | "~하자" 제안 | 규칙</w:t>
      </w:r>
    </w:p>
    <w:p>
      <w:pPr>
        <w:pStyle w:val="Heading3"/>
      </w:pPr>
      <w:r>
        <w:t xml:space="preserve">17-58. </w:t>
      </w:r>
      <w:r>
        <w:rPr>
          <w:b/>
        </w:rPr>
        <w:t>Doyle:</w:t>
      </w:r>
      <w:r>
        <w:t xml:space="preserve"> Comamos, que la comida se enfría y esto es demasiado bueno para dejarlo pasar.</w:t>
      </w:r>
    </w:p>
    <w:p>
      <w:pPr>
        <w:pStyle w:val="ListBullet"/>
      </w:pPr>
      <w:r>
        <w:rPr>
          <w:b/>
        </w:rPr>
        <w:t>해석:</w:t>
      </w:r>
      <w:r>
        <w:t xml:space="preserve"> 먹자고. 음식 식겠어, 이렇게 맛있는 걸 놓칠 순 없지.</w:t>
      </w:r>
    </w:p>
    <w:p>
      <w:pPr>
        <w:pStyle w:val="ListBullet"/>
      </w:pPr>
      <w:r>
        <w:rPr>
          <w:b/>
        </w:rPr>
        <w:t>주요 단어:</w:t>
      </w:r>
      <w:r>
        <w:t xml:space="preserve"> </w:t>
      </w:r>
      <w:r>
        <w:rPr>
          <w:b/>
          <w:color w:val="1F4E9A"/>
        </w:rPr>
        <w:t>comer</w:t>
      </w:r>
      <w:r>
        <w:t xml:space="preserve"> (동사) 먹다 / </w:t>
      </w:r>
      <w:r>
        <w:rPr>
          <w:b/>
          <w:color w:val="1F4E9A"/>
        </w:rPr>
        <w:t>enfriarse</w:t>
      </w:r>
      <w:r>
        <w:t xml:space="preserve"> (재귀동사) 식다 / </w:t>
      </w:r>
      <w:r>
        <w:rPr>
          <w:b/>
          <w:color w:val="1F4E9A"/>
        </w:rPr>
        <w:t>demasiado</w:t>
      </w:r>
      <w:r>
        <w:t xml:space="preserve"> (부사) 너무 / </w:t>
      </w:r>
      <w:r>
        <w:rPr>
          <w:b/>
          <w:color w:val="1F4E9A"/>
        </w:rPr>
        <w:t>dejar pasar</w:t>
      </w:r>
      <w:r>
        <w:t xml:space="preserve"> 놓치다, 그냥 넘기다</w:t>
      </w:r>
    </w:p>
    <w:p>
      <w:pPr>
        <w:pStyle w:val="ListBullet"/>
      </w:pPr>
      <w:r>
        <w:rPr>
          <w:b/>
        </w:rPr>
        <w:t>문법:</w:t>
      </w:r>
      <w:r>
        <w:t xml:space="preserve"> 명령 뒤의 </w:t>
      </w:r>
      <w:r>
        <w:rPr>
          <w:b/>
          <w:color w:val="1F4E9A"/>
        </w:rPr>
        <w:t>que</w:t>
      </w:r>
      <w:r>
        <w:t xml:space="preserve"> = 이유("~하니까", 구어). </w:t>
      </w:r>
      <w:r>
        <w:rPr>
          <w:b/>
          <w:color w:val="1F4E9A"/>
        </w:rPr>
        <w:t>demasiado ... para + 부정사</w:t>
      </w:r>
      <w:r>
        <w:t xml:space="preserve"> = "~하기엔 너무 ~하다". lo가 부정사에 붙음(dejarlo).</w:t>
      </w:r>
    </w:p>
    <w:p>
      <w:pPr>
        <w:pStyle w:val="ListBullet"/>
      </w:pPr>
      <w:r>
        <w:rPr>
          <w:b/>
        </w:rPr>
        <w:t>시제:</w:t>
      </w:r>
    </w:p>
    <w:p>
      <w:pPr>
        <w:pStyle w:val="ListBullet2"/>
      </w:pPr>
      <w:r>
        <w:rPr>
          <w:b/>
          <w:color w:val="1F4E9A"/>
        </w:rPr>
        <w:t>Comamos</w:t>
      </w:r>
      <w:r>
        <w:t xml:space="preserve"> → comer | 명령법 1인칭 복수 (접속법 현재형) | 청유 | 규칙</w:t>
      </w:r>
    </w:p>
    <w:p>
      <w:pPr>
        <w:pStyle w:val="ListBullet2"/>
      </w:pPr>
      <w:r>
        <w:rPr>
          <w:b/>
          <w:color w:val="1F4E9A"/>
        </w:rPr>
        <w:t>se enfría</w:t>
      </w:r>
      <w:r>
        <w:t xml:space="preserve"> → enfriarse | 직설법 현재 3인칭 단수 | 지금 식어 가는 중(현재가 진행 의미) | 강세 주의 enfrío, enfría</w:t>
      </w:r>
    </w:p>
    <w:p>
      <w:pPr>
        <w:pStyle w:val="ListBullet2"/>
      </w:pPr>
      <w:r>
        <w:rPr>
          <w:b/>
          <w:color w:val="1F4E9A"/>
        </w:rPr>
        <w:t>es</w:t>
      </w:r>
      <w:r>
        <w:t xml:space="preserve"> → ser | 직설법 현재 3인칭 단수 | 평가 | 불규칙</w:t>
      </w:r>
    </w:p>
    <w:p>
      <w:pPr>
        <w:pStyle w:val="ListBullet2"/>
      </w:pPr>
      <w:r>
        <w:rPr>
          <w:b/>
          <w:color w:val="1F4E9A"/>
        </w:rPr>
        <w:t>dejarlo</w:t>
      </w:r>
      <w:r>
        <w:t xml:space="preserve"> → dejar | 부정사 + lo | para 뒤 | —</w:t>
      </w:r>
    </w:p>
    <w:p>
      <w:pPr>
        <w:pStyle w:val="ListBullet2"/>
      </w:pPr>
      <w:r>
        <w:rPr>
          <w:b/>
          <w:color w:val="1F4E9A"/>
        </w:rPr>
        <w:t>pasar</w:t>
      </w:r>
      <w:r>
        <w:t xml:space="preserve"> → pasar | 부정사 | dejar 사역 뒤 | 규칙</w:t>
      </w:r>
    </w:p>
    <w:p>
      <w:pPr>
        <w:pStyle w:val="Heading3"/>
      </w:pPr>
      <w:r>
        <w:t xml:space="preserve">17-59. </w:t>
      </w:r>
      <w:r>
        <w:rPr>
          <w:b/>
        </w:rPr>
        <w:t>Fabián:</w:t>
      </w:r>
      <w:r>
        <w:t xml:space="preserve"> Tiene razón.</w:t>
      </w:r>
    </w:p>
    <w:p>
      <w:pPr>
        <w:pStyle w:val="ListBullet"/>
      </w:pPr>
      <w:r>
        <w:rPr>
          <w:b/>
        </w:rPr>
        <w:t>해석:</w:t>
      </w:r>
      <w:r>
        <w:t xml:space="preserve"> 맞는 말이야.</w:t>
      </w:r>
    </w:p>
    <w:p>
      <w:pPr>
        <w:pStyle w:val="ListBullet"/>
      </w:pPr>
      <w:r>
        <w:rPr>
          <w:b/>
        </w:rPr>
        <w:t>주요 단어:</w:t>
      </w:r>
      <w:r>
        <w:t xml:space="preserve"> </w:t>
      </w:r>
      <w:r>
        <w:rPr>
          <w:b/>
          <w:color w:val="1F4E9A"/>
        </w:rPr>
        <w:t>tener razón</w:t>
      </w:r>
      <w:r>
        <w:t xml:space="preserve"> 옳다</w:t>
      </w:r>
    </w:p>
    <w:p>
      <w:pPr>
        <w:pStyle w:val="ListBullet"/>
      </w:pPr>
      <w:r>
        <w:rPr>
          <w:b/>
        </w:rPr>
        <w:t>문법:</w:t>
      </w:r>
      <w:r>
        <w:t xml:space="preserve"> 주어는 Doyle(3인칭).</w:t>
      </w:r>
    </w:p>
    <w:p>
      <w:pPr>
        <w:pStyle w:val="ListBullet"/>
      </w:pPr>
      <w:r>
        <w:rPr>
          <w:b/>
        </w:rPr>
        <w:t>시제:</w:t>
      </w:r>
    </w:p>
    <w:p>
      <w:pPr>
        <w:pStyle w:val="ListBullet2"/>
      </w:pPr>
      <w:r>
        <w:rPr>
          <w:b/>
          <w:color w:val="1F4E9A"/>
        </w:rPr>
        <w:t>Tiene</w:t>
      </w:r>
      <w:r>
        <w:t xml:space="preserve"> → tener | 직설법 현재 3인칭 단수 | 현재 판단 | 불규칙</w:t>
      </w:r>
    </w:p>
    <w:p>
      <w:pPr>
        <w:pStyle w:val="Heading3"/>
      </w:pPr>
      <w:r>
        <w:t xml:space="preserve">17-60. </w:t>
      </w:r>
      <w:r>
        <w:rPr>
          <w:b/>
        </w:rPr>
        <w:t>Fabián:</w:t>
      </w:r>
      <w:r>
        <w:t xml:space="preserve"> Sigamos comiendo.</w:t>
      </w:r>
    </w:p>
    <w:p>
      <w:pPr>
        <w:pStyle w:val="ListBullet"/>
      </w:pPr>
      <w:r>
        <w:rPr>
          <w:b/>
        </w:rPr>
        <w:t>해석:</w:t>
      </w:r>
      <w:r>
        <w:t xml:space="preserve"> 계속 먹자.</w:t>
      </w:r>
    </w:p>
    <w:p>
      <w:pPr>
        <w:pStyle w:val="ListBullet"/>
      </w:pPr>
      <w:r>
        <w:rPr>
          <w:b/>
        </w:rPr>
        <w:t>주요 단어:</w:t>
      </w:r>
      <w:r>
        <w:t xml:space="preserve"> </w:t>
      </w:r>
      <w:r>
        <w:rPr>
          <w:b/>
          <w:color w:val="1F4E9A"/>
        </w:rPr>
        <w:t>seguir</w:t>
      </w:r>
      <w:r>
        <w:t xml:space="preserve"> 계속하다</w:t>
      </w:r>
    </w:p>
    <w:p>
      <w:pPr>
        <w:pStyle w:val="ListBullet"/>
      </w:pPr>
      <w:r>
        <w:rPr>
          <w:b/>
        </w:rPr>
        <w:t>문법:</w:t>
      </w:r>
      <w:r>
        <w:t xml:space="preserve"> </w:t>
      </w:r>
      <w:r>
        <w:rPr>
          <w:b/>
          <w:color w:val="1F4E9A"/>
        </w:rPr>
        <w:t>seguir + 현재분사</w:t>
      </w:r>
      <w:r>
        <w:t xml:space="preserve"> 청유.</w:t>
      </w:r>
    </w:p>
    <w:p>
      <w:pPr>
        <w:pStyle w:val="ListBullet"/>
      </w:pPr>
      <w:r>
        <w:rPr>
          <w:b/>
        </w:rPr>
        <w:t>시제:</w:t>
      </w:r>
    </w:p>
    <w:p>
      <w:pPr>
        <w:pStyle w:val="ListBullet2"/>
      </w:pPr>
      <w:r>
        <w:rPr>
          <w:b/>
          <w:color w:val="1F4E9A"/>
        </w:rPr>
        <w:t>Sigamos</w:t>
      </w:r>
      <w:r>
        <w:t xml:space="preserve"> → seguir | 명령법 1인칭 복수 (접속법 현재형) | 청유 | 불규칙 e→i, gu→g (sigamos)</w:t>
      </w:r>
    </w:p>
    <w:p>
      <w:pPr>
        <w:pStyle w:val="ListBullet2"/>
      </w:pPr>
      <w:r>
        <w:rPr>
          <w:b/>
          <w:color w:val="1F4E9A"/>
        </w:rPr>
        <w:t>comiendo</w:t>
      </w:r>
      <w:r>
        <w:t xml:space="preserve"> → comer | 현재분사 | 지속 | 규칙</w:t>
      </w:r>
    </w:p>
    <w:p>
      <w:pPr>
        <w:pStyle w:val="Heading3"/>
      </w:pPr>
      <w:r>
        <w:t xml:space="preserve">17-61. </w:t>
      </w:r>
      <w:r>
        <w:rPr>
          <w:b/>
        </w:rPr>
        <w:t>Fabián:</w:t>
      </w:r>
      <w:r>
        <w:t xml:space="preserve"> Ya seguiremos hablando de esto en privado, Ramón.</w:t>
      </w:r>
    </w:p>
    <w:p>
      <w:pPr>
        <w:pStyle w:val="ListBullet"/>
      </w:pPr>
      <w:r>
        <w:rPr>
          <w:b/>
        </w:rPr>
        <w:t>해석:</w:t>
      </w:r>
      <w:r>
        <w:t xml:space="preserve"> 이 얘기는 나중에 따로 계속하자고, 라몬.</w:t>
      </w:r>
    </w:p>
    <w:p>
      <w:pPr>
        <w:pStyle w:val="ListBullet"/>
      </w:pPr>
      <w:r>
        <w:rPr>
          <w:b/>
        </w:rPr>
        <w:t>주요 단어:</w:t>
      </w:r>
      <w:r>
        <w:t xml:space="preserve"> </w:t>
      </w:r>
      <w:r>
        <w:rPr>
          <w:b/>
          <w:color w:val="1F4E9A"/>
        </w:rPr>
        <w:t>en privado</w:t>
      </w:r>
      <w:r>
        <w:t xml:space="preserve"> 사적으로, 따로</w:t>
      </w:r>
    </w:p>
    <w:p>
      <w:pPr>
        <w:pStyle w:val="ListBullet"/>
      </w:pPr>
      <w:r>
        <w:rPr>
          <w:b/>
        </w:rPr>
        <w:t>문법:</w:t>
      </w:r>
      <w:r>
        <w:t xml:space="preserve"> </w:t>
      </w:r>
      <w:r>
        <w:rPr>
          <w:b/>
          <w:color w:val="1F4E9A"/>
        </w:rPr>
        <w:t>ya + 미래</w:t>
      </w:r>
      <w:r>
        <w:t xml:space="preserve"> = "나중에 (언젠가) ~할 것".</w:t>
      </w:r>
    </w:p>
    <w:p>
      <w:pPr>
        <w:pStyle w:val="ListBullet"/>
      </w:pPr>
      <w:r>
        <w:rPr>
          <w:b/>
        </w:rPr>
        <w:t>표현:</w:t>
      </w:r>
      <w:r>
        <w:t xml:space="preserve"> </w:t>
      </w:r>
      <w:r>
        <w:rPr>
          <w:b/>
          <w:color w:val="1F4E9A"/>
        </w:rPr>
        <w:t>Ya ... en privado</w:t>
      </w:r>
      <w:r>
        <w:t xml:space="preserve"> — 다른 사람(디에고) 앞에서 더 말하지 않겠다는 뉘앙스.</w:t>
      </w:r>
    </w:p>
    <w:p>
      <w:pPr>
        <w:pStyle w:val="ListBullet"/>
      </w:pPr>
      <w:r>
        <w:rPr>
          <w:b/>
        </w:rPr>
        <w:t>시제:</w:t>
      </w:r>
    </w:p>
    <w:p>
      <w:pPr>
        <w:pStyle w:val="ListBullet2"/>
      </w:pPr>
      <w:r>
        <w:rPr>
          <w:b/>
          <w:color w:val="1F4E9A"/>
        </w:rPr>
        <w:t>seguiremos</w:t>
      </w:r>
      <w:r>
        <w:t xml:space="preserve"> → seguir | 직설법 미래 1인칭 복수 | 나중의 계획 — ya와 함께 "지금은 말고 나중에" | 규칙 미래형</w:t>
      </w:r>
    </w:p>
    <w:p>
      <w:pPr>
        <w:pStyle w:val="ListBullet2"/>
      </w:pPr>
      <w:r>
        <w:rPr>
          <w:b/>
          <w:color w:val="1F4E9A"/>
        </w:rPr>
        <w:t>hablando</w:t>
      </w:r>
      <w:r>
        <w:t xml:space="preserve"> → hablar | 현재분사 | seguir + 현재분사 | 규칙</w:t>
      </w:r>
    </w:p>
    <w:p>
      <w:pPr>
        <w:pStyle w:val="Heading3"/>
      </w:pPr>
      <w:r>
        <w:t xml:space="preserve">17-62. </w:t>
      </w:r>
      <w:r>
        <w:rPr>
          <w:b/>
        </w:rPr>
        <w:t>Ramón:</w:t>
      </w:r>
      <w:r>
        <w:t xml:space="preserve"> Por supuesto.</w:t>
      </w:r>
    </w:p>
    <w:p>
      <w:pPr>
        <w:pStyle w:val="ListBullet"/>
      </w:pPr>
      <w:r>
        <w:rPr>
          <w:b/>
        </w:rPr>
        <w:t>해석:</w:t>
      </w:r>
      <w:r>
        <w:t xml:space="preserve"> 물론이지.</w:t>
      </w:r>
    </w:p>
    <w:p>
      <w:pPr>
        <w:pStyle w:val="ListBullet"/>
      </w:pPr>
      <w:r>
        <w:rPr>
          <w:b/>
        </w:rPr>
        <w:t>주요 단어:</w:t>
      </w:r>
      <w:r>
        <w:t xml:space="preserve"> </w:t>
      </w:r>
      <w:r>
        <w:rPr>
          <w:b/>
          <w:color w:val="1F4E9A"/>
        </w:rPr>
        <w:t>por supuesto</w:t>
      </w:r>
      <w:r>
        <w:t xml:space="preserve"> 물론</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17-63. </w:t>
      </w:r>
      <w:r>
        <w:rPr>
          <w:b/>
        </w:rPr>
        <w:t>Álvaro:</w:t>
      </w:r>
      <w:r>
        <w:t xml:space="preserve"> (Piensa para sí, con el estómago revuelto) Tengo que avisar a Javier.</w:t>
      </w:r>
    </w:p>
    <w:p>
      <w:pPr>
        <w:pStyle w:val="ListBullet"/>
      </w:pPr>
      <w:r>
        <w:rPr>
          <w:b/>
        </w:rPr>
        <w:t>해석:</w:t>
      </w:r>
      <w:r>
        <w:t xml:space="preserve"> (속이 뒤집힌 채 혼자 생각한다) 하비에르한테 알려야 해.</w:t>
      </w:r>
    </w:p>
    <w:p>
      <w:pPr>
        <w:pStyle w:val="ListBullet"/>
      </w:pPr>
      <w:r>
        <w:rPr>
          <w:b/>
        </w:rPr>
        <w:t>주요 단어:</w:t>
      </w:r>
      <w:r>
        <w:t xml:space="preserve"> </w:t>
      </w:r>
      <w:r>
        <w:rPr>
          <w:b/>
          <w:color w:val="1F4E9A"/>
        </w:rPr>
        <w:t>para sí</w:t>
      </w:r>
      <w:r>
        <w:t xml:space="preserve"> 속으로 / </w:t>
      </w:r>
      <w:r>
        <w:rPr>
          <w:b/>
          <w:color w:val="1F4E9A"/>
        </w:rPr>
        <w:t>estómago</w:t>
      </w:r>
      <w:r>
        <w:t xml:space="preserve"> (남성명사) 위, 배 / </w:t>
      </w:r>
      <w:r>
        <w:rPr>
          <w:b/>
          <w:color w:val="1F4E9A"/>
        </w:rPr>
        <w:t>revuelto</w:t>
      </w:r>
      <w:r>
        <w:t xml:space="preserve"> (형용사/과거분사) 뒤집힌 / </w:t>
      </w:r>
      <w:r>
        <w:rPr>
          <w:b/>
          <w:color w:val="1F4E9A"/>
        </w:rPr>
        <w:t>avisar</w:t>
      </w:r>
      <w:r>
        <w:t xml:space="preserve"> (동사) 알리다, 경고하다</w:t>
      </w:r>
    </w:p>
    <w:p>
      <w:pPr>
        <w:pStyle w:val="ListBullet"/>
      </w:pPr>
      <w:r>
        <w:rPr>
          <w:b/>
        </w:rPr>
        <w:t>문법:</w:t>
      </w:r>
      <w:r>
        <w:t xml:space="preserve"> </w:t>
      </w:r>
      <w:r>
        <w:rPr>
          <w:b/>
          <w:color w:val="1F4E9A"/>
        </w:rPr>
        <w:t>tener que + 부정사</w:t>
      </w:r>
      <w:r>
        <w:t xml:space="preserve"> 의무. 사람 목적어 앞 a.</w:t>
      </w:r>
    </w:p>
    <w:p>
      <w:pPr>
        <w:pStyle w:val="ListBullet"/>
      </w:pPr>
      <w:r>
        <w:rPr>
          <w:b/>
        </w:rPr>
        <w:t>표현:</w:t>
      </w:r>
      <w:r>
        <w:t xml:space="preserve"> </w:t>
      </w:r>
      <w:r>
        <w:rPr>
          <w:b/>
          <w:color w:val="1F4E9A"/>
        </w:rPr>
        <w:t>con el estómago revuelto</w:t>
      </w:r>
      <w:r>
        <w:t xml:space="preserve"> — "속이 메스꺼운, 불안해서 속이 뒤집힌".</w:t>
      </w:r>
    </w:p>
    <w:p>
      <w:pPr>
        <w:pStyle w:val="ListBullet"/>
      </w:pPr>
      <w:r>
        <w:rPr>
          <w:b/>
        </w:rPr>
        <w:t>시제:</w:t>
      </w:r>
    </w:p>
    <w:p>
      <w:pPr>
        <w:pStyle w:val="ListBullet2"/>
      </w:pPr>
      <w:r>
        <w:rPr>
          <w:b/>
          <w:color w:val="1F4E9A"/>
        </w:rPr>
        <w:t>Piensa</w:t>
      </w:r>
      <w:r>
        <w:t xml:space="preserve"> → pensar | 직설법 현재 3인칭 단수 | 지문 | 불규칙 e→ie</w:t>
      </w:r>
    </w:p>
    <w:p>
      <w:pPr>
        <w:pStyle w:val="ListBullet2"/>
      </w:pPr>
      <w:r>
        <w:rPr>
          <w:b/>
          <w:color w:val="1F4E9A"/>
        </w:rPr>
        <w:t>revuelto</w:t>
      </w:r>
      <w:r>
        <w:t xml:space="preserve"> → revolver | 불규칙 과거분사 | 상태 묘사(형용사적) | revolver → revuelto</w:t>
      </w:r>
    </w:p>
    <w:p>
      <w:pPr>
        <w:pStyle w:val="ListBullet2"/>
      </w:pPr>
      <w:r>
        <w:rPr>
          <w:b/>
          <w:color w:val="1F4E9A"/>
        </w:rPr>
        <w:t>Tengo</w:t>
      </w:r>
      <w:r>
        <w:t xml:space="preserve"> → tener | 직설법 현재 1인칭 단수 | 의무 | 불규칙</w:t>
      </w:r>
    </w:p>
    <w:p>
      <w:pPr>
        <w:pStyle w:val="ListBullet2"/>
      </w:pPr>
      <w:r>
        <w:rPr>
          <w:b/>
          <w:color w:val="1F4E9A"/>
        </w:rPr>
        <w:t>avisar</w:t>
      </w:r>
      <w:r>
        <w:t xml:space="preserve"> → avisar | 부정사 | 규칙</w:t>
      </w:r>
    </w:p>
    <w:p>
      <w:pPr>
        <w:pStyle w:val="Heading3"/>
      </w:pPr>
      <w:r>
        <w:t xml:space="preserve">17-64. </w:t>
      </w:r>
      <w:r>
        <w:rPr>
          <w:b/>
        </w:rPr>
        <w:t>Álvaro:</w:t>
      </w:r>
      <w:r>
        <w:t xml:space="preserve"> Y tengo que hacerlo sin que nadie sospeche nada.</w:t>
      </w:r>
    </w:p>
    <w:p>
      <w:pPr>
        <w:pStyle w:val="ListBullet"/>
      </w:pPr>
      <w:r>
        <w:rPr>
          <w:b/>
        </w:rPr>
        <w:t>해석:</w:t>
      </w:r>
      <w:r>
        <w:t xml:space="preserve"> 그것도 아무도 눈치채지 못하게 해야 해.</w:t>
      </w:r>
    </w:p>
    <w:p>
      <w:pPr>
        <w:pStyle w:val="ListBullet"/>
      </w:pPr>
      <w:r>
        <w:rPr>
          <w:b/>
        </w:rPr>
        <w:t>주요 단어:</w:t>
      </w:r>
      <w:r>
        <w:t xml:space="preserve"> </w:t>
      </w:r>
      <w:r>
        <w:rPr>
          <w:b/>
          <w:color w:val="1F4E9A"/>
        </w:rPr>
        <w:t>sospechar</w:t>
      </w:r>
      <w:r>
        <w:t xml:space="preserve"> (동사) 의심하다</w:t>
      </w:r>
    </w:p>
    <w:p>
      <w:pPr>
        <w:pStyle w:val="ListBullet"/>
      </w:pPr>
      <w:r>
        <w:rPr>
          <w:b/>
        </w:rPr>
        <w:t>문법:</w:t>
      </w:r>
      <w:r>
        <w:t xml:space="preserve"> </w:t>
      </w:r>
      <w:r>
        <w:rPr>
          <w:b/>
          <w:color w:val="1F4E9A"/>
        </w:rPr>
        <w:t>sin que</w:t>
      </w:r>
      <w:r>
        <w:t xml:space="preserve"> + 접속법. 부정어 중첩 </w:t>
      </w:r>
      <w:r>
        <w:rPr>
          <w:b/>
          <w:color w:val="1F4E9A"/>
        </w:rPr>
        <w:t>nadie ... nada</w:t>
      </w:r>
      <w:r>
        <w:t>.</w:t>
      </w:r>
    </w:p>
    <w:p>
      <w:pPr>
        <w:pStyle w:val="ListBullet"/>
      </w:pPr>
      <w:r>
        <w:rPr>
          <w:b/>
        </w:rPr>
        <w:t>시제:</w:t>
      </w:r>
    </w:p>
    <w:p>
      <w:pPr>
        <w:pStyle w:val="ListBullet2"/>
      </w:pPr>
      <w:r>
        <w:rPr>
          <w:b/>
          <w:color w:val="1F4E9A"/>
        </w:rPr>
        <w:t>tengo</w:t>
      </w:r>
      <w:r>
        <w:t xml:space="preserve"> → 앞에서 설명</w:t>
      </w:r>
    </w:p>
    <w:p>
      <w:pPr>
        <w:pStyle w:val="ListBullet2"/>
      </w:pPr>
      <w:r>
        <w:rPr>
          <w:b/>
          <w:color w:val="1F4E9A"/>
        </w:rPr>
        <w:t>hacerlo</w:t>
      </w:r>
      <w:r>
        <w:t xml:space="preserve"> → hacer | 부정사 + lo | —</w:t>
      </w:r>
    </w:p>
    <w:p>
      <w:pPr>
        <w:pStyle w:val="ListBullet2"/>
      </w:pPr>
      <w:r>
        <w:rPr>
          <w:b/>
          <w:color w:val="1F4E9A"/>
        </w:rPr>
        <w:t>sospeche</w:t>
      </w:r>
      <w:r>
        <w:t xml:space="preserve"> → sospechar | 접속법 현재 3인칭 단수 | sin que 뒤 필수 접속법 | 규칙</w:t>
      </w:r>
    </w:p>
    <w:p>
      <w:pPr>
        <w:pStyle w:val="Heading3"/>
      </w:pPr>
      <w:r>
        <w:t xml:space="preserve">17-65. </w:t>
      </w:r>
      <w:r>
        <w:rPr>
          <w:b/>
        </w:rPr>
        <w:t>Álvaro:</w:t>
      </w:r>
      <w:r>
        <w:t xml:space="preserve"> Y encima, ahora saben que hay alguien infiltrado... tengo que ser más cuidadoso que nunca.</w:t>
      </w:r>
    </w:p>
    <w:p>
      <w:pPr>
        <w:pStyle w:val="ListBullet"/>
      </w:pPr>
      <w:r>
        <w:rPr>
          <w:b/>
        </w:rPr>
        <w:t>해석:</w:t>
      </w:r>
      <w:r>
        <w:t xml:space="preserve"> 게다가 이제 누군가 잠입해 있다는 걸 알고 있어... 그 어느 때보다 조심해야 해.</w:t>
      </w:r>
    </w:p>
    <w:p>
      <w:pPr>
        <w:pStyle w:val="ListBullet"/>
      </w:pPr>
      <w:r>
        <w:rPr>
          <w:b/>
        </w:rPr>
        <w:t>주요 단어:</w:t>
      </w:r>
      <w:r>
        <w:t xml:space="preserve"> </w:t>
      </w:r>
      <w:r>
        <w:rPr>
          <w:b/>
          <w:color w:val="1F4E9A"/>
        </w:rPr>
        <w:t>encima</w:t>
      </w:r>
      <w:r>
        <w:t xml:space="preserve"> (부사) 게다가 / </w:t>
      </w:r>
      <w:r>
        <w:rPr>
          <w:b/>
          <w:color w:val="1F4E9A"/>
        </w:rPr>
        <w:t>infiltrado</w:t>
      </w:r>
      <w:r>
        <w:t xml:space="preserve"> (형용사/과거분사) 잠입한 / </w:t>
      </w:r>
      <w:r>
        <w:rPr>
          <w:b/>
          <w:color w:val="1F4E9A"/>
        </w:rPr>
        <w:t>cuidadoso</w:t>
      </w:r>
      <w:r>
        <w:t xml:space="preserve"> (형용사) 조심스러운</w:t>
      </w:r>
    </w:p>
    <w:p>
      <w:pPr>
        <w:pStyle w:val="ListBullet"/>
      </w:pPr>
      <w:r>
        <w:rPr>
          <w:b/>
        </w:rPr>
        <w:t>문법:</w:t>
      </w:r>
      <w:r>
        <w:t xml:space="preserve"> </w:t>
      </w:r>
      <w:r>
        <w:rPr>
          <w:b/>
          <w:color w:val="1F4E9A"/>
        </w:rPr>
        <w:t>saber que</w:t>
      </w:r>
      <w:r>
        <w:t xml:space="preserve"> + 직설법. </w:t>
      </w:r>
      <w:r>
        <w:rPr>
          <w:b/>
          <w:color w:val="1F4E9A"/>
        </w:rPr>
        <w:t>más ... que nunca</w:t>
      </w:r>
      <w:r>
        <w:t xml:space="preserve"> = "그 어느 때보다 더". 성격·태도라 ser cuidadoso.</w:t>
      </w:r>
    </w:p>
    <w:p>
      <w:pPr>
        <w:pStyle w:val="ListBullet"/>
      </w:pPr>
      <w:r>
        <w:rPr>
          <w:b/>
        </w:rPr>
        <w:t>표현:</w:t>
      </w:r>
      <w:r>
        <w:t xml:space="preserve"> </w:t>
      </w:r>
      <w:r>
        <w:rPr>
          <w:b/>
          <w:color w:val="1F4E9A"/>
        </w:rPr>
        <w:t>Y encima</w:t>
      </w:r>
      <w:r>
        <w:t xml:space="preserve"> — "설상가상으로, 게다가".</w:t>
      </w:r>
    </w:p>
    <w:p>
      <w:pPr>
        <w:pStyle w:val="ListBullet"/>
      </w:pPr>
      <w:r>
        <w:rPr>
          <w:b/>
        </w:rPr>
        <w:t>시제:</w:t>
      </w:r>
    </w:p>
    <w:p>
      <w:pPr>
        <w:pStyle w:val="ListBullet2"/>
      </w:pPr>
      <w:r>
        <w:rPr>
          <w:b/>
          <w:color w:val="1F4E9A"/>
        </w:rPr>
        <w:t>saben</w:t>
      </w:r>
      <w:r>
        <w:t xml:space="preserve"> → saber | 직설법 현재 3인칭 복수 | 현재 앎 | 규칙형(1인칭만 sé)</w:t>
      </w:r>
    </w:p>
    <w:p>
      <w:pPr>
        <w:pStyle w:val="ListBullet2"/>
      </w:pPr>
      <w:r>
        <w:rPr>
          <w:b/>
          <w:color w:val="1F4E9A"/>
        </w:rPr>
        <w:t>hay</w:t>
      </w:r>
      <w:r>
        <w:t xml:space="preserve"> → haber | 앞에서 설명</w:t>
      </w:r>
    </w:p>
    <w:p>
      <w:pPr>
        <w:pStyle w:val="ListBullet2"/>
      </w:pPr>
      <w:r>
        <w:rPr>
          <w:b/>
          <w:color w:val="1F4E9A"/>
        </w:rPr>
        <w:t>infiltrado</w:t>
      </w:r>
      <w:r>
        <w:t xml:space="preserve"> → infiltrar | 과거분사 | 형용사적 상태 | 규칙</w:t>
      </w:r>
    </w:p>
    <w:p>
      <w:pPr>
        <w:pStyle w:val="ListBullet2"/>
      </w:pPr>
      <w:r>
        <w:rPr>
          <w:b/>
          <w:color w:val="1F4E9A"/>
        </w:rPr>
        <w:t>tengo</w:t>
      </w:r>
      <w:r>
        <w:t xml:space="preserve"> → 앞에서 설명</w:t>
      </w:r>
    </w:p>
    <w:p>
      <w:pPr>
        <w:pStyle w:val="ListBullet2"/>
      </w:pPr>
      <w:r>
        <w:rPr>
          <w:b/>
          <w:color w:val="1F4E9A"/>
        </w:rPr>
        <w:t>ser</w:t>
      </w:r>
      <w:r>
        <w:t xml:space="preserve"> → ser | 부정사 | tener que 뒤 | —</w:t>
      </w:r>
    </w:p>
    <w:p>
      <w:pPr>
        <w:pStyle w:val="Heading1"/>
      </w:pPr>
      <w:r>
        <w:t>장면 18. 커피 타임의 스몰토크, 프로필 수집</w:t>
      </w:r>
    </w:p>
    <w:p>
      <w:pPr>
        <w:pStyle w:val="IntenseQuote"/>
      </w:pPr>
      <w:r>
        <w:t>점심 식사 후, 커피와 함께 한층 여유로워진 분위기 속에서 알바로는 자리에 있는 사람들과 가벼운 일상 대화를 나눕니다. 겉으로는 그저 친목을 다지는 대화처럼 보이지만, 사실 그는 각자의 고향, 가족, 취미, 생활 습관 같은 사소한 정보들을 하나하나 머릿속에 새겨두며 나중에 카를로스에게 전달할 프로필을 만들고 있습니다.</w:t>
      </w:r>
    </w:p>
    <w:p>
      <w:pPr>
        <w:pStyle w:val="Heading3"/>
      </w:pPr>
      <w:r>
        <w:t xml:space="preserve">18-1. </w:t>
      </w:r>
      <w:r>
        <w:rPr>
          <w:b/>
        </w:rPr>
        <w:t>Álvaro:</w:t>
      </w:r>
      <w:r>
        <w:t xml:space="preserve"> (Con el café en la mano) Ramón, cambiando de tema, ¿usted es de Madrid, o de otra parte?</w:t>
      </w:r>
    </w:p>
    <w:p>
      <w:pPr>
        <w:pStyle w:val="ListBullet"/>
      </w:pPr>
      <w:r>
        <w:rPr>
          <w:b/>
        </w:rPr>
        <w:t>해석:</w:t>
      </w:r>
      <w:r>
        <w:t xml:space="preserve"> (커피를 손에 든 채) 라몬, 화제를 바꿔서요, 마드리드 출신이세요, 아니면 다른 곳 출신이세요?</w:t>
      </w:r>
    </w:p>
    <w:p>
      <w:pPr>
        <w:pStyle w:val="ListBullet"/>
      </w:pPr>
      <w:r>
        <w:rPr>
          <w:b/>
        </w:rPr>
        <w:t>주요 단어:</w:t>
      </w:r>
      <w:r>
        <w:t xml:space="preserve"> </w:t>
      </w:r>
      <w:r>
        <w:rPr>
          <w:b/>
          <w:color w:val="1F4E9A"/>
        </w:rPr>
        <w:t>café</w:t>
      </w:r>
      <w:r>
        <w:t xml:space="preserve"> (명사, 남성) 커피 / </w:t>
      </w:r>
      <w:r>
        <w:rPr>
          <w:b/>
          <w:color w:val="1F4E9A"/>
        </w:rPr>
        <w:t>mano</w:t>
      </w:r>
      <w:r>
        <w:t xml:space="preserve"> (명사, 여성) 손 / </w:t>
      </w:r>
      <w:r>
        <w:rPr>
          <w:b/>
          <w:color w:val="1F4E9A"/>
        </w:rPr>
        <w:t>cambiar</w:t>
      </w:r>
      <w:r>
        <w:t xml:space="preserve"> (동사) 바꾸다 / </w:t>
      </w:r>
      <w:r>
        <w:rPr>
          <w:b/>
          <w:color w:val="1F4E9A"/>
        </w:rPr>
        <w:t>tema</w:t>
      </w:r>
      <w:r>
        <w:t xml:space="preserve"> (명사, 남성) 주제·화제 / </w:t>
      </w:r>
      <w:r>
        <w:rPr>
          <w:b/>
          <w:color w:val="1F4E9A"/>
        </w:rPr>
        <w:t>parte</w:t>
      </w:r>
      <w:r>
        <w:t xml:space="preserve"> (명사, 여성) 곳·지역·부분</w:t>
      </w:r>
    </w:p>
    <w:p>
      <w:pPr>
        <w:pStyle w:val="ListBullet"/>
      </w:pPr>
      <w:r>
        <w:rPr>
          <w:b/>
        </w:rPr>
        <w:t>문법:</w:t>
      </w:r>
      <w:r>
        <w:t xml:space="preserve"> </w:t>
      </w:r>
      <w:r>
        <w:rPr>
          <w:b/>
          <w:color w:val="1F4E9A"/>
        </w:rPr>
        <w:t>ser de + 장소</w:t>
      </w:r>
      <w:r>
        <w:t xml:space="preserve"> = 출신을 나타냄(ser는 본질·출신). </w:t>
      </w:r>
      <w:r>
        <w:rPr>
          <w:b/>
          <w:color w:val="1F4E9A"/>
        </w:rPr>
        <w:t>con el café en la mano</w:t>
      </w:r>
      <w:r>
        <w:t xml:space="preserve"> = "con + 명사 + 전치사구"로 동작 중의 모습을 묘사. </w:t>
      </w:r>
      <w:r>
        <w:rPr>
          <w:b/>
          <w:color w:val="1F4E9A"/>
        </w:rPr>
        <w:t>tema</w:t>
      </w:r>
      <w:r>
        <w:t>는 -a로 끝나지만 남성 명사(el tema).</w:t>
      </w:r>
    </w:p>
    <w:p>
      <w:pPr>
        <w:pStyle w:val="ListBullet"/>
      </w:pPr>
      <w:r>
        <w:rPr>
          <w:b/>
        </w:rPr>
        <w:t>표현:</w:t>
      </w:r>
      <w:r>
        <w:t xml:space="preserve"> </w:t>
      </w:r>
      <w:r>
        <w:rPr>
          <w:b/>
          <w:color w:val="1F4E9A"/>
        </w:rPr>
        <w:t>cambiando de tema</w:t>
      </w:r>
      <w:r>
        <w:t xml:space="preserve"> = "화제를 바꿔서, 그건 그렇고"라는 자연스러운 화제 전환 표현. </w:t>
      </w:r>
      <w:r>
        <w:rPr>
          <w:b/>
          <w:color w:val="1F4E9A"/>
        </w:rPr>
        <w:t>usted</w:t>
      </w:r>
      <w:r>
        <w:t xml:space="preserve">를 써서 격식 있고 예의 바른 거리감 유지. </w:t>
      </w:r>
      <w:r>
        <w:rPr>
          <w:b/>
          <w:color w:val="1F4E9A"/>
        </w:rPr>
        <w:t>de otra parte</w:t>
      </w:r>
      <w:r>
        <w:t xml:space="preserve"> = 다른 지역 출신.</w:t>
      </w:r>
    </w:p>
    <w:p>
      <w:pPr>
        <w:pStyle w:val="ListBullet"/>
      </w:pPr>
      <w:r>
        <w:rPr>
          <w:b/>
        </w:rPr>
        <w:t>시제:</w:t>
      </w:r>
    </w:p>
    <w:p>
      <w:pPr>
        <w:pStyle w:val="ListBullet2"/>
      </w:pPr>
      <w:r>
        <w:rPr>
          <w:b/>
          <w:color w:val="1F4E9A"/>
        </w:rPr>
        <w:t>cambiando</w:t>
      </w:r>
      <w:r>
        <w:t xml:space="preserve"> → cambiar | 현재분사 (gerundio) | "화제를 바꾸면서"라는 부대 상황을 나타내는 부사적 용법. 규칙형(-ar → -ando)</w:t>
      </w:r>
    </w:p>
    <w:p>
      <w:pPr>
        <w:pStyle w:val="ListBullet2"/>
      </w:pPr>
      <w:r>
        <w:rPr>
          <w:b/>
          <w:color w:val="1F4E9A"/>
        </w:rPr>
        <w:t>es</w:t>
      </w:r>
      <w:r>
        <w:t xml:space="preserve"> → ser | 직설법 현재 (presente de indicativo), 3인칭 단수(usted) | 변하지 않는 사실(출신)을 묻기 때문에 현재. 불규칙 동사(ser → es)</w:t>
      </w:r>
    </w:p>
    <w:p>
      <w:pPr>
        <w:pStyle w:val="Heading3"/>
      </w:pPr>
      <w:r>
        <w:t xml:space="preserve">18-2. </w:t>
      </w:r>
      <w:r>
        <w:rPr>
          <w:b/>
        </w:rPr>
        <w:t>Ramón:</w:t>
      </w:r>
      <w:r>
        <w:t xml:space="preserve"> De Valladolid, aunque llevo casi veinte años viviendo en Madrid.</w:t>
      </w:r>
    </w:p>
    <w:p>
      <w:pPr>
        <w:pStyle w:val="ListBullet"/>
      </w:pPr>
      <w:r>
        <w:rPr>
          <w:b/>
        </w:rPr>
        <w:t>해석:</w:t>
      </w:r>
      <w:r>
        <w:t xml:space="preserve"> 바야돌리드 출신이에요, 거의 20년째 마드리드에 살고 있긴 하지만요.</w:t>
      </w:r>
    </w:p>
    <w:p>
      <w:pPr>
        <w:pStyle w:val="ListBullet"/>
      </w:pPr>
      <w:r>
        <w:rPr>
          <w:b/>
        </w:rPr>
        <w:t>주요 단어:</w:t>
      </w:r>
      <w:r>
        <w:t xml:space="preserve"> </w:t>
      </w:r>
      <w:r>
        <w:rPr>
          <w:b/>
          <w:color w:val="1F4E9A"/>
        </w:rPr>
        <w:t>aunque</w:t>
      </w:r>
      <w:r>
        <w:t xml:space="preserve"> (접속사) ~이긴 하지만 / </w:t>
      </w:r>
      <w:r>
        <w:rPr>
          <w:b/>
          <w:color w:val="1F4E9A"/>
        </w:rPr>
        <w:t>llevar</w:t>
      </w:r>
      <w:r>
        <w:t xml:space="preserve"> (동사) (시간을) 보내다, ~째 ~하고 있다 / </w:t>
      </w:r>
      <w:r>
        <w:rPr>
          <w:b/>
          <w:color w:val="1F4E9A"/>
        </w:rPr>
        <w:t>casi</w:t>
      </w:r>
      <w:r>
        <w:t xml:space="preserve"> (부사) 거의 / </w:t>
      </w:r>
      <w:r>
        <w:rPr>
          <w:b/>
          <w:color w:val="1F4E9A"/>
        </w:rPr>
        <w:t>año</w:t>
      </w:r>
      <w:r>
        <w:t xml:space="preserve"> (명사, 남성) 해·년 / </w:t>
      </w:r>
      <w:r>
        <w:rPr>
          <w:b/>
          <w:color w:val="1F4E9A"/>
        </w:rPr>
        <w:t>vivir</w:t>
      </w:r>
      <w:r>
        <w:t xml:space="preserve"> (동사) 살다</w:t>
      </w:r>
    </w:p>
    <w:p>
      <w:pPr>
        <w:pStyle w:val="ListBullet"/>
      </w:pPr>
      <w:r>
        <w:rPr>
          <w:b/>
        </w:rPr>
        <w:t>문법:</w:t>
      </w:r>
      <w:r>
        <w:t xml:space="preserve"> </w:t>
      </w:r>
      <w:r>
        <w:rPr>
          <w:b/>
          <w:color w:val="1F4E9A"/>
        </w:rPr>
        <w:t>llevar + 기간 + 현재분사</w:t>
      </w:r>
      <w:r>
        <w:t xml:space="preserve"> = "~한 지 (기간)째다" — 과거에 시작해 지금까지 계속되는 행동. </w:t>
      </w:r>
      <w:r>
        <w:rPr>
          <w:b/>
          <w:color w:val="1F4E9A"/>
        </w:rPr>
        <w:t>De Valladolid</w:t>
      </w:r>
      <w:r>
        <w:t xml:space="preserve">는 앞 질문의 </w:t>
      </w:r>
      <w:r>
        <w:rPr>
          <w:b/>
          <w:color w:val="1F4E9A"/>
        </w:rPr>
        <w:t>es de</w:t>
      </w:r>
      <w:r>
        <w:t>를 생략한 답.</w:t>
      </w:r>
    </w:p>
    <w:p>
      <w:pPr>
        <w:pStyle w:val="ListBullet"/>
      </w:pPr>
      <w:r>
        <w:rPr>
          <w:b/>
        </w:rPr>
        <w:t>표현:</w:t>
      </w:r>
      <w:r>
        <w:t xml:space="preserve"> 스페인에서 매우 흔한 </w:t>
      </w:r>
      <w:r>
        <w:rPr>
          <w:b/>
          <w:color w:val="1F4E9A"/>
        </w:rPr>
        <w:t>llevar + 시간 + gerundio</w:t>
      </w:r>
      <w:r>
        <w:t xml:space="preserve"> 구문. "Hace veinte años que vivo en Madrid"와 같은 의미.</w:t>
      </w:r>
    </w:p>
    <w:p>
      <w:pPr>
        <w:pStyle w:val="ListBullet"/>
      </w:pPr>
      <w:r>
        <w:rPr>
          <w:b/>
        </w:rPr>
        <w:t>시제:</w:t>
      </w:r>
    </w:p>
    <w:p>
      <w:pPr>
        <w:pStyle w:val="ListBullet2"/>
      </w:pPr>
      <w:r>
        <w:rPr>
          <w:b/>
          <w:color w:val="1F4E9A"/>
        </w:rPr>
        <w:t>llevo</w:t>
      </w:r>
      <w:r>
        <w:t xml:space="preserve"> → llevar | 직설법 현재 (presente de indicativo), 1인칭 단수 | 지금도 진행 중인 기간을 말하므로 현재. 규칙형</w:t>
      </w:r>
    </w:p>
    <w:p>
      <w:pPr>
        <w:pStyle w:val="ListBullet2"/>
      </w:pPr>
      <w:r>
        <w:rPr>
          <w:b/>
          <w:color w:val="1F4E9A"/>
        </w:rPr>
        <w:t>viviendo</w:t>
      </w:r>
      <w:r>
        <w:t xml:space="preserve"> → vivir | 현재분사 (gerundio) | llevar와 결합해 지속되는 행동을 표현. 규칙형(-ir → -iendo)</w:t>
      </w:r>
    </w:p>
    <w:p>
      <w:pPr>
        <w:pStyle w:val="ListBullet2"/>
      </w:pPr>
      <w:r>
        <w:t xml:space="preserve">참고: </w:t>
      </w:r>
      <w:r>
        <w:rPr>
          <w:b/>
          <w:color w:val="1F4E9A"/>
        </w:rPr>
        <w:t>aunque + 직설법</w:t>
      </w:r>
      <w:r>
        <w:t>은 실제 사실을 인정하는 "~이긴 하지만". (가정·불확실이면 접속법)</w:t>
      </w:r>
    </w:p>
    <w:p>
      <w:pPr>
        <w:pStyle w:val="Heading3"/>
      </w:pPr>
      <w:r>
        <w:t xml:space="preserve">18-3. </w:t>
      </w:r>
      <w:r>
        <w:rPr>
          <w:b/>
        </w:rPr>
        <w:t>Ramón:</w:t>
      </w:r>
      <w:r>
        <w:t xml:space="preserve"> Ya me siento más madrileño que castellano, la verdad.</w:t>
      </w:r>
    </w:p>
    <w:p>
      <w:pPr>
        <w:pStyle w:val="ListBullet"/>
      </w:pPr>
      <w:r>
        <w:rPr>
          <w:b/>
        </w:rPr>
        <w:t>해석:</w:t>
      </w:r>
      <w:r>
        <w:t xml:space="preserve"> 사실 이제는 카스티야 사람이라기보다 마드리드 사람이라고 느껴요.</w:t>
      </w:r>
    </w:p>
    <w:p>
      <w:pPr>
        <w:pStyle w:val="ListBullet"/>
      </w:pPr>
      <w:r>
        <w:rPr>
          <w:b/>
        </w:rPr>
        <w:t>주요 단어:</w:t>
      </w:r>
      <w:r>
        <w:t xml:space="preserve"> </w:t>
      </w:r>
      <w:r>
        <w:rPr>
          <w:b/>
          <w:color w:val="1F4E9A"/>
        </w:rPr>
        <w:t>ya</w:t>
      </w:r>
      <w:r>
        <w:t xml:space="preserve"> (부사) 이제, 벌써 / </w:t>
      </w:r>
      <w:r>
        <w:rPr>
          <w:b/>
          <w:color w:val="1F4E9A"/>
        </w:rPr>
        <w:t>sentirse</w:t>
      </w:r>
      <w:r>
        <w:t xml:space="preserve"> (재귀동사) (자신이 ~라고) 느끼다 / </w:t>
      </w:r>
      <w:r>
        <w:rPr>
          <w:b/>
          <w:color w:val="1F4E9A"/>
        </w:rPr>
        <w:t>madrileño</w:t>
      </w:r>
      <w:r>
        <w:t xml:space="preserve"> (형용사) 마드리드의·마드리드 사람 / </w:t>
      </w:r>
      <w:r>
        <w:rPr>
          <w:b/>
          <w:color w:val="1F4E9A"/>
        </w:rPr>
        <w:t>castellano</w:t>
      </w:r>
      <w:r>
        <w:t xml:space="preserve"> (형용사) 카스티야의 / </w:t>
      </w:r>
      <w:r>
        <w:rPr>
          <w:b/>
          <w:color w:val="1F4E9A"/>
        </w:rPr>
        <w:t>verdad</w:t>
      </w:r>
      <w:r>
        <w:t xml:space="preserve"> (명사, 여성) 진실</w:t>
      </w:r>
    </w:p>
    <w:p>
      <w:pPr>
        <w:pStyle w:val="ListBullet"/>
      </w:pPr>
      <w:r>
        <w:rPr>
          <w:b/>
        </w:rPr>
        <w:t>문법:</w:t>
      </w:r>
      <w:r>
        <w:t xml:space="preserve"> 재귀동사 </w:t>
      </w:r>
      <w:r>
        <w:rPr>
          <w:b/>
          <w:color w:val="1F4E9A"/>
        </w:rPr>
        <w:t>sentirse + 형용사</w:t>
      </w:r>
      <w:r>
        <w:t xml:space="preserve"> = "스스로 ~하다고 느끼다". 비교급 </w:t>
      </w:r>
      <w:r>
        <w:rPr>
          <w:b/>
          <w:color w:val="1F4E9A"/>
        </w:rPr>
        <w:t>más A que B</w:t>
      </w:r>
      <w:r>
        <w:t xml:space="preserve"> = "B보다 A". 재귀대명사 </w:t>
      </w:r>
      <w:r>
        <w:rPr>
          <w:b/>
          <w:color w:val="1F4E9A"/>
        </w:rPr>
        <w:t>me</w:t>
      </w:r>
      <w:r>
        <w:t>는 활용 동사 앞.</w:t>
      </w:r>
    </w:p>
    <w:p>
      <w:pPr>
        <w:pStyle w:val="ListBullet"/>
      </w:pPr>
      <w:r>
        <w:rPr>
          <w:b/>
        </w:rPr>
        <w:t>표현:</w:t>
      </w:r>
      <w:r>
        <w:t xml:space="preserve"> </w:t>
      </w:r>
      <w:r>
        <w:rPr>
          <w:b/>
          <w:color w:val="1F4E9A"/>
        </w:rPr>
        <w:t>la verdad</w:t>
      </w:r>
      <w:r>
        <w:t xml:space="preserve"> = 문장 끝에 붙여 "솔직히, 사실"이라는 구어적 강조. 바야돌리드는 카스티야 이 레온 지방이므로 castellano.</w:t>
      </w:r>
    </w:p>
    <w:p>
      <w:pPr>
        <w:pStyle w:val="ListBullet"/>
      </w:pPr>
      <w:r>
        <w:rPr>
          <w:b/>
        </w:rPr>
        <w:t>시제:</w:t>
      </w:r>
    </w:p>
    <w:p>
      <w:pPr>
        <w:pStyle w:val="ListBullet2"/>
      </w:pPr>
      <w:r>
        <w:rPr>
          <w:b/>
          <w:color w:val="1F4E9A"/>
        </w:rPr>
        <w:t>siento</w:t>
      </w:r>
      <w:r>
        <w:t xml:space="preserve"> (me siento) → sentirse | 직설법 현재 (presente de indicativo), 1인칭 단수 | 현재의 감정·정체성. 어간모음변화 불규칙(e → ie: sentir → siento)</w:t>
      </w:r>
    </w:p>
    <w:p>
      <w:pPr>
        <w:pStyle w:val="Heading3"/>
      </w:pPr>
      <w:r>
        <w:t xml:space="preserve">18-4. </w:t>
      </w:r>
      <w:r>
        <w:rPr>
          <w:b/>
        </w:rPr>
        <w:t>Álvaro:</w:t>
      </w:r>
      <w:r>
        <w:t xml:space="preserve"> ¿Y tiene familia allí, en Madrid?</w:t>
      </w:r>
    </w:p>
    <w:p>
      <w:pPr>
        <w:pStyle w:val="ListBullet"/>
      </w:pPr>
      <w:r>
        <w:rPr>
          <w:b/>
        </w:rPr>
        <w:t>해석:</w:t>
      </w:r>
      <w:r>
        <w:t xml:space="preserve"> 그럼 거기, 마드리드에 가족이 있으세요?</w:t>
      </w:r>
    </w:p>
    <w:p>
      <w:pPr>
        <w:pStyle w:val="ListBullet"/>
      </w:pPr>
      <w:r>
        <w:rPr>
          <w:b/>
        </w:rPr>
        <w:t>주요 단어:</w:t>
      </w:r>
      <w:r>
        <w:t xml:space="preserve"> </w:t>
      </w:r>
      <w:r>
        <w:rPr>
          <w:b/>
          <w:color w:val="1F4E9A"/>
        </w:rPr>
        <w:t>tener</w:t>
      </w:r>
      <w:r>
        <w:t xml:space="preserve"> (동사) 가지다, 있다 / </w:t>
      </w:r>
      <w:r>
        <w:rPr>
          <w:b/>
          <w:color w:val="1F4E9A"/>
        </w:rPr>
        <w:t>familia</w:t>
      </w:r>
      <w:r>
        <w:t xml:space="preserve"> (명사, 여성) 가족 / </w:t>
      </w:r>
      <w:r>
        <w:rPr>
          <w:b/>
          <w:color w:val="1F4E9A"/>
        </w:rPr>
        <w:t>allí</w:t>
      </w:r>
      <w:r>
        <w:t xml:space="preserve"> (부사) 거기</w:t>
      </w:r>
    </w:p>
    <w:p>
      <w:pPr>
        <w:pStyle w:val="ListBullet"/>
      </w:pPr>
      <w:r>
        <w:rPr>
          <w:b/>
        </w:rPr>
        <w:t>문법:</w:t>
      </w:r>
      <w:r>
        <w:t xml:space="preserve"> 주어 usted 생략. </w:t>
      </w:r>
      <w:r>
        <w:rPr>
          <w:b/>
          <w:color w:val="1F4E9A"/>
        </w:rPr>
        <w:t>allí, en Madrid</w:t>
      </w:r>
      <w:r>
        <w:t xml:space="preserve"> = 부사를 구체적 장소로 다시 풀어 말하는 동격 구조.</w:t>
      </w:r>
    </w:p>
    <w:p>
      <w:pPr>
        <w:pStyle w:val="ListBullet"/>
      </w:pPr>
      <w:r>
        <w:rPr>
          <w:b/>
        </w:rPr>
        <w:t>표현:</w:t>
      </w:r>
      <w:r>
        <w:t xml:space="preserve"> 문장 앞 </w:t>
      </w:r>
      <w:r>
        <w:rPr>
          <w:b/>
          <w:color w:val="1F4E9A"/>
        </w:rPr>
        <w:t>¿Y ...?</w:t>
      </w:r>
      <w:r>
        <w:t xml:space="preserve"> = "그럼 ~는요?"처럼 대화를 이어가는 자연스러운 연결.</w:t>
      </w:r>
    </w:p>
    <w:p>
      <w:pPr>
        <w:pStyle w:val="ListBullet"/>
      </w:pPr>
      <w:r>
        <w:rPr>
          <w:b/>
        </w:rPr>
        <w:t>시제:</w:t>
      </w:r>
    </w:p>
    <w:p>
      <w:pPr>
        <w:pStyle w:val="ListBullet2"/>
      </w:pPr>
      <w:r>
        <w:rPr>
          <w:b/>
          <w:color w:val="1F4E9A"/>
        </w:rPr>
        <w:t>tiene</w:t>
      </w:r>
      <w:r>
        <w:t xml:space="preserve"> → tener | 직설법 현재 (presente de indicativo), 3인칭 단수(usted) | 현재 상황을 묻기 때문에 현재. 불규칙(e → ie, tener → tiene)</w:t>
      </w:r>
    </w:p>
    <w:p>
      <w:pPr>
        <w:pStyle w:val="Heading3"/>
      </w:pPr>
      <w:r>
        <w:t xml:space="preserve">18-5. </w:t>
      </w:r>
      <w:r>
        <w:rPr>
          <w:b/>
        </w:rPr>
        <w:t>Ramón:</w:t>
      </w:r>
      <w:r>
        <w:t xml:space="preserve"> Mi mujer y dos hijas adolescentes, que me tienen canoso antes de tiempo.</w:t>
      </w:r>
    </w:p>
    <w:p>
      <w:pPr>
        <w:pStyle w:val="ListBullet"/>
      </w:pPr>
      <w:r>
        <w:rPr>
          <w:b/>
        </w:rPr>
        <w:t>해석:</w:t>
      </w:r>
      <w:r>
        <w:t xml:space="preserve"> 아내와 사춘기 딸 둘이요, 걔들 때문에 벌써 머리가 하얗게 셌죠.</w:t>
      </w:r>
    </w:p>
    <w:p>
      <w:pPr>
        <w:pStyle w:val="ListBullet"/>
      </w:pPr>
      <w:r>
        <w:rPr>
          <w:b/>
        </w:rPr>
        <w:t>주요 단어:</w:t>
      </w:r>
      <w:r>
        <w:t xml:space="preserve"> </w:t>
      </w:r>
      <w:r>
        <w:rPr>
          <w:b/>
          <w:color w:val="1F4E9A"/>
        </w:rPr>
        <w:t>mujer</w:t>
      </w:r>
      <w:r>
        <w:t xml:space="preserve"> (명사, 여성) 아내, 여자 / </w:t>
      </w:r>
      <w:r>
        <w:rPr>
          <w:b/>
          <w:color w:val="1F4E9A"/>
        </w:rPr>
        <w:t>hija</w:t>
      </w:r>
      <w:r>
        <w:t xml:space="preserve"> (명사, 여성) 딸 / </w:t>
      </w:r>
      <w:r>
        <w:rPr>
          <w:b/>
          <w:color w:val="1F4E9A"/>
        </w:rPr>
        <w:t>adolescente</w:t>
      </w:r>
      <w:r>
        <w:t xml:space="preserve"> (형용사·명사) 사춘기의, 십대 / </w:t>
      </w:r>
      <w:r>
        <w:rPr>
          <w:b/>
          <w:color w:val="1F4E9A"/>
        </w:rPr>
        <w:t>canoso</w:t>
      </w:r>
      <w:r>
        <w:t xml:space="preserve"> (형용사) 백발의, 흰머리가 난 / </w:t>
      </w:r>
      <w:r>
        <w:rPr>
          <w:b/>
          <w:color w:val="1F4E9A"/>
        </w:rPr>
        <w:t>antes de tiempo</w:t>
      </w:r>
      <w:r>
        <w:t xml:space="preserve"> 제때보다 일찍</w:t>
      </w:r>
    </w:p>
    <w:p>
      <w:pPr>
        <w:pStyle w:val="ListBullet"/>
      </w:pPr>
      <w:r>
        <w:rPr>
          <w:b/>
        </w:rPr>
        <w:t>문법:</w:t>
      </w:r>
      <w:r>
        <w:t xml:space="preserve"> </w:t>
      </w:r>
      <w:r>
        <w:rPr>
          <w:b/>
          <w:color w:val="1F4E9A"/>
        </w:rPr>
        <w:t>que</w:t>
      </w:r>
      <w:r>
        <w:t xml:space="preserve">는 관계대명사로 앞의 </w:t>
      </w:r>
      <w:r>
        <w:rPr>
          <w:b/>
          <w:color w:val="1F4E9A"/>
        </w:rPr>
        <w:t>dos hijas adolescentes</w:t>
      </w:r>
      <w:r>
        <w:t xml:space="preserve">를 받음. </w:t>
      </w:r>
      <w:r>
        <w:rPr>
          <w:b/>
          <w:color w:val="1F4E9A"/>
        </w:rPr>
        <w:t>tener + 목적어 + 형용사</w:t>
      </w:r>
      <w:r>
        <w:t xml:space="preserve"> = "~을 ~한 상태로 만들다/두다" (me tienen canoso = 나를 백발로 만들어 놓다). 목적격 대명사 </w:t>
      </w:r>
      <w:r>
        <w:rPr>
          <w:b/>
          <w:color w:val="1F4E9A"/>
        </w:rPr>
        <w:t>me</w:t>
      </w:r>
      <w:r>
        <w:t>는 동사 앞.</w:t>
      </w:r>
    </w:p>
    <w:p>
      <w:pPr>
        <w:pStyle w:val="ListBullet"/>
      </w:pPr>
      <w:r>
        <w:rPr>
          <w:b/>
        </w:rPr>
        <w:t>표현:</w:t>
      </w:r>
      <w:r>
        <w:t xml:space="preserve"> 스페인에서 </w:t>
      </w:r>
      <w:r>
        <w:rPr>
          <w:b/>
          <w:color w:val="1F4E9A"/>
        </w:rPr>
        <w:t>mi mujer</w:t>
      </w:r>
      <w:r>
        <w:t xml:space="preserve">는 "내 아내"의 매우 일반적 표현. </w:t>
      </w:r>
      <w:r>
        <w:rPr>
          <w:b/>
          <w:color w:val="1F4E9A"/>
        </w:rPr>
        <w:t>me tienen canoso</w:t>
      </w:r>
      <w:r>
        <w:t xml:space="preserve"> = 자식들 때문에 속 썩는다는 유머러스한 과장.</w:t>
      </w:r>
    </w:p>
    <w:p>
      <w:pPr>
        <w:pStyle w:val="ListBullet"/>
      </w:pPr>
      <w:r>
        <w:rPr>
          <w:b/>
        </w:rPr>
        <w:t>시제:</w:t>
      </w:r>
    </w:p>
    <w:p>
      <w:pPr>
        <w:pStyle w:val="ListBullet2"/>
      </w:pPr>
      <w:r>
        <w:rPr>
          <w:b/>
          <w:color w:val="1F4E9A"/>
        </w:rPr>
        <w:t>tienen</w:t>
      </w:r>
      <w:r>
        <w:t xml:space="preserve"> → tener | 직설법 현재 (presente de indicativo), 3인칭 복수 | 지금 계속되는 상태(딸들이 날 백발로 만든 상태)를 나타내므로 현재. 불규칙(e → ie)</w:t>
      </w:r>
    </w:p>
    <w:p>
      <w:pPr>
        <w:pStyle w:val="Heading3"/>
      </w:pPr>
      <w:r>
        <w:t xml:space="preserve">18-6. </w:t>
      </w:r>
      <w:r>
        <w:rPr>
          <w:b/>
        </w:rPr>
        <w:t>Ramón:</w:t>
      </w:r>
      <w:r>
        <w:t xml:space="preserve"> ¿Y usted, tiene hijos, Diego?</w:t>
      </w:r>
    </w:p>
    <w:p>
      <w:pPr>
        <w:pStyle w:val="ListBullet"/>
      </w:pPr>
      <w:r>
        <w:rPr>
          <w:b/>
        </w:rPr>
        <w:t>해석:</w:t>
      </w:r>
      <w:r>
        <w:t xml:space="preserve"> 그러는 당신은요, 자녀가 있나요, 디에고?</w:t>
      </w:r>
    </w:p>
    <w:p>
      <w:pPr>
        <w:pStyle w:val="ListBullet"/>
      </w:pPr>
      <w:r>
        <w:rPr>
          <w:b/>
        </w:rPr>
        <w:t>주요 단어:</w:t>
      </w:r>
      <w:r>
        <w:t xml:space="preserve"> </w:t>
      </w:r>
      <w:r>
        <w:rPr>
          <w:b/>
          <w:color w:val="1F4E9A"/>
        </w:rPr>
        <w:t>hijo</w:t>
      </w:r>
      <w:r>
        <w:t xml:space="preserve"> (명사, 남성) 아들; 복수 </w:t>
      </w:r>
      <w:r>
        <w:rPr>
          <w:b/>
          <w:color w:val="1F4E9A"/>
        </w:rPr>
        <w:t>hijos</w:t>
      </w:r>
      <w:r>
        <w:t>는 성별 무관 "자녀들"</w:t>
      </w:r>
    </w:p>
    <w:p>
      <w:pPr>
        <w:pStyle w:val="ListBullet"/>
      </w:pPr>
      <w:r>
        <w:rPr>
          <w:b/>
        </w:rPr>
        <w:t>문법:</w:t>
      </w:r>
      <w:r>
        <w:t xml:space="preserve"> </w:t>
      </w:r>
      <w:r>
        <w:rPr>
          <w:b/>
          <w:color w:val="1F4E9A"/>
        </w:rPr>
        <w:t>hijos</w:t>
      </w:r>
      <w:r>
        <w:t xml:space="preserve">(남성 복수)는 아들·딸을 통칭. 주어 </w:t>
      </w:r>
      <w:r>
        <w:rPr>
          <w:b/>
          <w:color w:val="1F4E9A"/>
        </w:rPr>
        <w:t>usted</w:t>
      </w:r>
      <w:r>
        <w:t>를 앞에 내세워 화제 전환.</w:t>
      </w:r>
    </w:p>
    <w:p>
      <w:pPr>
        <w:pStyle w:val="ListBullet"/>
      </w:pPr>
      <w:r>
        <w:rPr>
          <w:b/>
        </w:rPr>
        <w:t>표현:</w:t>
      </w:r>
      <w:r>
        <w:t xml:space="preserve"> </w:t>
      </w:r>
      <w:r>
        <w:rPr>
          <w:b/>
          <w:color w:val="1F4E9A"/>
        </w:rPr>
        <w:t>¿Y usted?</w:t>
      </w:r>
      <w:r>
        <w:t xml:space="preserve"> = 상대에게 질문을 되돌리는 표현.</w:t>
      </w:r>
    </w:p>
    <w:p>
      <w:pPr>
        <w:pStyle w:val="ListBullet"/>
      </w:pPr>
      <w:r>
        <w:rPr>
          <w:b/>
        </w:rPr>
        <w:t>시제:</w:t>
      </w:r>
    </w:p>
    <w:p>
      <w:pPr>
        <w:pStyle w:val="ListBullet2"/>
      </w:pPr>
      <w:r>
        <w:rPr>
          <w:b/>
          <w:color w:val="1F4E9A"/>
        </w:rPr>
        <w:t>tiene</w:t>
      </w:r>
      <w:r>
        <w:t xml:space="preserve"> → tener | 직설법 현재, 3인칭 단수(usted) | 앞에서 설명. 현재 상황 질문</w:t>
      </w:r>
    </w:p>
    <w:p>
      <w:pPr>
        <w:pStyle w:val="Heading3"/>
      </w:pPr>
      <w:r>
        <w:t xml:space="preserve">18-7. </w:t>
      </w:r>
      <w:r>
        <w:rPr>
          <w:b/>
        </w:rPr>
        <w:t>Álvaro:</w:t>
      </w:r>
      <w:r>
        <w:t xml:space="preserve"> No, todavía no.</w:t>
      </w:r>
    </w:p>
    <w:p>
      <w:pPr>
        <w:pStyle w:val="ListBullet"/>
      </w:pPr>
      <w:r>
        <w:rPr>
          <w:b/>
        </w:rPr>
        <w:t>해석:</w:t>
      </w:r>
      <w:r>
        <w:t xml:space="preserve"> 아니요, 아직은요.</w:t>
      </w:r>
    </w:p>
    <w:p>
      <w:pPr>
        <w:pStyle w:val="ListBullet"/>
      </w:pPr>
      <w:r>
        <w:rPr>
          <w:b/>
        </w:rPr>
        <w:t>주요 단어:</w:t>
      </w:r>
      <w:r>
        <w:t xml:space="preserve"> </w:t>
      </w:r>
      <w:r>
        <w:rPr>
          <w:b/>
          <w:color w:val="1F4E9A"/>
        </w:rPr>
        <w:t>todavía</w:t>
      </w:r>
      <w:r>
        <w:t xml:space="preserve"> (부사) 아직</w:t>
      </w:r>
    </w:p>
    <w:p>
      <w:pPr>
        <w:pStyle w:val="ListBullet"/>
      </w:pPr>
      <w:r>
        <w:rPr>
          <w:b/>
        </w:rPr>
        <w:t>문법:</w:t>
      </w:r>
      <w:r>
        <w:t xml:space="preserve"> 특이사항 없음. (</w:t>
      </w:r>
      <w:r>
        <w:rPr>
          <w:b/>
          <w:color w:val="1F4E9A"/>
        </w:rPr>
        <w:t>todavía no</w:t>
      </w:r>
      <w:r>
        <w:t xml:space="preserve"> = "아직 ~ 아니다", 동사 생략)</w:t>
      </w:r>
    </w:p>
    <w:p>
      <w:pPr>
        <w:pStyle w:val="ListBullet"/>
      </w:pPr>
      <w:r>
        <w:rPr>
          <w:b/>
        </w:rPr>
        <w:t>표현:</w:t>
      </w:r>
      <w:r>
        <w:t xml:space="preserve"> </w:t>
      </w:r>
      <w:r>
        <w:rPr>
          <w:b/>
          <w:color w:val="1F4E9A"/>
        </w:rPr>
        <w:t>todavía no</w:t>
      </w:r>
      <w:r>
        <w:t xml:space="preserve"> = 앞으로 가능성을 열어둔 "아직은 아니다".</w:t>
      </w:r>
    </w:p>
    <w:p>
      <w:pPr>
        <w:pStyle w:val="ListBullet"/>
      </w:pPr>
      <w:r>
        <w:rPr>
          <w:b/>
        </w:rPr>
        <w:t>시제:</w:t>
      </w:r>
      <w:r>
        <w:t xml:space="preserve"> 동사 없음</w:t>
      </w:r>
    </w:p>
    <w:p>
      <w:pPr>
        <w:pStyle w:val="Heading3"/>
      </w:pPr>
      <w:r>
        <w:t xml:space="preserve">18-8. </w:t>
      </w:r>
      <w:r>
        <w:rPr>
          <w:b/>
        </w:rPr>
        <w:t>Álvaro:</w:t>
      </w:r>
      <w:r>
        <w:t xml:space="preserve"> Aunque con esta vida, tampoco sé si sería buena idea.</w:t>
      </w:r>
    </w:p>
    <w:p>
      <w:pPr>
        <w:pStyle w:val="ListBullet"/>
      </w:pPr>
      <w:r>
        <w:rPr>
          <w:b/>
        </w:rPr>
        <w:t>해석:</w:t>
      </w:r>
      <w:r>
        <w:t xml:space="preserve"> 하긴 이런 생활로는 그게 좋은 생각일지도 잘 모르겠어요.</w:t>
      </w:r>
    </w:p>
    <w:p>
      <w:pPr>
        <w:pStyle w:val="ListBullet"/>
      </w:pPr>
      <w:r>
        <w:rPr>
          <w:b/>
        </w:rPr>
        <w:t>주요 단어:</w:t>
      </w:r>
      <w:r>
        <w:t xml:space="preserve"> </w:t>
      </w:r>
      <w:r>
        <w:rPr>
          <w:b/>
          <w:color w:val="1F4E9A"/>
        </w:rPr>
        <w:t>vida</w:t>
      </w:r>
      <w:r>
        <w:t xml:space="preserve"> (명사, 여성) 삶, 생활 / </w:t>
      </w:r>
      <w:r>
        <w:rPr>
          <w:b/>
          <w:color w:val="1F4E9A"/>
        </w:rPr>
        <w:t>tampoco</w:t>
      </w:r>
      <w:r>
        <w:t xml:space="preserve"> (부사) ~도 아니다 / </w:t>
      </w:r>
      <w:r>
        <w:rPr>
          <w:b/>
          <w:color w:val="1F4E9A"/>
        </w:rPr>
        <w:t>saber</w:t>
      </w:r>
      <w:r>
        <w:t xml:space="preserve"> (동사) 알다 / </w:t>
      </w:r>
      <w:r>
        <w:rPr>
          <w:b/>
          <w:color w:val="1F4E9A"/>
        </w:rPr>
        <w:t>si</w:t>
      </w:r>
      <w:r>
        <w:t xml:space="preserve"> (접속사) ~인지 / </w:t>
      </w:r>
      <w:r>
        <w:rPr>
          <w:b/>
          <w:color w:val="1F4E9A"/>
        </w:rPr>
        <w:t>idea</w:t>
      </w:r>
      <w:r>
        <w:t xml:space="preserve"> (명사, 여성) 생각</w:t>
      </w:r>
    </w:p>
    <w:p>
      <w:pPr>
        <w:pStyle w:val="ListBullet"/>
      </w:pPr>
      <w:r>
        <w:rPr>
          <w:b/>
        </w:rPr>
        <w:t>문법:</w:t>
      </w:r>
      <w:r>
        <w:t xml:space="preserve"> </w:t>
      </w:r>
      <w:r>
        <w:rPr>
          <w:b/>
          <w:color w:val="1F4E9A"/>
        </w:rPr>
        <w:t>si</w:t>
      </w:r>
      <w:r>
        <w:t xml:space="preserve"> 간접의문문 = "~인지 (아닌지)" → si 뒤에는 접속법이 오지 않고 직설법/조건법이 옴. </w:t>
      </w:r>
      <w:r>
        <w:rPr>
          <w:b/>
          <w:color w:val="1F4E9A"/>
        </w:rPr>
        <w:t>tampoco</w:t>
      </w:r>
      <w:r>
        <w:t xml:space="preserve">가 동사 앞에 오면 </w:t>
      </w:r>
      <w:r>
        <w:rPr>
          <w:b/>
          <w:color w:val="1F4E9A"/>
        </w:rPr>
        <w:t>no</w:t>
      </w:r>
      <w:r>
        <w:t xml:space="preserve"> 불필요.</w:t>
      </w:r>
    </w:p>
    <w:p>
      <w:pPr>
        <w:pStyle w:val="ListBullet"/>
      </w:pPr>
      <w:r>
        <w:rPr>
          <w:b/>
        </w:rPr>
        <w:t>표현:</w:t>
      </w:r>
      <w:r>
        <w:t xml:space="preserve"> 문장 첫머리 </w:t>
      </w:r>
      <w:r>
        <w:rPr>
          <w:b/>
          <w:color w:val="1F4E9A"/>
        </w:rPr>
        <w:t>Aunque</w:t>
      </w:r>
      <w:r>
        <w:t xml:space="preserve"> = 앞 말에 단서를 다는 구어적 "하긴, 그렇지만". </w:t>
      </w:r>
      <w:r>
        <w:rPr>
          <w:b/>
          <w:color w:val="1F4E9A"/>
        </w:rPr>
        <w:t>con esta vida</w:t>
      </w:r>
      <w:r>
        <w:t xml:space="preserve"> = 위험한 이 일(마약 거래 세계)에서의 삶을 암시.</w:t>
      </w:r>
    </w:p>
    <w:p>
      <w:pPr>
        <w:pStyle w:val="ListBullet"/>
      </w:pPr>
      <w:r>
        <w:rPr>
          <w:b/>
        </w:rPr>
        <w:t>시제:</w:t>
      </w:r>
    </w:p>
    <w:p>
      <w:pPr>
        <w:pStyle w:val="ListBullet2"/>
      </w:pPr>
      <w:r>
        <w:rPr>
          <w:b/>
          <w:color w:val="1F4E9A"/>
        </w:rPr>
        <w:t>sé</w:t>
      </w:r>
      <w:r>
        <w:t xml:space="preserve"> → saber | 직설법 현재 (presente de indicativo), 1인칭 단수 | 현재 모른다는 상태. 불규칙(saber → sé, 1인칭 단수만 특이)</w:t>
      </w:r>
    </w:p>
    <w:p>
      <w:pPr>
        <w:pStyle w:val="ListBullet2"/>
      </w:pPr>
      <w:r>
        <w:rPr>
          <w:b/>
          <w:color w:val="1F4E9A"/>
        </w:rPr>
        <w:t>sería</w:t>
      </w:r>
      <w:r>
        <w:t xml:space="preserve"> → ser | 조건법 단순 (condicional simple), 3인칭 단수 | 아이를 갖는다는 가정적 상황에 대한 추측이라 조건법. 조건법 어미 -ía는 규칙(ser + ía)</w:t>
      </w:r>
    </w:p>
    <w:p>
      <w:pPr>
        <w:pStyle w:val="Heading3"/>
      </w:pPr>
      <w:r>
        <w:t xml:space="preserve">18-9. </w:t>
      </w:r>
      <w:r>
        <w:rPr>
          <w:b/>
        </w:rPr>
        <w:t>Ramón:</w:t>
      </w:r>
      <w:r>
        <w:t xml:space="preserve"> (Ríe) Ahí le doy la razón.</w:t>
      </w:r>
    </w:p>
    <w:p>
      <w:pPr>
        <w:pStyle w:val="ListBullet"/>
      </w:pPr>
      <w:r>
        <w:rPr>
          <w:b/>
        </w:rPr>
        <w:t>해석:</w:t>
      </w:r>
      <w:r>
        <w:t xml:space="preserve"> (웃으며) 그 점은 당신 말이 맞아요.</w:t>
      </w:r>
    </w:p>
    <w:p>
      <w:pPr>
        <w:pStyle w:val="ListBullet"/>
      </w:pPr>
      <w:r>
        <w:rPr>
          <w:b/>
        </w:rPr>
        <w:t>주요 단어:</w:t>
      </w:r>
      <w:r>
        <w:t xml:space="preserve"> </w:t>
      </w:r>
      <w:r>
        <w:rPr>
          <w:b/>
          <w:color w:val="1F4E9A"/>
        </w:rPr>
        <w:t>reír</w:t>
      </w:r>
      <w:r>
        <w:t xml:space="preserve"> (동사) 웃다 / </w:t>
      </w:r>
      <w:r>
        <w:rPr>
          <w:b/>
          <w:color w:val="1F4E9A"/>
        </w:rPr>
        <w:t>ahí</w:t>
      </w:r>
      <w:r>
        <w:t xml:space="preserve"> (부사) 거기, 그 점에서 / </w:t>
      </w:r>
      <w:r>
        <w:rPr>
          <w:b/>
          <w:color w:val="1F4E9A"/>
        </w:rPr>
        <w:t>dar</w:t>
      </w:r>
      <w:r>
        <w:t xml:space="preserve"> (동사) 주다 / </w:t>
      </w:r>
      <w:r>
        <w:rPr>
          <w:b/>
          <w:color w:val="1F4E9A"/>
        </w:rPr>
        <w:t>razón</w:t>
      </w:r>
      <w:r>
        <w:t xml:space="preserve"> (명사, 여성) 이유, 옳음</w:t>
      </w:r>
    </w:p>
    <w:p>
      <w:pPr>
        <w:pStyle w:val="ListBullet"/>
      </w:pPr>
      <w:r>
        <w:rPr>
          <w:b/>
        </w:rPr>
        <w:t>문법:</w:t>
      </w:r>
      <w:r>
        <w:t xml:space="preserve"> 간접목적격 대명사 </w:t>
      </w:r>
      <w:r>
        <w:rPr>
          <w:b/>
          <w:color w:val="1F4E9A"/>
        </w:rPr>
        <w:t>le</w:t>
      </w:r>
      <w:r>
        <w:t xml:space="preserve"> = a usted(당신에게). </w:t>
      </w:r>
      <w:r>
        <w:rPr>
          <w:b/>
          <w:color w:val="1F4E9A"/>
        </w:rPr>
        <w:t>dar la razón a alguien</w:t>
      </w:r>
      <w:r>
        <w:t xml:space="preserve"> = ~의 말이 옳다고 인정하다.</w:t>
      </w:r>
    </w:p>
    <w:p>
      <w:pPr>
        <w:pStyle w:val="ListBullet"/>
      </w:pPr>
      <w:r>
        <w:rPr>
          <w:b/>
        </w:rPr>
        <w:t>표현:</w:t>
      </w:r>
      <w:r>
        <w:t xml:space="preserve"> </w:t>
      </w:r>
      <w:r>
        <w:rPr>
          <w:b/>
          <w:color w:val="1F4E9A"/>
        </w:rPr>
        <w:t>Ahí le doy la razón</w:t>
      </w:r>
      <w:r>
        <w:t xml:space="preserve"> = "그 부분은 인정합니다". </w:t>
      </w:r>
      <w:r>
        <w:rPr>
          <w:b/>
          <w:color w:val="1F4E9A"/>
        </w:rPr>
        <w:t>ahí</w:t>
      </w:r>
      <w:r>
        <w:t>는 공간이 아니라 "그 점에서"라는 추상적 의미.</w:t>
      </w:r>
    </w:p>
    <w:p>
      <w:pPr>
        <w:pStyle w:val="ListBullet"/>
      </w:pPr>
      <w:r>
        <w:rPr>
          <w:b/>
        </w:rPr>
        <w:t>시제:</w:t>
      </w:r>
    </w:p>
    <w:p>
      <w:pPr>
        <w:pStyle w:val="ListBullet2"/>
      </w:pPr>
      <w:r>
        <w:rPr>
          <w:b/>
          <w:color w:val="1F4E9A"/>
        </w:rPr>
        <w:t>Ríe</w:t>
      </w:r>
      <w:r>
        <w:t xml:space="preserve"> (지문) → reír | 직설법 현재, 3인칭 단수 | 지문은 현재형으로 동작을 묘사하는 관례. 불규칙(e → í, reír → ríe)</w:t>
      </w:r>
    </w:p>
    <w:p>
      <w:pPr>
        <w:pStyle w:val="ListBullet2"/>
      </w:pPr>
      <w:r>
        <w:rPr>
          <w:b/>
          <w:color w:val="1F4E9A"/>
        </w:rPr>
        <w:t>doy</w:t>
      </w:r>
      <w:r>
        <w:t xml:space="preserve"> → dar | 직설법 현재, 1인칭 단수 | 지금 이 순간 동의를 표하므로 현재. 불규칙(1인칭 단수 doy)</w:t>
      </w:r>
    </w:p>
    <w:p>
      <w:pPr>
        <w:pStyle w:val="Heading3"/>
      </w:pPr>
      <w:r>
        <w:t xml:space="preserve">18-10. </w:t>
      </w:r>
      <w:r>
        <w:rPr>
          <w:b/>
        </w:rPr>
        <w:t>Ramón:</w:t>
      </w:r>
      <w:r>
        <w:t xml:space="preserve"> ¿Y qué hace en su tiempo libre, cuando no está liado con papeleos de importación?</w:t>
      </w:r>
    </w:p>
    <w:p>
      <w:pPr>
        <w:pStyle w:val="ListBullet"/>
      </w:pPr>
      <w:r>
        <w:rPr>
          <w:b/>
        </w:rPr>
        <w:t>해석:</w:t>
      </w:r>
      <w:r>
        <w:t xml:space="preserve"> 그럼 여가 시간엔 뭘 하세요, 수입 서류 일로 바쁘지 않을 때요?</w:t>
      </w:r>
    </w:p>
    <w:p>
      <w:pPr>
        <w:pStyle w:val="ListBullet"/>
      </w:pPr>
      <w:r>
        <w:rPr>
          <w:b/>
        </w:rPr>
        <w:t>주요 단어:</w:t>
      </w:r>
      <w:r>
        <w:t xml:space="preserve"> </w:t>
      </w:r>
      <w:r>
        <w:rPr>
          <w:b/>
          <w:color w:val="1F4E9A"/>
        </w:rPr>
        <w:t>hacer</w:t>
      </w:r>
      <w:r>
        <w:t xml:space="preserve"> (동사) 하다 / </w:t>
      </w:r>
      <w:r>
        <w:rPr>
          <w:b/>
          <w:color w:val="1F4E9A"/>
        </w:rPr>
        <w:t>tiempo libre</w:t>
      </w:r>
      <w:r>
        <w:t xml:space="preserve"> 여가 시간 / </w:t>
      </w:r>
      <w:r>
        <w:rPr>
          <w:b/>
          <w:color w:val="1F4E9A"/>
        </w:rPr>
        <w:t>liado</w:t>
      </w:r>
      <w:r>
        <w:t xml:space="preserve"> (liar의 과거분사·형용사) 바쁜, 얽매인 / </w:t>
      </w:r>
      <w:r>
        <w:rPr>
          <w:b/>
          <w:color w:val="1F4E9A"/>
        </w:rPr>
        <w:t>papeleo</w:t>
      </w:r>
      <w:r>
        <w:t xml:space="preserve"> (명사, 남성) 서류 작업, 서류 처리 / </w:t>
      </w:r>
      <w:r>
        <w:rPr>
          <w:b/>
          <w:color w:val="1F4E9A"/>
        </w:rPr>
        <w:t>importación</w:t>
      </w:r>
      <w:r>
        <w:t xml:space="preserve"> (명사, 여성) 수입</w:t>
      </w:r>
    </w:p>
    <w:p>
      <w:pPr>
        <w:pStyle w:val="ListBullet"/>
      </w:pPr>
      <w:r>
        <w:rPr>
          <w:b/>
        </w:rPr>
        <w:t>문법:</w:t>
      </w:r>
      <w:r>
        <w:t xml:space="preserve"> </w:t>
      </w:r>
      <w:r>
        <w:rPr>
          <w:b/>
          <w:color w:val="1F4E9A"/>
        </w:rPr>
        <w:t>estar + liado</w:t>
      </w:r>
      <w:r>
        <w:t xml:space="preserve"> = 일시적 상태(바쁜 상태)이므로 estar. </w:t>
      </w:r>
      <w:r>
        <w:rPr>
          <w:b/>
          <w:color w:val="1F4E9A"/>
        </w:rPr>
        <w:t>cuando + 직설법</w:t>
      </w:r>
      <w:r>
        <w:t xml:space="preserve"> = 반복되는 일반적 상황(습관)이라 직설법 (미래 일이면 접속법).</w:t>
      </w:r>
    </w:p>
    <w:p>
      <w:pPr>
        <w:pStyle w:val="ListBullet"/>
      </w:pPr>
      <w:r>
        <w:rPr>
          <w:b/>
        </w:rPr>
        <w:t>표현:</w:t>
      </w:r>
      <w:r>
        <w:t xml:space="preserve"> </w:t>
      </w:r>
      <w:r>
        <w:rPr>
          <w:b/>
          <w:color w:val="1F4E9A"/>
        </w:rPr>
        <w:t>estar liado (con algo)</w:t>
      </w:r>
      <w:r>
        <w:t xml:space="preserve"> = 스페인 구어로 "~로 바쁘다, 정신없다". </w:t>
      </w:r>
      <w:r>
        <w:rPr>
          <w:b/>
          <w:color w:val="1F4E9A"/>
        </w:rPr>
        <w:t>papeleos</w:t>
      </w:r>
      <w:r>
        <w:t xml:space="preserve"> = 번거로운 서류 일을 약간 투덜대듯 가리킴. 디에고의 위장 직업(수입업)을 언급.</w:t>
      </w:r>
    </w:p>
    <w:p>
      <w:pPr>
        <w:pStyle w:val="ListBullet"/>
      </w:pPr>
      <w:r>
        <w:rPr>
          <w:b/>
        </w:rPr>
        <w:t>시제:</w:t>
      </w:r>
    </w:p>
    <w:p>
      <w:pPr>
        <w:pStyle w:val="ListBullet2"/>
      </w:pPr>
      <w:r>
        <w:rPr>
          <w:b/>
          <w:color w:val="1F4E9A"/>
        </w:rPr>
        <w:t>hace</w:t>
      </w:r>
      <w:r>
        <w:t xml:space="preserve"> → hacer | 직설법 현재, 3인칭 단수(usted) | 습관적 행동을 묻는 현재. 불규칙 동사지만 3인칭 단수는 규칙적 형태</w:t>
      </w:r>
    </w:p>
    <w:p>
      <w:pPr>
        <w:pStyle w:val="ListBullet2"/>
      </w:pPr>
      <w:r>
        <w:rPr>
          <w:b/>
          <w:color w:val="1F4E9A"/>
        </w:rPr>
        <w:t>está</w:t>
      </w:r>
      <w:r>
        <w:t xml:space="preserve"> → estar | 직설법 현재, 3인칭 단수 | 반복되는 일반 상황을 나타내는 현재. 불규칙(está에 강세)</w:t>
      </w:r>
    </w:p>
    <w:p>
      <w:pPr>
        <w:pStyle w:val="ListBullet2"/>
      </w:pPr>
      <w:r>
        <w:rPr>
          <w:b/>
          <w:color w:val="1F4E9A"/>
        </w:rPr>
        <w:t>liado</w:t>
      </w:r>
      <w:r>
        <w:t xml:space="preserve"> → liar | 과거분사 (participio) | estar와 함께 형용사처럼 상태를 나타냄. 규칙형</w:t>
      </w:r>
    </w:p>
    <w:p>
      <w:pPr>
        <w:pStyle w:val="Heading3"/>
      </w:pPr>
      <w:r>
        <w:t xml:space="preserve">18-11. </w:t>
      </w:r>
      <w:r>
        <w:rPr>
          <w:b/>
        </w:rPr>
        <w:t>Álvaro:</w:t>
      </w:r>
      <w:r>
        <w:t xml:space="preserve"> Me gusta salir a correr, despejar la cabeza.</w:t>
      </w:r>
    </w:p>
    <w:p>
      <w:pPr>
        <w:pStyle w:val="ListBullet"/>
      </w:pPr>
      <w:r>
        <w:rPr>
          <w:b/>
        </w:rPr>
        <w:t>해석:</w:t>
      </w:r>
      <w:r>
        <w:t xml:space="preserve"> 달리러 나가는 걸 좋아해요, 머리를 식히려고요.</w:t>
      </w:r>
    </w:p>
    <w:p>
      <w:pPr>
        <w:pStyle w:val="ListBullet"/>
      </w:pPr>
      <w:r>
        <w:rPr>
          <w:b/>
        </w:rPr>
        <w:t>주요 단어:</w:t>
      </w:r>
      <w:r>
        <w:t xml:space="preserve"> </w:t>
      </w:r>
      <w:r>
        <w:rPr>
          <w:b/>
          <w:color w:val="1F4E9A"/>
        </w:rPr>
        <w:t>gustar</w:t>
      </w:r>
      <w:r>
        <w:t xml:space="preserve"> (동사) 마음에 들다 / </w:t>
      </w:r>
      <w:r>
        <w:rPr>
          <w:b/>
          <w:color w:val="1F4E9A"/>
        </w:rPr>
        <w:t>salir</w:t>
      </w:r>
      <w:r>
        <w:t xml:space="preserve"> (동사) 나가다 / </w:t>
      </w:r>
      <w:r>
        <w:rPr>
          <w:b/>
          <w:color w:val="1F4E9A"/>
        </w:rPr>
        <w:t>correr</w:t>
      </w:r>
      <w:r>
        <w:t xml:space="preserve"> (동사) 달리다 / </w:t>
      </w:r>
      <w:r>
        <w:rPr>
          <w:b/>
          <w:color w:val="1F4E9A"/>
        </w:rPr>
        <w:t>despejar</w:t>
      </w:r>
      <w:r>
        <w:t xml:space="preserve"> (동사) 맑게 하다, 치우다 / </w:t>
      </w:r>
      <w:r>
        <w:rPr>
          <w:b/>
          <w:color w:val="1F4E9A"/>
        </w:rPr>
        <w:t>cabeza</w:t>
      </w:r>
      <w:r>
        <w:t xml:space="preserve"> (명사, 여성) 머리</w:t>
      </w:r>
    </w:p>
    <w:p>
      <w:pPr>
        <w:pStyle w:val="ListBullet"/>
      </w:pPr>
      <w:r>
        <w:rPr>
          <w:b/>
        </w:rPr>
        <w:t>문법:</w:t>
      </w:r>
      <w:r>
        <w:t xml:space="preserve"> </w:t>
      </w:r>
      <w:r>
        <w:rPr>
          <w:b/>
          <w:color w:val="1F4E9A"/>
        </w:rPr>
        <w:t>gustar</w:t>
      </w:r>
      <w:r>
        <w:t xml:space="preserve"> 구문: 좋아하는 대상(부정사)이 주어, </w:t>
      </w:r>
      <w:r>
        <w:rPr>
          <w:b/>
          <w:color w:val="1F4E9A"/>
        </w:rPr>
        <w:t>me</w:t>
      </w:r>
      <w:r>
        <w:t xml:space="preserve">는 간접목적어. 부정사 주어이므로 3인칭 단수 </w:t>
      </w:r>
      <w:r>
        <w:rPr>
          <w:b/>
          <w:color w:val="1F4E9A"/>
        </w:rPr>
        <w:t>gusta</w:t>
      </w:r>
      <w:r>
        <w:t xml:space="preserve">. </w:t>
      </w:r>
      <w:r>
        <w:rPr>
          <w:b/>
          <w:color w:val="1F4E9A"/>
        </w:rPr>
        <w:t>salir a + 부정사</w:t>
      </w:r>
      <w:r>
        <w:t xml:space="preserve"> = ~하러 나가다.</w:t>
      </w:r>
    </w:p>
    <w:p>
      <w:pPr>
        <w:pStyle w:val="ListBullet"/>
      </w:pPr>
      <w:r>
        <w:rPr>
          <w:b/>
        </w:rPr>
        <w:t>표현:</w:t>
      </w:r>
      <w:r>
        <w:t xml:space="preserve"> </w:t>
      </w:r>
      <w:r>
        <w:rPr>
          <w:b/>
          <w:color w:val="1F4E9A"/>
        </w:rPr>
        <w:t>despejar la cabeza</w:t>
      </w:r>
      <w:r>
        <w:t xml:space="preserve"> = "머리를 식히다, 생각을 정리하다". </w:t>
      </w:r>
      <w:r>
        <w:rPr>
          <w:b/>
          <w:color w:val="1F4E9A"/>
        </w:rPr>
        <w:t>salir a correr</w:t>
      </w:r>
      <w:r>
        <w:t xml:space="preserve"> = 조깅하러 나가다.</w:t>
      </w:r>
    </w:p>
    <w:p>
      <w:pPr>
        <w:pStyle w:val="ListBullet"/>
      </w:pPr>
      <w:r>
        <w:rPr>
          <w:b/>
        </w:rPr>
        <w:t>시제:</w:t>
      </w:r>
    </w:p>
    <w:p>
      <w:pPr>
        <w:pStyle w:val="ListBullet2"/>
      </w:pPr>
      <w:r>
        <w:rPr>
          <w:b/>
          <w:color w:val="1F4E9A"/>
        </w:rPr>
        <w:t>gusta</w:t>
      </w:r>
      <w:r>
        <w:t xml:space="preserve"> → gustar | 직설법 현재, 3인칭 단수 | 일반적 취향이라 현재. 규칙형</w:t>
      </w:r>
    </w:p>
    <w:p>
      <w:pPr>
        <w:pStyle w:val="ListBullet2"/>
      </w:pPr>
      <w:r>
        <w:rPr>
          <w:b/>
          <w:color w:val="1F4E9A"/>
        </w:rPr>
        <w:t>salir</w:t>
      </w:r>
      <w:r>
        <w:t xml:space="preserve"> → salir | 부정사 (infinitivo) | gustar의 주어 역할</w:t>
      </w:r>
    </w:p>
    <w:p>
      <w:pPr>
        <w:pStyle w:val="ListBullet2"/>
      </w:pPr>
      <w:r>
        <w:rPr>
          <w:b/>
          <w:color w:val="1F4E9A"/>
        </w:rPr>
        <w:t>correr</w:t>
      </w:r>
      <w:r>
        <w:t xml:space="preserve"> → correr | 부정사 | 목적을 나타내는 </w:t>
      </w:r>
      <w:r>
        <w:rPr>
          <w:b/>
          <w:color w:val="1F4E9A"/>
        </w:rPr>
        <w:t>a + 부정사</w:t>
      </w:r>
    </w:p>
    <w:p>
      <w:pPr>
        <w:pStyle w:val="ListBullet2"/>
      </w:pPr>
      <w:r>
        <w:rPr>
          <w:b/>
          <w:color w:val="1F4E9A"/>
        </w:rPr>
        <w:t>despejar</w:t>
      </w:r>
      <w:r>
        <w:t xml:space="preserve"> → despejar | 부정사 | salir a correr와 병렬로 좋아하는 것(혹은 그 목적)을 덧붙임</w:t>
      </w:r>
    </w:p>
    <w:p>
      <w:pPr>
        <w:pStyle w:val="Heading3"/>
      </w:pPr>
      <w:r>
        <w:t xml:space="preserve">18-12. </w:t>
      </w:r>
      <w:r>
        <w:rPr>
          <w:b/>
        </w:rPr>
        <w:t>Álvaro:</w:t>
      </w:r>
      <w:r>
        <w:t xml:space="preserve"> ¿Y usted?</w:t>
      </w:r>
    </w:p>
    <w:p>
      <w:pPr>
        <w:pStyle w:val="ListBullet"/>
      </w:pPr>
      <w:r>
        <w:rPr>
          <w:b/>
        </w:rPr>
        <w:t>해석:</w:t>
      </w:r>
      <w:r>
        <w:t xml:space="preserve"> 당신은요?</w:t>
      </w:r>
    </w:p>
    <w:p>
      <w:pPr>
        <w:pStyle w:val="ListBullet"/>
      </w:pPr>
      <w:r>
        <w:rPr>
          <w:b/>
        </w:rPr>
        <w:t>주요 단어:</w:t>
      </w:r>
      <w:r>
        <w:t xml:space="preserve"> </w:t>
      </w:r>
      <w:r>
        <w:rPr>
          <w:b/>
          <w:color w:val="1F4E9A"/>
        </w:rPr>
        <w:t>usted</w:t>
      </w:r>
      <w:r>
        <w:t xml:space="preserve"> (대명사) 당신</w:t>
      </w:r>
    </w:p>
    <w:p>
      <w:pPr>
        <w:pStyle w:val="ListBullet"/>
      </w:pPr>
      <w:r>
        <w:rPr>
          <w:b/>
        </w:rPr>
        <w:t>문법:</w:t>
      </w:r>
      <w:r>
        <w:t xml:space="preserve"> 특이사항 없음 (동사 생략된 되묻기)</w:t>
      </w:r>
    </w:p>
    <w:p>
      <w:pPr>
        <w:pStyle w:val="ListBullet"/>
      </w:pPr>
      <w:r>
        <w:rPr>
          <w:b/>
        </w:rPr>
        <w:t>표현:</w:t>
      </w:r>
      <w:r>
        <w:t xml:space="preserve"> 질문을 되돌려 대화를 이어가는 표현. 정보 수집 의도가 숨어 있음.</w:t>
      </w:r>
    </w:p>
    <w:p>
      <w:pPr>
        <w:pStyle w:val="ListBullet"/>
      </w:pPr>
      <w:r>
        <w:rPr>
          <w:b/>
        </w:rPr>
        <w:t>시제:</w:t>
      </w:r>
      <w:r>
        <w:t xml:space="preserve"> 동사 없음</w:t>
      </w:r>
    </w:p>
    <w:p>
      <w:pPr>
        <w:pStyle w:val="Heading3"/>
      </w:pPr>
      <w:r>
        <w:t xml:space="preserve">18-13. </w:t>
      </w:r>
      <w:r>
        <w:rPr>
          <w:b/>
        </w:rPr>
        <w:t>Ramón:</w:t>
      </w:r>
      <w:r>
        <w:t xml:space="preserve"> El golf, sobre todo los fines de semana.</w:t>
      </w:r>
    </w:p>
    <w:p>
      <w:pPr>
        <w:pStyle w:val="ListBullet"/>
      </w:pPr>
      <w:r>
        <w:rPr>
          <w:b/>
        </w:rPr>
        <w:t>해석:</w:t>
      </w:r>
      <w:r>
        <w:t xml:space="preserve"> 골프요, 특히 주말에요.</w:t>
      </w:r>
    </w:p>
    <w:p>
      <w:pPr>
        <w:pStyle w:val="ListBullet"/>
      </w:pPr>
      <w:r>
        <w:rPr>
          <w:b/>
        </w:rPr>
        <w:t>주요 단어:</w:t>
      </w:r>
      <w:r>
        <w:t xml:space="preserve"> </w:t>
      </w:r>
      <w:r>
        <w:rPr>
          <w:b/>
          <w:color w:val="1F4E9A"/>
        </w:rPr>
        <w:t>golf</w:t>
      </w:r>
      <w:r>
        <w:t xml:space="preserve"> (명사, 남성) 골프 / </w:t>
      </w:r>
      <w:r>
        <w:rPr>
          <w:b/>
          <w:color w:val="1F4E9A"/>
        </w:rPr>
        <w:t>sobre todo</w:t>
      </w:r>
      <w:r>
        <w:t xml:space="preserve"> 특히 / </w:t>
      </w:r>
      <w:r>
        <w:rPr>
          <w:b/>
          <w:color w:val="1F4E9A"/>
        </w:rPr>
        <w:t>fin de semana</w:t>
      </w:r>
      <w:r>
        <w:t xml:space="preserve"> (명사, 남성) 주말</w:t>
      </w:r>
    </w:p>
    <w:p>
      <w:pPr>
        <w:pStyle w:val="ListBullet"/>
      </w:pPr>
      <w:r>
        <w:rPr>
          <w:b/>
        </w:rPr>
        <w:t>문법:</w:t>
      </w:r>
      <w:r>
        <w:t xml:space="preserve"> </w:t>
      </w:r>
      <w:r>
        <w:rPr>
          <w:b/>
          <w:color w:val="1F4E9A"/>
        </w:rPr>
        <w:t>los fines de semana</w:t>
      </w:r>
      <w:r>
        <w:t xml:space="preserve"> = 정관사 복수 + 요일/시간 표현 → "주말마다"(습관). 복수형은 </w:t>
      </w:r>
      <w:r>
        <w:rPr>
          <w:b/>
          <w:color w:val="1F4E9A"/>
        </w:rPr>
        <w:t>fin</w:t>
      </w:r>
      <w:r>
        <w:t>만 변화(fines de semana).</w:t>
      </w:r>
    </w:p>
    <w:p>
      <w:pPr>
        <w:pStyle w:val="ListBullet"/>
      </w:pPr>
      <w:r>
        <w:rPr>
          <w:b/>
        </w:rPr>
        <w:t>표현:</w:t>
      </w:r>
      <w:r>
        <w:t xml:space="preserve"> </w:t>
      </w:r>
      <w:r>
        <w:rPr>
          <w:b/>
          <w:color w:val="1F4E9A"/>
        </w:rPr>
        <w:t>sobre todo</w:t>
      </w:r>
      <w:r>
        <w:t xml:space="preserve"> = "무엇보다도, 특히".</w:t>
      </w:r>
    </w:p>
    <w:p>
      <w:pPr>
        <w:pStyle w:val="ListBullet"/>
      </w:pPr>
      <w:r>
        <w:rPr>
          <w:b/>
        </w:rPr>
        <w:t>시제:</w:t>
      </w:r>
      <w:r>
        <w:t xml:space="preserve"> 동사 없음</w:t>
      </w:r>
    </w:p>
    <w:p>
      <w:pPr>
        <w:pStyle w:val="Heading3"/>
      </w:pPr>
      <w:r>
        <w:t xml:space="preserve">18-14. </w:t>
      </w:r>
      <w:r>
        <w:rPr>
          <w:b/>
        </w:rPr>
        <w:t>Ramón:</w:t>
      </w:r>
      <w:r>
        <w:t xml:space="preserve"> Tengo un club cerca de casa, en las afueras de Madrid.</w:t>
      </w:r>
    </w:p>
    <w:p>
      <w:pPr>
        <w:pStyle w:val="ListBullet"/>
      </w:pPr>
      <w:r>
        <w:rPr>
          <w:b/>
        </w:rPr>
        <w:t>해석:</w:t>
      </w:r>
      <w:r>
        <w:t xml:space="preserve"> 집 근처에 클럽이 하나 있어요, 마드리드 교외에요.</w:t>
      </w:r>
    </w:p>
    <w:p>
      <w:pPr>
        <w:pStyle w:val="ListBullet"/>
      </w:pPr>
      <w:r>
        <w:rPr>
          <w:b/>
        </w:rPr>
        <w:t>주요 단어:</w:t>
      </w:r>
      <w:r>
        <w:t xml:space="preserve"> </w:t>
      </w:r>
      <w:r>
        <w:rPr>
          <w:b/>
          <w:color w:val="1F4E9A"/>
        </w:rPr>
        <w:t>club</w:t>
      </w:r>
      <w:r>
        <w:t xml:space="preserve"> (명사, 남성) 클럽 / </w:t>
      </w:r>
      <w:r>
        <w:rPr>
          <w:b/>
          <w:color w:val="1F4E9A"/>
        </w:rPr>
        <w:t>cerca de</w:t>
      </w:r>
      <w:r>
        <w:t xml:space="preserve"> ~ 근처에 / </w:t>
      </w:r>
      <w:r>
        <w:rPr>
          <w:b/>
          <w:color w:val="1F4E9A"/>
        </w:rPr>
        <w:t>casa</w:t>
      </w:r>
      <w:r>
        <w:t xml:space="preserve"> (명사, 여성) 집 / </w:t>
      </w:r>
      <w:r>
        <w:rPr>
          <w:b/>
          <w:color w:val="1F4E9A"/>
        </w:rPr>
        <w:t>afueras</w:t>
      </w:r>
      <w:r>
        <w:t xml:space="preserve"> (명사, 여성 복수) 교외, 외곽</w:t>
      </w:r>
    </w:p>
    <w:p>
      <w:pPr>
        <w:pStyle w:val="ListBullet"/>
      </w:pPr>
      <w:r>
        <w:rPr>
          <w:b/>
        </w:rPr>
        <w:t>문법:</w:t>
      </w:r>
      <w:r>
        <w:t xml:space="preserve"> </w:t>
      </w:r>
      <w:r>
        <w:rPr>
          <w:b/>
          <w:color w:val="1F4E9A"/>
        </w:rPr>
        <w:t>cerca de casa</w:t>
      </w:r>
      <w:r>
        <w:t xml:space="preserve"> = 관사 없이 </w:t>
      </w:r>
      <w:r>
        <w:rPr>
          <w:b/>
          <w:color w:val="1F4E9A"/>
        </w:rPr>
        <w:t>casa</w:t>
      </w:r>
      <w:r>
        <w:t xml:space="preserve">만 쓰면 "(자기) 집". </w:t>
      </w:r>
      <w:r>
        <w:rPr>
          <w:b/>
          <w:color w:val="1F4E9A"/>
        </w:rPr>
        <w:t>las afueras</w:t>
      </w:r>
      <w:r>
        <w:t>는 항상 복수로 쓰는 명사.</w:t>
      </w:r>
    </w:p>
    <w:p>
      <w:pPr>
        <w:pStyle w:val="ListBullet"/>
      </w:pPr>
      <w:r>
        <w:rPr>
          <w:b/>
        </w:rPr>
        <w:t>표현:</w:t>
      </w:r>
      <w:r>
        <w:t xml:space="preserve"> </w:t>
      </w:r>
      <w:r>
        <w:rPr>
          <w:b/>
          <w:color w:val="1F4E9A"/>
        </w:rPr>
        <w:t>las afueras de Madrid</w:t>
      </w:r>
      <w:r>
        <w:t xml:space="preserve"> = 마드리드 외곽. 부유층이 사는 교외 골프장을 암시하는 정보.</w:t>
      </w:r>
    </w:p>
    <w:p>
      <w:pPr>
        <w:pStyle w:val="ListBullet"/>
      </w:pPr>
      <w:r>
        <w:rPr>
          <w:b/>
        </w:rPr>
        <w:t>시제:</w:t>
      </w:r>
    </w:p>
    <w:p>
      <w:pPr>
        <w:pStyle w:val="ListBullet2"/>
      </w:pPr>
      <w:r>
        <w:rPr>
          <w:b/>
          <w:color w:val="1F4E9A"/>
        </w:rPr>
        <w:t>Tengo</w:t>
      </w:r>
      <w:r>
        <w:t xml:space="preserve"> → tener | 직설법 현재, 1인칭 단수 | 현재의 소유·사실. 불규칙(1인칭 단수 tengo, -go형)</w:t>
      </w:r>
    </w:p>
    <w:p>
      <w:pPr>
        <w:pStyle w:val="Heading3"/>
      </w:pPr>
      <w:r>
        <w:t xml:space="preserve">18-15. </w:t>
      </w:r>
      <w:r>
        <w:rPr>
          <w:b/>
        </w:rPr>
        <w:t>Álvaro:</w:t>
      </w:r>
      <w:r>
        <w:t xml:space="preserve"> Suena relajante.</w:t>
      </w:r>
    </w:p>
    <w:p>
      <w:pPr>
        <w:pStyle w:val="ListBullet"/>
      </w:pPr>
      <w:r>
        <w:rPr>
          <w:b/>
        </w:rPr>
        <w:t>해석:</w:t>
      </w:r>
      <w:r>
        <w:t xml:space="preserve"> 마음이 편해지겠네요.</w:t>
      </w:r>
    </w:p>
    <w:p>
      <w:pPr>
        <w:pStyle w:val="ListBullet"/>
      </w:pPr>
      <w:r>
        <w:rPr>
          <w:b/>
        </w:rPr>
        <w:t>주요 단어:</w:t>
      </w:r>
      <w:r>
        <w:t xml:space="preserve"> </w:t>
      </w:r>
      <w:r>
        <w:rPr>
          <w:b/>
          <w:color w:val="1F4E9A"/>
        </w:rPr>
        <w:t>sonar</w:t>
      </w:r>
      <w:r>
        <w:t xml:space="preserve"> (동사) 소리 나다, ~하게 들리다 / </w:t>
      </w:r>
      <w:r>
        <w:rPr>
          <w:b/>
          <w:color w:val="1F4E9A"/>
        </w:rPr>
        <w:t>relajante</w:t>
      </w:r>
      <w:r>
        <w:t xml:space="preserve"> (형용사) 긴장을 풀어주는</w:t>
      </w:r>
    </w:p>
    <w:p>
      <w:pPr>
        <w:pStyle w:val="ListBullet"/>
      </w:pPr>
      <w:r>
        <w:rPr>
          <w:b/>
        </w:rPr>
        <w:t>문법:</w:t>
      </w:r>
      <w:r>
        <w:t xml:space="preserve"> </w:t>
      </w:r>
      <w:r>
        <w:rPr>
          <w:b/>
          <w:color w:val="1F4E9A"/>
        </w:rPr>
        <w:t>sonar + 형용사</w:t>
      </w:r>
      <w:r>
        <w:t xml:space="preserve"> = "~하게 들리다". 주어(그것=골프) 생략.</w:t>
      </w:r>
    </w:p>
    <w:p>
      <w:pPr>
        <w:pStyle w:val="ListBullet"/>
      </w:pPr>
      <w:r>
        <w:rPr>
          <w:b/>
        </w:rPr>
        <w:t>표현:</w:t>
      </w:r>
      <w:r>
        <w:t xml:space="preserve"> </w:t>
      </w:r>
      <w:r>
        <w:rPr>
          <w:b/>
          <w:color w:val="1F4E9A"/>
        </w:rPr>
        <w:t>Suena bien / Suena relajante</w:t>
      </w:r>
      <w:r>
        <w:t xml:space="preserve"> = 영어 "Sounds ~"와 같은 맞장구.</w:t>
      </w:r>
    </w:p>
    <w:p>
      <w:pPr>
        <w:pStyle w:val="ListBullet"/>
      </w:pPr>
      <w:r>
        <w:rPr>
          <w:b/>
        </w:rPr>
        <w:t>시제:</w:t>
      </w:r>
    </w:p>
    <w:p>
      <w:pPr>
        <w:pStyle w:val="ListBullet2"/>
      </w:pPr>
      <w:r>
        <w:rPr>
          <w:b/>
          <w:color w:val="1F4E9A"/>
        </w:rPr>
        <w:t>Suena</w:t>
      </w:r>
      <w:r>
        <w:t xml:space="preserve"> → sonar | 직설법 현재, 3인칭 단수 | 지금 들은 이야기에 대한 즉각적 느낌이라 현재. 어간모음변화 불규칙(o → ue: sonar → suena)</w:t>
      </w:r>
    </w:p>
    <w:p>
      <w:pPr>
        <w:pStyle w:val="Heading3"/>
      </w:pPr>
      <w:r>
        <w:t xml:space="preserve">18-16. </w:t>
      </w:r>
      <w:r>
        <w:rPr>
          <w:b/>
        </w:rPr>
        <w:t>Álvaro:</w:t>
      </w:r>
      <w:r>
        <w:t xml:space="preserve"> ¿Y usted, Doyle?</w:t>
      </w:r>
    </w:p>
    <w:p>
      <w:pPr>
        <w:pStyle w:val="ListBullet"/>
      </w:pPr>
      <w:r>
        <w:rPr>
          <w:b/>
        </w:rPr>
        <w:t>해석:</w:t>
      </w:r>
      <w:r>
        <w:t xml:space="preserve"> 그럼 당신은요, 도일?</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표현:</w:t>
      </w:r>
      <w:r>
        <w:t xml:space="preserve"> 대화 상대를 차례로 바꾸는 표현.</w:t>
      </w:r>
    </w:p>
    <w:p>
      <w:pPr>
        <w:pStyle w:val="ListBullet"/>
      </w:pPr>
      <w:r>
        <w:rPr>
          <w:b/>
        </w:rPr>
        <w:t>시제:</w:t>
      </w:r>
      <w:r>
        <w:t xml:space="preserve"> 동사 없음</w:t>
      </w:r>
    </w:p>
    <w:p>
      <w:pPr>
        <w:pStyle w:val="Heading3"/>
      </w:pPr>
      <w:r>
        <w:t xml:space="preserve">18-17. </w:t>
      </w:r>
      <w:r>
        <w:rPr>
          <w:b/>
        </w:rPr>
        <w:t>Álvaro:</w:t>
      </w:r>
      <w:r>
        <w:t xml:space="preserve"> ¿De qué parte de Estados Unidos es?</w:t>
      </w:r>
    </w:p>
    <w:p>
      <w:pPr>
        <w:pStyle w:val="ListBullet"/>
      </w:pPr>
      <w:r>
        <w:rPr>
          <w:b/>
        </w:rPr>
        <w:t>해석:</w:t>
      </w:r>
      <w:r>
        <w:t xml:space="preserve"> 미국 어느 지역 출신이세요?</w:t>
      </w:r>
    </w:p>
    <w:p>
      <w:pPr>
        <w:pStyle w:val="ListBullet"/>
      </w:pPr>
      <w:r>
        <w:rPr>
          <w:b/>
        </w:rPr>
        <w:t>주요 단어:</w:t>
      </w:r>
      <w:r>
        <w:t xml:space="preserve"> </w:t>
      </w:r>
      <w:r>
        <w:rPr>
          <w:b/>
          <w:color w:val="1F4E9A"/>
        </w:rPr>
        <w:t>parte</w:t>
      </w:r>
      <w:r>
        <w:t xml:space="preserve"> (명사, 여성) 지역, 곳 / </w:t>
      </w:r>
      <w:r>
        <w:rPr>
          <w:b/>
          <w:color w:val="1F4E9A"/>
        </w:rPr>
        <w:t>Estados Unidos</w:t>
      </w:r>
      <w:r>
        <w:t xml:space="preserve"> 미국</w:t>
      </w:r>
    </w:p>
    <w:p>
      <w:pPr>
        <w:pStyle w:val="ListBullet"/>
      </w:pPr>
      <w:r>
        <w:rPr>
          <w:b/>
        </w:rPr>
        <w:t>문법:</w:t>
      </w:r>
      <w:r>
        <w:t xml:space="preserve"> 전치사가 의문사 앞으로 나옴: </w:t>
      </w:r>
      <w:r>
        <w:rPr>
          <w:b/>
          <w:color w:val="1F4E9A"/>
        </w:rPr>
        <w:t>¿De qué parte...?</w:t>
      </w:r>
      <w:r>
        <w:t xml:space="preserve"> (ser de + 장소 구조에서 de가 앞으로). </w:t>
      </w:r>
      <w:r>
        <w:rPr>
          <w:b/>
          <w:color w:val="1F4E9A"/>
        </w:rPr>
        <w:t>Estados Unidos</w:t>
      </w:r>
      <w:r>
        <w:t>는 관사 없이도 사용.</w:t>
      </w:r>
    </w:p>
    <w:p>
      <w:pPr>
        <w:pStyle w:val="ListBullet"/>
      </w:pPr>
      <w:r>
        <w:rPr>
          <w:b/>
        </w:rPr>
        <w:t>표현:</w:t>
      </w:r>
      <w:r>
        <w:t xml:space="preserve"> 특이사항 없음</w:t>
      </w:r>
    </w:p>
    <w:p>
      <w:pPr>
        <w:pStyle w:val="ListBullet"/>
      </w:pPr>
      <w:r>
        <w:rPr>
          <w:b/>
        </w:rPr>
        <w:t>시제:</w:t>
      </w:r>
    </w:p>
    <w:p>
      <w:pPr>
        <w:pStyle w:val="ListBullet2"/>
      </w:pPr>
      <w:r>
        <w:rPr>
          <w:b/>
          <w:color w:val="1F4E9A"/>
        </w:rPr>
        <w:t>es</w:t>
      </w:r>
      <w:r>
        <w:t xml:space="preserve"> → ser | 직설법 현재, 3인칭 단수(usted) | 출신이라는 불변의 사실이라 ser 현재. 불규칙</w:t>
      </w:r>
    </w:p>
    <w:p>
      <w:pPr>
        <w:pStyle w:val="Heading3"/>
      </w:pPr>
      <w:r>
        <w:t xml:space="preserve">18-18. </w:t>
      </w:r>
      <w:r>
        <w:rPr>
          <w:b/>
        </w:rPr>
        <w:t>Doyle:</w:t>
      </w:r>
      <w:r>
        <w:t xml:space="preserve"> De Chicago, originalmente.</w:t>
      </w:r>
    </w:p>
    <w:p>
      <w:pPr>
        <w:pStyle w:val="ListBullet"/>
      </w:pPr>
      <w:r>
        <w:rPr>
          <w:b/>
        </w:rPr>
        <w:t>해석:</w:t>
      </w:r>
      <w:r>
        <w:t xml:space="preserve"> 원래는 시카고 출신이에요.</w:t>
      </w:r>
    </w:p>
    <w:p>
      <w:pPr>
        <w:pStyle w:val="ListBullet"/>
      </w:pPr>
      <w:r>
        <w:rPr>
          <w:b/>
        </w:rPr>
        <w:t>주요 단어:</w:t>
      </w:r>
      <w:r>
        <w:t xml:space="preserve"> </w:t>
      </w:r>
      <w:r>
        <w:rPr>
          <w:b/>
          <w:color w:val="1F4E9A"/>
        </w:rPr>
        <w:t>originalmente</w:t>
      </w:r>
      <w:r>
        <w:t xml:space="preserve"> (부사) 원래, 본래</w:t>
      </w:r>
    </w:p>
    <w:p>
      <w:pPr>
        <w:pStyle w:val="ListBullet"/>
      </w:pPr>
      <w:r>
        <w:rPr>
          <w:b/>
        </w:rPr>
        <w:t>문법:</w:t>
      </w:r>
      <w:r>
        <w:t xml:space="preserve"> 앞 질문의 </w:t>
      </w:r>
      <w:r>
        <w:rPr>
          <w:b/>
          <w:color w:val="1F4E9A"/>
        </w:rPr>
        <w:t>soy</w:t>
      </w:r>
      <w:r>
        <w:t xml:space="preserve"> 생략.</w:t>
      </w:r>
    </w:p>
    <w:p>
      <w:pPr>
        <w:pStyle w:val="ListBullet"/>
      </w:pPr>
      <w:r>
        <w:rPr>
          <w:b/>
        </w:rPr>
        <w:t>표현:</w:t>
      </w:r>
      <w:r>
        <w:t xml:space="preserve"> </w:t>
      </w:r>
      <w:r>
        <w:rPr>
          <w:b/>
          <w:color w:val="1F4E9A"/>
        </w:rPr>
        <w:t>originalmente</w:t>
      </w:r>
      <w:r>
        <w:t xml:space="preserve"> = "원래는"이라며 지금은 다른 곳에 산다는 뉘앙스.</w:t>
      </w:r>
    </w:p>
    <w:p>
      <w:pPr>
        <w:pStyle w:val="ListBullet"/>
      </w:pPr>
      <w:r>
        <w:rPr>
          <w:b/>
        </w:rPr>
        <w:t>시제:</w:t>
      </w:r>
      <w:r>
        <w:t xml:space="preserve"> 동사 없음</w:t>
      </w:r>
    </w:p>
    <w:p>
      <w:pPr>
        <w:pStyle w:val="Heading3"/>
      </w:pPr>
      <w:r>
        <w:t xml:space="preserve">18-19. </w:t>
      </w:r>
      <w:r>
        <w:rPr>
          <w:b/>
        </w:rPr>
        <w:t>Doyle:</w:t>
      </w:r>
      <w:r>
        <w:t xml:space="preserve"> Aunque llevo tanto tiempo fuera que casi se me ha olvidado cómo es un invierno de verdad.</w:t>
      </w:r>
    </w:p>
    <w:p>
      <w:pPr>
        <w:pStyle w:val="ListBullet"/>
      </w:pPr>
      <w:r>
        <w:rPr>
          <w:b/>
        </w:rPr>
        <w:t>해석:</w:t>
      </w:r>
      <w:r>
        <w:t xml:space="preserve"> 근데 밖에 나와 산 지 너무 오래돼서 진짜 겨울이 어떤지 거의 잊어버렸어요.</w:t>
      </w:r>
    </w:p>
    <w:p>
      <w:pPr>
        <w:pStyle w:val="ListBullet"/>
      </w:pPr>
      <w:r>
        <w:rPr>
          <w:b/>
        </w:rPr>
        <w:t>주요 단어:</w:t>
      </w:r>
      <w:r>
        <w:t xml:space="preserve"> </w:t>
      </w:r>
      <w:r>
        <w:rPr>
          <w:b/>
          <w:color w:val="1F4E9A"/>
        </w:rPr>
        <w:t>tanto ... que</w:t>
      </w:r>
      <w:r>
        <w:t xml:space="preserve"> 너무 ~해서 ~하다 / </w:t>
      </w:r>
      <w:r>
        <w:rPr>
          <w:b/>
          <w:color w:val="1F4E9A"/>
        </w:rPr>
        <w:t>fuera</w:t>
      </w:r>
      <w:r>
        <w:t xml:space="preserve"> (부사) 밖에, 타지에 / </w:t>
      </w:r>
      <w:r>
        <w:rPr>
          <w:b/>
          <w:color w:val="1F4E9A"/>
        </w:rPr>
        <w:t>olvidarse</w:t>
      </w:r>
      <w:r>
        <w:t xml:space="preserve"> (재귀동사) 잊다, 잊혀지다 / </w:t>
      </w:r>
      <w:r>
        <w:rPr>
          <w:b/>
          <w:color w:val="1F4E9A"/>
        </w:rPr>
        <w:t>invierno</w:t>
      </w:r>
      <w:r>
        <w:t xml:space="preserve"> (명사, 남성) 겨울 / </w:t>
      </w:r>
      <w:r>
        <w:rPr>
          <w:b/>
          <w:color w:val="1F4E9A"/>
        </w:rPr>
        <w:t>de verdad</w:t>
      </w:r>
      <w:r>
        <w:t xml:space="preserve"> 진짜의</w:t>
      </w:r>
    </w:p>
    <w:p>
      <w:pPr>
        <w:pStyle w:val="ListBullet"/>
      </w:pPr>
      <w:r>
        <w:rPr>
          <w:b/>
        </w:rPr>
        <w:t>문법:</w:t>
      </w:r>
      <w:r>
        <w:t xml:space="preserve"> </w:t>
      </w:r>
      <w:r>
        <w:rPr>
          <w:b/>
          <w:color w:val="1F4E9A"/>
        </w:rPr>
        <w:t>tanto + 명사 + que</w:t>
      </w:r>
      <w:r>
        <w:t xml:space="preserve"> = 결과 구문("너무 오래라서 ~"). </w:t>
      </w:r>
      <w:r>
        <w:rPr>
          <w:b/>
          <w:color w:val="1F4E9A"/>
        </w:rPr>
        <w:t>se me ha olvidado</w:t>
      </w:r>
      <w:r>
        <w:t xml:space="preserve"> = 비의도적 se 구문(se + 간접목적어 me + 동사): 잊은 대상(cómo es...)이 주어, "나도 모르게 잊혀졌다". </w:t>
      </w:r>
      <w:r>
        <w:rPr>
          <w:b/>
          <w:color w:val="1F4E9A"/>
        </w:rPr>
        <w:t>cómo es</w:t>
      </w:r>
      <w:r>
        <w:t xml:space="preserve"> = 간접의문문.</w:t>
      </w:r>
    </w:p>
    <w:p>
      <w:pPr>
        <w:pStyle w:val="ListBullet"/>
      </w:pPr>
      <w:r>
        <w:rPr>
          <w:b/>
        </w:rPr>
        <w:t>표현:</w:t>
      </w:r>
      <w:r>
        <w:t xml:space="preserve"> </w:t>
      </w:r>
      <w:r>
        <w:rPr>
          <w:b/>
          <w:color w:val="1F4E9A"/>
        </w:rPr>
        <w:t>llevar tiempo fuera</w:t>
      </w:r>
      <w:r>
        <w:t xml:space="preserve"> = 고향을 떠나 산 지 오래되다. </w:t>
      </w:r>
      <w:r>
        <w:rPr>
          <w:b/>
          <w:color w:val="1F4E9A"/>
        </w:rPr>
        <w:t>se me ha olvidado</w:t>
      </w:r>
      <w:r>
        <w:t xml:space="preserve"> = 스페인에서 매우 흔한 "깜빡했다/잊어버렸다" 표현(책임을 덜어내는 뉘앙스). </w:t>
      </w:r>
      <w:r>
        <w:rPr>
          <w:b/>
          <w:color w:val="1F4E9A"/>
        </w:rPr>
        <w:t>un invierno de verdad</w:t>
      </w:r>
      <w:r>
        <w:t xml:space="preserve"> = 진짜다운 겨울(시카고의 혹독한 겨울).</w:t>
      </w:r>
    </w:p>
    <w:p>
      <w:pPr>
        <w:pStyle w:val="ListBullet"/>
      </w:pPr>
      <w:r>
        <w:rPr>
          <w:b/>
        </w:rPr>
        <w:t>시제:</w:t>
      </w:r>
    </w:p>
    <w:p>
      <w:pPr>
        <w:pStyle w:val="ListBullet2"/>
      </w:pPr>
      <w:r>
        <w:rPr>
          <w:b/>
          <w:color w:val="1F4E9A"/>
        </w:rPr>
        <w:t>llevo</w:t>
      </w:r>
      <w:r>
        <w:t xml:space="preserve"> → llevar | 직설법 현재, 1인칭 단수 | 지금까지 이어지는 기간이라 현재. 규칙형</w:t>
      </w:r>
    </w:p>
    <w:p>
      <w:pPr>
        <w:pStyle w:val="ListBullet2"/>
      </w:pPr>
      <w:r>
        <w:rPr>
          <w:b/>
          <w:color w:val="1F4E9A"/>
        </w:rPr>
        <w:t>ha olvidado</w:t>
      </w:r>
      <w:r>
        <w:t xml:space="preserve"> (se me ha olvidado) → olvidarse | 직설법 현재완료 (pretérito perfecto compuesto), 3인칭 단수 | 잊어버린 결과가 현재까지 영향을 미치므로 현재완료. 스페인식 스페인어에서 현재와 연결된 일에 자주 사용. 과거분사 olvidado 규칙형 (단순과거 se me olvidó는 과거의 특정 시점을 강조할 때)</w:t>
      </w:r>
    </w:p>
    <w:p>
      <w:pPr>
        <w:pStyle w:val="ListBullet2"/>
      </w:pPr>
      <w:r>
        <w:rPr>
          <w:b/>
          <w:color w:val="1F4E9A"/>
        </w:rPr>
        <w:t>es</w:t>
      </w:r>
      <w:r>
        <w:t xml:space="preserve"> → ser | 직설법 현재, 3인칭 단수 | 겨울이 "어떤 것인지" 일반적 성질을 말하므로 현재</w:t>
      </w:r>
    </w:p>
    <w:p>
      <w:pPr>
        <w:pStyle w:val="Heading3"/>
      </w:pPr>
      <w:r>
        <w:t xml:space="preserve">18-20. </w:t>
      </w:r>
      <w:r>
        <w:rPr>
          <w:b/>
        </w:rPr>
        <w:t>Álvaro:</w:t>
      </w:r>
      <w:r>
        <w:t xml:space="preserve"> Me imagino que Cartagena debe de ser un cambio agradable, entonces.</w:t>
      </w:r>
    </w:p>
    <w:p>
      <w:pPr>
        <w:pStyle w:val="ListBullet"/>
      </w:pPr>
      <w:r>
        <w:rPr>
          <w:b/>
        </w:rPr>
        <w:t>해석:</w:t>
      </w:r>
      <w:r>
        <w:t xml:space="preserve"> 그럼 카르타헤나는 기분 좋은 변화겠네요.</w:t>
      </w:r>
    </w:p>
    <w:p>
      <w:pPr>
        <w:pStyle w:val="ListBullet"/>
      </w:pPr>
      <w:r>
        <w:rPr>
          <w:b/>
        </w:rPr>
        <w:t>주요 단어:</w:t>
      </w:r>
      <w:r>
        <w:t xml:space="preserve"> </w:t>
      </w:r>
      <w:r>
        <w:rPr>
          <w:b/>
          <w:color w:val="1F4E9A"/>
        </w:rPr>
        <w:t>imaginarse</w:t>
      </w:r>
      <w:r>
        <w:t xml:space="preserve"> (재귀동사) 상상하다, 짐작하다 / </w:t>
      </w:r>
      <w:r>
        <w:rPr>
          <w:b/>
          <w:color w:val="1F4E9A"/>
        </w:rPr>
        <w:t>deber de + 부정사</w:t>
      </w:r>
      <w:r>
        <w:t xml:space="preserve"> ~임에 틀림없다(추측) / </w:t>
      </w:r>
      <w:r>
        <w:rPr>
          <w:b/>
          <w:color w:val="1F4E9A"/>
        </w:rPr>
        <w:t>cambio</w:t>
      </w:r>
      <w:r>
        <w:t xml:space="preserve"> (명사, 남성) 변화 / </w:t>
      </w:r>
      <w:r>
        <w:rPr>
          <w:b/>
          <w:color w:val="1F4E9A"/>
        </w:rPr>
        <w:t>agradable</w:t>
      </w:r>
      <w:r>
        <w:t xml:space="preserve"> (형용사) 기분 좋은 / </w:t>
      </w:r>
      <w:r>
        <w:rPr>
          <w:b/>
          <w:color w:val="1F4E9A"/>
        </w:rPr>
        <w:t>entonces</w:t>
      </w:r>
      <w:r>
        <w:t xml:space="preserve"> (부사) 그렇다면</w:t>
      </w:r>
    </w:p>
    <w:p>
      <w:pPr>
        <w:pStyle w:val="ListBullet"/>
      </w:pPr>
      <w:r>
        <w:rPr>
          <w:b/>
        </w:rPr>
        <w:t>문법:</w:t>
      </w:r>
      <w:r>
        <w:t xml:space="preserve"> </w:t>
      </w:r>
      <w:r>
        <w:rPr>
          <w:b/>
          <w:color w:val="1F4E9A"/>
        </w:rPr>
        <w:t>deber de + 부정사</w:t>
      </w:r>
      <w:r>
        <w:t xml:space="preserve"> = 추측("~일 것이다"), </w:t>
      </w:r>
      <w:r>
        <w:rPr>
          <w:b/>
          <w:color w:val="1F4E9A"/>
        </w:rPr>
        <w:t>deber + 부정사</w:t>
      </w:r>
      <w:r>
        <w:t xml:space="preserve"> = 의무("~해야 한다")와 구분. </w:t>
      </w:r>
      <w:r>
        <w:rPr>
          <w:b/>
          <w:color w:val="1F4E9A"/>
        </w:rPr>
        <w:t>imaginarse que + 직설법</w:t>
      </w:r>
      <w:r>
        <w:t xml:space="preserve"> = 긍정 추측이므로 직설법.</w:t>
      </w:r>
    </w:p>
    <w:p>
      <w:pPr>
        <w:pStyle w:val="ListBullet"/>
      </w:pPr>
      <w:r>
        <w:rPr>
          <w:b/>
        </w:rPr>
        <w:t>표현:</w:t>
      </w:r>
      <w:r>
        <w:t xml:space="preserve"> </w:t>
      </w:r>
      <w:r>
        <w:rPr>
          <w:b/>
          <w:color w:val="1F4E9A"/>
        </w:rPr>
        <w:t>Me imagino que...</w:t>
      </w:r>
      <w:r>
        <w:t xml:space="preserve"> = "~겠죠, ~일 것 같네요" 구어적 추측. 문장 끝 </w:t>
      </w:r>
      <w:r>
        <w:rPr>
          <w:b/>
          <w:color w:val="1F4E9A"/>
        </w:rPr>
        <w:t>entonces</w:t>
      </w:r>
      <w:r>
        <w:t xml:space="preserve"> = "그렇다면".</w:t>
      </w:r>
    </w:p>
    <w:p>
      <w:pPr>
        <w:pStyle w:val="ListBullet"/>
      </w:pPr>
      <w:r>
        <w:rPr>
          <w:b/>
        </w:rPr>
        <w:t>시제:</w:t>
      </w:r>
    </w:p>
    <w:p>
      <w:pPr>
        <w:pStyle w:val="ListBullet2"/>
      </w:pPr>
      <w:r>
        <w:rPr>
          <w:b/>
          <w:color w:val="1F4E9A"/>
        </w:rPr>
        <w:t>imagino</w:t>
      </w:r>
      <w:r>
        <w:t xml:space="preserve"> (me imagino) → imaginarse | 직설법 현재, 1인칭 단수 | 지금 하는 추측이라 현재. 규칙형</w:t>
      </w:r>
    </w:p>
    <w:p>
      <w:pPr>
        <w:pStyle w:val="ListBullet2"/>
      </w:pPr>
      <w:r>
        <w:rPr>
          <w:b/>
          <w:color w:val="1F4E9A"/>
        </w:rPr>
        <w:t>debe</w:t>
      </w:r>
      <w:r>
        <w:t xml:space="preserve"> → deber | 직설법 현재, 3인칭 단수 | 현재 상황에 대한 추측(deber de). 규칙형</w:t>
      </w:r>
    </w:p>
    <w:p>
      <w:pPr>
        <w:pStyle w:val="ListBullet2"/>
      </w:pPr>
      <w:r>
        <w:rPr>
          <w:b/>
          <w:color w:val="1F4E9A"/>
        </w:rPr>
        <w:t>ser</w:t>
      </w:r>
      <w:r>
        <w:t xml:space="preserve"> → ser | 부정사 | deber de 뒤의 부정사</w:t>
      </w:r>
    </w:p>
    <w:p>
      <w:pPr>
        <w:pStyle w:val="Heading3"/>
      </w:pPr>
      <w:r>
        <w:t xml:space="preserve">18-21. </w:t>
      </w:r>
      <w:r>
        <w:rPr>
          <w:b/>
        </w:rPr>
        <w:t>Doyle:</w:t>
      </w:r>
      <w:r>
        <w:t xml:space="preserve"> Ni te imaginas.</w:t>
      </w:r>
    </w:p>
    <w:p>
      <w:pPr>
        <w:pStyle w:val="ListBullet"/>
      </w:pPr>
      <w:r>
        <w:rPr>
          <w:b/>
        </w:rPr>
        <w:t>해석:</w:t>
      </w:r>
      <w:r>
        <w:t xml:space="preserve"> 말도 마요. (상상도 못 할 거예요.)</w:t>
      </w:r>
    </w:p>
    <w:p>
      <w:pPr>
        <w:pStyle w:val="ListBullet"/>
      </w:pPr>
      <w:r>
        <w:rPr>
          <w:b/>
        </w:rPr>
        <w:t>주요 단어:</w:t>
      </w:r>
      <w:r>
        <w:t xml:space="preserve"> </w:t>
      </w:r>
      <w:r>
        <w:rPr>
          <w:b/>
          <w:color w:val="1F4E9A"/>
        </w:rPr>
        <w:t>ni</w:t>
      </w:r>
      <w:r>
        <w:t xml:space="preserve"> (접속사·부사) ~조차 아니다 / </w:t>
      </w:r>
      <w:r>
        <w:rPr>
          <w:b/>
          <w:color w:val="1F4E9A"/>
        </w:rPr>
        <w:t>imaginarse</w:t>
      </w:r>
      <w:r>
        <w:t xml:space="preserve"> 앞에서 설명</w:t>
      </w:r>
    </w:p>
    <w:p>
      <w:pPr>
        <w:pStyle w:val="ListBullet"/>
      </w:pPr>
      <w:r>
        <w:rPr>
          <w:b/>
        </w:rPr>
        <w:t>문법:</w:t>
      </w:r>
      <w:r>
        <w:t xml:space="preserve"> </w:t>
      </w:r>
      <w:r>
        <w:rPr>
          <w:b/>
          <w:color w:val="1F4E9A"/>
        </w:rPr>
        <w:t>ni</w:t>
      </w:r>
      <w:r>
        <w:t xml:space="preserve">가 동사 앞에 와서 강한 부정("상상조차 못 한다"). 재귀대명사 </w:t>
      </w:r>
      <w:r>
        <w:rPr>
          <w:b/>
          <w:color w:val="1F4E9A"/>
        </w:rPr>
        <w:t>te</w:t>
      </w:r>
      <w:r>
        <w:t>는 활용 동사 앞. 도일은 앞에서 usted로 대화하던 알바로에게 tú로 반말하듯 말함(친근함·서열감).</w:t>
      </w:r>
    </w:p>
    <w:p>
      <w:pPr>
        <w:pStyle w:val="ListBullet"/>
      </w:pPr>
      <w:r>
        <w:rPr>
          <w:b/>
        </w:rPr>
        <w:t>표현:</w:t>
      </w:r>
      <w:r>
        <w:t xml:space="preserve"> </w:t>
      </w:r>
      <w:r>
        <w:rPr>
          <w:b/>
          <w:color w:val="1F4E9A"/>
        </w:rPr>
        <w:t>¡Ni te imaginas!</w:t>
      </w:r>
      <w:r>
        <w:t xml:space="preserve"> = "넌 상상도 못 할걸, 말도 마" — 강조의 관용 표현.</w:t>
      </w:r>
    </w:p>
    <w:p>
      <w:pPr>
        <w:pStyle w:val="ListBullet"/>
      </w:pPr>
      <w:r>
        <w:rPr>
          <w:b/>
        </w:rPr>
        <w:t>시제:</w:t>
      </w:r>
    </w:p>
    <w:p>
      <w:pPr>
        <w:pStyle w:val="ListBullet2"/>
      </w:pPr>
      <w:r>
        <w:rPr>
          <w:b/>
          <w:color w:val="1F4E9A"/>
        </w:rPr>
        <w:t>imaginas</w:t>
      </w:r>
      <w:r>
        <w:t xml:space="preserve"> (te imaginas) → imaginarse | 직설법 현재, 2인칭 단수(tú) | 현재 일반적 사실(상상 못 함)을 강조. 규칙형</w:t>
      </w:r>
    </w:p>
    <w:p>
      <w:pPr>
        <w:pStyle w:val="Heading3"/>
      </w:pPr>
      <w:r>
        <w:t xml:space="preserve">18-22. </w:t>
      </w:r>
      <w:r>
        <w:rPr>
          <w:b/>
        </w:rPr>
        <w:t>Doyle:</w:t>
      </w:r>
      <w:r>
        <w:t xml:space="preserve"> Aunque extraño la comida de allá, sobre todo la pizza.</w:t>
      </w:r>
    </w:p>
    <w:p>
      <w:pPr>
        <w:pStyle w:val="ListBullet"/>
      </w:pPr>
      <w:r>
        <w:rPr>
          <w:b/>
        </w:rPr>
        <w:t>해석:</w:t>
      </w:r>
      <w:r>
        <w:t xml:space="preserve"> 그래도 거기 음식은 그리워요, 특히 피자요.</w:t>
      </w:r>
    </w:p>
    <w:p>
      <w:pPr>
        <w:pStyle w:val="ListBullet"/>
      </w:pPr>
      <w:r>
        <w:rPr>
          <w:b/>
        </w:rPr>
        <w:t>주요 단어:</w:t>
      </w:r>
      <w:r>
        <w:t xml:space="preserve"> </w:t>
      </w:r>
      <w:r>
        <w:rPr>
          <w:b/>
          <w:color w:val="1F4E9A"/>
        </w:rPr>
        <w:t>extrañar</w:t>
      </w:r>
      <w:r>
        <w:t xml:space="preserve"> (동사) 그리워하다 / </w:t>
      </w:r>
      <w:r>
        <w:rPr>
          <w:b/>
          <w:color w:val="1F4E9A"/>
        </w:rPr>
        <w:t>comida</w:t>
      </w:r>
      <w:r>
        <w:t xml:space="preserve"> (명사, 여성) 음식 / </w:t>
      </w:r>
      <w:r>
        <w:rPr>
          <w:b/>
          <w:color w:val="1F4E9A"/>
        </w:rPr>
        <w:t>allá</w:t>
      </w:r>
      <w:r>
        <w:t xml:space="preserve"> (부사) 저기, 그곳 / </w:t>
      </w:r>
      <w:r>
        <w:rPr>
          <w:b/>
          <w:color w:val="1F4E9A"/>
        </w:rPr>
        <w:t>pizza</w:t>
      </w:r>
      <w:r>
        <w:t xml:space="preserve"> (명사, 여성) 피자</w:t>
      </w:r>
    </w:p>
    <w:p>
      <w:pPr>
        <w:pStyle w:val="ListBullet"/>
      </w:pPr>
      <w:r>
        <w:rPr>
          <w:b/>
        </w:rPr>
        <w:t>문법:</w:t>
      </w:r>
      <w:r>
        <w:t xml:space="preserve"> </w:t>
      </w:r>
      <w:r>
        <w:rPr>
          <w:b/>
          <w:color w:val="1F4E9A"/>
        </w:rPr>
        <w:t>extrañar + 목적어</w:t>
      </w:r>
      <w:r>
        <w:t xml:space="preserve"> = ~을 그리워하다. </w:t>
      </w:r>
      <w:r>
        <w:rPr>
          <w:b/>
          <w:color w:val="1F4E9A"/>
        </w:rPr>
        <w:t>allá</w:t>
      </w:r>
      <w:r>
        <w:t xml:space="preserve">는 </w:t>
      </w:r>
      <w:r>
        <w:rPr>
          <w:b/>
          <w:color w:val="1F4E9A"/>
        </w:rPr>
        <w:t>allí</w:t>
      </w:r>
      <w:r>
        <w:t>보다 막연하고 먼 곳.</w:t>
      </w:r>
    </w:p>
    <w:p>
      <w:pPr>
        <w:pStyle w:val="ListBullet"/>
      </w:pPr>
      <w:r>
        <w:rPr>
          <w:b/>
        </w:rPr>
        <w:t>표현:</w:t>
      </w:r>
      <w:r>
        <w:t xml:space="preserve"> </w:t>
      </w:r>
      <w:r>
        <w:rPr>
          <w:b/>
          <w:color w:val="1F4E9A"/>
        </w:rPr>
        <w:t>extrañar</w:t>
      </w:r>
      <w:r>
        <w:t xml:space="preserve">는 중남미에서 "그리워하다"로 많이 씀 (스페인에서는 </w:t>
      </w:r>
      <w:r>
        <w:rPr>
          <w:b/>
          <w:color w:val="1F4E9A"/>
        </w:rPr>
        <w:t>echar de menos</w:t>
      </w:r>
      <w:r>
        <w:t xml:space="preserve">가 더 일반적). 미국인 도일이 중남미식 스페인어를 쓴다는 점이 드러남. </w:t>
      </w:r>
      <w:r>
        <w:rPr>
          <w:b/>
          <w:color w:val="1F4E9A"/>
        </w:rPr>
        <w:t>allá</w:t>
      </w:r>
      <w:r>
        <w:t>도 중남미에서 선호.</w:t>
      </w:r>
    </w:p>
    <w:p>
      <w:pPr>
        <w:pStyle w:val="ListBullet"/>
      </w:pPr>
      <w:r>
        <w:rPr>
          <w:b/>
        </w:rPr>
        <w:t>시제:</w:t>
      </w:r>
    </w:p>
    <w:p>
      <w:pPr>
        <w:pStyle w:val="ListBullet2"/>
      </w:pPr>
      <w:r>
        <w:rPr>
          <w:b/>
          <w:color w:val="1F4E9A"/>
        </w:rPr>
        <w:t>extraño</w:t>
      </w:r>
      <w:r>
        <w:t xml:space="preserve"> → extrañar | 직설법 현재, 1인칭 단수 | 현재 느끼는 그리움이라 현재. 규칙형</w:t>
      </w:r>
    </w:p>
    <w:p>
      <w:pPr>
        <w:pStyle w:val="Heading3"/>
      </w:pPr>
      <w:r>
        <w:t xml:space="preserve">18-23. </w:t>
      </w:r>
      <w:r>
        <w:rPr>
          <w:b/>
        </w:rPr>
        <w:t>Doyle:</w:t>
      </w:r>
      <w:r>
        <w:t xml:space="preserve"> Aquí no saben hacerla igual.</w:t>
      </w:r>
    </w:p>
    <w:p>
      <w:pPr>
        <w:pStyle w:val="ListBullet"/>
      </w:pPr>
      <w:r>
        <w:rPr>
          <w:b/>
        </w:rPr>
        <w:t>해석:</w:t>
      </w:r>
      <w:r>
        <w:t xml:space="preserve"> 여기서는 똑같이 만들 줄을 몰라요.</w:t>
      </w:r>
    </w:p>
    <w:p>
      <w:pPr>
        <w:pStyle w:val="ListBullet"/>
      </w:pPr>
      <w:r>
        <w:rPr>
          <w:b/>
        </w:rPr>
        <w:t>주요 단어:</w:t>
      </w:r>
      <w:r>
        <w:t xml:space="preserve"> </w:t>
      </w:r>
      <w:r>
        <w:rPr>
          <w:b/>
          <w:color w:val="1F4E9A"/>
        </w:rPr>
        <w:t>saber + 부정사</w:t>
      </w:r>
      <w:r>
        <w:t xml:space="preserve"> ~할 줄 알다 / </w:t>
      </w:r>
      <w:r>
        <w:rPr>
          <w:b/>
          <w:color w:val="1F4E9A"/>
        </w:rPr>
        <w:t>hacer</w:t>
      </w:r>
      <w:r>
        <w:t xml:space="preserve"> (동사) 만들다 / </w:t>
      </w:r>
      <w:r>
        <w:rPr>
          <w:b/>
          <w:color w:val="1F4E9A"/>
        </w:rPr>
        <w:t>igual</w:t>
      </w:r>
      <w:r>
        <w:t xml:space="preserve"> (부사·형용사) 똑같이</w:t>
      </w:r>
    </w:p>
    <w:p>
      <w:pPr>
        <w:pStyle w:val="ListBullet"/>
      </w:pPr>
      <w:r>
        <w:rPr>
          <w:b/>
        </w:rPr>
        <w:t>문법:</w:t>
      </w:r>
      <w:r>
        <w:t xml:space="preserve"> </w:t>
      </w:r>
      <w:r>
        <w:rPr>
          <w:b/>
          <w:color w:val="1F4E9A"/>
        </w:rPr>
        <w:t>saber + 부정사</w:t>
      </w:r>
      <w:r>
        <w:t xml:space="preserve"> = 능력·기술("~할 줄 알다"; poder는 가능성). 직접목적격 대명사 </w:t>
      </w:r>
      <w:r>
        <w:rPr>
          <w:b/>
          <w:color w:val="1F4E9A"/>
        </w:rPr>
        <w:t>la</w:t>
      </w:r>
      <w:r>
        <w:t xml:space="preserve">(= la pizza)가 부정사 뒤에 붙음(hacerla). </w:t>
      </w:r>
      <w:r>
        <w:rPr>
          <w:b/>
          <w:color w:val="1F4E9A"/>
        </w:rPr>
        <w:t>saben</w:t>
      </w:r>
      <w:r>
        <w:t>의 주어는 막연한 "여기 사람들"(3인칭 복수 무인칭적 용법).</w:t>
      </w:r>
    </w:p>
    <w:p>
      <w:pPr>
        <w:pStyle w:val="ListBullet"/>
      </w:pPr>
      <w:r>
        <w:rPr>
          <w:b/>
        </w:rPr>
        <w:t>표현:</w:t>
      </w:r>
      <w:r>
        <w:t xml:space="preserve"> 특이사항 없음</w:t>
      </w:r>
    </w:p>
    <w:p>
      <w:pPr>
        <w:pStyle w:val="ListBullet"/>
      </w:pPr>
      <w:r>
        <w:rPr>
          <w:b/>
        </w:rPr>
        <w:t>시제:</w:t>
      </w:r>
    </w:p>
    <w:p>
      <w:pPr>
        <w:pStyle w:val="ListBullet2"/>
      </w:pPr>
      <w:r>
        <w:rPr>
          <w:b/>
          <w:color w:val="1F4E9A"/>
        </w:rPr>
        <w:t>saben</w:t>
      </w:r>
      <w:r>
        <w:t xml:space="preserve"> → saber | 직설법 현재, 3인칭 복수 | 일반적 사실이라 현재. 규칙적 형태(1인칭 sé만 불규칙)</w:t>
      </w:r>
    </w:p>
    <w:p>
      <w:pPr>
        <w:pStyle w:val="ListBullet2"/>
      </w:pPr>
      <w:r>
        <w:rPr>
          <w:b/>
          <w:color w:val="1F4E9A"/>
        </w:rPr>
        <w:t>hacer</w:t>
      </w:r>
      <w:r>
        <w:t xml:space="preserve"> (hacerla) → hacer | 부정사 | saber 뒤 부정사, 대명사 la가 뒤에 붙음</w:t>
      </w:r>
    </w:p>
    <w:p>
      <w:pPr>
        <w:pStyle w:val="Heading3"/>
      </w:pPr>
      <w:r>
        <w:t xml:space="preserve">18-24. </w:t>
      </w:r>
      <w:r>
        <w:rPr>
          <w:b/>
        </w:rPr>
        <w:t>Álvaro:</w:t>
      </w:r>
      <w:r>
        <w:t xml:space="preserve"> (Ríe) Eso he oído de varios americanos.</w:t>
      </w:r>
    </w:p>
    <w:p>
      <w:pPr>
        <w:pStyle w:val="ListBullet"/>
      </w:pPr>
      <w:r>
        <w:rPr>
          <w:b/>
        </w:rPr>
        <w:t>해석:</w:t>
      </w:r>
      <w:r>
        <w:t xml:space="preserve"> (웃으며) 여러 미국 사람들한테 그 말 들었어요.</w:t>
      </w:r>
    </w:p>
    <w:p>
      <w:pPr>
        <w:pStyle w:val="ListBullet"/>
      </w:pPr>
      <w:r>
        <w:rPr>
          <w:b/>
        </w:rPr>
        <w:t>주요 단어:</w:t>
      </w:r>
      <w:r>
        <w:t xml:space="preserve"> </w:t>
      </w:r>
      <w:r>
        <w:rPr>
          <w:b/>
          <w:color w:val="1F4E9A"/>
        </w:rPr>
        <w:t>reír</w:t>
      </w:r>
      <w:r>
        <w:t xml:space="preserve"> 앞에서 설명 / </w:t>
      </w:r>
      <w:r>
        <w:rPr>
          <w:b/>
          <w:color w:val="1F4E9A"/>
        </w:rPr>
        <w:t>oír</w:t>
      </w:r>
      <w:r>
        <w:t xml:space="preserve"> (동사) 듣다 / </w:t>
      </w:r>
      <w:r>
        <w:rPr>
          <w:b/>
          <w:color w:val="1F4E9A"/>
        </w:rPr>
        <w:t>varios</w:t>
      </w:r>
      <w:r>
        <w:t xml:space="preserve"> (형용사) 여러 / </w:t>
      </w:r>
      <w:r>
        <w:rPr>
          <w:b/>
          <w:color w:val="1F4E9A"/>
        </w:rPr>
        <w:t>americano</w:t>
      </w:r>
      <w:r>
        <w:t xml:space="preserve"> (명사·형용사) 미국인</w:t>
      </w:r>
    </w:p>
    <w:p>
      <w:pPr>
        <w:pStyle w:val="ListBullet"/>
      </w:pPr>
      <w:r>
        <w:rPr>
          <w:b/>
        </w:rPr>
        <w:t>문법:</w:t>
      </w:r>
      <w:r>
        <w:t xml:space="preserve"> 목적어 </w:t>
      </w:r>
      <w:r>
        <w:rPr>
          <w:b/>
          <w:color w:val="1F4E9A"/>
        </w:rPr>
        <w:t>Eso</w:t>
      </w:r>
      <w:r>
        <w:t xml:space="preserve">를 문두에 두어 강조(목적어 전치). </w:t>
      </w:r>
      <w:r>
        <w:rPr>
          <w:b/>
          <w:color w:val="1F4E9A"/>
        </w:rPr>
        <w:t>oír de</w:t>
      </w:r>
      <w:r>
        <w:t xml:space="preserve"> = ~에게서 듣다.</w:t>
      </w:r>
    </w:p>
    <w:p>
      <w:pPr>
        <w:pStyle w:val="ListBullet"/>
      </w:pPr>
      <w:r>
        <w:rPr>
          <w:b/>
        </w:rPr>
        <w:t>표현:</w:t>
      </w:r>
      <w:r>
        <w:t xml:space="preserve"> 스페인에서 </w:t>
      </w:r>
      <w:r>
        <w:rPr>
          <w:b/>
          <w:color w:val="1F4E9A"/>
        </w:rPr>
        <w:t>americano</w:t>
      </w:r>
      <w:r>
        <w:t>는 보통 "미국인"을 뜻함.</w:t>
      </w:r>
    </w:p>
    <w:p>
      <w:pPr>
        <w:pStyle w:val="ListBullet"/>
      </w:pPr>
      <w:r>
        <w:rPr>
          <w:b/>
        </w:rPr>
        <w:t>시제:</w:t>
      </w:r>
    </w:p>
    <w:p>
      <w:pPr>
        <w:pStyle w:val="ListBullet2"/>
      </w:pPr>
      <w:r>
        <w:rPr>
          <w:b/>
          <w:color w:val="1F4E9A"/>
        </w:rPr>
        <w:t>Ríe</w:t>
      </w:r>
      <w:r>
        <w:t xml:space="preserve"> (지문) → reír | 직설법 현재, 3인칭 단수 | 지문 묘사. 앞에서 설명</w:t>
      </w:r>
    </w:p>
    <w:p>
      <w:pPr>
        <w:pStyle w:val="ListBullet2"/>
      </w:pPr>
      <w:r>
        <w:rPr>
          <w:b/>
          <w:color w:val="1F4E9A"/>
        </w:rPr>
        <w:t>he oído</w:t>
      </w:r>
      <w:r>
        <w:t xml:space="preserve"> → oír | 직설법 현재완료 (pretérito perfecto compuesto), 1인칭 단수 | 시점 없이 "지금까지 경험"을 말하므로 현재완료(경험 용법). 과거분사 oído(강세 표기 주의)</w:t>
      </w:r>
    </w:p>
    <w:p>
      <w:pPr>
        <w:pStyle w:val="Heading3"/>
      </w:pPr>
      <w:r>
        <w:t xml:space="preserve">18-25. </w:t>
      </w:r>
      <w:r>
        <w:rPr>
          <w:b/>
        </w:rPr>
        <w:t>Álvaro:</w:t>
      </w:r>
      <w:r>
        <w:t xml:space="preserve"> ¿Tiene familia en Chicago?</w:t>
      </w:r>
    </w:p>
    <w:p>
      <w:pPr>
        <w:pStyle w:val="ListBullet"/>
      </w:pPr>
      <w:r>
        <w:rPr>
          <w:b/>
        </w:rPr>
        <w:t>해석:</w:t>
      </w:r>
      <w:r>
        <w:t xml:space="preserve"> 시카고에 가족이 있으세요?</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표현:</w:t>
      </w:r>
      <w:r>
        <w:t xml:space="preserve"> 도일은 tú로 말했지만 알바로는 계속 usted로 공손하게 유지.</w:t>
      </w:r>
    </w:p>
    <w:p>
      <w:pPr>
        <w:pStyle w:val="ListBullet"/>
      </w:pPr>
      <w:r>
        <w:rPr>
          <w:b/>
        </w:rPr>
        <w:t>시제:</w:t>
      </w:r>
    </w:p>
    <w:p>
      <w:pPr>
        <w:pStyle w:val="ListBullet2"/>
      </w:pPr>
      <w:r>
        <w:rPr>
          <w:b/>
          <w:color w:val="1F4E9A"/>
        </w:rPr>
        <w:t>Tiene</w:t>
      </w:r>
      <w:r>
        <w:t xml:space="preserve"> → tener | 직설법 현재, 3인칭 단수(usted) | 앞에서 설명. 현재 상황 질문</w:t>
      </w:r>
    </w:p>
    <w:p>
      <w:pPr>
        <w:pStyle w:val="Heading3"/>
      </w:pPr>
      <w:r>
        <w:t xml:space="preserve">18-26. </w:t>
      </w:r>
      <w:r>
        <w:rPr>
          <w:b/>
        </w:rPr>
        <w:t>Doyle:</w:t>
      </w:r>
      <w:r>
        <w:t xml:space="preserve"> Un hijo, que vive con su madre.</w:t>
      </w:r>
    </w:p>
    <w:p>
      <w:pPr>
        <w:pStyle w:val="ListBullet"/>
      </w:pPr>
      <w:r>
        <w:rPr>
          <w:b/>
        </w:rPr>
        <w:t>해석:</w:t>
      </w:r>
      <w:r>
        <w:t xml:space="preserve"> 아들 하나요, 자기 엄마랑 살아요.</w:t>
      </w:r>
    </w:p>
    <w:p>
      <w:pPr>
        <w:pStyle w:val="ListBullet"/>
      </w:pPr>
      <w:r>
        <w:rPr>
          <w:b/>
        </w:rPr>
        <w:t>주요 단어:</w:t>
      </w:r>
      <w:r>
        <w:t xml:space="preserve"> </w:t>
      </w:r>
      <w:r>
        <w:rPr>
          <w:b/>
          <w:color w:val="1F4E9A"/>
        </w:rPr>
        <w:t>vivir</w:t>
      </w:r>
      <w:r>
        <w:t xml:space="preserve"> (동사) 살다 / </w:t>
      </w:r>
      <w:r>
        <w:rPr>
          <w:b/>
          <w:color w:val="1F4E9A"/>
        </w:rPr>
        <w:t>madre</w:t>
      </w:r>
      <w:r>
        <w:t xml:space="preserve"> (명사, 여성) 어머니</w:t>
      </w:r>
    </w:p>
    <w:p>
      <w:pPr>
        <w:pStyle w:val="ListBullet"/>
      </w:pPr>
      <w:r>
        <w:rPr>
          <w:b/>
        </w:rPr>
        <w:t>문법:</w:t>
      </w:r>
      <w:r>
        <w:t xml:space="preserve"> </w:t>
      </w:r>
      <w:r>
        <w:rPr>
          <w:b/>
          <w:color w:val="1F4E9A"/>
        </w:rPr>
        <w:t>que</w:t>
      </w:r>
      <w:r>
        <w:t xml:space="preserve"> = 관계대명사(선행사 un hijo). </w:t>
      </w:r>
      <w:r>
        <w:rPr>
          <w:b/>
          <w:color w:val="1F4E9A"/>
        </w:rPr>
        <w:t>su madre</w:t>
      </w:r>
      <w:r>
        <w:t xml:space="preserve"> = 아들의 엄마(도일의 전처).</w:t>
      </w:r>
    </w:p>
    <w:p>
      <w:pPr>
        <w:pStyle w:val="ListBullet"/>
      </w:pPr>
      <w:r>
        <w:rPr>
          <w:b/>
        </w:rPr>
        <w:t>표현:</w:t>
      </w:r>
      <w:r>
        <w:t xml:space="preserve"> 특이사항 없음</w:t>
      </w:r>
    </w:p>
    <w:p>
      <w:pPr>
        <w:pStyle w:val="ListBullet"/>
      </w:pPr>
      <w:r>
        <w:rPr>
          <w:b/>
        </w:rPr>
        <w:t>시제:</w:t>
      </w:r>
    </w:p>
    <w:p>
      <w:pPr>
        <w:pStyle w:val="ListBullet2"/>
      </w:pPr>
      <w:r>
        <w:rPr>
          <w:b/>
          <w:color w:val="1F4E9A"/>
        </w:rPr>
        <w:t>vive</w:t>
      </w:r>
      <w:r>
        <w:t xml:space="preserve"> → vivir | 직설법 현재, 3인칭 단수 | 현재 생활 상태라 현재. 규칙형</w:t>
      </w:r>
    </w:p>
    <w:p>
      <w:pPr>
        <w:pStyle w:val="Heading3"/>
      </w:pPr>
      <w:r>
        <w:t xml:space="preserve">18-27. </w:t>
      </w:r>
      <w:r>
        <w:rPr>
          <w:b/>
        </w:rPr>
        <w:t>Doyle:</w:t>
      </w:r>
      <w:r>
        <w:t xml:space="preserve"> No nos llevamos demasiado bien desde el divorcio, pero intento llamarlo cada domingo.</w:t>
      </w:r>
    </w:p>
    <w:p>
      <w:pPr>
        <w:pStyle w:val="ListBullet"/>
      </w:pPr>
      <w:r>
        <w:rPr>
          <w:b/>
        </w:rPr>
        <w:t>해석:</w:t>
      </w:r>
      <w:r>
        <w:t xml:space="preserve"> 이혼 이후로 사이가 그리 좋진 않지만, 매주 일요일마다 전화하려고 노력해요.</w:t>
      </w:r>
    </w:p>
    <w:p>
      <w:pPr>
        <w:pStyle w:val="ListBullet"/>
      </w:pPr>
      <w:r>
        <w:rPr>
          <w:b/>
        </w:rPr>
        <w:t>주요 단어:</w:t>
      </w:r>
      <w:r>
        <w:t xml:space="preserve"> </w:t>
      </w:r>
      <w:r>
        <w:rPr>
          <w:b/>
          <w:color w:val="1F4E9A"/>
        </w:rPr>
        <w:t>llevarse (bien/mal)</w:t>
      </w:r>
      <w:r>
        <w:t xml:space="preserve"> (재귀동사) 사이가 좋다/나쁘다 / </w:t>
      </w:r>
      <w:r>
        <w:rPr>
          <w:b/>
          <w:color w:val="1F4E9A"/>
        </w:rPr>
        <w:t>demasiado</w:t>
      </w:r>
      <w:r>
        <w:t xml:space="preserve"> (부사) 너무 / </w:t>
      </w:r>
      <w:r>
        <w:rPr>
          <w:b/>
          <w:color w:val="1F4E9A"/>
        </w:rPr>
        <w:t>desde</w:t>
      </w:r>
      <w:r>
        <w:t xml:space="preserve"> (전치사) ~이후로 / </w:t>
      </w:r>
      <w:r>
        <w:rPr>
          <w:b/>
          <w:color w:val="1F4E9A"/>
        </w:rPr>
        <w:t>divorcio</w:t>
      </w:r>
      <w:r>
        <w:t xml:space="preserve"> (명사, 남성) 이혼 / </w:t>
      </w:r>
      <w:r>
        <w:rPr>
          <w:b/>
          <w:color w:val="1F4E9A"/>
        </w:rPr>
        <w:t>intentar</w:t>
      </w:r>
      <w:r>
        <w:t xml:space="preserve"> (동사) 시도하다 / </w:t>
      </w:r>
      <w:r>
        <w:rPr>
          <w:b/>
          <w:color w:val="1F4E9A"/>
        </w:rPr>
        <w:t>llamar</w:t>
      </w:r>
      <w:r>
        <w:t xml:space="preserve"> (동사) 전화하다, 부르다 / </w:t>
      </w:r>
      <w:r>
        <w:rPr>
          <w:b/>
          <w:color w:val="1F4E9A"/>
        </w:rPr>
        <w:t>domingo</w:t>
      </w:r>
      <w:r>
        <w:t xml:space="preserve"> (명사, 남성) 일요일</w:t>
      </w:r>
    </w:p>
    <w:p>
      <w:pPr>
        <w:pStyle w:val="ListBullet"/>
      </w:pPr>
      <w:r>
        <w:rPr>
          <w:b/>
        </w:rPr>
        <w:t>문법:</w:t>
      </w:r>
      <w:r>
        <w:t xml:space="preserve"> </w:t>
      </w:r>
      <w:r>
        <w:rPr>
          <w:b/>
          <w:color w:val="1F4E9A"/>
        </w:rPr>
        <w:t>llevarse bien</w:t>
      </w:r>
      <w:r>
        <w:t xml:space="preserve"> = 상호 재귀(nos = 서로). </w:t>
      </w:r>
      <w:r>
        <w:rPr>
          <w:b/>
          <w:color w:val="1F4E9A"/>
        </w:rPr>
        <w:t>intentar + 부정사</w:t>
      </w:r>
      <w:r>
        <w:t xml:space="preserve"> = ~하려고 애쓰다. 목적격 대명사 </w:t>
      </w:r>
      <w:r>
        <w:rPr>
          <w:b/>
          <w:color w:val="1F4E9A"/>
        </w:rPr>
        <w:t>lo</w:t>
      </w:r>
      <w:r>
        <w:t xml:space="preserve">(= 아들)가 부정사 뒤에 붙음(llamarlo). </w:t>
      </w:r>
      <w:r>
        <w:rPr>
          <w:b/>
          <w:color w:val="1F4E9A"/>
        </w:rPr>
        <w:t>desde + 명사</w:t>
      </w:r>
      <w:r>
        <w:t xml:space="preserve"> = ~이래로(현재까지 지속).</w:t>
      </w:r>
    </w:p>
    <w:p>
      <w:pPr>
        <w:pStyle w:val="ListBullet"/>
      </w:pPr>
      <w:r>
        <w:rPr>
          <w:b/>
        </w:rPr>
        <w:t>표현:</w:t>
      </w:r>
      <w:r>
        <w:t xml:space="preserve"> </w:t>
      </w:r>
      <w:r>
        <w:rPr>
          <w:b/>
          <w:color w:val="1F4E9A"/>
        </w:rPr>
        <w:t>no ... demasiado bien</w:t>
      </w:r>
      <w:r>
        <w:t xml:space="preserve"> = "그다지 좋지 않다"(완곡한 부정). </w:t>
      </w:r>
      <w:r>
        <w:rPr>
          <w:b/>
          <w:color w:val="1F4E9A"/>
        </w:rPr>
        <w:t>cada domingo</w:t>
      </w:r>
      <w:r>
        <w:t xml:space="preserve"> = 매주 일요일.</w:t>
      </w:r>
    </w:p>
    <w:p>
      <w:pPr>
        <w:pStyle w:val="ListBullet"/>
      </w:pPr>
      <w:r>
        <w:rPr>
          <w:b/>
        </w:rPr>
        <w:t>시제:</w:t>
      </w:r>
    </w:p>
    <w:p>
      <w:pPr>
        <w:pStyle w:val="ListBullet2"/>
      </w:pPr>
      <w:r>
        <w:rPr>
          <w:b/>
          <w:color w:val="1F4E9A"/>
        </w:rPr>
        <w:t>llevamos</w:t>
      </w:r>
      <w:r>
        <w:t xml:space="preserve"> (nos llevamos) → llevarse | 직설법 현재, 1인칭 복수 | desde와 함께 과거부터 지금까지 이어지는 상태라 현재. 규칙형</w:t>
      </w:r>
    </w:p>
    <w:p>
      <w:pPr>
        <w:pStyle w:val="ListBullet2"/>
      </w:pPr>
      <w:r>
        <w:rPr>
          <w:b/>
          <w:color w:val="1F4E9A"/>
        </w:rPr>
        <w:t>intento</w:t>
      </w:r>
      <w:r>
        <w:t xml:space="preserve"> → intentar | 직설법 현재, 1인칭 단수 | 반복적 습관이라 현재. 규칙형</w:t>
      </w:r>
    </w:p>
    <w:p>
      <w:pPr>
        <w:pStyle w:val="ListBullet2"/>
      </w:pPr>
      <w:r>
        <w:rPr>
          <w:b/>
          <w:color w:val="1F4E9A"/>
        </w:rPr>
        <w:t>llamar</w:t>
      </w:r>
      <w:r>
        <w:t xml:space="preserve"> (llamarlo) → llamar | 부정사 | intentar 뒤 부정사</w:t>
      </w:r>
    </w:p>
    <w:p>
      <w:pPr>
        <w:pStyle w:val="Heading3"/>
      </w:pPr>
      <w:r>
        <w:t xml:space="preserve">18-28. </w:t>
      </w:r>
      <w:r>
        <w:rPr>
          <w:b/>
        </w:rPr>
        <w:t>Álvaro:</w:t>
      </w:r>
      <w:r>
        <w:t xml:space="preserve"> Lo siento.</w:t>
      </w:r>
    </w:p>
    <w:p>
      <w:pPr>
        <w:pStyle w:val="ListBullet"/>
      </w:pPr>
      <w:r>
        <w:rPr>
          <w:b/>
        </w:rPr>
        <w:t>해석:</w:t>
      </w:r>
      <w:r>
        <w:t xml:space="preserve"> 안됐네요. (유감이에요.)</w:t>
      </w:r>
    </w:p>
    <w:p>
      <w:pPr>
        <w:pStyle w:val="ListBullet"/>
      </w:pPr>
      <w:r>
        <w:rPr>
          <w:b/>
        </w:rPr>
        <w:t>주요 단어:</w:t>
      </w:r>
      <w:r>
        <w:t xml:space="preserve"> </w:t>
      </w:r>
      <w:r>
        <w:rPr>
          <w:b/>
          <w:color w:val="1F4E9A"/>
        </w:rPr>
        <w:t>sentir</w:t>
      </w:r>
      <w:r>
        <w:t xml:space="preserve"> (동사) 느끼다, 유감스럽게 여기다</w:t>
      </w:r>
    </w:p>
    <w:p>
      <w:pPr>
        <w:pStyle w:val="ListBullet"/>
      </w:pPr>
      <w:r>
        <w:rPr>
          <w:b/>
        </w:rPr>
        <w:t>문법:</w:t>
      </w:r>
      <w:r>
        <w:t xml:space="preserve"> </w:t>
      </w:r>
      <w:r>
        <w:rPr>
          <w:b/>
          <w:color w:val="1F4E9A"/>
        </w:rPr>
        <w:t>lo</w:t>
      </w:r>
      <w:r>
        <w:t xml:space="preserve"> = 중성 대명사(앞에서 말한 그 일 전체).</w:t>
      </w:r>
    </w:p>
    <w:p>
      <w:pPr>
        <w:pStyle w:val="ListBullet"/>
      </w:pPr>
      <w:r>
        <w:rPr>
          <w:b/>
        </w:rPr>
        <w:t>표현:</w:t>
      </w:r>
      <w:r>
        <w:t xml:space="preserve"> </w:t>
      </w:r>
      <w:r>
        <w:rPr>
          <w:b/>
          <w:color w:val="1F4E9A"/>
        </w:rPr>
        <w:t>Lo siento</w:t>
      </w:r>
      <w:r>
        <w:t xml:space="preserve"> = "미안합니다" 외에 상대의 불행에 대한 "유감이다, 안됐다"의 뜻.</w:t>
      </w:r>
    </w:p>
    <w:p>
      <w:pPr>
        <w:pStyle w:val="ListBullet"/>
      </w:pPr>
      <w:r>
        <w:rPr>
          <w:b/>
        </w:rPr>
        <w:t>시제:</w:t>
      </w:r>
    </w:p>
    <w:p>
      <w:pPr>
        <w:pStyle w:val="ListBullet2"/>
      </w:pPr>
      <w:r>
        <w:rPr>
          <w:b/>
          <w:color w:val="1F4E9A"/>
        </w:rPr>
        <w:t>siento</w:t>
      </w:r>
      <w:r>
        <w:t xml:space="preserve"> → sentir | 직설법 현재, 1인칭 단수 | 지금 느끼는 감정이라 현재. 불규칙(e → ie)</w:t>
      </w:r>
    </w:p>
    <w:p>
      <w:pPr>
        <w:pStyle w:val="Heading3"/>
      </w:pPr>
      <w:r>
        <w:t xml:space="preserve">18-29. </w:t>
      </w:r>
      <w:r>
        <w:rPr>
          <w:b/>
        </w:rPr>
        <w:t>Álvaro:</w:t>
      </w:r>
      <w:r>
        <w:t xml:space="preserve"> Debe de ser duro estar tan lejos.</w:t>
      </w:r>
    </w:p>
    <w:p>
      <w:pPr>
        <w:pStyle w:val="ListBullet"/>
      </w:pPr>
      <w:r>
        <w:rPr>
          <w:b/>
        </w:rPr>
        <w:t>해석:</w:t>
      </w:r>
      <w:r>
        <w:t xml:space="preserve"> 그렇게 멀리 떨어져 있는 건 분명 힘들겠어요.</w:t>
      </w:r>
    </w:p>
    <w:p>
      <w:pPr>
        <w:pStyle w:val="ListBullet"/>
      </w:pPr>
      <w:r>
        <w:rPr>
          <w:b/>
        </w:rPr>
        <w:t>주요 단어:</w:t>
      </w:r>
      <w:r>
        <w:t xml:space="preserve"> </w:t>
      </w:r>
      <w:r>
        <w:rPr>
          <w:b/>
          <w:color w:val="1F4E9A"/>
        </w:rPr>
        <w:t>duro</w:t>
      </w:r>
      <w:r>
        <w:t xml:space="preserve"> (형용사) 힘든, 딱딱한 / </w:t>
      </w:r>
      <w:r>
        <w:rPr>
          <w:b/>
          <w:color w:val="1F4E9A"/>
        </w:rPr>
        <w:t>estar</w:t>
      </w:r>
      <w:r>
        <w:t xml:space="preserve"> (동사) 있다 / </w:t>
      </w:r>
      <w:r>
        <w:rPr>
          <w:b/>
          <w:color w:val="1F4E9A"/>
        </w:rPr>
        <w:t>tan</w:t>
      </w:r>
      <w:r>
        <w:t xml:space="preserve"> (부사) 그렇게 / </w:t>
      </w:r>
      <w:r>
        <w:rPr>
          <w:b/>
          <w:color w:val="1F4E9A"/>
        </w:rPr>
        <w:t>lejos</w:t>
      </w:r>
      <w:r>
        <w:t xml:space="preserve"> (부사) 멀리</w:t>
      </w:r>
    </w:p>
    <w:p>
      <w:pPr>
        <w:pStyle w:val="ListBullet"/>
      </w:pPr>
      <w:r>
        <w:rPr>
          <w:b/>
        </w:rPr>
        <w:t>문법:</w:t>
      </w:r>
      <w:r>
        <w:t xml:space="preserve"> </w:t>
      </w:r>
      <w:r>
        <w:rPr>
          <w:b/>
          <w:color w:val="1F4E9A"/>
        </w:rPr>
        <w:t>deber de + 부정사</w:t>
      </w:r>
      <w:r>
        <w:t xml:space="preserve"> = 추측(앞에서 설명). 실제 주어는 부정사구 </w:t>
      </w:r>
      <w:r>
        <w:rPr>
          <w:b/>
          <w:color w:val="1F4E9A"/>
        </w:rPr>
        <w:t>estar tan lejos</w:t>
      </w:r>
      <w:r>
        <w:t xml:space="preserve">("그렇게 멀리 있는 것"). </w:t>
      </w:r>
      <w:r>
        <w:rPr>
          <w:b/>
          <w:color w:val="1F4E9A"/>
        </w:rPr>
        <w:t>ser duro</w:t>
      </w:r>
      <w:r>
        <w:t xml:space="preserve"> = 성질 판단이라 ser, </w:t>
      </w:r>
      <w:r>
        <w:rPr>
          <w:b/>
          <w:color w:val="1F4E9A"/>
        </w:rPr>
        <w:t>estar lejos</w:t>
      </w:r>
      <w:r>
        <w:t xml:space="preserve"> = 위치라 estar.</w:t>
      </w:r>
    </w:p>
    <w:p>
      <w:pPr>
        <w:pStyle w:val="ListBullet"/>
      </w:pPr>
      <w:r>
        <w:rPr>
          <w:b/>
        </w:rPr>
        <w:t>표현:</w:t>
      </w:r>
      <w:r>
        <w:t xml:space="preserve"> </w:t>
      </w:r>
      <w:r>
        <w:rPr>
          <w:b/>
          <w:color w:val="1F4E9A"/>
        </w:rPr>
        <w:t>Debe de ser duro</w:t>
      </w:r>
      <w:r>
        <w:t xml:space="preserve"> = "힘드시겠어요" 공감 표현.</w:t>
      </w:r>
    </w:p>
    <w:p>
      <w:pPr>
        <w:pStyle w:val="ListBullet"/>
      </w:pPr>
      <w:r>
        <w:rPr>
          <w:b/>
        </w:rPr>
        <w:t>시제:</w:t>
      </w:r>
    </w:p>
    <w:p>
      <w:pPr>
        <w:pStyle w:val="ListBullet2"/>
      </w:pPr>
      <w:r>
        <w:rPr>
          <w:b/>
          <w:color w:val="1F4E9A"/>
        </w:rPr>
        <w:t>Debe</w:t>
      </w:r>
      <w:r>
        <w:t xml:space="preserve"> → deber | 직설법 현재, 3인칭 단수 | 현재 상황에 대한 추측. 규칙형</w:t>
      </w:r>
    </w:p>
    <w:p>
      <w:pPr>
        <w:pStyle w:val="ListBullet2"/>
      </w:pPr>
      <w:r>
        <w:rPr>
          <w:b/>
          <w:color w:val="1F4E9A"/>
        </w:rPr>
        <w:t>ser</w:t>
      </w:r>
      <w:r>
        <w:t xml:space="preserve"> → ser | 부정사 | deber de 뒤</w:t>
      </w:r>
    </w:p>
    <w:p>
      <w:pPr>
        <w:pStyle w:val="ListBullet2"/>
      </w:pPr>
      <w:r>
        <w:rPr>
          <w:b/>
          <w:color w:val="1F4E9A"/>
        </w:rPr>
        <w:t>estar</w:t>
      </w:r>
      <w:r>
        <w:t xml:space="preserve"> → estar | 부정사 | 문장의 주어 역할(명사적 용법)</w:t>
      </w:r>
    </w:p>
    <w:p>
      <w:pPr>
        <w:pStyle w:val="Heading3"/>
      </w:pPr>
      <w:r>
        <w:t xml:space="preserve">18-30. </w:t>
      </w:r>
      <w:r>
        <w:rPr>
          <w:b/>
        </w:rPr>
        <w:t>Doyle:</w:t>
      </w:r>
      <w:r>
        <w:t xml:space="preserve"> Se aprende a vivir con ello.</w:t>
      </w:r>
    </w:p>
    <w:p>
      <w:pPr>
        <w:pStyle w:val="ListBullet"/>
      </w:pPr>
      <w:r>
        <w:rPr>
          <w:b/>
        </w:rPr>
        <w:t>해석:</w:t>
      </w:r>
      <w:r>
        <w:t xml:space="preserve"> 그것도 안고 살아가는 법을 배우게 되죠.</w:t>
      </w:r>
    </w:p>
    <w:p>
      <w:pPr>
        <w:pStyle w:val="ListBullet"/>
      </w:pPr>
      <w:r>
        <w:rPr>
          <w:b/>
        </w:rPr>
        <w:t>주요 단어:</w:t>
      </w:r>
      <w:r>
        <w:t xml:space="preserve"> </w:t>
      </w:r>
      <w:r>
        <w:rPr>
          <w:b/>
          <w:color w:val="1F4E9A"/>
        </w:rPr>
        <w:t>aprender a + 부정사</w:t>
      </w:r>
      <w:r>
        <w:t xml:space="preserve"> ~하는 법을 배우다 / </w:t>
      </w:r>
      <w:r>
        <w:rPr>
          <w:b/>
          <w:color w:val="1F4E9A"/>
        </w:rPr>
        <w:t>vivir con</w:t>
      </w:r>
      <w:r>
        <w:t xml:space="preserve"> ~와 함께 살다, ~을 감수하고 살다 / </w:t>
      </w:r>
      <w:r>
        <w:rPr>
          <w:b/>
          <w:color w:val="1F4E9A"/>
        </w:rPr>
        <w:t>ello</w:t>
      </w:r>
      <w:r>
        <w:t xml:space="preserve"> (중성 대명사) 그것</w:t>
      </w:r>
    </w:p>
    <w:p>
      <w:pPr>
        <w:pStyle w:val="ListBullet"/>
      </w:pPr>
      <w:r>
        <w:rPr>
          <w:b/>
        </w:rPr>
        <w:t>문법:</w:t>
      </w:r>
      <w:r>
        <w:t xml:space="preserve"> 무인칭 </w:t>
      </w:r>
      <w:r>
        <w:rPr>
          <w:b/>
          <w:color w:val="1F4E9A"/>
        </w:rPr>
        <w:t>se</w:t>
      </w:r>
      <w:r>
        <w:t xml:space="preserve"> (se impersonal) = "사람은 ~하게 된다"(일반 주어). </w:t>
      </w:r>
      <w:r>
        <w:rPr>
          <w:b/>
          <w:color w:val="1F4E9A"/>
        </w:rPr>
        <w:t>ello</w:t>
      </w:r>
      <w:r>
        <w:t xml:space="preserve"> = 전치사 뒤 중성 대명사(앞의 상황 전체).</w:t>
      </w:r>
    </w:p>
    <w:p>
      <w:pPr>
        <w:pStyle w:val="ListBullet"/>
      </w:pPr>
      <w:r>
        <w:rPr>
          <w:b/>
        </w:rPr>
        <w:t>표현:</w:t>
      </w:r>
      <w:r>
        <w:t xml:space="preserve"> </w:t>
      </w:r>
      <w:r>
        <w:rPr>
          <w:b/>
          <w:color w:val="1F4E9A"/>
        </w:rPr>
        <w:t>vivir con ello</w:t>
      </w:r>
      <w:r>
        <w:t xml:space="preserve"> = "그걸 받아들이고 살다". 체념 섞인 표현.</w:t>
      </w:r>
    </w:p>
    <w:p>
      <w:pPr>
        <w:pStyle w:val="ListBullet"/>
      </w:pPr>
      <w:r>
        <w:rPr>
          <w:b/>
        </w:rPr>
        <w:t>시제:</w:t>
      </w:r>
    </w:p>
    <w:p>
      <w:pPr>
        <w:pStyle w:val="ListBullet2"/>
      </w:pPr>
      <w:r>
        <w:rPr>
          <w:b/>
          <w:color w:val="1F4E9A"/>
        </w:rPr>
        <w:t>aprende</w:t>
      </w:r>
      <w:r>
        <w:t xml:space="preserve"> (se aprende) → aprender | 직설법 현재, 3인칭 단수(무인칭) | 일반적 진리처럼 말하므로 현재. 규칙형</w:t>
      </w:r>
    </w:p>
    <w:p>
      <w:pPr>
        <w:pStyle w:val="ListBullet2"/>
      </w:pPr>
      <w:r>
        <w:rPr>
          <w:b/>
          <w:color w:val="1F4E9A"/>
        </w:rPr>
        <w:t>vivir</w:t>
      </w:r>
      <w:r>
        <w:t xml:space="preserve"> → vivir | 부정사 | aprender a 뒤</w:t>
      </w:r>
    </w:p>
    <w:p>
      <w:pPr>
        <w:pStyle w:val="Heading3"/>
      </w:pPr>
      <w:r>
        <w:t xml:space="preserve">18-31. </w:t>
      </w:r>
      <w:r>
        <w:rPr>
          <w:b/>
        </w:rPr>
        <w:t>Doyle:</w:t>
      </w:r>
      <w:r>
        <w:t xml:space="preserve"> Este trabajo no deja mucho espacio para la vida familiar normal.</w:t>
      </w:r>
    </w:p>
    <w:p>
      <w:pPr>
        <w:pStyle w:val="ListBullet"/>
      </w:pPr>
      <w:r>
        <w:rPr>
          <w:b/>
        </w:rPr>
        <w:t>해석:</w:t>
      </w:r>
      <w:r>
        <w:t xml:space="preserve"> 이 일은 평범한 가정생활을 할 여유를 많이 주지 않아요.</w:t>
      </w:r>
    </w:p>
    <w:p>
      <w:pPr>
        <w:pStyle w:val="ListBullet"/>
      </w:pPr>
      <w:r>
        <w:rPr>
          <w:b/>
        </w:rPr>
        <w:t>주요 단어:</w:t>
      </w:r>
      <w:r>
        <w:t xml:space="preserve"> </w:t>
      </w:r>
      <w:r>
        <w:rPr>
          <w:b/>
          <w:color w:val="1F4E9A"/>
        </w:rPr>
        <w:t>trabajo</w:t>
      </w:r>
      <w:r>
        <w:t xml:space="preserve"> (명사, 남성) 일, 직업 / </w:t>
      </w:r>
      <w:r>
        <w:rPr>
          <w:b/>
          <w:color w:val="1F4E9A"/>
        </w:rPr>
        <w:t>dejar</w:t>
      </w:r>
      <w:r>
        <w:t xml:space="preserve"> (동사) 남기다, 허락하다 / </w:t>
      </w:r>
      <w:r>
        <w:rPr>
          <w:b/>
          <w:color w:val="1F4E9A"/>
        </w:rPr>
        <w:t>espacio</w:t>
      </w:r>
      <w:r>
        <w:t xml:space="preserve"> (명사, 남성) 공간, 여유 / </w:t>
      </w:r>
      <w:r>
        <w:rPr>
          <w:b/>
          <w:color w:val="1F4E9A"/>
        </w:rPr>
        <w:t>familiar</w:t>
      </w:r>
      <w:r>
        <w:t xml:space="preserve"> (형용사) 가족의 / </w:t>
      </w:r>
      <w:r>
        <w:rPr>
          <w:b/>
          <w:color w:val="1F4E9A"/>
        </w:rPr>
        <w:t>normal</w:t>
      </w:r>
      <w:r>
        <w:t xml:space="preserve"> (형용사) 평범한</w:t>
      </w:r>
    </w:p>
    <w:p>
      <w:pPr>
        <w:pStyle w:val="ListBullet"/>
      </w:pPr>
      <w:r>
        <w:rPr>
          <w:b/>
        </w:rPr>
        <w:t>문법:</w:t>
      </w:r>
      <w:r>
        <w:t xml:space="preserve"> </w:t>
      </w:r>
      <w:r>
        <w:rPr>
          <w:b/>
          <w:color w:val="1F4E9A"/>
        </w:rPr>
        <w:t>para + 명사</w:t>
      </w:r>
      <w:r>
        <w:t xml:space="preserve"> = 용도·목적("~을 위한").</w:t>
      </w:r>
    </w:p>
    <w:p>
      <w:pPr>
        <w:pStyle w:val="ListBullet"/>
      </w:pPr>
      <w:r>
        <w:rPr>
          <w:b/>
        </w:rPr>
        <w:t>표현:</w:t>
      </w:r>
      <w:r>
        <w:t xml:space="preserve"> </w:t>
      </w:r>
      <w:r>
        <w:rPr>
          <w:b/>
          <w:color w:val="1F4E9A"/>
        </w:rPr>
        <w:t>no deja espacio para</w:t>
      </w:r>
      <w:r>
        <w:t xml:space="preserve"> = "~할 여지를 주지 않는다".</w:t>
      </w:r>
    </w:p>
    <w:p>
      <w:pPr>
        <w:pStyle w:val="ListBullet"/>
      </w:pPr>
      <w:r>
        <w:rPr>
          <w:b/>
        </w:rPr>
        <w:t>시제:</w:t>
      </w:r>
    </w:p>
    <w:p>
      <w:pPr>
        <w:pStyle w:val="ListBullet2"/>
      </w:pPr>
      <w:r>
        <w:rPr>
          <w:b/>
          <w:color w:val="1F4E9A"/>
        </w:rPr>
        <w:t>deja</w:t>
      </w:r>
      <w:r>
        <w:t xml:space="preserve"> → dejar | 직설법 현재, 3인칭 단수 | 일의 일반적 성질이라 현재. 규칙형</w:t>
      </w:r>
    </w:p>
    <w:p>
      <w:pPr>
        <w:pStyle w:val="Heading3"/>
      </w:pPr>
      <w:r>
        <w:t xml:space="preserve">18-32. </w:t>
      </w:r>
      <w:r>
        <w:rPr>
          <w:b/>
        </w:rPr>
        <w:t>Álvaro:</w:t>
      </w:r>
      <w:r>
        <w:t xml:space="preserve"> Entiendo.</w:t>
      </w:r>
    </w:p>
    <w:p>
      <w:pPr>
        <w:pStyle w:val="ListBullet"/>
      </w:pPr>
      <w:r>
        <w:rPr>
          <w:b/>
        </w:rPr>
        <w:t>해석:</w:t>
      </w:r>
      <w:r>
        <w:t xml:space="preserve"> 이해해요.</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특이사항 없음</w:t>
      </w:r>
    </w:p>
    <w:p>
      <w:pPr>
        <w:pStyle w:val="ListBullet"/>
      </w:pPr>
      <w:r>
        <w:rPr>
          <w:b/>
        </w:rPr>
        <w:t>표현:</w:t>
      </w:r>
      <w:r>
        <w:t xml:space="preserve"> 짧은 공감 표현.</w:t>
      </w:r>
    </w:p>
    <w:p>
      <w:pPr>
        <w:pStyle w:val="ListBullet"/>
      </w:pPr>
      <w:r>
        <w:rPr>
          <w:b/>
        </w:rPr>
        <w:t>시제:</w:t>
      </w:r>
    </w:p>
    <w:p>
      <w:pPr>
        <w:pStyle w:val="ListBullet2"/>
      </w:pPr>
      <w:r>
        <w:rPr>
          <w:b/>
          <w:color w:val="1F4E9A"/>
        </w:rPr>
        <w:t>Entiendo</w:t>
      </w:r>
      <w:r>
        <w:t xml:space="preserve"> → entender | 직설법 현재, 1인칭 단수 | 지금 이해한다는 뜻이라 현재. 어간모음변화 불규칙(e → ie)</w:t>
      </w:r>
    </w:p>
    <w:p>
      <w:pPr>
        <w:pStyle w:val="Heading3"/>
      </w:pPr>
      <w:r>
        <w:t xml:space="preserve">18-33. </w:t>
      </w:r>
      <w:r>
        <w:rPr>
          <w:b/>
        </w:rPr>
        <w:t>Álvaro:</w:t>
      </w:r>
      <w:r>
        <w:t xml:space="preserve"> ¿Y usted, Wilson?</w:t>
      </w:r>
    </w:p>
    <w:p>
      <w:pPr>
        <w:pStyle w:val="ListBullet"/>
      </w:pPr>
      <w:r>
        <w:rPr>
          <w:b/>
        </w:rPr>
        <w:t>해석:</w:t>
      </w:r>
      <w:r>
        <w:t xml:space="preserve"> 그럼 당신은요, 윌슨?</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표현:</w:t>
      </w:r>
      <w:r>
        <w:t xml:space="preserve"> 다음 사람으로 질문 대상 전환.</w:t>
      </w:r>
    </w:p>
    <w:p>
      <w:pPr>
        <w:pStyle w:val="ListBullet"/>
      </w:pPr>
      <w:r>
        <w:rPr>
          <w:b/>
        </w:rPr>
        <w:t>시제:</w:t>
      </w:r>
      <w:r>
        <w:t xml:space="preserve"> 동사 없음</w:t>
      </w:r>
    </w:p>
    <w:p>
      <w:pPr>
        <w:pStyle w:val="Heading3"/>
      </w:pPr>
      <w:r>
        <w:t xml:space="preserve">18-34. </w:t>
      </w:r>
      <w:r>
        <w:rPr>
          <w:b/>
        </w:rPr>
        <w:t>Álvaro:</w:t>
      </w:r>
      <w:r>
        <w:t xml:space="preserve"> Imagino que usted sí es de aquí, de Cartagena.</w:t>
      </w:r>
    </w:p>
    <w:p>
      <w:pPr>
        <w:pStyle w:val="ListBullet"/>
      </w:pPr>
      <w:r>
        <w:rPr>
          <w:b/>
        </w:rPr>
        <w:t>해석:</w:t>
      </w:r>
      <w:r>
        <w:t xml:space="preserve"> 당신은 분명 여기, 카르타헤나 출신이시겠죠.</w:t>
      </w:r>
    </w:p>
    <w:p>
      <w:pPr>
        <w:pStyle w:val="ListBullet"/>
      </w:pPr>
      <w:r>
        <w:rPr>
          <w:b/>
        </w:rPr>
        <w:t>주요 단어:</w:t>
      </w:r>
      <w:r>
        <w:t xml:space="preserve"> </w:t>
      </w:r>
      <w:r>
        <w:rPr>
          <w:b/>
          <w:color w:val="1F4E9A"/>
        </w:rPr>
        <w:t>imaginar</w:t>
      </w:r>
      <w:r>
        <w:t xml:space="preserve"> (동사) 짐작하다 / </w:t>
      </w:r>
      <w:r>
        <w:rPr>
          <w:b/>
          <w:color w:val="1F4E9A"/>
        </w:rPr>
        <w:t>sí</w:t>
      </w:r>
      <w:r>
        <w:t xml:space="preserve"> (부사) 확실히(강조)</w:t>
      </w:r>
    </w:p>
    <w:p>
      <w:pPr>
        <w:pStyle w:val="ListBullet"/>
      </w:pPr>
      <w:r>
        <w:rPr>
          <w:b/>
        </w:rPr>
        <w:t>문법:</w:t>
      </w:r>
      <w:r>
        <w:t xml:space="preserve"> </w:t>
      </w:r>
      <w:r>
        <w:rPr>
          <w:b/>
          <w:color w:val="1F4E9A"/>
        </w:rPr>
        <w:t>imaginar que + 직설법</w:t>
      </w:r>
      <w:r>
        <w:t xml:space="preserve"> = 긍정적 추측이라 직설법. </w:t>
      </w:r>
      <w:r>
        <w:rPr>
          <w:b/>
          <w:color w:val="1F4E9A"/>
        </w:rPr>
        <w:t>sí</w:t>
      </w:r>
      <w:r>
        <w:t>를 동사 앞에 넣어 "(다른 사람들과 달리) 당신은 정말"이라고 대조·강조.</w:t>
      </w:r>
    </w:p>
    <w:p>
      <w:pPr>
        <w:pStyle w:val="ListBullet"/>
      </w:pPr>
      <w:r>
        <w:rPr>
          <w:b/>
        </w:rPr>
        <w:t>표현:</w:t>
      </w:r>
      <w:r>
        <w:t xml:space="preserve"> 앞에서는 </w:t>
      </w:r>
      <w:r>
        <w:rPr>
          <w:b/>
          <w:color w:val="1F4E9A"/>
        </w:rPr>
        <w:t>me imagino</w:t>
      </w:r>
      <w:r>
        <w:t xml:space="preserve">(재귀형), 여기서는 </w:t>
      </w:r>
      <w:r>
        <w:rPr>
          <w:b/>
          <w:color w:val="1F4E9A"/>
        </w:rPr>
        <w:t>imagino</w:t>
      </w:r>
      <w:r>
        <w:t xml:space="preserve"> — 의미 차이는 거의 없음(재귀형이 좀 더 구어적).</w:t>
      </w:r>
    </w:p>
    <w:p>
      <w:pPr>
        <w:pStyle w:val="ListBullet"/>
      </w:pPr>
      <w:r>
        <w:rPr>
          <w:b/>
        </w:rPr>
        <w:t>시제:</w:t>
      </w:r>
    </w:p>
    <w:p>
      <w:pPr>
        <w:pStyle w:val="ListBullet2"/>
      </w:pPr>
      <w:r>
        <w:rPr>
          <w:b/>
          <w:color w:val="1F4E9A"/>
        </w:rPr>
        <w:t>Imagino</w:t>
      </w:r>
      <w:r>
        <w:t xml:space="preserve"> → imaginar | 직설법 현재, 1인칭 단수 | 지금의 추측. 규칙형</w:t>
      </w:r>
    </w:p>
    <w:p>
      <w:pPr>
        <w:pStyle w:val="ListBullet2"/>
      </w:pPr>
      <w:r>
        <w:rPr>
          <w:b/>
          <w:color w:val="1F4E9A"/>
        </w:rPr>
        <w:t>es</w:t>
      </w:r>
      <w:r>
        <w:t xml:space="preserve"> → ser | 직설법 현재, 3인칭 단수(usted) | 출신. 불규칙</w:t>
      </w:r>
    </w:p>
    <w:p>
      <w:pPr>
        <w:pStyle w:val="Heading3"/>
      </w:pPr>
      <w:r>
        <w:t xml:space="preserve">18-35. </w:t>
      </w:r>
      <w:r>
        <w:rPr>
          <w:b/>
        </w:rPr>
        <w:t>Wilson:</w:t>
      </w:r>
      <w:r>
        <w:t xml:space="preserve"> Nací y me crié aquí.</w:t>
      </w:r>
    </w:p>
    <w:p>
      <w:pPr>
        <w:pStyle w:val="ListBullet"/>
      </w:pPr>
      <w:r>
        <w:rPr>
          <w:b/>
        </w:rPr>
        <w:t>해석:</w:t>
      </w:r>
      <w:r>
        <w:t xml:space="preserve"> 여기서 태어나고 자랐어요.</w:t>
      </w:r>
    </w:p>
    <w:p>
      <w:pPr>
        <w:pStyle w:val="ListBullet"/>
      </w:pPr>
      <w:r>
        <w:rPr>
          <w:b/>
        </w:rPr>
        <w:t>주요 단어:</w:t>
      </w:r>
      <w:r>
        <w:t xml:space="preserve"> </w:t>
      </w:r>
      <w:r>
        <w:rPr>
          <w:b/>
          <w:color w:val="1F4E9A"/>
        </w:rPr>
        <w:t>nacer</w:t>
      </w:r>
      <w:r>
        <w:t xml:space="preserve"> (동사) 태어나다 / </w:t>
      </w:r>
      <w:r>
        <w:rPr>
          <w:b/>
          <w:color w:val="1F4E9A"/>
        </w:rPr>
        <w:t>criarse</w:t>
      </w:r>
      <w:r>
        <w:t xml:space="preserve"> (재귀동사) 자라다, 성장하다</w:t>
      </w:r>
    </w:p>
    <w:p>
      <w:pPr>
        <w:pStyle w:val="ListBullet"/>
      </w:pPr>
      <w:r>
        <w:rPr>
          <w:b/>
        </w:rPr>
        <w:t>문법:</w:t>
      </w:r>
      <w:r>
        <w:t xml:space="preserve"> </w:t>
      </w:r>
      <w:r>
        <w:rPr>
          <w:b/>
          <w:color w:val="1F4E9A"/>
        </w:rPr>
        <w:t>criar</w:t>
      </w:r>
      <w:r>
        <w:t xml:space="preserve">(기르다) → </w:t>
      </w:r>
      <w:r>
        <w:rPr>
          <w:b/>
          <w:color w:val="1F4E9A"/>
        </w:rPr>
        <w:t>criarse</w:t>
      </w:r>
      <w:r>
        <w:t>(자라다): 재귀형으로 자동사 의미.</w:t>
      </w:r>
    </w:p>
    <w:p>
      <w:pPr>
        <w:pStyle w:val="ListBullet"/>
      </w:pPr>
      <w:r>
        <w:rPr>
          <w:b/>
        </w:rPr>
        <w:t>표현:</w:t>
      </w:r>
      <w:r>
        <w:t xml:space="preserve"> </w:t>
      </w:r>
      <w:r>
        <w:rPr>
          <w:b/>
          <w:color w:val="1F4E9A"/>
        </w:rPr>
        <w:t>nacer y criarse en...</w:t>
      </w:r>
      <w:r>
        <w:t xml:space="preserve"> = "~에서 나고 자라다" 고정 표현.</w:t>
      </w:r>
    </w:p>
    <w:p>
      <w:pPr>
        <w:pStyle w:val="ListBullet"/>
      </w:pPr>
      <w:r>
        <w:rPr>
          <w:b/>
        </w:rPr>
        <w:t>시제:</w:t>
      </w:r>
    </w:p>
    <w:p>
      <w:pPr>
        <w:pStyle w:val="ListBullet2"/>
      </w:pPr>
      <w:r>
        <w:rPr>
          <w:b/>
          <w:color w:val="1F4E9A"/>
        </w:rPr>
        <w:t>Nací</w:t>
      </w:r>
      <w:r>
        <w:t xml:space="preserve"> → nacer | 직설법 단순과거 (pretérito indefinido), 1인칭 단수 | 과거의 한 시점에 완료된 사건(출생)이라 단순과거. 규칙형</w:t>
      </w:r>
    </w:p>
    <w:p>
      <w:pPr>
        <w:pStyle w:val="ListBullet2"/>
      </w:pPr>
      <w:r>
        <w:rPr>
          <w:b/>
          <w:color w:val="1F4E9A"/>
        </w:rPr>
        <w:t>crié</w:t>
      </w:r>
      <w:r>
        <w:t xml:space="preserve"> (me crié) → criarse | 직설법 단순과거 (pretérito indefinido), 1인칭 단수 | 성장기를 하나의 완결된 과거로 보고 단순과거. 규칙형 (불완료과거 me criaba는 성장 과정의 배경 묘사에 사용)</w:t>
      </w:r>
    </w:p>
    <w:p>
      <w:pPr>
        <w:pStyle w:val="Heading3"/>
      </w:pPr>
      <w:r>
        <w:t xml:space="preserve">18-36. </w:t>
      </w:r>
      <w:r>
        <w:rPr>
          <w:b/>
        </w:rPr>
        <w:t>Wilson:</w:t>
      </w:r>
      <w:r>
        <w:t xml:space="preserve"> No cambiaría esta ciudad por ninguna otra del mundo, se lo aseguro.</w:t>
      </w:r>
    </w:p>
    <w:p>
      <w:pPr>
        <w:pStyle w:val="ListBullet"/>
      </w:pPr>
      <w:r>
        <w:rPr>
          <w:b/>
        </w:rPr>
        <w:t>해석:</w:t>
      </w:r>
      <w:r>
        <w:t xml:space="preserve"> 이 도시를 세상 어떤 도시와도 바꾸지 않을 거예요, 장담합니다.</w:t>
      </w:r>
    </w:p>
    <w:p>
      <w:pPr>
        <w:pStyle w:val="ListBullet"/>
      </w:pPr>
      <w:r>
        <w:rPr>
          <w:b/>
        </w:rPr>
        <w:t>주요 단어:</w:t>
      </w:r>
      <w:r>
        <w:t xml:space="preserve"> </w:t>
      </w:r>
      <w:r>
        <w:rPr>
          <w:b/>
          <w:color w:val="1F4E9A"/>
        </w:rPr>
        <w:t>cambiar A por B</w:t>
      </w:r>
      <w:r>
        <w:t xml:space="preserve"> A를 B와 바꾸다 / </w:t>
      </w:r>
      <w:r>
        <w:rPr>
          <w:b/>
          <w:color w:val="1F4E9A"/>
        </w:rPr>
        <w:t>ciudad</w:t>
      </w:r>
      <w:r>
        <w:t xml:space="preserve"> (명사, 여성) 도시 / </w:t>
      </w:r>
      <w:r>
        <w:rPr>
          <w:b/>
          <w:color w:val="1F4E9A"/>
        </w:rPr>
        <w:t>ninguno/a</w:t>
      </w:r>
      <w:r>
        <w:t xml:space="preserve"> (부정 형용사·대명사) 어떤 ~도 (아니다) / </w:t>
      </w:r>
      <w:r>
        <w:rPr>
          <w:b/>
          <w:color w:val="1F4E9A"/>
        </w:rPr>
        <w:t>mundo</w:t>
      </w:r>
      <w:r>
        <w:t xml:space="preserve"> (명사, 남성) 세계 / </w:t>
      </w:r>
      <w:r>
        <w:rPr>
          <w:b/>
          <w:color w:val="1F4E9A"/>
        </w:rPr>
        <w:t>asegurar</w:t>
      </w:r>
      <w:r>
        <w:t xml:space="preserve"> (동사) 보장하다, 장담하다</w:t>
      </w:r>
    </w:p>
    <w:p>
      <w:pPr>
        <w:pStyle w:val="ListBullet"/>
      </w:pPr>
      <w:r>
        <w:rPr>
          <w:b/>
        </w:rPr>
        <w:t>문법:</w:t>
      </w:r>
      <w:r>
        <w:t xml:space="preserve"> 이중부정 </w:t>
      </w:r>
      <w:r>
        <w:rPr>
          <w:b/>
          <w:color w:val="1F4E9A"/>
        </w:rPr>
        <w:t>No ... ninguna</w:t>
      </w:r>
      <w:r>
        <w:t xml:space="preserve"> = 스페인어에서는 부정이 강조됨. </w:t>
      </w:r>
      <w:r>
        <w:rPr>
          <w:b/>
          <w:color w:val="1F4E9A"/>
        </w:rPr>
        <w:t>se lo aseguro</w:t>
      </w:r>
      <w:r>
        <w:t xml:space="preserve"> = 간접목적어 le가 lo 앞에서 </w:t>
      </w:r>
      <w:r>
        <w:rPr>
          <w:b/>
          <w:color w:val="1F4E9A"/>
        </w:rPr>
        <w:t>se</w:t>
      </w:r>
      <w:r>
        <w:t xml:space="preserve">로 바뀜(le lo → se lo). </w:t>
      </w:r>
      <w:r>
        <w:rPr>
          <w:b/>
          <w:color w:val="1F4E9A"/>
        </w:rPr>
        <w:t>se</w:t>
      </w:r>
      <w:r>
        <w:t xml:space="preserve"> = a usted, </w:t>
      </w:r>
      <w:r>
        <w:rPr>
          <w:b/>
          <w:color w:val="1F4E9A"/>
        </w:rPr>
        <w:t>lo</w:t>
      </w:r>
      <w:r>
        <w:t xml:space="preserve"> = 앞 말 전체. </w:t>
      </w:r>
      <w:r>
        <w:rPr>
          <w:b/>
          <w:color w:val="1F4E9A"/>
        </w:rPr>
        <w:t>del mundo</w:t>
      </w:r>
      <w:r>
        <w:t xml:space="preserve"> = de + el.</w:t>
      </w:r>
    </w:p>
    <w:p>
      <w:pPr>
        <w:pStyle w:val="ListBullet"/>
      </w:pPr>
      <w:r>
        <w:rPr>
          <w:b/>
        </w:rPr>
        <w:t>표현:</w:t>
      </w:r>
      <w:r>
        <w:t xml:space="preserve"> </w:t>
      </w:r>
      <w:r>
        <w:rPr>
          <w:b/>
          <w:color w:val="1F4E9A"/>
        </w:rPr>
        <w:t>se lo aseguro</w:t>
      </w:r>
      <w:r>
        <w:t xml:space="preserve"> = "정말이에요, 장담해요" (usted에게 쓰는 공손형; tú에게는 te lo aseguro).</w:t>
      </w:r>
    </w:p>
    <w:p>
      <w:pPr>
        <w:pStyle w:val="ListBullet"/>
      </w:pPr>
      <w:r>
        <w:rPr>
          <w:b/>
        </w:rPr>
        <w:t>시제:</w:t>
      </w:r>
    </w:p>
    <w:p>
      <w:pPr>
        <w:pStyle w:val="ListBullet2"/>
      </w:pPr>
      <w:r>
        <w:rPr>
          <w:b/>
          <w:color w:val="1F4E9A"/>
        </w:rPr>
        <w:t>cambiaría</w:t>
      </w:r>
      <w:r>
        <w:t xml:space="preserve"> → cambiar | 조건법 단순 (condicional simple), 1인칭 단수 | "(만약 기회가 있어도) 바꾸지 않을 것이다"라는 가정적 상황이라 조건법. 규칙형</w:t>
      </w:r>
    </w:p>
    <w:p>
      <w:pPr>
        <w:pStyle w:val="ListBullet2"/>
      </w:pPr>
      <w:r>
        <w:rPr>
          <w:b/>
          <w:color w:val="1F4E9A"/>
        </w:rPr>
        <w:t>aseguro</w:t>
      </w:r>
      <w:r>
        <w:t xml:space="preserve"> → asegurar | 직설법 현재, 1인칭 단수 | 지금 말하며 보증하는 행위라 현재. 규칙형</w:t>
      </w:r>
    </w:p>
    <w:p>
      <w:pPr>
        <w:pStyle w:val="Heading3"/>
      </w:pPr>
      <w:r>
        <w:t xml:space="preserve">18-37. </w:t>
      </w:r>
      <w:r>
        <w:rPr>
          <w:b/>
        </w:rPr>
        <w:t>Álvaro:</w:t>
      </w:r>
      <w:r>
        <w:t xml:space="preserve"> Con razón, es preciosa.</w:t>
      </w:r>
    </w:p>
    <w:p>
      <w:pPr>
        <w:pStyle w:val="ListBullet"/>
      </w:pPr>
      <w:r>
        <w:rPr>
          <w:b/>
        </w:rPr>
        <w:t>해석:</w:t>
      </w:r>
      <w:r>
        <w:t xml:space="preserve"> 그럴 만하네요, 정말 아름다운 곳이에요.</w:t>
      </w:r>
    </w:p>
    <w:p>
      <w:pPr>
        <w:pStyle w:val="ListBullet"/>
      </w:pPr>
      <w:r>
        <w:rPr>
          <w:b/>
        </w:rPr>
        <w:t>주요 단어:</w:t>
      </w:r>
      <w:r>
        <w:t xml:space="preserve"> </w:t>
      </w:r>
      <w:r>
        <w:rPr>
          <w:b/>
          <w:color w:val="1F4E9A"/>
        </w:rPr>
        <w:t>con razón</w:t>
      </w:r>
      <w:r>
        <w:t xml:space="preserve"> 그럴 만하다, 당연하다 / </w:t>
      </w:r>
      <w:r>
        <w:rPr>
          <w:b/>
          <w:color w:val="1F4E9A"/>
        </w:rPr>
        <w:t>precioso</w:t>
      </w:r>
      <w:r>
        <w:t xml:space="preserve"> (형용사) 아름다운, 귀한</w:t>
      </w:r>
    </w:p>
    <w:p>
      <w:pPr>
        <w:pStyle w:val="ListBullet"/>
      </w:pPr>
      <w:r>
        <w:rPr>
          <w:b/>
        </w:rPr>
        <w:t>문법:</w:t>
      </w:r>
      <w:r>
        <w:t xml:space="preserve"> </w:t>
      </w:r>
      <w:r>
        <w:rPr>
          <w:b/>
          <w:color w:val="1F4E9A"/>
        </w:rPr>
        <w:t>ser + 형용사</w:t>
      </w:r>
      <w:r>
        <w:t xml:space="preserve"> = 도시의 본질적 특성이라 ser. 주어(esta ciudad) 생략, 여성형 preciosa로 일치.</w:t>
      </w:r>
    </w:p>
    <w:p>
      <w:pPr>
        <w:pStyle w:val="ListBullet"/>
      </w:pPr>
      <w:r>
        <w:rPr>
          <w:b/>
        </w:rPr>
        <w:t>표현:</w:t>
      </w:r>
      <w:r>
        <w:t xml:space="preserve"> </w:t>
      </w:r>
      <w:r>
        <w:rPr>
          <w:b/>
          <w:color w:val="1F4E9A"/>
        </w:rPr>
        <w:t>Con razón</w:t>
      </w:r>
      <w:r>
        <w:t xml:space="preserve"> = "그러니까 그렇지, 이해가 가네요". </w:t>
      </w:r>
      <w:r>
        <w:rPr>
          <w:b/>
          <w:color w:val="1F4E9A"/>
        </w:rPr>
        <w:t>precioso/a</w:t>
      </w:r>
      <w:r>
        <w:t>는 스페인에서 "아주 예쁜"의 뜻으로 흔함.</w:t>
      </w:r>
    </w:p>
    <w:p>
      <w:pPr>
        <w:pStyle w:val="ListBullet"/>
      </w:pPr>
      <w:r>
        <w:rPr>
          <w:b/>
        </w:rPr>
        <w:t>시제:</w:t>
      </w:r>
    </w:p>
    <w:p>
      <w:pPr>
        <w:pStyle w:val="ListBullet2"/>
      </w:pPr>
      <w:r>
        <w:rPr>
          <w:b/>
          <w:color w:val="1F4E9A"/>
        </w:rPr>
        <w:t>es</w:t>
      </w:r>
      <w:r>
        <w:t xml:space="preserve"> → ser | 직설법 현재, 3인칭 단수 | 도시의 변하지 않는 특성. 불규칙</w:t>
      </w:r>
    </w:p>
    <w:p>
      <w:pPr>
        <w:pStyle w:val="Heading3"/>
      </w:pPr>
      <w:r>
        <w:t xml:space="preserve">18-38. </w:t>
      </w:r>
      <w:r>
        <w:rPr>
          <w:b/>
        </w:rPr>
        <w:t>Álvaro:</w:t>
      </w:r>
      <w:r>
        <w:t xml:space="preserve"> ¿Algún sitio que recomiende para comer bien, aparte de aquí?</w:t>
      </w:r>
    </w:p>
    <w:p>
      <w:pPr>
        <w:pStyle w:val="ListBullet"/>
      </w:pPr>
      <w:r>
        <w:rPr>
          <w:b/>
        </w:rPr>
        <w:t>해석:</w:t>
      </w:r>
      <w:r>
        <w:t xml:space="preserve"> 여기 말고 맛있게 먹을 만한 곳 추천해 주실 데 있나요?</w:t>
      </w:r>
    </w:p>
    <w:p>
      <w:pPr>
        <w:pStyle w:val="ListBullet"/>
      </w:pPr>
      <w:r>
        <w:rPr>
          <w:b/>
        </w:rPr>
        <w:t>주요 단어:</w:t>
      </w:r>
      <w:r>
        <w:t xml:space="preserve"> </w:t>
      </w:r>
      <w:r>
        <w:rPr>
          <w:b/>
          <w:color w:val="1F4E9A"/>
        </w:rPr>
        <w:t>algún</w:t>
      </w:r>
      <w:r>
        <w:t xml:space="preserve"> (alguno의 어미탈락형, 형용사) 어떤 / </w:t>
      </w:r>
      <w:r>
        <w:rPr>
          <w:b/>
          <w:color w:val="1F4E9A"/>
        </w:rPr>
        <w:t>sitio</w:t>
      </w:r>
      <w:r>
        <w:t xml:space="preserve"> (명사, 남성) 장소 / </w:t>
      </w:r>
      <w:r>
        <w:rPr>
          <w:b/>
          <w:color w:val="1F4E9A"/>
        </w:rPr>
        <w:t>recomendar</w:t>
      </w:r>
      <w:r>
        <w:t xml:space="preserve"> (동사) 추천하다 / </w:t>
      </w:r>
      <w:r>
        <w:rPr>
          <w:b/>
          <w:color w:val="1F4E9A"/>
        </w:rPr>
        <w:t>comer</w:t>
      </w:r>
      <w:r>
        <w:t xml:space="preserve"> (동사) 먹다 / </w:t>
      </w:r>
      <w:r>
        <w:rPr>
          <w:b/>
          <w:color w:val="1F4E9A"/>
        </w:rPr>
        <w:t>aparte de</w:t>
      </w:r>
      <w:r>
        <w:t xml:space="preserve"> ~ 외에</w:t>
      </w:r>
    </w:p>
    <w:p>
      <w:pPr>
        <w:pStyle w:val="ListBullet"/>
      </w:pPr>
      <w:r>
        <w:rPr>
          <w:b/>
        </w:rPr>
        <w:t>문법:</w:t>
      </w:r>
      <w:r>
        <w:t xml:space="preserve"> 선행사가 존재 여부가 불확실한 것(algún sitio)일 때 관계절에 접속법 → </w:t>
      </w:r>
      <w:r>
        <w:rPr>
          <w:b/>
          <w:color w:val="1F4E9A"/>
        </w:rPr>
        <w:t>que recomiende</w:t>
      </w:r>
      <w:r>
        <w:t xml:space="preserve">. </w:t>
      </w:r>
      <w:r>
        <w:rPr>
          <w:b/>
          <w:color w:val="1F4E9A"/>
        </w:rPr>
        <w:t>alguno</w:t>
      </w:r>
      <w:r>
        <w:t xml:space="preserve">는 남성 단수 명사 앞에서 </w:t>
      </w:r>
      <w:r>
        <w:rPr>
          <w:b/>
          <w:color w:val="1F4E9A"/>
        </w:rPr>
        <w:t>algún</w:t>
      </w:r>
      <w:r>
        <w:t>.</w:t>
      </w:r>
    </w:p>
    <w:p>
      <w:pPr>
        <w:pStyle w:val="ListBullet"/>
      </w:pPr>
      <w:r>
        <w:rPr>
          <w:b/>
        </w:rPr>
        <w:t>표현:</w:t>
      </w:r>
      <w:r>
        <w:t xml:space="preserve"> 동사 생략된 질문(¿Hay/Tiene algún sitio...?). </w:t>
      </w:r>
      <w:r>
        <w:rPr>
          <w:b/>
          <w:color w:val="1F4E9A"/>
        </w:rPr>
        <w:t>comer bien</w:t>
      </w:r>
      <w:r>
        <w:t xml:space="preserve"> = 맛있게 잘 먹다.</w:t>
      </w:r>
    </w:p>
    <w:p>
      <w:pPr>
        <w:pStyle w:val="ListBullet"/>
      </w:pPr>
      <w:r>
        <w:rPr>
          <w:b/>
        </w:rPr>
        <w:t>시제:</w:t>
      </w:r>
    </w:p>
    <w:p>
      <w:pPr>
        <w:pStyle w:val="ListBullet2"/>
      </w:pPr>
      <w:r>
        <w:rPr>
          <w:b/>
          <w:color w:val="1F4E9A"/>
        </w:rPr>
        <w:t>recomiende</w:t>
      </w:r>
      <w:r>
        <w:t xml:space="preserve"> → recomendar | 접속법 현재 (presente de subjuntivo), 3인칭 단수(usted) | 불특정·미확인 선행사를 수식하는 관계절이라 접속법. 어간모음변화 불규칙(e → ie: recomienda → recomiende). 직설법 recomienda를 쓰면 이미 존재하는 특정 장소를 전제</w:t>
      </w:r>
    </w:p>
    <w:p>
      <w:pPr>
        <w:pStyle w:val="ListBullet2"/>
      </w:pPr>
      <w:r>
        <w:rPr>
          <w:b/>
          <w:color w:val="1F4E9A"/>
        </w:rPr>
        <w:t>comer</w:t>
      </w:r>
      <w:r>
        <w:t xml:space="preserve"> → comer | 부정사 | 목적의 para + 부정사</w:t>
      </w:r>
    </w:p>
    <w:p>
      <w:pPr>
        <w:pStyle w:val="Heading3"/>
      </w:pPr>
      <w:r>
        <w:t xml:space="preserve">18-39. </w:t>
      </w:r>
      <w:r>
        <w:rPr>
          <w:b/>
        </w:rPr>
        <w:t>Wilson:</w:t>
      </w:r>
      <w:r>
        <w:t xml:space="preserve"> Si quiere pescado fresco de verdad, vaya a un lugar en Bocagrande que se llama "La Cevichería".</w:t>
      </w:r>
    </w:p>
    <w:p>
      <w:pPr>
        <w:pStyle w:val="ListBullet"/>
      </w:pPr>
      <w:r>
        <w:rPr>
          <w:b/>
        </w:rPr>
        <w:t>해석:</w:t>
      </w:r>
      <w:r>
        <w:t xml:space="preserve"> 정말 신선한 생선을 원하시면, 보카그란데에 있는 "라 세비체리아"라는 곳에 가 보세요.</w:t>
      </w:r>
    </w:p>
    <w:p>
      <w:pPr>
        <w:pStyle w:val="ListBullet"/>
      </w:pPr>
      <w:r>
        <w:rPr>
          <w:b/>
        </w:rPr>
        <w:t>주요 단어:</w:t>
      </w:r>
      <w:r>
        <w:t xml:space="preserve"> </w:t>
      </w:r>
      <w:r>
        <w:rPr>
          <w:b/>
          <w:color w:val="1F4E9A"/>
        </w:rPr>
        <w:t>querer</w:t>
      </w:r>
      <w:r>
        <w:t xml:space="preserve"> (동사) 원하다 / </w:t>
      </w:r>
      <w:r>
        <w:rPr>
          <w:b/>
          <w:color w:val="1F4E9A"/>
        </w:rPr>
        <w:t>pescado</w:t>
      </w:r>
      <w:r>
        <w:t xml:space="preserve"> (명사, 남성) (식용) 생선 / </w:t>
      </w:r>
      <w:r>
        <w:rPr>
          <w:b/>
          <w:color w:val="1F4E9A"/>
        </w:rPr>
        <w:t>fresco</w:t>
      </w:r>
      <w:r>
        <w:t xml:space="preserve"> (형용사) 신선한 / </w:t>
      </w:r>
      <w:r>
        <w:rPr>
          <w:b/>
          <w:color w:val="1F4E9A"/>
        </w:rPr>
        <w:t>ir</w:t>
      </w:r>
      <w:r>
        <w:t xml:space="preserve"> (동사) 가다 / </w:t>
      </w:r>
      <w:r>
        <w:rPr>
          <w:b/>
          <w:color w:val="1F4E9A"/>
        </w:rPr>
        <w:t>lugar</w:t>
      </w:r>
      <w:r>
        <w:t xml:space="preserve"> (명사, 남성) 장소 / </w:t>
      </w:r>
      <w:r>
        <w:rPr>
          <w:b/>
          <w:color w:val="1F4E9A"/>
        </w:rPr>
        <w:t>llamarse</w:t>
      </w:r>
      <w:r>
        <w:t xml:space="preserve"> (재귀동사) ~라고 불리다</w:t>
      </w:r>
    </w:p>
    <w:p>
      <w:pPr>
        <w:pStyle w:val="ListBullet"/>
      </w:pPr>
      <w:r>
        <w:rPr>
          <w:b/>
        </w:rPr>
        <w:t>문법:</w:t>
      </w:r>
      <w:r>
        <w:t xml:space="preserve"> 실현 가능한 조건문 </w:t>
      </w:r>
      <w:r>
        <w:rPr>
          <w:b/>
          <w:color w:val="1F4E9A"/>
        </w:rPr>
        <w:t>Si + 직설법 현재, 명령법</w:t>
      </w:r>
      <w:r>
        <w:t xml:space="preserve">. </w:t>
      </w:r>
      <w:r>
        <w:rPr>
          <w:b/>
          <w:color w:val="1F4E9A"/>
        </w:rPr>
        <w:t>que se llama</w:t>
      </w:r>
      <w:r>
        <w:t xml:space="preserve"> = 관계절(선행사가 특정 장소라 직설법). </w:t>
      </w:r>
      <w:r>
        <w:rPr>
          <w:b/>
          <w:color w:val="1F4E9A"/>
        </w:rPr>
        <w:t>pescado</w:t>
      </w:r>
      <w:r>
        <w:t xml:space="preserve">(요리용 생선) vs </w:t>
      </w:r>
      <w:r>
        <w:rPr>
          <w:b/>
          <w:color w:val="1F4E9A"/>
        </w:rPr>
        <w:t>pez</w:t>
      </w:r>
      <w:r>
        <w:t>(살아 있는 물고기).</w:t>
      </w:r>
    </w:p>
    <w:p>
      <w:pPr>
        <w:pStyle w:val="ListBullet"/>
      </w:pPr>
      <w:r>
        <w:rPr>
          <w:b/>
        </w:rPr>
        <w:t>표현:</w:t>
      </w:r>
      <w:r>
        <w:t xml:space="preserve"> </w:t>
      </w:r>
      <w:r>
        <w:rPr>
          <w:b/>
          <w:color w:val="1F4E9A"/>
        </w:rPr>
        <w:t>de verdad</w:t>
      </w:r>
      <w:r>
        <w:t xml:space="preserve"> = "진짜". Bocagrande는 카르타헤나의 해변 지역. cevichería = 세비체 전문점.</w:t>
      </w:r>
    </w:p>
    <w:p>
      <w:pPr>
        <w:pStyle w:val="ListBullet"/>
      </w:pPr>
      <w:r>
        <w:rPr>
          <w:b/>
        </w:rPr>
        <w:t>시제:</w:t>
      </w:r>
    </w:p>
    <w:p>
      <w:pPr>
        <w:pStyle w:val="ListBullet2"/>
      </w:pPr>
      <w:r>
        <w:rPr>
          <w:b/>
          <w:color w:val="1F4E9A"/>
        </w:rPr>
        <w:t>quiere</w:t>
      </w:r>
      <w:r>
        <w:t xml:space="preserve"> → querer | 직설법 현재, 3인칭 단수(usted) | si 조건절에서는 현재 직설법 사용(si 뒤 접속법 현재 불가). 불규칙(e → ie)</w:t>
      </w:r>
    </w:p>
    <w:p>
      <w:pPr>
        <w:pStyle w:val="ListBullet2"/>
      </w:pPr>
      <w:r>
        <w:rPr>
          <w:b/>
          <w:color w:val="1F4E9A"/>
        </w:rPr>
        <w:t>vaya</w:t>
      </w:r>
      <w:r>
        <w:t xml:space="preserve"> → ir | 명령법 (imperativo), usted형 (= 접속법 현재 형태) | 상대에게 권유·조언. 완전 불규칙(ir → vaya)</w:t>
      </w:r>
    </w:p>
    <w:p>
      <w:pPr>
        <w:pStyle w:val="ListBullet2"/>
      </w:pPr>
      <w:r>
        <w:rPr>
          <w:b/>
          <w:color w:val="1F4E9A"/>
        </w:rPr>
        <w:t>llama</w:t>
      </w:r>
      <w:r>
        <w:t xml:space="preserve"> (se llama) → llamarse | 직설법 현재, 3인칭 단수 | 가게 이름이라는 현재 사실. 규칙형</w:t>
      </w:r>
    </w:p>
    <w:p>
      <w:pPr>
        <w:pStyle w:val="Heading3"/>
      </w:pPr>
      <w:r>
        <w:t xml:space="preserve">18-40. </w:t>
      </w:r>
      <w:r>
        <w:rPr>
          <w:b/>
        </w:rPr>
        <w:t>Wilson:</w:t>
      </w:r>
      <w:r>
        <w:t xml:space="preserve"> Se lo agradecerá toda la vida.</w:t>
      </w:r>
    </w:p>
    <w:p>
      <w:pPr>
        <w:pStyle w:val="ListBullet"/>
      </w:pPr>
      <w:r>
        <w:rPr>
          <w:b/>
        </w:rPr>
        <w:t>해석:</w:t>
      </w:r>
      <w:r>
        <w:t xml:space="preserve"> 평생 고마워하실 거예요.</w:t>
      </w:r>
    </w:p>
    <w:p>
      <w:pPr>
        <w:pStyle w:val="ListBullet"/>
      </w:pPr>
      <w:r>
        <w:rPr>
          <w:b/>
        </w:rPr>
        <w:t>주요 단어:</w:t>
      </w:r>
      <w:r>
        <w:t xml:space="preserve"> </w:t>
      </w:r>
      <w:r>
        <w:rPr>
          <w:b/>
          <w:color w:val="1F4E9A"/>
        </w:rPr>
        <w:t>agradecer</w:t>
      </w:r>
      <w:r>
        <w:t xml:space="preserve"> (동사) 감사하다 / </w:t>
      </w:r>
      <w:r>
        <w:rPr>
          <w:b/>
          <w:color w:val="1F4E9A"/>
        </w:rPr>
        <w:t>toda la vida</w:t>
      </w:r>
      <w:r>
        <w:t xml:space="preserve"> 평생</w:t>
      </w:r>
    </w:p>
    <w:p>
      <w:pPr>
        <w:pStyle w:val="ListBullet"/>
      </w:pPr>
      <w:r>
        <w:rPr>
          <w:b/>
        </w:rPr>
        <w:t>문법:</w:t>
      </w:r>
      <w:r>
        <w:t xml:space="preserve"> </w:t>
      </w:r>
      <w:r>
        <w:rPr>
          <w:b/>
          <w:color w:val="1F4E9A"/>
        </w:rPr>
        <w:t>agradecer algo a alguien</w:t>
      </w:r>
      <w:r>
        <w:t xml:space="preserve"> = ~에게 ~을 감사하다. </w:t>
      </w:r>
      <w:r>
        <w:rPr>
          <w:b/>
          <w:color w:val="1F4E9A"/>
        </w:rPr>
        <w:t>se lo</w:t>
      </w:r>
      <w:r>
        <w:t xml:space="preserve">: 간접목적어 </w:t>
      </w:r>
      <w:r>
        <w:rPr>
          <w:b/>
          <w:color w:val="1F4E9A"/>
        </w:rPr>
        <w:t>le</w:t>
      </w:r>
      <w:r>
        <w:t xml:space="preserve">가 </w:t>
      </w:r>
      <w:r>
        <w:rPr>
          <w:b/>
          <w:color w:val="1F4E9A"/>
        </w:rPr>
        <w:t>lo</w:t>
      </w:r>
      <w:r>
        <w:t xml:space="preserve"> 앞에서 </w:t>
      </w:r>
      <w:r>
        <w:rPr>
          <w:b/>
          <w:color w:val="1F4E9A"/>
        </w:rPr>
        <w:t>se</w:t>
      </w:r>
      <w:r>
        <w:t xml:space="preserve">로 바뀐 형태(le lo → se lo). </w:t>
      </w:r>
      <w:r>
        <w:rPr>
          <w:b/>
          <w:color w:val="1F4E9A"/>
        </w:rPr>
        <w:t>se</w:t>
      </w:r>
      <w:r>
        <w:t xml:space="preserve"> = 그 가게(요리사들)에게, </w:t>
      </w:r>
      <w:r>
        <w:rPr>
          <w:b/>
          <w:color w:val="1F4E9A"/>
        </w:rPr>
        <w:t>lo</w:t>
      </w:r>
      <w:r>
        <w:t xml:space="preserve"> = 그것(맛있는 경험). 주어는 usted. ("저한테 고마워할 거예요"를 직접 말하려면 </w:t>
      </w:r>
      <w:r>
        <w:rPr>
          <w:b/>
          <w:color w:val="1F4E9A"/>
        </w:rPr>
        <w:t>Me lo agradecerá</w:t>
      </w:r>
      <w:r>
        <w:t>)</w:t>
      </w:r>
    </w:p>
    <w:p>
      <w:pPr>
        <w:pStyle w:val="ListBullet"/>
      </w:pPr>
      <w:r>
        <w:rPr>
          <w:b/>
        </w:rPr>
        <w:t>표현:</w:t>
      </w:r>
      <w:r>
        <w:t xml:space="preserve"> </w:t>
      </w:r>
      <w:r>
        <w:rPr>
          <w:b/>
          <w:color w:val="1F4E9A"/>
        </w:rPr>
        <w:t>Se lo agradecerá toda la vida</w:t>
      </w:r>
      <w:r>
        <w:t xml:space="preserve"> = "평생 고마워할 거예요"라는 과장된 추천 표현.</w:t>
      </w:r>
    </w:p>
    <w:p>
      <w:pPr>
        <w:pStyle w:val="ListBullet"/>
      </w:pPr>
      <w:r>
        <w:rPr>
          <w:b/>
        </w:rPr>
        <w:t>시제:</w:t>
      </w:r>
    </w:p>
    <w:p>
      <w:pPr>
        <w:pStyle w:val="ListBullet2"/>
      </w:pPr>
      <w:r>
        <w:rPr>
          <w:b/>
          <w:color w:val="1F4E9A"/>
        </w:rPr>
        <w:t>agradecerá</w:t>
      </w:r>
      <w:r>
        <w:t xml:space="preserve"> → agradecer | 직설법 단순미래 (futuro simple), 3인칭 단수(usted) | 그곳에 간 뒤의 미래 결과를 확신 있게 예측하므로 단순미래. 규칙형 미래(agradecer + á) (현재형 agradezco의 -zc- 불규칙은 1인칭 현재에만)</w:t>
      </w:r>
    </w:p>
    <w:p>
      <w:pPr>
        <w:pStyle w:val="Heading3"/>
      </w:pPr>
      <w:r>
        <w:t xml:space="preserve">18-41. </w:t>
      </w:r>
      <w:r>
        <w:rPr>
          <w:b/>
        </w:rPr>
        <w:t>Álvaro:</w:t>
      </w:r>
      <w:r>
        <w:t xml:space="preserve"> Se lo apunto.</w:t>
      </w:r>
    </w:p>
    <w:p>
      <w:pPr>
        <w:pStyle w:val="ListBullet"/>
      </w:pPr>
      <w:r>
        <w:rPr>
          <w:b/>
        </w:rPr>
        <w:t>해석:</w:t>
      </w:r>
      <w:r>
        <w:t xml:space="preserve"> 적어둘게요.</w:t>
      </w:r>
    </w:p>
    <w:p>
      <w:pPr>
        <w:pStyle w:val="ListBullet"/>
      </w:pPr>
      <w:r>
        <w:rPr>
          <w:b/>
        </w:rPr>
        <w:t>주요 단어:</w:t>
      </w:r>
      <w:r>
        <w:t xml:space="preserve"> </w:t>
      </w:r>
      <w:r>
        <w:rPr>
          <w:b/>
          <w:color w:val="1F4E9A"/>
        </w:rPr>
        <w:t>apuntar</w:t>
      </w:r>
      <w:r>
        <w:t xml:space="preserve"> (동사) 적어두다, 메모하다</w:t>
      </w:r>
    </w:p>
    <w:p>
      <w:pPr>
        <w:pStyle w:val="ListBullet"/>
      </w:pPr>
      <w:r>
        <w:rPr>
          <w:b/>
        </w:rPr>
        <w:t>문법:</w:t>
      </w:r>
      <w:r>
        <w:t xml:space="preserve"> </w:t>
      </w:r>
      <w:r>
        <w:rPr>
          <w:b/>
          <w:color w:val="1F4E9A"/>
        </w:rPr>
        <w:t>se lo</w:t>
      </w:r>
      <w:r>
        <w:t xml:space="preserve"> = 간접목적어 le(당신께/당신 말을) → se + 직접목적어 lo(그 정보).</w:t>
      </w:r>
    </w:p>
    <w:p>
      <w:pPr>
        <w:pStyle w:val="ListBullet"/>
      </w:pPr>
      <w:r>
        <w:rPr>
          <w:b/>
        </w:rPr>
        <w:t>표현:</w:t>
      </w:r>
      <w:r>
        <w:t xml:space="preserve"> </w:t>
      </w:r>
      <w:r>
        <w:rPr>
          <w:b/>
          <w:color w:val="1F4E9A"/>
        </w:rPr>
        <w:t>Me lo apunto</w:t>
      </w:r>
      <w:r>
        <w:t>(나를 위해 적어둔다)가 더 흔하지만, 여기선 "당신 추천을 적어두죠"라는 대화적 표현. 이중적으로 알바로가 정보를 "기록"하는 장면과 맞물림.</w:t>
      </w:r>
    </w:p>
    <w:p>
      <w:pPr>
        <w:pStyle w:val="ListBullet"/>
      </w:pPr>
      <w:r>
        <w:rPr>
          <w:b/>
        </w:rPr>
        <w:t>시제:</w:t>
      </w:r>
    </w:p>
    <w:p>
      <w:pPr>
        <w:pStyle w:val="ListBullet2"/>
      </w:pPr>
      <w:r>
        <w:rPr>
          <w:b/>
          <w:color w:val="1F4E9A"/>
        </w:rPr>
        <w:t>apunto</w:t>
      </w:r>
      <w:r>
        <w:t xml:space="preserve"> → apuntar | 직설법 현재, 1인칭 단수 | 곧 할 행동을 현재형으로 말함(즉시 미래의 현재). 규칙형</w:t>
      </w:r>
    </w:p>
    <w:p>
      <w:pPr>
        <w:pStyle w:val="Heading3"/>
      </w:pPr>
      <w:r>
        <w:t xml:space="preserve">18-42. </w:t>
      </w:r>
      <w:r>
        <w:rPr>
          <w:b/>
        </w:rPr>
        <w:t>Álvaro:</w:t>
      </w:r>
      <w:r>
        <w:t xml:space="preserve"> ¿Y tiene familia aquí también?</w:t>
      </w:r>
    </w:p>
    <w:p>
      <w:pPr>
        <w:pStyle w:val="ListBullet"/>
      </w:pPr>
      <w:r>
        <w:rPr>
          <w:b/>
        </w:rPr>
        <w:t>해석:</w:t>
      </w:r>
      <w:r>
        <w:t xml:space="preserve"> 여기에 가족도 있으세요?</w:t>
      </w:r>
    </w:p>
    <w:p>
      <w:pPr>
        <w:pStyle w:val="ListBullet"/>
      </w:pPr>
      <w:r>
        <w:rPr>
          <w:b/>
        </w:rPr>
        <w:t>주요 단어:</w:t>
      </w:r>
      <w:r>
        <w:t xml:space="preserve"> </w:t>
      </w:r>
      <w:r>
        <w:rPr>
          <w:b/>
          <w:color w:val="1F4E9A"/>
        </w:rPr>
        <w:t>también</w:t>
      </w:r>
      <w:r>
        <w:t xml:space="preserve"> (부사) ~도, 또한</w:t>
      </w:r>
    </w:p>
    <w:p>
      <w:pPr>
        <w:pStyle w:val="ListBullet"/>
      </w:pPr>
      <w:r>
        <w:rPr>
          <w:b/>
        </w:rPr>
        <w:t>문법:</w:t>
      </w:r>
      <w:r>
        <w:t xml:space="preserve"> 특이사항 없음</w:t>
      </w:r>
    </w:p>
    <w:p>
      <w:pPr>
        <w:pStyle w:val="ListBullet"/>
      </w:pPr>
      <w:r>
        <w:rPr>
          <w:b/>
        </w:rPr>
        <w:t>표현:</w:t>
      </w:r>
      <w:r>
        <w:t xml:space="preserve"> 특이사항 없음</w:t>
      </w:r>
    </w:p>
    <w:p>
      <w:pPr>
        <w:pStyle w:val="ListBullet"/>
      </w:pPr>
      <w:r>
        <w:rPr>
          <w:b/>
        </w:rPr>
        <w:t>시제:</w:t>
      </w:r>
    </w:p>
    <w:p>
      <w:pPr>
        <w:pStyle w:val="ListBullet2"/>
      </w:pPr>
      <w:r>
        <w:rPr>
          <w:b/>
          <w:color w:val="1F4E9A"/>
        </w:rPr>
        <w:t>tiene</w:t>
      </w:r>
      <w:r>
        <w:t xml:space="preserve"> → tener | 직설법 현재, 3인칭 단수(usted) | 앞에서 설명</w:t>
      </w:r>
    </w:p>
    <w:p>
      <w:pPr>
        <w:pStyle w:val="Heading3"/>
      </w:pPr>
      <w:r>
        <w:t xml:space="preserve">18-43. </w:t>
      </w:r>
      <w:r>
        <w:rPr>
          <w:b/>
        </w:rPr>
        <w:t>Wilson:</w:t>
      </w:r>
      <w:r>
        <w:t xml:space="preserve"> Mi madre, todavía viva, y tres hermanos.</w:t>
      </w:r>
    </w:p>
    <w:p>
      <w:pPr>
        <w:pStyle w:val="ListBullet"/>
      </w:pPr>
      <w:r>
        <w:rPr>
          <w:b/>
        </w:rPr>
        <w:t>해석:</w:t>
      </w:r>
      <w:r>
        <w:t xml:space="preserve"> 아직 살아계신 어머니랑, 형제 셋이요.</w:t>
      </w:r>
    </w:p>
    <w:p>
      <w:pPr>
        <w:pStyle w:val="ListBullet"/>
      </w:pPr>
      <w:r>
        <w:rPr>
          <w:b/>
        </w:rPr>
        <w:t>주요 단어:</w:t>
      </w:r>
      <w:r>
        <w:t xml:space="preserve"> </w:t>
      </w:r>
      <w:r>
        <w:rPr>
          <w:b/>
          <w:color w:val="1F4E9A"/>
        </w:rPr>
        <w:t>vivo</w:t>
      </w:r>
      <w:r>
        <w:t xml:space="preserve"> (형용사) 살아 있는 / </w:t>
      </w:r>
      <w:r>
        <w:rPr>
          <w:b/>
          <w:color w:val="1F4E9A"/>
        </w:rPr>
        <w:t>hermano</w:t>
      </w:r>
      <w:r>
        <w:t xml:space="preserve"> (명사, 남성) 형제; 복수는 남녀 형제 통칭</w:t>
      </w:r>
    </w:p>
    <w:p>
      <w:pPr>
        <w:pStyle w:val="ListBullet"/>
      </w:pPr>
      <w:r>
        <w:rPr>
          <w:b/>
        </w:rPr>
        <w:t>문법:</w:t>
      </w:r>
      <w:r>
        <w:t xml:space="preserve"> </w:t>
      </w:r>
      <w:r>
        <w:rPr>
          <w:b/>
          <w:color w:val="1F4E9A"/>
        </w:rPr>
        <w:t>todavía viva</w:t>
      </w:r>
      <w:r>
        <w:t xml:space="preserve"> = 동격으로 삽입된 형용사구(madre와 성 일치). 동사 생략.</w:t>
      </w:r>
    </w:p>
    <w:p>
      <w:pPr>
        <w:pStyle w:val="ListBullet"/>
      </w:pPr>
      <w:r>
        <w:rPr>
          <w:b/>
        </w:rPr>
        <w:t>표현:</w:t>
      </w:r>
      <w:r>
        <w:t xml:space="preserve"> 특이사항 없음</w:t>
      </w:r>
    </w:p>
    <w:p>
      <w:pPr>
        <w:pStyle w:val="ListBullet"/>
      </w:pPr>
      <w:r>
        <w:rPr>
          <w:b/>
        </w:rPr>
        <w:t>시제:</w:t>
      </w:r>
      <w:r>
        <w:t xml:space="preserve"> 동사 없음</w:t>
      </w:r>
    </w:p>
    <w:p>
      <w:pPr>
        <w:pStyle w:val="Heading3"/>
      </w:pPr>
      <w:r>
        <w:t xml:space="preserve">18-44. </w:t>
      </w:r>
      <w:r>
        <w:rPr>
          <w:b/>
        </w:rPr>
        <w:t>Wilson:</w:t>
      </w:r>
      <w:r>
        <w:t xml:space="preserve"> Los domingos comemos todos juntos en su casa, sin falta.</w:t>
      </w:r>
    </w:p>
    <w:p>
      <w:pPr>
        <w:pStyle w:val="ListBullet"/>
      </w:pPr>
      <w:r>
        <w:rPr>
          <w:b/>
        </w:rPr>
        <w:t>해석:</w:t>
      </w:r>
      <w:r>
        <w:t xml:space="preserve"> 일요일마다 다 같이 어머니 댁에서 꼭 점심을 먹어요.</w:t>
      </w:r>
    </w:p>
    <w:p>
      <w:pPr>
        <w:pStyle w:val="ListBullet"/>
      </w:pPr>
      <w:r>
        <w:rPr>
          <w:b/>
        </w:rPr>
        <w:t>주요 단어:</w:t>
      </w:r>
      <w:r>
        <w:t xml:space="preserve"> </w:t>
      </w:r>
      <w:r>
        <w:rPr>
          <w:b/>
          <w:color w:val="1F4E9A"/>
        </w:rPr>
        <w:t>comer</w:t>
      </w:r>
      <w:r>
        <w:t xml:space="preserve"> (동사) 먹다, 점심 먹다 / </w:t>
      </w:r>
      <w:r>
        <w:rPr>
          <w:b/>
          <w:color w:val="1F4E9A"/>
        </w:rPr>
        <w:t>todos juntos</w:t>
      </w:r>
      <w:r>
        <w:t xml:space="preserve"> 다 같이 / </w:t>
      </w:r>
      <w:r>
        <w:rPr>
          <w:b/>
          <w:color w:val="1F4E9A"/>
        </w:rPr>
        <w:t>sin falta</w:t>
      </w:r>
      <w:r>
        <w:t xml:space="preserve"> 반드시, 빠짐없이</w:t>
      </w:r>
    </w:p>
    <w:p>
      <w:pPr>
        <w:pStyle w:val="ListBullet"/>
      </w:pPr>
      <w:r>
        <w:rPr>
          <w:b/>
        </w:rPr>
        <w:t>문법:</w:t>
      </w:r>
      <w:r>
        <w:t xml:space="preserve"> </w:t>
      </w:r>
      <w:r>
        <w:rPr>
          <w:b/>
          <w:color w:val="1F4E9A"/>
        </w:rPr>
        <w:t>los domingos</w:t>
      </w:r>
      <w:r>
        <w:t xml:space="preserve"> = 정관사 복수 → "일요일마다"(습관). </w:t>
      </w:r>
      <w:r>
        <w:rPr>
          <w:b/>
          <w:color w:val="1F4E9A"/>
        </w:rPr>
        <w:t>su casa</w:t>
      </w:r>
      <w:r>
        <w:t xml:space="preserve"> = 어머니의 집.</w:t>
      </w:r>
    </w:p>
    <w:p>
      <w:pPr>
        <w:pStyle w:val="ListBullet"/>
      </w:pPr>
      <w:r>
        <w:rPr>
          <w:b/>
        </w:rPr>
        <w:t>표현:</w:t>
      </w:r>
      <w:r>
        <w:t xml:space="preserve"> </w:t>
      </w:r>
      <w:r>
        <w:rPr>
          <w:b/>
          <w:color w:val="1F4E9A"/>
        </w:rPr>
        <w:t>sin falta</w:t>
      </w:r>
      <w:r>
        <w:t xml:space="preserve"> = "꼭, 어김없이". </w:t>
      </w:r>
      <w:r>
        <w:rPr>
          <w:b/>
          <w:color w:val="1F4E9A"/>
        </w:rPr>
        <w:t>comer</w:t>
      </w:r>
      <w:r>
        <w:t>는 스페인·중남미에서 "점심 식사하다"의 뜻으로 자주 씀.</w:t>
      </w:r>
    </w:p>
    <w:p>
      <w:pPr>
        <w:pStyle w:val="ListBullet"/>
      </w:pPr>
      <w:r>
        <w:rPr>
          <w:b/>
        </w:rPr>
        <w:t>시제:</w:t>
      </w:r>
    </w:p>
    <w:p>
      <w:pPr>
        <w:pStyle w:val="ListBullet2"/>
      </w:pPr>
      <w:r>
        <w:rPr>
          <w:b/>
          <w:color w:val="1F4E9A"/>
        </w:rPr>
        <w:t>comemos</w:t>
      </w:r>
      <w:r>
        <w:t xml:space="preserve"> → comer | 직설법 현재, 1인칭 복수 | 반복되는 습관이라 현재. 규칙형</w:t>
      </w:r>
    </w:p>
    <w:p>
      <w:pPr>
        <w:pStyle w:val="Heading3"/>
      </w:pPr>
      <w:r>
        <w:t xml:space="preserve">18-45. </w:t>
      </w:r>
      <w:r>
        <w:rPr>
          <w:b/>
        </w:rPr>
        <w:t>Álvaro:</w:t>
      </w:r>
      <w:r>
        <w:t xml:space="preserve"> Qué bonito mantener esa costumbre.</w:t>
      </w:r>
    </w:p>
    <w:p>
      <w:pPr>
        <w:pStyle w:val="ListBullet"/>
      </w:pPr>
      <w:r>
        <w:rPr>
          <w:b/>
        </w:rPr>
        <w:t>해석:</w:t>
      </w:r>
      <w:r>
        <w:t xml:space="preserve"> 그런 전통을 지키시다니 참 좋네요.</w:t>
      </w:r>
    </w:p>
    <w:p>
      <w:pPr>
        <w:pStyle w:val="ListBullet"/>
      </w:pPr>
      <w:r>
        <w:rPr>
          <w:b/>
        </w:rPr>
        <w:t>주요 단어:</w:t>
      </w:r>
      <w:r>
        <w:t xml:space="preserve"> </w:t>
      </w:r>
      <w:r>
        <w:rPr>
          <w:b/>
          <w:color w:val="1F4E9A"/>
        </w:rPr>
        <w:t>bonito</w:t>
      </w:r>
      <w:r>
        <w:t xml:space="preserve"> (형용사) 예쁜, 좋은 / </w:t>
      </w:r>
      <w:r>
        <w:rPr>
          <w:b/>
          <w:color w:val="1F4E9A"/>
        </w:rPr>
        <w:t>mantener</w:t>
      </w:r>
      <w:r>
        <w:t xml:space="preserve"> (동사) 유지하다 / </w:t>
      </w:r>
      <w:r>
        <w:rPr>
          <w:b/>
          <w:color w:val="1F4E9A"/>
        </w:rPr>
        <w:t>costumbre</w:t>
      </w:r>
      <w:r>
        <w:t xml:space="preserve"> (명사, 여성) 관습, 습관</w:t>
      </w:r>
    </w:p>
    <w:p>
      <w:pPr>
        <w:pStyle w:val="ListBullet"/>
      </w:pPr>
      <w:r>
        <w:rPr>
          <w:b/>
        </w:rPr>
        <w:t>문법:</w:t>
      </w:r>
      <w:r>
        <w:t xml:space="preserve"> 감탄문 </w:t>
      </w:r>
      <w:r>
        <w:rPr>
          <w:b/>
          <w:color w:val="1F4E9A"/>
        </w:rPr>
        <w:t>Qué + 형용사 + 부정사</w:t>
      </w:r>
      <w:r>
        <w:t xml:space="preserve"> (= Qué bonito es mantener...). 부정사가 주어 역할.</w:t>
      </w:r>
    </w:p>
    <w:p>
      <w:pPr>
        <w:pStyle w:val="ListBullet"/>
      </w:pPr>
      <w:r>
        <w:rPr>
          <w:b/>
        </w:rPr>
        <w:t>표현:</w:t>
      </w:r>
      <w:r>
        <w:t xml:space="preserve"> </w:t>
      </w:r>
      <w:r>
        <w:rPr>
          <w:b/>
          <w:color w:val="1F4E9A"/>
        </w:rPr>
        <w:t>¡Qué bonito!</w:t>
      </w:r>
      <w:r>
        <w:t xml:space="preserve"> = "참 좋네요, 멋지네요" 감탄.</w:t>
      </w:r>
    </w:p>
    <w:p>
      <w:pPr>
        <w:pStyle w:val="ListBullet"/>
      </w:pPr>
      <w:r>
        <w:rPr>
          <w:b/>
        </w:rPr>
        <w:t>시제:</w:t>
      </w:r>
    </w:p>
    <w:p>
      <w:pPr>
        <w:pStyle w:val="ListBullet2"/>
      </w:pPr>
      <w:r>
        <w:rPr>
          <w:b/>
          <w:color w:val="1F4E9A"/>
        </w:rPr>
        <w:t>mantener</w:t>
      </w:r>
      <w:r>
        <w:t xml:space="preserve"> → mantener | 부정사 | 감탄문의 주어(명사적 용법). tener 계열 불규칙 동사(활용 시 mantengo, mantiene 등)</w:t>
      </w:r>
    </w:p>
    <w:p>
      <w:pPr>
        <w:pStyle w:val="Heading3"/>
      </w:pPr>
      <w:r>
        <w:t xml:space="preserve">18-46. </w:t>
      </w:r>
      <w:r>
        <w:rPr>
          <w:b/>
        </w:rPr>
        <w:t>Wilson:</w:t>
      </w:r>
      <w:r>
        <w:t xml:space="preserve"> Es lo único sagrado en mi semana, se lo aseguro.</w:t>
      </w:r>
    </w:p>
    <w:p>
      <w:pPr>
        <w:pStyle w:val="ListBullet"/>
      </w:pPr>
      <w:r>
        <w:rPr>
          <w:b/>
        </w:rPr>
        <w:t>해석:</w:t>
      </w:r>
      <w:r>
        <w:t xml:space="preserve"> 제 일주일 중에 유일하게 신성한 거예요, 정말로요.</w:t>
      </w:r>
    </w:p>
    <w:p>
      <w:pPr>
        <w:pStyle w:val="ListBullet"/>
      </w:pPr>
      <w:r>
        <w:rPr>
          <w:b/>
        </w:rPr>
        <w:t>주요 단어:</w:t>
      </w:r>
      <w:r>
        <w:t xml:space="preserve"> </w:t>
      </w:r>
      <w:r>
        <w:rPr>
          <w:b/>
          <w:color w:val="1F4E9A"/>
        </w:rPr>
        <w:t>lo único</w:t>
      </w:r>
      <w:r>
        <w:t xml:space="preserve"> 유일한 것 / </w:t>
      </w:r>
      <w:r>
        <w:rPr>
          <w:b/>
          <w:color w:val="1F4E9A"/>
        </w:rPr>
        <w:t>sagrado</w:t>
      </w:r>
      <w:r>
        <w:t xml:space="preserve"> (형용사) 신성한 / </w:t>
      </w:r>
      <w:r>
        <w:rPr>
          <w:b/>
          <w:color w:val="1F4E9A"/>
        </w:rPr>
        <w:t>semana</w:t>
      </w:r>
      <w:r>
        <w:t xml:space="preserve"> (명사, 여성) 주</w:t>
      </w:r>
    </w:p>
    <w:p>
      <w:pPr>
        <w:pStyle w:val="ListBullet"/>
      </w:pPr>
      <w:r>
        <w:rPr>
          <w:b/>
        </w:rPr>
        <w:t>문법:</w:t>
      </w:r>
      <w:r>
        <w:t xml:space="preserve"> </w:t>
      </w:r>
      <w:r>
        <w:rPr>
          <w:b/>
          <w:color w:val="1F4E9A"/>
        </w:rPr>
        <w:t>lo + 형용사</w:t>
      </w:r>
      <w:r>
        <w:t xml:space="preserve"> = 중성 관사 lo로 추상 명사화("유일한 것"). </w:t>
      </w:r>
      <w:r>
        <w:rPr>
          <w:b/>
          <w:color w:val="1F4E9A"/>
        </w:rPr>
        <w:t>se lo aseguro</w:t>
      </w:r>
      <w:r>
        <w:t xml:space="preserve"> 앞에서 설명.</w:t>
      </w:r>
    </w:p>
    <w:p>
      <w:pPr>
        <w:pStyle w:val="ListBullet"/>
      </w:pPr>
      <w:r>
        <w:rPr>
          <w:b/>
        </w:rPr>
        <w:t>표현:</w:t>
      </w:r>
      <w:r>
        <w:t xml:space="preserve"> </w:t>
      </w:r>
      <w:r>
        <w:rPr>
          <w:b/>
          <w:color w:val="1F4E9A"/>
        </w:rPr>
        <w:t>sagrado</w:t>
      </w:r>
      <w:r>
        <w:t xml:space="preserve"> = 절대 양보할 수 없는 것이라는 비유.</w:t>
      </w:r>
    </w:p>
    <w:p>
      <w:pPr>
        <w:pStyle w:val="ListBullet"/>
      </w:pPr>
      <w:r>
        <w:rPr>
          <w:b/>
        </w:rPr>
        <w:t>시제:</w:t>
      </w:r>
    </w:p>
    <w:p>
      <w:pPr>
        <w:pStyle w:val="ListBullet2"/>
      </w:pPr>
      <w:r>
        <w:rPr>
          <w:b/>
          <w:color w:val="1F4E9A"/>
        </w:rPr>
        <w:t>Es</w:t>
      </w:r>
      <w:r>
        <w:t xml:space="preserve"> → ser | 직설법 현재, 3인칭 단수 | 정의·본질적 판단이라 ser 현재. 불규칙</w:t>
      </w:r>
    </w:p>
    <w:p>
      <w:pPr>
        <w:pStyle w:val="ListBullet2"/>
      </w:pPr>
      <w:r>
        <w:rPr>
          <w:b/>
          <w:color w:val="1F4E9A"/>
        </w:rPr>
        <w:t>aseguro</w:t>
      </w:r>
      <w:r>
        <w:t xml:space="preserve"> → asegurar | 직설법 현재, 1인칭 단수 | 앞에서 설명</w:t>
      </w:r>
    </w:p>
    <w:p>
      <w:pPr>
        <w:pStyle w:val="Heading3"/>
      </w:pPr>
      <w:r>
        <w:t xml:space="preserve">18-47. </w:t>
      </w:r>
      <w:r>
        <w:rPr>
          <w:b/>
        </w:rPr>
        <w:t>Wilson:</w:t>
      </w:r>
      <w:r>
        <w:t xml:space="preserve"> Lo demás puede esperar, pero el domingo con mi madre, no.</w:t>
      </w:r>
    </w:p>
    <w:p>
      <w:pPr>
        <w:pStyle w:val="ListBullet"/>
      </w:pPr>
      <w:r>
        <w:rPr>
          <w:b/>
        </w:rPr>
        <w:t>해석:</w:t>
      </w:r>
      <w:r>
        <w:t xml:space="preserve"> 다른 건 다 기다려도 되지만, 어머니와의 일요일은 안 돼요.</w:t>
      </w:r>
    </w:p>
    <w:p>
      <w:pPr>
        <w:pStyle w:val="ListBullet"/>
      </w:pPr>
      <w:r>
        <w:rPr>
          <w:b/>
        </w:rPr>
        <w:t>주요 단어:</w:t>
      </w:r>
      <w:r>
        <w:t xml:space="preserve"> </w:t>
      </w:r>
      <w:r>
        <w:rPr>
          <w:b/>
          <w:color w:val="1F4E9A"/>
        </w:rPr>
        <w:t>lo demás</w:t>
      </w:r>
      <w:r>
        <w:t xml:space="preserve"> 나머지(것들) / </w:t>
      </w:r>
      <w:r>
        <w:rPr>
          <w:b/>
          <w:color w:val="1F4E9A"/>
        </w:rPr>
        <w:t>poder</w:t>
      </w:r>
      <w:r>
        <w:t xml:space="preserve"> (동사) ~할 수 있다 / </w:t>
      </w:r>
      <w:r>
        <w:rPr>
          <w:b/>
          <w:color w:val="1F4E9A"/>
        </w:rPr>
        <w:t>esperar</w:t>
      </w:r>
      <w:r>
        <w:t xml:space="preserve"> (동사) 기다리다</w:t>
      </w:r>
    </w:p>
    <w:p>
      <w:pPr>
        <w:pStyle w:val="ListBullet"/>
      </w:pPr>
      <w:r>
        <w:rPr>
          <w:b/>
        </w:rPr>
        <w:t>문법:</w:t>
      </w:r>
      <w:r>
        <w:t xml:space="preserve"> </w:t>
      </w:r>
      <w:r>
        <w:rPr>
          <w:b/>
          <w:color w:val="1F4E9A"/>
        </w:rPr>
        <w:t>lo demás</w:t>
      </w:r>
      <w:r>
        <w:t xml:space="preserve"> = 중성 lo + demás → "나머지 모든 것". 뒷부분 </w:t>
      </w:r>
      <w:r>
        <w:rPr>
          <w:b/>
          <w:color w:val="1F4E9A"/>
        </w:rPr>
        <w:t>el domingo con mi madre, no</w:t>
      </w:r>
      <w:r>
        <w:t xml:space="preserve"> = 동사 생략(no puede esperar).</w:t>
      </w:r>
    </w:p>
    <w:p>
      <w:pPr>
        <w:pStyle w:val="ListBullet"/>
      </w:pPr>
      <w:r>
        <w:rPr>
          <w:b/>
        </w:rPr>
        <w:t>표현:</w:t>
      </w:r>
      <w:r>
        <w:t xml:space="preserve"> </w:t>
      </w:r>
      <w:r>
        <w:rPr>
          <w:b/>
          <w:color w:val="1F4E9A"/>
        </w:rPr>
        <w:t>A puede esperar, pero B, no</w:t>
      </w:r>
      <w:r>
        <w:t xml:space="preserve"> = 우선순위를 강조하는 대조 구조.</w:t>
      </w:r>
    </w:p>
    <w:p>
      <w:pPr>
        <w:pStyle w:val="ListBullet"/>
      </w:pPr>
      <w:r>
        <w:rPr>
          <w:b/>
        </w:rPr>
        <w:t>시제:</w:t>
      </w:r>
    </w:p>
    <w:p>
      <w:pPr>
        <w:pStyle w:val="ListBullet2"/>
      </w:pPr>
      <w:r>
        <w:rPr>
          <w:b/>
          <w:color w:val="1F4E9A"/>
        </w:rPr>
        <w:t>puede</w:t>
      </w:r>
      <w:r>
        <w:t xml:space="preserve"> → poder | 직설법 현재, 3인칭 단수 | 일반적 원칙이라 현재. 어간모음변화 불규칙(o → ue)</w:t>
      </w:r>
    </w:p>
    <w:p>
      <w:pPr>
        <w:pStyle w:val="ListBullet2"/>
      </w:pPr>
      <w:r>
        <w:rPr>
          <w:b/>
          <w:color w:val="1F4E9A"/>
        </w:rPr>
        <w:t>esperar</w:t>
      </w:r>
      <w:r>
        <w:t xml:space="preserve"> → esperar | 부정사 | poder 뒤 부정사</w:t>
      </w:r>
    </w:p>
    <w:p>
      <w:pPr>
        <w:pStyle w:val="Heading3"/>
      </w:pPr>
      <w:r>
        <w:t xml:space="preserve">18-48. </w:t>
      </w:r>
      <w:r>
        <w:rPr>
          <w:b/>
        </w:rPr>
        <w:t>Fabián:</w:t>
      </w:r>
      <w:r>
        <w:t xml:space="preserve"> (Interviene, con una sonrisa) Diego, parece que te estás convirtiendo en el psicólogo de la mesa.</w:t>
      </w:r>
    </w:p>
    <w:p>
      <w:pPr>
        <w:pStyle w:val="ListBullet"/>
      </w:pPr>
      <w:r>
        <w:rPr>
          <w:b/>
        </w:rPr>
        <w:t>해석:</w:t>
      </w:r>
      <w:r>
        <w:t xml:space="preserve"> (웃으며 끼어들어) 디에고, 자네 식탁의 심리상담사가 돼 가는 것 같군.</w:t>
      </w:r>
    </w:p>
    <w:p>
      <w:pPr>
        <w:pStyle w:val="ListBullet"/>
      </w:pPr>
      <w:r>
        <w:rPr>
          <w:b/>
        </w:rPr>
        <w:t>주요 단어:</w:t>
      </w:r>
      <w:r>
        <w:t xml:space="preserve"> </w:t>
      </w:r>
      <w:r>
        <w:rPr>
          <w:b/>
          <w:color w:val="1F4E9A"/>
        </w:rPr>
        <w:t>intervenir</w:t>
      </w:r>
      <w:r>
        <w:t xml:space="preserve"> (동사) 끼어들다, 개입하다 / </w:t>
      </w:r>
      <w:r>
        <w:rPr>
          <w:b/>
          <w:color w:val="1F4E9A"/>
        </w:rPr>
        <w:t>sonrisa</w:t>
      </w:r>
      <w:r>
        <w:t xml:space="preserve"> (명사, 여성) 미소 / </w:t>
      </w:r>
      <w:r>
        <w:rPr>
          <w:b/>
          <w:color w:val="1F4E9A"/>
        </w:rPr>
        <w:t>parecer</w:t>
      </w:r>
      <w:r>
        <w:t xml:space="preserve"> (동사) ~인 것 같다 / </w:t>
      </w:r>
      <w:r>
        <w:rPr>
          <w:b/>
          <w:color w:val="1F4E9A"/>
        </w:rPr>
        <w:t>convertirse en</w:t>
      </w:r>
      <w:r>
        <w:t xml:space="preserve"> (재귀동사) ~이 되다 / </w:t>
      </w:r>
      <w:r>
        <w:rPr>
          <w:b/>
          <w:color w:val="1F4E9A"/>
        </w:rPr>
        <w:t>psicólogo</w:t>
      </w:r>
      <w:r>
        <w:t xml:space="preserve"> (명사, 남성) 심리학자, 상담사 / </w:t>
      </w:r>
      <w:r>
        <w:rPr>
          <w:b/>
          <w:color w:val="1F4E9A"/>
        </w:rPr>
        <w:t>mesa</w:t>
      </w:r>
      <w:r>
        <w:t xml:space="preserve"> (명사, 여성) 식탁</w:t>
      </w:r>
    </w:p>
    <w:p>
      <w:pPr>
        <w:pStyle w:val="ListBullet"/>
      </w:pPr>
      <w:r>
        <w:rPr>
          <w:b/>
        </w:rPr>
        <w:t>문법:</w:t>
      </w:r>
      <w:r>
        <w:t xml:space="preserve"> </w:t>
      </w:r>
      <w:r>
        <w:rPr>
          <w:b/>
          <w:color w:val="1F4E9A"/>
        </w:rPr>
        <w:t>parece que + 직설법</w:t>
      </w:r>
      <w:r>
        <w:t xml:space="preserve"> = 긍정적 판단이라 직설법(no parece que면 접속법). </w:t>
      </w:r>
      <w:r>
        <w:rPr>
          <w:b/>
          <w:color w:val="1F4E9A"/>
        </w:rPr>
        <w:t>estar + 현재분사</w:t>
      </w:r>
      <w:r>
        <w:t xml:space="preserve"> = 진행형. 재귀대명사 </w:t>
      </w:r>
      <w:r>
        <w:rPr>
          <w:b/>
          <w:color w:val="1F4E9A"/>
        </w:rPr>
        <w:t>te</w:t>
      </w:r>
      <w:r>
        <w:t>는 estar 앞(te estás convirtiendo) 또는 현재분사 뒤(estás convirtiéndote) 모두 가능.</w:t>
      </w:r>
    </w:p>
    <w:p>
      <w:pPr>
        <w:pStyle w:val="ListBullet"/>
      </w:pPr>
      <w:r>
        <w:rPr>
          <w:b/>
        </w:rPr>
        <w:t>표현:</w:t>
      </w:r>
      <w:r>
        <w:t xml:space="preserve"> 파비안은 디에고에게 tú로 말함(윗사람의 친근함). 농담 속에 경계심이 섞인 뉘앙스.</w:t>
      </w:r>
    </w:p>
    <w:p>
      <w:pPr>
        <w:pStyle w:val="ListBullet"/>
      </w:pPr>
      <w:r>
        <w:rPr>
          <w:b/>
        </w:rPr>
        <w:t>시제:</w:t>
      </w:r>
    </w:p>
    <w:p>
      <w:pPr>
        <w:pStyle w:val="ListBullet2"/>
      </w:pPr>
      <w:r>
        <w:rPr>
          <w:b/>
          <w:color w:val="1F4E9A"/>
        </w:rPr>
        <w:t>Interviene</w:t>
      </w:r>
      <w:r>
        <w:t xml:space="preserve"> (지문) → intervenir | 직설법 현재, 3인칭 단수 | 지문 묘사의 현재. venir 계열 불규칙(e → ie: interviene)</w:t>
      </w:r>
    </w:p>
    <w:p>
      <w:pPr>
        <w:pStyle w:val="ListBullet2"/>
      </w:pPr>
      <w:r>
        <w:rPr>
          <w:b/>
          <w:color w:val="1F4E9A"/>
        </w:rPr>
        <w:t>parece</w:t>
      </w:r>
      <w:r>
        <w:t xml:space="preserve"> → parecer | 직설법 현재, 3인칭 단수 | 지금 보이는 인상이라 현재. 3인칭은 규칙적 형태(1인칭 parezco만 -zc-)</w:t>
      </w:r>
    </w:p>
    <w:p>
      <w:pPr>
        <w:pStyle w:val="ListBullet2"/>
      </w:pPr>
      <w:r>
        <w:rPr>
          <w:b/>
          <w:color w:val="1F4E9A"/>
        </w:rPr>
        <w:t>estás</w:t>
      </w:r>
      <w:r>
        <w:t xml:space="preserve"> → estar | 직설법 현재, 2인칭 단수 | 진행형의 조동사. 불규칙</w:t>
      </w:r>
    </w:p>
    <w:p>
      <w:pPr>
        <w:pStyle w:val="ListBullet2"/>
      </w:pPr>
      <w:r>
        <w:rPr>
          <w:b/>
          <w:color w:val="1F4E9A"/>
        </w:rPr>
        <w:t>convirtiendo</w:t>
      </w:r>
      <w:r>
        <w:t xml:space="preserve"> → convertirse | 현재분사 (gerundio) | 지금 진행 중인 변화. 불규칙(e → i: convirtiendo)</w:t>
      </w:r>
    </w:p>
    <w:p>
      <w:pPr>
        <w:pStyle w:val="Heading3"/>
      </w:pPr>
      <w:r>
        <w:t xml:space="preserve">18-49. </w:t>
      </w:r>
      <w:r>
        <w:rPr>
          <w:b/>
        </w:rPr>
        <w:t>Fabián:</w:t>
      </w:r>
      <w:r>
        <w:t xml:space="preserve"> Tanta pregunta.</w:t>
      </w:r>
    </w:p>
    <w:p>
      <w:pPr>
        <w:pStyle w:val="ListBullet"/>
      </w:pPr>
      <w:r>
        <w:rPr>
          <w:b/>
        </w:rPr>
        <w:t>해석:</w:t>
      </w:r>
      <w:r>
        <w:t xml:space="preserve"> 질문이 참 많군.</w:t>
      </w:r>
    </w:p>
    <w:p>
      <w:pPr>
        <w:pStyle w:val="ListBullet"/>
      </w:pPr>
      <w:r>
        <w:rPr>
          <w:b/>
        </w:rPr>
        <w:t>주요 단어:</w:t>
      </w:r>
      <w:r>
        <w:t xml:space="preserve"> </w:t>
      </w:r>
      <w:r>
        <w:rPr>
          <w:b/>
          <w:color w:val="1F4E9A"/>
        </w:rPr>
        <w:t>tanto/a</w:t>
      </w:r>
      <w:r>
        <w:t xml:space="preserve"> (형용사) 그렇게 많은 / </w:t>
      </w:r>
      <w:r>
        <w:rPr>
          <w:b/>
          <w:color w:val="1F4E9A"/>
        </w:rPr>
        <w:t>pregunta</w:t>
      </w:r>
      <w:r>
        <w:t xml:space="preserve"> (명사, 여성) 질문</w:t>
      </w:r>
    </w:p>
    <w:p>
      <w:pPr>
        <w:pStyle w:val="ListBullet"/>
      </w:pPr>
      <w:r>
        <w:rPr>
          <w:b/>
        </w:rPr>
        <w:t>문법:</w:t>
      </w:r>
      <w:r>
        <w:t xml:space="preserve"> </w:t>
      </w:r>
      <w:r>
        <w:rPr>
          <w:b/>
          <w:color w:val="1F4E9A"/>
        </w:rPr>
        <w:t>tanta + 단수 명사</w:t>
      </w:r>
      <w:r>
        <w:t xml:space="preserve"> = 집합적으로 "그렇게 많은 ~"(구어에서 복수 대신 단수를 쓰는 강조).</w:t>
      </w:r>
    </w:p>
    <w:p>
      <w:pPr>
        <w:pStyle w:val="ListBullet"/>
      </w:pPr>
      <w:r>
        <w:rPr>
          <w:b/>
        </w:rPr>
        <w:t>표현:</w:t>
      </w:r>
      <w:r>
        <w:t xml:space="preserve"> 감탄·약간의 핀잔이 섞인 구어 표현("웬 질문이 이렇게 많아").</w:t>
      </w:r>
    </w:p>
    <w:p>
      <w:pPr>
        <w:pStyle w:val="ListBullet"/>
      </w:pPr>
      <w:r>
        <w:rPr>
          <w:b/>
        </w:rPr>
        <w:t>시제:</w:t>
      </w:r>
      <w:r>
        <w:t xml:space="preserve"> 동사 없음</w:t>
      </w:r>
    </w:p>
    <w:p>
      <w:pPr>
        <w:pStyle w:val="Heading3"/>
      </w:pPr>
      <w:r>
        <w:t xml:space="preserve">18-50. </w:t>
      </w:r>
      <w:r>
        <w:rPr>
          <w:b/>
        </w:rPr>
        <w:t>Álvaro:</w:t>
      </w:r>
      <w:r>
        <w:t xml:space="preserve"> (Ríe) Disculpen, es la costumbre.</w:t>
      </w:r>
    </w:p>
    <w:p>
      <w:pPr>
        <w:pStyle w:val="ListBullet"/>
      </w:pPr>
      <w:r>
        <w:rPr>
          <w:b/>
        </w:rPr>
        <w:t>해석:</w:t>
      </w:r>
      <w:r>
        <w:t xml:space="preserve"> (웃으며) 죄송해요, 습관이라서요.</w:t>
      </w:r>
    </w:p>
    <w:p>
      <w:pPr>
        <w:pStyle w:val="ListBullet"/>
      </w:pPr>
      <w:r>
        <w:rPr>
          <w:b/>
        </w:rPr>
        <w:t>주요 단어:</w:t>
      </w:r>
      <w:r>
        <w:t xml:space="preserve"> </w:t>
      </w:r>
      <w:r>
        <w:rPr>
          <w:b/>
          <w:color w:val="1F4E9A"/>
        </w:rPr>
        <w:t>disculpar</w:t>
      </w:r>
      <w:r>
        <w:t xml:space="preserve"> (동사) 용서하다, 양해하다 / </w:t>
      </w:r>
      <w:r>
        <w:rPr>
          <w:b/>
          <w:color w:val="1F4E9A"/>
        </w:rPr>
        <w:t>costumbre</w:t>
      </w:r>
      <w:r>
        <w:t xml:space="preserve"> 앞에서 설명</w:t>
      </w:r>
    </w:p>
    <w:p>
      <w:pPr>
        <w:pStyle w:val="ListBullet"/>
      </w:pPr>
      <w:r>
        <w:rPr>
          <w:b/>
        </w:rPr>
        <w:t>문법:</w:t>
      </w:r>
      <w:r>
        <w:t xml:space="preserve"> </w:t>
      </w:r>
      <w:r>
        <w:rPr>
          <w:b/>
          <w:color w:val="1F4E9A"/>
        </w:rPr>
        <w:t>Disculpen</w:t>
      </w:r>
      <w:r>
        <w:t xml:space="preserve"> = ustedes에 대한 명령법(여러 사람에게 사과).</w:t>
      </w:r>
    </w:p>
    <w:p>
      <w:pPr>
        <w:pStyle w:val="ListBullet"/>
      </w:pPr>
      <w:r>
        <w:rPr>
          <w:b/>
        </w:rPr>
        <w:t>표현:</w:t>
      </w:r>
      <w:r>
        <w:t xml:space="preserve"> </w:t>
      </w:r>
      <w:r>
        <w:rPr>
          <w:b/>
          <w:color w:val="1F4E9A"/>
        </w:rPr>
        <w:t>es la costumbre</w:t>
      </w:r>
      <w:r>
        <w:t xml:space="preserve"> = "버릇이에요". 앞에서 윌슨의 가족 "costumbre"와 말이 이어짐.</w:t>
      </w:r>
    </w:p>
    <w:p>
      <w:pPr>
        <w:pStyle w:val="ListBullet"/>
      </w:pPr>
      <w:r>
        <w:rPr>
          <w:b/>
        </w:rPr>
        <w:t>시제:</w:t>
      </w:r>
    </w:p>
    <w:p>
      <w:pPr>
        <w:pStyle w:val="ListBullet2"/>
      </w:pPr>
      <w:r>
        <w:rPr>
          <w:b/>
          <w:color w:val="1F4E9A"/>
        </w:rPr>
        <w:t>Ríe</w:t>
      </w:r>
      <w:r>
        <w:t xml:space="preserve"> (지문) → reír | 직설법 현재, 3인칭 단수 | 앞에서 설명</w:t>
      </w:r>
    </w:p>
    <w:p>
      <w:pPr>
        <w:pStyle w:val="ListBullet2"/>
      </w:pPr>
      <w:r>
        <w:rPr>
          <w:b/>
          <w:color w:val="1F4E9A"/>
        </w:rPr>
        <w:t>Disculpen</w:t>
      </w:r>
      <w:r>
        <w:t xml:space="preserve"> → disculpar | 명령법 (imperativo), ustedes형 (= 접속법 현재 형태) | 여러 명에게 공손히 양해를 구하므로 ustedes 명령. 규칙형</w:t>
      </w:r>
    </w:p>
    <w:p>
      <w:pPr>
        <w:pStyle w:val="ListBullet2"/>
      </w:pPr>
      <w:r>
        <w:rPr>
          <w:b/>
          <w:color w:val="1F4E9A"/>
        </w:rPr>
        <w:t>es</w:t>
      </w:r>
      <w:r>
        <w:t xml:space="preserve"> → ser | 직설법 현재, 3인칭 단수 | 습관이라는 성질. 불규칙</w:t>
      </w:r>
    </w:p>
    <w:p>
      <w:pPr>
        <w:pStyle w:val="Heading3"/>
      </w:pPr>
      <w:r>
        <w:t xml:space="preserve">18-51. </w:t>
      </w:r>
      <w:r>
        <w:rPr>
          <w:b/>
        </w:rPr>
        <w:t>Álvaro:</w:t>
      </w:r>
      <w:r>
        <w:t xml:space="preserve"> Me gusta conocer bien a la gente con la que trabajo.</w:t>
      </w:r>
    </w:p>
    <w:p>
      <w:pPr>
        <w:pStyle w:val="ListBullet"/>
      </w:pPr>
      <w:r>
        <w:rPr>
          <w:b/>
        </w:rPr>
        <w:t>해석:</w:t>
      </w:r>
      <w:r>
        <w:t xml:space="preserve"> 함께 일하는 사람들을 잘 알아두는 걸 좋아하거든요.</w:t>
      </w:r>
    </w:p>
    <w:p>
      <w:pPr>
        <w:pStyle w:val="ListBullet"/>
      </w:pPr>
      <w:r>
        <w:rPr>
          <w:b/>
        </w:rPr>
        <w:t>주요 단어:</w:t>
      </w:r>
      <w:r>
        <w:t xml:space="preserve"> </w:t>
      </w:r>
      <w:r>
        <w:rPr>
          <w:b/>
          <w:color w:val="1F4E9A"/>
        </w:rPr>
        <w:t>conocer</w:t>
      </w:r>
      <w:r>
        <w:t xml:space="preserve"> (동사) 알다(사람·장소를 겪어서 알다) / </w:t>
      </w:r>
      <w:r>
        <w:rPr>
          <w:b/>
          <w:color w:val="1F4E9A"/>
        </w:rPr>
        <w:t>gente</w:t>
      </w:r>
      <w:r>
        <w:t xml:space="preserve"> (명사, 여성, 단수 집합명사) 사람들 / </w:t>
      </w:r>
      <w:r>
        <w:rPr>
          <w:b/>
          <w:color w:val="1F4E9A"/>
        </w:rPr>
        <w:t>trabajar</w:t>
      </w:r>
      <w:r>
        <w:t xml:space="preserve"> (동사) 일하다</w:t>
      </w:r>
    </w:p>
    <w:p>
      <w:pPr>
        <w:pStyle w:val="ListBullet"/>
      </w:pPr>
      <w:r>
        <w:rPr>
          <w:b/>
        </w:rPr>
        <w:t>문법:</w:t>
      </w:r>
      <w:r>
        <w:t xml:space="preserve"> </w:t>
      </w:r>
      <w:r>
        <w:rPr>
          <w:b/>
          <w:color w:val="1F4E9A"/>
        </w:rPr>
        <w:t>gustar</w:t>
      </w:r>
      <w:r>
        <w:t xml:space="preserve"> 구문(부정사 주어 → gusta). 사람 목적어 앞 전치사 </w:t>
      </w:r>
      <w:r>
        <w:rPr>
          <w:b/>
          <w:color w:val="1F4E9A"/>
        </w:rPr>
        <w:t>a</w:t>
      </w:r>
      <w:r>
        <w:t xml:space="preserve">(a la gente, 인칭의 a). 관계사 </w:t>
      </w:r>
      <w:r>
        <w:rPr>
          <w:b/>
          <w:color w:val="1F4E9A"/>
        </w:rPr>
        <w:t>con la que</w:t>
      </w:r>
      <w:r>
        <w:t xml:space="preserve"> = 전치사 + 정관사 + que (선행사 la gente에 성·수 일치). </w:t>
      </w:r>
      <w:r>
        <w:rPr>
          <w:b/>
          <w:color w:val="1F4E9A"/>
        </w:rPr>
        <w:t>conocer</w:t>
      </w:r>
      <w:r>
        <w:t xml:space="preserve">(사람을 알다) vs </w:t>
      </w:r>
      <w:r>
        <w:rPr>
          <w:b/>
          <w:color w:val="1F4E9A"/>
        </w:rPr>
        <w:t>saber</w:t>
      </w:r>
      <w:r>
        <w:t>(정보를 알다).</w:t>
      </w:r>
    </w:p>
    <w:p>
      <w:pPr>
        <w:pStyle w:val="ListBullet"/>
      </w:pPr>
      <w:r>
        <w:rPr>
          <w:b/>
        </w:rPr>
        <w:t>표현:</w:t>
      </w:r>
      <w:r>
        <w:t xml:space="preserve"> 표면적으로는 사교적 말이지만, 실제로는 정보 수집 목적을 감추는 이중적 대사.</w:t>
      </w:r>
    </w:p>
    <w:p>
      <w:pPr>
        <w:pStyle w:val="ListBullet"/>
      </w:pPr>
      <w:r>
        <w:rPr>
          <w:b/>
        </w:rPr>
        <w:t>시제:</w:t>
      </w:r>
    </w:p>
    <w:p>
      <w:pPr>
        <w:pStyle w:val="ListBullet2"/>
      </w:pPr>
      <w:r>
        <w:rPr>
          <w:b/>
          <w:color w:val="1F4E9A"/>
        </w:rPr>
        <w:t>gusta</w:t>
      </w:r>
      <w:r>
        <w:t xml:space="preserve"> → gustar | 직설법 현재, 3인칭 단수 | 일반적 취향. 규칙형</w:t>
      </w:r>
    </w:p>
    <w:p>
      <w:pPr>
        <w:pStyle w:val="ListBullet2"/>
      </w:pPr>
      <w:r>
        <w:rPr>
          <w:b/>
          <w:color w:val="1F4E9A"/>
        </w:rPr>
        <w:t>conocer</w:t>
      </w:r>
      <w:r>
        <w:t xml:space="preserve"> → conocer | 부정사 | gustar의 주어</w:t>
      </w:r>
    </w:p>
    <w:p>
      <w:pPr>
        <w:pStyle w:val="ListBullet2"/>
      </w:pPr>
      <w:r>
        <w:rPr>
          <w:b/>
          <w:color w:val="1F4E9A"/>
        </w:rPr>
        <w:t>trabajo</w:t>
      </w:r>
      <w:r>
        <w:t xml:space="preserve"> → trabajar | 직설법 현재, 1인칭 단수 | 현재 함께 일하는 사람들(실제 존재하는 선행사)이라 관계절에 직설법. 규칙형</w:t>
      </w:r>
    </w:p>
    <w:p>
      <w:pPr>
        <w:pStyle w:val="Heading3"/>
      </w:pPr>
      <w:r>
        <w:t xml:space="preserve">18-52. </w:t>
      </w:r>
      <w:r>
        <w:rPr>
          <w:b/>
        </w:rPr>
        <w:t>Fabián:</w:t>
      </w:r>
      <w:r>
        <w:t xml:space="preserve"> Me parece bien, la verdad.</w:t>
      </w:r>
    </w:p>
    <w:p>
      <w:pPr>
        <w:pStyle w:val="ListBullet"/>
      </w:pPr>
      <w:r>
        <w:rPr>
          <w:b/>
        </w:rPr>
        <w:t>해석:</w:t>
      </w:r>
      <w:r>
        <w:t xml:space="preserve"> 사실 좋은 태도라고 생각하네.</w:t>
      </w:r>
    </w:p>
    <w:p>
      <w:pPr>
        <w:pStyle w:val="ListBullet"/>
      </w:pPr>
      <w:r>
        <w:rPr>
          <w:b/>
        </w:rPr>
        <w:t>주요 단어:</w:t>
      </w:r>
      <w:r>
        <w:t xml:space="preserve"> </w:t>
      </w:r>
      <w:r>
        <w:rPr>
          <w:b/>
          <w:color w:val="1F4E9A"/>
        </w:rPr>
        <w:t>parecer</w:t>
      </w:r>
      <w:r>
        <w:t xml:space="preserve"> (동사) ~라고 생각되다</w:t>
      </w:r>
    </w:p>
    <w:p>
      <w:pPr>
        <w:pStyle w:val="ListBullet"/>
      </w:pPr>
      <w:r>
        <w:rPr>
          <w:b/>
        </w:rPr>
        <w:t>문법:</w:t>
      </w:r>
      <w:r>
        <w:t xml:space="preserve"> </w:t>
      </w:r>
      <w:r>
        <w:rPr>
          <w:b/>
          <w:color w:val="1F4E9A"/>
        </w:rPr>
        <w:t>parecer</w:t>
      </w:r>
      <w:r>
        <w:t xml:space="preserve"> 구문: </w:t>
      </w:r>
      <w:r>
        <w:rPr>
          <w:b/>
          <w:color w:val="1F4E9A"/>
        </w:rPr>
        <w:t>me parece bien</w:t>
      </w:r>
      <w:r>
        <w:t xml:space="preserve"> = 내게는 좋아 보인다(gustar와 같은 간접목적어 구조).</w:t>
      </w:r>
    </w:p>
    <w:p>
      <w:pPr>
        <w:pStyle w:val="ListBullet"/>
      </w:pPr>
      <w:r>
        <w:rPr>
          <w:b/>
        </w:rPr>
        <w:t>표현:</w:t>
      </w:r>
      <w:r>
        <w:t xml:space="preserve"> </w:t>
      </w:r>
      <w:r>
        <w:rPr>
          <w:b/>
          <w:color w:val="1F4E9A"/>
        </w:rPr>
        <w:t>Me parece bien</w:t>
      </w:r>
      <w:r>
        <w:t xml:space="preserve"> = "괜찮다고 봐, 좋아". </w:t>
      </w:r>
      <w:r>
        <w:rPr>
          <w:b/>
          <w:color w:val="1F4E9A"/>
        </w:rPr>
        <w:t>la verdad</w:t>
      </w:r>
      <w:r>
        <w:t xml:space="preserve"> 앞에서 설명.</w:t>
      </w:r>
    </w:p>
    <w:p>
      <w:pPr>
        <w:pStyle w:val="ListBullet"/>
      </w:pPr>
      <w:r>
        <w:rPr>
          <w:b/>
        </w:rPr>
        <w:t>시제:</w:t>
      </w:r>
    </w:p>
    <w:p>
      <w:pPr>
        <w:pStyle w:val="ListBullet2"/>
      </w:pPr>
      <w:r>
        <w:rPr>
          <w:b/>
          <w:color w:val="1F4E9A"/>
        </w:rPr>
        <w:t>parece</w:t>
      </w:r>
      <w:r>
        <w:t xml:space="preserve"> → parecer | 직설법 현재, 3인칭 단수 | 현재의 의견. 앞에서 설명</w:t>
      </w:r>
    </w:p>
    <w:p>
      <w:pPr>
        <w:pStyle w:val="Heading3"/>
      </w:pPr>
      <w:r>
        <w:t xml:space="preserve">18-53. </w:t>
      </w:r>
      <w:r>
        <w:rPr>
          <w:b/>
        </w:rPr>
        <w:t>Fabián:</w:t>
      </w:r>
      <w:r>
        <w:t xml:space="preserve"> Es mejor saber con quién se está sentado a la mesa.</w:t>
      </w:r>
    </w:p>
    <w:p>
      <w:pPr>
        <w:pStyle w:val="ListBullet"/>
      </w:pPr>
      <w:r>
        <w:rPr>
          <w:b/>
        </w:rPr>
        <w:t>해석:</w:t>
      </w:r>
      <w:r>
        <w:t xml:space="preserve"> 식탁에 누구와 앉아 있는지 아는 편이 낫지.</w:t>
      </w:r>
    </w:p>
    <w:p>
      <w:pPr>
        <w:pStyle w:val="ListBullet"/>
      </w:pPr>
      <w:r>
        <w:rPr>
          <w:b/>
        </w:rPr>
        <w:t>주요 단어:</w:t>
      </w:r>
      <w:r>
        <w:t xml:space="preserve"> </w:t>
      </w:r>
      <w:r>
        <w:rPr>
          <w:b/>
          <w:color w:val="1F4E9A"/>
        </w:rPr>
        <w:t>mejor</w:t>
      </w:r>
      <w:r>
        <w:t xml:space="preserve"> (형용사·부사) 더 나은 / </w:t>
      </w:r>
      <w:r>
        <w:rPr>
          <w:b/>
          <w:color w:val="1F4E9A"/>
        </w:rPr>
        <w:t>saber</w:t>
      </w:r>
      <w:r>
        <w:t xml:space="preserve"> (동사) 알다 / </w:t>
      </w:r>
      <w:r>
        <w:rPr>
          <w:b/>
          <w:color w:val="1F4E9A"/>
        </w:rPr>
        <w:t>quién</w:t>
      </w:r>
      <w:r>
        <w:t xml:space="preserve"> (의문대명사) 누구 / </w:t>
      </w:r>
      <w:r>
        <w:rPr>
          <w:b/>
          <w:color w:val="1F4E9A"/>
        </w:rPr>
        <w:t>sentado</w:t>
      </w:r>
      <w:r>
        <w:t xml:space="preserve"> (sentar의 과거분사) 앉은 / </w:t>
      </w:r>
      <w:r>
        <w:rPr>
          <w:b/>
          <w:color w:val="1F4E9A"/>
        </w:rPr>
        <w:t>mesa</w:t>
      </w:r>
      <w:r>
        <w:t xml:space="preserve"> 앞에서 설명</w:t>
      </w:r>
    </w:p>
    <w:p>
      <w:pPr>
        <w:pStyle w:val="ListBullet"/>
      </w:pPr>
      <w:r>
        <w:rPr>
          <w:b/>
        </w:rPr>
        <w:t>문법:</w:t>
      </w:r>
      <w:r>
        <w:t xml:space="preserve"> </w:t>
      </w:r>
      <w:r>
        <w:rPr>
          <w:b/>
          <w:color w:val="1F4E9A"/>
        </w:rPr>
        <w:t>Es mejor + 부정사</w:t>
      </w:r>
      <w:r>
        <w:t xml:space="preserve"> = "~하는 것이 낫다"(부정사 주어). </w:t>
      </w:r>
      <w:r>
        <w:rPr>
          <w:b/>
          <w:color w:val="1F4E9A"/>
        </w:rPr>
        <w:t>con quién</w:t>
      </w:r>
      <w:r>
        <w:t xml:space="preserve"> = 간접의문문(강세 있는 quién). </w:t>
      </w:r>
      <w:r>
        <w:rPr>
          <w:b/>
          <w:color w:val="1F4E9A"/>
        </w:rPr>
        <w:t>se está sentado</w:t>
      </w:r>
      <w:r>
        <w:t xml:space="preserve"> = 무인칭 se + estar + 과거분사("사람이 앉아 있다") — 앉은 상태이므로 estar.</w:t>
      </w:r>
    </w:p>
    <w:p>
      <w:pPr>
        <w:pStyle w:val="ListBullet"/>
      </w:pPr>
      <w:r>
        <w:rPr>
          <w:b/>
        </w:rPr>
        <w:t>표현:</w:t>
      </w:r>
      <w:r>
        <w:t xml:space="preserve"> </w:t>
      </w:r>
      <w:r>
        <w:rPr>
          <w:b/>
          <w:color w:val="1F4E9A"/>
        </w:rPr>
        <w:t>sentarse a la mesa</w:t>
      </w:r>
      <w:r>
        <w:t xml:space="preserve"> = 식탁에 앉다. 비유적으로 "누구와 한배를 탔는지 알아야 한다"는 경고의 뉘앙스.</w:t>
      </w:r>
    </w:p>
    <w:p>
      <w:pPr>
        <w:pStyle w:val="ListBullet"/>
      </w:pPr>
      <w:r>
        <w:rPr>
          <w:b/>
        </w:rPr>
        <w:t>시제:</w:t>
      </w:r>
    </w:p>
    <w:p>
      <w:pPr>
        <w:pStyle w:val="ListBullet2"/>
      </w:pPr>
      <w:r>
        <w:rPr>
          <w:b/>
          <w:color w:val="1F4E9A"/>
        </w:rPr>
        <w:t>Es</w:t>
      </w:r>
      <w:r>
        <w:t xml:space="preserve"> → ser | 직설법 현재, 3인칭 단수 | 일반적 판단. 불규칙</w:t>
      </w:r>
    </w:p>
    <w:p>
      <w:pPr>
        <w:pStyle w:val="ListBullet2"/>
      </w:pPr>
      <w:r>
        <w:rPr>
          <w:b/>
          <w:color w:val="1F4E9A"/>
        </w:rPr>
        <w:t>saber</w:t>
      </w:r>
      <w:r>
        <w:t xml:space="preserve"> → saber | 부정사 | es mejor의 주어</w:t>
      </w:r>
    </w:p>
    <w:p>
      <w:pPr>
        <w:pStyle w:val="ListBullet2"/>
      </w:pPr>
      <w:r>
        <w:rPr>
          <w:b/>
          <w:color w:val="1F4E9A"/>
        </w:rPr>
        <w:t>está</w:t>
      </w:r>
      <w:r>
        <w:t xml:space="preserve"> (se está) → estar | 직설법 현재, 3인칭 단수(무인칭) | 현재 상태. 불규칙</w:t>
      </w:r>
    </w:p>
    <w:p>
      <w:pPr>
        <w:pStyle w:val="ListBullet2"/>
      </w:pPr>
      <w:r>
        <w:rPr>
          <w:b/>
          <w:color w:val="1F4E9A"/>
        </w:rPr>
        <w:t>sentado</w:t>
      </w:r>
      <w:r>
        <w:t xml:space="preserve"> → sentar | 과거분사 (participio) | estar와 함께 동작의 결과 상태를 나타냄. 규칙형 (estar sentado = 앉아 있다 / sentarse = 앉다(동작))</w:t>
      </w:r>
    </w:p>
    <w:p>
      <w:pPr>
        <w:pStyle w:val="Heading3"/>
      </w:pPr>
      <w:r>
        <w:t xml:space="preserve">18-54. </w:t>
      </w:r>
      <w:r>
        <w:rPr>
          <w:b/>
        </w:rPr>
        <w:t>Ramón:</w:t>
      </w:r>
      <w:r>
        <w:t xml:space="preserve"> Estoy de acuerdo.</w:t>
      </w:r>
    </w:p>
    <w:p>
      <w:pPr>
        <w:pStyle w:val="ListBullet"/>
      </w:pPr>
      <w:r>
        <w:rPr>
          <w:b/>
        </w:rPr>
        <w:t>해석:</w:t>
      </w:r>
      <w:r>
        <w:t xml:space="preserve"> 동의합니다.</w:t>
      </w:r>
    </w:p>
    <w:p>
      <w:pPr>
        <w:pStyle w:val="ListBullet"/>
      </w:pPr>
      <w:r>
        <w:rPr>
          <w:b/>
        </w:rPr>
        <w:t>주요 단어:</w:t>
      </w:r>
      <w:r>
        <w:t xml:space="preserve"> </w:t>
      </w:r>
      <w:r>
        <w:rPr>
          <w:b/>
          <w:color w:val="1F4E9A"/>
        </w:rPr>
        <w:t>de acuerdo</w:t>
      </w:r>
      <w:r>
        <w:t xml:space="preserve"> 동의하는</w:t>
      </w:r>
    </w:p>
    <w:p>
      <w:pPr>
        <w:pStyle w:val="ListBullet"/>
      </w:pPr>
      <w:r>
        <w:rPr>
          <w:b/>
        </w:rPr>
        <w:t>문법:</w:t>
      </w:r>
      <w:r>
        <w:t xml:space="preserve"> </w:t>
      </w:r>
      <w:r>
        <w:rPr>
          <w:b/>
          <w:color w:val="1F4E9A"/>
        </w:rPr>
        <w:t>estar de acuerdo</w:t>
      </w:r>
      <w:r>
        <w:t xml:space="preserve"> = 의견 상태라 estar.</w:t>
      </w:r>
    </w:p>
    <w:p>
      <w:pPr>
        <w:pStyle w:val="ListBullet"/>
      </w:pPr>
      <w:r>
        <w:rPr>
          <w:b/>
        </w:rPr>
        <w:t>표현:</w:t>
      </w:r>
      <w:r>
        <w:t xml:space="preserve"> 동의를 나타내는 기본 표현.</w:t>
      </w:r>
    </w:p>
    <w:p>
      <w:pPr>
        <w:pStyle w:val="ListBullet"/>
      </w:pPr>
      <w:r>
        <w:rPr>
          <w:b/>
        </w:rPr>
        <w:t>시제:</w:t>
      </w:r>
    </w:p>
    <w:p>
      <w:pPr>
        <w:pStyle w:val="ListBullet2"/>
      </w:pPr>
      <w:r>
        <w:rPr>
          <w:b/>
          <w:color w:val="1F4E9A"/>
        </w:rPr>
        <w:t>Estoy</w:t>
      </w:r>
      <w:r>
        <w:t xml:space="preserve"> → estar | 직설법 현재, 1인칭 단수 | 현재 의견. 불규칙(1인칭 estoy)</w:t>
      </w:r>
    </w:p>
    <w:p>
      <w:pPr>
        <w:pStyle w:val="Heading3"/>
      </w:pPr>
      <w:r>
        <w:t xml:space="preserve">18-55. </w:t>
      </w:r>
      <w:r>
        <w:rPr>
          <w:b/>
        </w:rPr>
        <w:t>Ramón:</w:t>
      </w:r>
      <w:r>
        <w:t xml:space="preserve"> Además, así se hacen las cosas cuando hay confianza real.</w:t>
      </w:r>
    </w:p>
    <w:p>
      <w:pPr>
        <w:pStyle w:val="ListBullet"/>
      </w:pPr>
      <w:r>
        <w:rPr>
          <w:b/>
        </w:rPr>
        <w:t>해석:</w:t>
      </w:r>
      <w:r>
        <w:t xml:space="preserve"> 게다가 진짜 신뢰가 있을 때 일은 그렇게 하는 거죠.</w:t>
      </w:r>
    </w:p>
    <w:p>
      <w:pPr>
        <w:pStyle w:val="ListBullet"/>
      </w:pPr>
      <w:r>
        <w:rPr>
          <w:b/>
        </w:rPr>
        <w:t>주요 단어:</w:t>
      </w:r>
      <w:r>
        <w:t xml:space="preserve"> </w:t>
      </w:r>
      <w:r>
        <w:rPr>
          <w:b/>
          <w:color w:val="1F4E9A"/>
        </w:rPr>
        <w:t>además</w:t>
      </w:r>
      <w:r>
        <w:t xml:space="preserve"> (부사) 게다가 / </w:t>
      </w:r>
      <w:r>
        <w:rPr>
          <w:b/>
          <w:color w:val="1F4E9A"/>
        </w:rPr>
        <w:t>así</w:t>
      </w:r>
      <w:r>
        <w:t xml:space="preserve"> (부사) 그렇게 / </w:t>
      </w:r>
      <w:r>
        <w:rPr>
          <w:b/>
          <w:color w:val="1F4E9A"/>
        </w:rPr>
        <w:t>cosa</w:t>
      </w:r>
      <w:r>
        <w:t xml:space="preserve"> (명사, 여성) 일, 것 / </w:t>
      </w:r>
      <w:r>
        <w:rPr>
          <w:b/>
          <w:color w:val="1F4E9A"/>
        </w:rPr>
        <w:t>haber</w:t>
      </w:r>
      <w:r>
        <w:t xml:space="preserve"> (동사) 있다 / </w:t>
      </w:r>
      <w:r>
        <w:rPr>
          <w:b/>
          <w:color w:val="1F4E9A"/>
        </w:rPr>
        <w:t>confianza</w:t>
      </w:r>
      <w:r>
        <w:t xml:space="preserve"> (명사, 여성) 신뢰 / </w:t>
      </w:r>
      <w:r>
        <w:rPr>
          <w:b/>
          <w:color w:val="1F4E9A"/>
        </w:rPr>
        <w:t>real</w:t>
      </w:r>
      <w:r>
        <w:t xml:space="preserve"> (형용사) 진짜의</w:t>
      </w:r>
    </w:p>
    <w:p>
      <w:pPr>
        <w:pStyle w:val="ListBullet"/>
      </w:pPr>
      <w:r>
        <w:rPr>
          <w:b/>
        </w:rPr>
        <w:t>문법:</w:t>
      </w:r>
      <w:r>
        <w:t xml:space="preserve"> 수동의 </w:t>
      </w:r>
      <w:r>
        <w:rPr>
          <w:b/>
          <w:color w:val="1F4E9A"/>
        </w:rPr>
        <w:t>se</w:t>
      </w:r>
      <w:r>
        <w:t xml:space="preserve"> (pasiva refleja): </w:t>
      </w:r>
      <w:r>
        <w:rPr>
          <w:b/>
          <w:color w:val="1F4E9A"/>
        </w:rPr>
        <w:t>se hacen las cosas</w:t>
      </w:r>
      <w:r>
        <w:t xml:space="preserve"> = 일들이 행해진다(주어 las cosas에 맞춰 복수 hacen). </w:t>
      </w:r>
      <w:r>
        <w:rPr>
          <w:b/>
          <w:color w:val="1F4E9A"/>
        </w:rPr>
        <w:t>hay</w:t>
      </w:r>
      <w:r>
        <w:t xml:space="preserve"> = haber의 무인칭 존재 표현. </w:t>
      </w:r>
      <w:r>
        <w:rPr>
          <w:b/>
          <w:color w:val="1F4E9A"/>
        </w:rPr>
        <w:t>cuando + 직설법</w:t>
      </w:r>
      <w:r>
        <w:t xml:space="preserve"> = 일반적 조건.</w:t>
      </w:r>
    </w:p>
    <w:p>
      <w:pPr>
        <w:pStyle w:val="ListBullet"/>
      </w:pPr>
      <w:r>
        <w:rPr>
          <w:b/>
        </w:rPr>
        <w:t>표현:</w:t>
      </w:r>
      <w:r>
        <w:t xml:space="preserve"> </w:t>
      </w:r>
      <w:r>
        <w:rPr>
          <w:b/>
          <w:color w:val="1F4E9A"/>
        </w:rPr>
        <w:t>así se hacen las cosas</w:t>
      </w:r>
      <w:r>
        <w:t xml:space="preserve"> = "원래 일은 그렇게 하는 법이다".</w:t>
      </w:r>
    </w:p>
    <w:p>
      <w:pPr>
        <w:pStyle w:val="ListBullet"/>
      </w:pPr>
      <w:r>
        <w:rPr>
          <w:b/>
        </w:rPr>
        <w:t>시제:</w:t>
      </w:r>
    </w:p>
    <w:p>
      <w:pPr>
        <w:pStyle w:val="ListBullet2"/>
      </w:pPr>
      <w:r>
        <w:rPr>
          <w:b/>
          <w:color w:val="1F4E9A"/>
        </w:rPr>
        <w:t>hacen</w:t>
      </w:r>
      <w:r>
        <w:t xml:space="preserve"> (se hacen) → hacer | 직설법 현재, 3인칭 복수 | 일반적 진리. 3인칭 복수는 규칙적 형태</w:t>
      </w:r>
    </w:p>
    <w:p>
      <w:pPr>
        <w:pStyle w:val="ListBullet2"/>
      </w:pPr>
      <w:r>
        <w:rPr>
          <w:b/>
          <w:color w:val="1F4E9A"/>
        </w:rPr>
        <w:t>hay</w:t>
      </w:r>
      <w:r>
        <w:t xml:space="preserve"> → haber | 직설법 현재, 무인칭 3인칭 단수 | 일반적 상황의 존재. 불규칙(존재 표현 hay)</w:t>
      </w:r>
    </w:p>
    <w:p>
      <w:pPr>
        <w:pStyle w:val="Heading3"/>
      </w:pPr>
      <w:r>
        <w:t xml:space="preserve">18-56. </w:t>
      </w:r>
      <w:r>
        <w:rPr>
          <w:b/>
        </w:rPr>
        <w:t>Doyle:</w:t>
      </w:r>
      <w:r>
        <w:t xml:space="preserve"> A mí no me molesta hablar de mi vida.</w:t>
      </w:r>
    </w:p>
    <w:p>
      <w:pPr>
        <w:pStyle w:val="ListBullet"/>
      </w:pPr>
      <w:r>
        <w:rPr>
          <w:b/>
        </w:rPr>
        <w:t>해석:</w:t>
      </w:r>
      <w:r>
        <w:t xml:space="preserve"> 나는 내 삶 얘기하는 거 싫지 않아요.</w:t>
      </w:r>
    </w:p>
    <w:p>
      <w:pPr>
        <w:pStyle w:val="ListBullet"/>
      </w:pPr>
      <w:r>
        <w:rPr>
          <w:b/>
        </w:rPr>
        <w:t>주요 단어:</w:t>
      </w:r>
      <w:r>
        <w:t xml:space="preserve"> </w:t>
      </w:r>
      <w:r>
        <w:rPr>
          <w:b/>
          <w:color w:val="1F4E9A"/>
        </w:rPr>
        <w:t>molestar</w:t>
      </w:r>
      <w:r>
        <w:t xml:space="preserve"> (동사) 귀찮게 하다, 거슬리다 / </w:t>
      </w:r>
      <w:r>
        <w:rPr>
          <w:b/>
          <w:color w:val="1F4E9A"/>
        </w:rPr>
        <w:t>hablar de</w:t>
      </w:r>
      <w:r>
        <w:t xml:space="preserve"> ~에 대해 말하다</w:t>
      </w:r>
    </w:p>
    <w:p>
      <w:pPr>
        <w:pStyle w:val="ListBullet"/>
      </w:pPr>
      <w:r>
        <w:rPr>
          <w:b/>
        </w:rPr>
        <w:t>문법:</w:t>
      </w:r>
      <w:r>
        <w:t xml:space="preserve"> </w:t>
      </w:r>
      <w:r>
        <w:rPr>
          <w:b/>
          <w:color w:val="1F4E9A"/>
        </w:rPr>
        <w:t>molestar</w:t>
      </w:r>
      <w:r>
        <w:t xml:space="preserve">는 gustar형 동사: 부정사 </w:t>
      </w:r>
      <w:r>
        <w:rPr>
          <w:b/>
          <w:color w:val="1F4E9A"/>
        </w:rPr>
        <w:t>hablar</w:t>
      </w:r>
      <w:r>
        <w:t xml:space="preserve">가 주어, </w:t>
      </w:r>
      <w:r>
        <w:rPr>
          <w:b/>
          <w:color w:val="1F4E9A"/>
        </w:rPr>
        <w:t>me</w:t>
      </w:r>
      <w:r>
        <w:t xml:space="preserve">가 간접목적어. </w:t>
      </w:r>
      <w:r>
        <w:rPr>
          <w:b/>
          <w:color w:val="1F4E9A"/>
        </w:rPr>
        <w:t>A mí</w:t>
      </w:r>
      <w:r>
        <w:t>는 강조를 위한 중복.</w:t>
      </w:r>
    </w:p>
    <w:p>
      <w:pPr>
        <w:pStyle w:val="ListBullet"/>
      </w:pPr>
      <w:r>
        <w:rPr>
          <w:b/>
        </w:rPr>
        <w:t>표현:</w:t>
      </w:r>
      <w:r>
        <w:t xml:space="preserve"> </w:t>
      </w:r>
      <w:r>
        <w:rPr>
          <w:b/>
          <w:color w:val="1F4E9A"/>
        </w:rPr>
        <w:t>A mí no me molesta</w:t>
      </w:r>
      <w:r>
        <w:t xml:space="preserve"> = "저는 괜찮아요, 개의치 않아요".</w:t>
      </w:r>
    </w:p>
    <w:p>
      <w:pPr>
        <w:pStyle w:val="ListBullet"/>
      </w:pPr>
      <w:r>
        <w:rPr>
          <w:b/>
        </w:rPr>
        <w:t>시제:</w:t>
      </w:r>
    </w:p>
    <w:p>
      <w:pPr>
        <w:pStyle w:val="ListBullet2"/>
      </w:pPr>
      <w:r>
        <w:rPr>
          <w:b/>
          <w:color w:val="1F4E9A"/>
        </w:rPr>
        <w:t>molesta</w:t>
      </w:r>
      <w:r>
        <w:t xml:space="preserve"> → molestar | 직설법 현재, 3인칭 단수 | 일반적 태도. 규칙형</w:t>
      </w:r>
    </w:p>
    <w:p>
      <w:pPr>
        <w:pStyle w:val="ListBullet2"/>
      </w:pPr>
      <w:r>
        <w:rPr>
          <w:b/>
          <w:color w:val="1F4E9A"/>
        </w:rPr>
        <w:t>hablar</w:t>
      </w:r>
      <w:r>
        <w:t xml:space="preserve"> → hablar | 부정사 | molestar의 주어</w:t>
      </w:r>
    </w:p>
    <w:p>
      <w:pPr>
        <w:pStyle w:val="Heading3"/>
      </w:pPr>
      <w:r>
        <w:t xml:space="preserve">18-57. </w:t>
      </w:r>
      <w:r>
        <w:rPr>
          <w:b/>
        </w:rPr>
        <w:t>Doyle:</w:t>
      </w:r>
      <w:r>
        <w:t xml:space="preserve"> Lo difícil es que alguien quiera escucharla.</w:t>
      </w:r>
    </w:p>
    <w:p>
      <w:pPr>
        <w:pStyle w:val="ListBullet"/>
      </w:pPr>
      <w:r>
        <w:rPr>
          <w:b/>
        </w:rPr>
        <w:t>해석:</w:t>
      </w:r>
      <w:r>
        <w:t xml:space="preserve"> 어려운 건 누군가 그걸 들어주려 하는 거죠.</w:t>
      </w:r>
    </w:p>
    <w:p>
      <w:pPr>
        <w:pStyle w:val="ListBullet"/>
      </w:pPr>
      <w:r>
        <w:rPr>
          <w:b/>
        </w:rPr>
        <w:t>주요 단어:</w:t>
      </w:r>
      <w:r>
        <w:t xml:space="preserve"> </w:t>
      </w:r>
      <w:r>
        <w:rPr>
          <w:b/>
          <w:color w:val="1F4E9A"/>
        </w:rPr>
        <w:t>difícil</w:t>
      </w:r>
      <w:r>
        <w:t xml:space="preserve"> (형용사) 어려운 / </w:t>
      </w:r>
      <w:r>
        <w:rPr>
          <w:b/>
          <w:color w:val="1F4E9A"/>
        </w:rPr>
        <w:t>alguien</w:t>
      </w:r>
      <w:r>
        <w:t xml:space="preserve"> (부정대명사) 누군가 / </w:t>
      </w:r>
      <w:r>
        <w:rPr>
          <w:b/>
          <w:color w:val="1F4E9A"/>
        </w:rPr>
        <w:t>querer</w:t>
      </w:r>
      <w:r>
        <w:t xml:space="preserve"> (동사) 원하다 / </w:t>
      </w:r>
      <w:r>
        <w:rPr>
          <w:b/>
          <w:color w:val="1F4E9A"/>
        </w:rPr>
        <w:t>escuchar</w:t>
      </w:r>
      <w:r>
        <w:t xml:space="preserve"> (동사) 듣다, 귀 기울이다</w:t>
      </w:r>
    </w:p>
    <w:p>
      <w:pPr>
        <w:pStyle w:val="ListBullet"/>
      </w:pPr>
      <w:r>
        <w:rPr>
          <w:b/>
        </w:rPr>
        <w:t>문법:</w:t>
      </w:r>
      <w:r>
        <w:t xml:space="preserve"> </w:t>
      </w:r>
      <w:r>
        <w:rPr>
          <w:b/>
          <w:color w:val="1F4E9A"/>
        </w:rPr>
        <w:t>lo + 형용사</w:t>
      </w:r>
      <w:r>
        <w:t xml:space="preserve"> = "~한 것"(중성 명사화). </w:t>
      </w:r>
      <w:r>
        <w:rPr>
          <w:b/>
          <w:color w:val="1F4E9A"/>
        </w:rPr>
        <w:t>Lo difícil es que + 접속법</w:t>
      </w:r>
      <w:r>
        <w:t xml:space="preserve"> = 가치 판단·가능성의 명사절이라 접속법. 직접목적격 </w:t>
      </w:r>
      <w:r>
        <w:rPr>
          <w:b/>
          <w:color w:val="1F4E9A"/>
        </w:rPr>
        <w:t>la</w:t>
      </w:r>
      <w:r>
        <w:t>(= mi vida)가 부정사 뒤에 붙음(escucharla).</w:t>
      </w:r>
    </w:p>
    <w:p>
      <w:pPr>
        <w:pStyle w:val="ListBullet"/>
      </w:pPr>
      <w:r>
        <w:rPr>
          <w:b/>
        </w:rPr>
        <w:t>표현:</w:t>
      </w:r>
      <w:r>
        <w:t xml:space="preserve"> 자조적인 유머. </w:t>
      </w:r>
      <w:r>
        <w:rPr>
          <w:b/>
          <w:color w:val="1F4E9A"/>
        </w:rPr>
        <w:t>oír</w:t>
      </w:r>
      <w:r>
        <w:t xml:space="preserve">(들리다) vs </w:t>
      </w:r>
      <w:r>
        <w:rPr>
          <w:b/>
          <w:color w:val="1F4E9A"/>
        </w:rPr>
        <w:t>escuchar</w:t>
      </w:r>
      <w:r>
        <w:t>(귀 기울여 듣다).</w:t>
      </w:r>
    </w:p>
    <w:p>
      <w:pPr>
        <w:pStyle w:val="ListBullet"/>
      </w:pPr>
      <w:r>
        <w:rPr>
          <w:b/>
        </w:rPr>
        <w:t>시제:</w:t>
      </w:r>
    </w:p>
    <w:p>
      <w:pPr>
        <w:pStyle w:val="ListBullet2"/>
      </w:pPr>
      <w:r>
        <w:rPr>
          <w:b/>
          <w:color w:val="1F4E9A"/>
        </w:rPr>
        <w:t>es</w:t>
      </w:r>
      <w:r>
        <w:t xml:space="preserve"> → ser | 직설법 현재, 3인칭 단수 | 일반적 판단. 불규칙</w:t>
      </w:r>
    </w:p>
    <w:p>
      <w:pPr>
        <w:pStyle w:val="ListBullet2"/>
      </w:pPr>
      <w:r>
        <w:rPr>
          <w:b/>
          <w:color w:val="1F4E9A"/>
        </w:rPr>
        <w:t>quiera</w:t>
      </w:r>
      <w:r>
        <w:t xml:space="preserve"> → querer | 접속법 현재 (presente de subjuntivo), 3인칭 단수 | "어려운 것은 ~하는 것"이라는 가치 판단 구문의 que절이며 실현이 불확실하므로 접속법. 불규칙(e → ie: quiera)</w:t>
      </w:r>
    </w:p>
    <w:p>
      <w:pPr>
        <w:pStyle w:val="ListBullet2"/>
      </w:pPr>
      <w:r>
        <w:rPr>
          <w:b/>
          <w:color w:val="1F4E9A"/>
        </w:rPr>
        <w:t>escuchar</w:t>
      </w:r>
      <w:r>
        <w:t xml:space="preserve"> (escucharla) → escuchar | 부정사 | querer 뒤 부정사</w:t>
      </w:r>
    </w:p>
    <w:p>
      <w:pPr>
        <w:pStyle w:val="Heading3"/>
      </w:pPr>
      <w:r>
        <w:t xml:space="preserve">18-58. </w:t>
      </w:r>
      <w:r>
        <w:rPr>
          <w:b/>
        </w:rPr>
        <w:t>Álvaro:</w:t>
      </w:r>
      <w:r>
        <w:t xml:space="preserve"> (Sonríe) Pues yo he escuchado con gusto.</w:t>
      </w:r>
    </w:p>
    <w:p>
      <w:pPr>
        <w:pStyle w:val="ListBullet"/>
      </w:pPr>
      <w:r>
        <w:rPr>
          <w:b/>
        </w:rPr>
        <w:t>해석:</w:t>
      </w:r>
      <w:r>
        <w:t xml:space="preserve"> (미소 지으며) 저는 즐겁게 들었는걸요.</w:t>
      </w:r>
    </w:p>
    <w:p>
      <w:pPr>
        <w:pStyle w:val="ListBullet"/>
      </w:pPr>
      <w:r>
        <w:rPr>
          <w:b/>
        </w:rPr>
        <w:t>주요 단어:</w:t>
      </w:r>
      <w:r>
        <w:t xml:space="preserve"> </w:t>
      </w:r>
      <w:r>
        <w:rPr>
          <w:b/>
          <w:color w:val="1F4E9A"/>
        </w:rPr>
        <w:t>sonreír</w:t>
      </w:r>
      <w:r>
        <w:t xml:space="preserve"> (동사) 미소 짓다 / </w:t>
      </w:r>
      <w:r>
        <w:rPr>
          <w:b/>
          <w:color w:val="1F4E9A"/>
        </w:rPr>
        <w:t>pues</w:t>
      </w:r>
      <w:r>
        <w:t xml:space="preserve"> (접속사) 그럼, 글쎄 / </w:t>
      </w:r>
      <w:r>
        <w:rPr>
          <w:b/>
          <w:color w:val="1F4E9A"/>
        </w:rPr>
        <w:t>con gusto</w:t>
      </w:r>
      <w:r>
        <w:t xml:space="preserve"> 기꺼이, 즐겁게</w:t>
      </w:r>
    </w:p>
    <w:p>
      <w:pPr>
        <w:pStyle w:val="ListBullet"/>
      </w:pPr>
      <w:r>
        <w:rPr>
          <w:b/>
        </w:rPr>
        <w:t>문법:</w:t>
      </w:r>
      <w:r>
        <w:t xml:space="preserve"> 주어 </w:t>
      </w:r>
      <w:r>
        <w:rPr>
          <w:b/>
          <w:color w:val="1F4E9A"/>
        </w:rPr>
        <w:t>yo</w:t>
      </w:r>
      <w:r>
        <w:t>를 명시해 앞 말(누가 들어주겠냐)과 대조·강조.</w:t>
      </w:r>
    </w:p>
    <w:p>
      <w:pPr>
        <w:pStyle w:val="ListBullet"/>
      </w:pPr>
      <w:r>
        <w:rPr>
          <w:b/>
        </w:rPr>
        <w:t>표현:</w:t>
      </w:r>
      <w:r>
        <w:t xml:space="preserve"> 문두 </w:t>
      </w:r>
      <w:r>
        <w:rPr>
          <w:b/>
          <w:color w:val="1F4E9A"/>
        </w:rPr>
        <w:t>Pues</w:t>
      </w:r>
      <w:r>
        <w:t xml:space="preserve"> = 앞 말에 반응하는 구어적 "음, 그래도". </w:t>
      </w:r>
      <w:r>
        <w:rPr>
          <w:b/>
          <w:color w:val="1F4E9A"/>
        </w:rPr>
        <w:t>con gusto</w:t>
      </w:r>
      <w:r>
        <w:t xml:space="preserve"> = 기꺼이.</w:t>
      </w:r>
    </w:p>
    <w:p>
      <w:pPr>
        <w:pStyle w:val="ListBullet"/>
      </w:pPr>
      <w:r>
        <w:rPr>
          <w:b/>
        </w:rPr>
        <w:t>시제:</w:t>
      </w:r>
    </w:p>
    <w:p>
      <w:pPr>
        <w:pStyle w:val="ListBullet2"/>
      </w:pPr>
      <w:r>
        <w:rPr>
          <w:b/>
          <w:color w:val="1F4E9A"/>
        </w:rPr>
        <w:t>Sonríe</w:t>
      </w:r>
      <w:r>
        <w:t xml:space="preserve"> (지문) → sonreír | 직설법 현재, 3인칭 단수 | 지문 묘사. 불규칙(e → í: sonríe, reír와 동일 패턴)</w:t>
      </w:r>
    </w:p>
    <w:p>
      <w:pPr>
        <w:pStyle w:val="ListBullet2"/>
      </w:pPr>
      <w:r>
        <w:rPr>
          <w:b/>
          <w:color w:val="1F4E9A"/>
        </w:rPr>
        <w:t>he escuchado</w:t>
      </w:r>
      <w:r>
        <w:t xml:space="preserve"> → escuchar | 직설법 현재완료 (pretérito perfecto compuesto), 1인칭 단수 | 방금 이 자리에서 들은 일, 현재와 연결된 오늘의 행위라 현재완료(스페인식 용법). 규칙형 과거분사 (단순과거 escuché는 끝난 과거 시점과 단절된 느낌)</w:t>
      </w:r>
    </w:p>
    <w:p>
      <w:pPr>
        <w:pStyle w:val="Heading3"/>
      </w:pPr>
      <w:r>
        <w:t xml:space="preserve">18-59. </w:t>
      </w:r>
      <w:r>
        <w:rPr>
          <w:b/>
        </w:rPr>
        <w:t>Álvaro:</w:t>
      </w:r>
      <w:r>
        <w:t xml:space="preserve"> Gracias a todos por compartir.</w:t>
      </w:r>
    </w:p>
    <w:p>
      <w:pPr>
        <w:pStyle w:val="ListBullet"/>
      </w:pPr>
      <w:r>
        <w:rPr>
          <w:b/>
        </w:rPr>
        <w:t>해석:</w:t>
      </w:r>
      <w:r>
        <w:t xml:space="preserve"> 모두 이야기해 주셔서 감사합니다.</w:t>
      </w:r>
    </w:p>
    <w:p>
      <w:pPr>
        <w:pStyle w:val="ListBullet"/>
      </w:pPr>
      <w:r>
        <w:rPr>
          <w:b/>
        </w:rPr>
        <w:t>주요 단어:</w:t>
      </w:r>
      <w:r>
        <w:t xml:space="preserve"> </w:t>
      </w:r>
      <w:r>
        <w:rPr>
          <w:b/>
          <w:color w:val="1F4E9A"/>
        </w:rPr>
        <w:t>gracias</w:t>
      </w:r>
      <w:r>
        <w:t xml:space="preserve"> (명사, 여성 복수) 감사 / </w:t>
      </w:r>
      <w:r>
        <w:rPr>
          <w:b/>
          <w:color w:val="1F4E9A"/>
        </w:rPr>
        <w:t>todos</w:t>
      </w:r>
      <w:r>
        <w:t xml:space="preserve"> (대명사) 모두 / </w:t>
      </w:r>
      <w:r>
        <w:rPr>
          <w:b/>
          <w:color w:val="1F4E9A"/>
        </w:rPr>
        <w:t>compartir</w:t>
      </w:r>
      <w:r>
        <w:t xml:space="preserve"> (동사) 공유하다, 나누다</w:t>
      </w:r>
    </w:p>
    <w:p>
      <w:pPr>
        <w:pStyle w:val="ListBullet"/>
      </w:pPr>
      <w:r>
        <w:rPr>
          <w:b/>
        </w:rPr>
        <w:t>문법:</w:t>
      </w:r>
      <w:r>
        <w:t xml:space="preserve"> </w:t>
      </w:r>
      <w:r>
        <w:rPr>
          <w:b/>
          <w:color w:val="1F4E9A"/>
        </w:rPr>
        <w:t>Gracias a + 사람 + por + 부정사/명사</w:t>
      </w:r>
      <w:r>
        <w:t xml:space="preserve"> = ~에게 ~에 대해 감사하다. 전치사 </w:t>
      </w:r>
      <w:r>
        <w:rPr>
          <w:b/>
          <w:color w:val="1F4E9A"/>
        </w:rPr>
        <w:t>por</w:t>
      </w:r>
      <w:r>
        <w:t xml:space="preserve"> 뒤 부정사.</w:t>
      </w:r>
    </w:p>
    <w:p>
      <w:pPr>
        <w:pStyle w:val="ListBullet"/>
      </w:pPr>
      <w:r>
        <w:rPr>
          <w:b/>
        </w:rPr>
        <w:t>표현:</w:t>
      </w:r>
      <w:r>
        <w:t xml:space="preserve"> </w:t>
      </w:r>
      <w:r>
        <w:rPr>
          <w:b/>
          <w:color w:val="1F4E9A"/>
        </w:rPr>
        <w:t>gracias por compartir</w:t>
      </w:r>
      <w:r>
        <w:t xml:space="preserve"> = "나눠 주셔서 고맙습니다".</w:t>
      </w:r>
    </w:p>
    <w:p>
      <w:pPr>
        <w:pStyle w:val="ListBullet"/>
      </w:pPr>
      <w:r>
        <w:rPr>
          <w:b/>
        </w:rPr>
        <w:t>시제:</w:t>
      </w:r>
    </w:p>
    <w:p>
      <w:pPr>
        <w:pStyle w:val="ListBullet2"/>
      </w:pPr>
      <w:r>
        <w:rPr>
          <w:b/>
          <w:color w:val="1F4E9A"/>
        </w:rPr>
        <w:t>compartir</w:t>
      </w:r>
      <w:r>
        <w:t xml:space="preserve"> → compartir | 부정사 | 전치사 por 뒤. 규칙형</w:t>
      </w:r>
    </w:p>
    <w:p>
      <w:pPr>
        <w:pStyle w:val="Heading3"/>
      </w:pPr>
      <w:r>
        <w:t xml:space="preserve">18-60. </w:t>
      </w:r>
      <w:r>
        <w:rPr>
          <w:b/>
        </w:rPr>
        <w:t>Wilson:</w:t>
      </w:r>
      <w:r>
        <w:t xml:space="preserve"> Bueno, ¿otro café antes de que sigamos con lo nuestro?</w:t>
      </w:r>
    </w:p>
    <w:p>
      <w:pPr>
        <w:pStyle w:val="ListBullet"/>
      </w:pPr>
      <w:r>
        <w:rPr>
          <w:b/>
        </w:rPr>
        <w:t>해석:</w:t>
      </w:r>
      <w:r>
        <w:t xml:space="preserve"> 자, 우리 본론 이어가기 전에 커피 한 잔 더 할까요?</w:t>
      </w:r>
    </w:p>
    <w:p>
      <w:pPr>
        <w:pStyle w:val="ListBullet"/>
      </w:pPr>
      <w:r>
        <w:rPr>
          <w:b/>
        </w:rPr>
        <w:t>주요 단어:</w:t>
      </w:r>
      <w:r>
        <w:t xml:space="preserve"> </w:t>
      </w:r>
      <w:r>
        <w:rPr>
          <w:b/>
          <w:color w:val="1F4E9A"/>
        </w:rPr>
        <w:t>bueno</w:t>
      </w:r>
      <w:r>
        <w:t xml:space="preserve"> (감탄사) 자, 그럼 / </w:t>
      </w:r>
      <w:r>
        <w:rPr>
          <w:b/>
          <w:color w:val="1F4E9A"/>
        </w:rPr>
        <w:t>otro</w:t>
      </w:r>
      <w:r>
        <w:t xml:space="preserve"> (형용사) 또 하나의 / </w:t>
      </w:r>
      <w:r>
        <w:rPr>
          <w:b/>
          <w:color w:val="1F4E9A"/>
        </w:rPr>
        <w:t>antes de que</w:t>
      </w:r>
      <w:r>
        <w:t xml:space="preserve"> ~하기 전에 / </w:t>
      </w:r>
      <w:r>
        <w:rPr>
          <w:b/>
          <w:color w:val="1F4E9A"/>
        </w:rPr>
        <w:t>seguir con</w:t>
      </w:r>
      <w:r>
        <w:t xml:space="preserve"> ~을 계속하다 / </w:t>
      </w:r>
      <w:r>
        <w:rPr>
          <w:b/>
          <w:color w:val="1F4E9A"/>
        </w:rPr>
        <w:t>lo nuestro</w:t>
      </w:r>
      <w:r>
        <w:t xml:space="preserve"> 우리 일</w:t>
      </w:r>
    </w:p>
    <w:p>
      <w:pPr>
        <w:pStyle w:val="ListBullet"/>
      </w:pPr>
      <w:r>
        <w:rPr>
          <w:b/>
        </w:rPr>
        <w:t>문법:</w:t>
      </w:r>
      <w:r>
        <w:t xml:space="preserve"> </w:t>
      </w:r>
      <w:r>
        <w:rPr>
          <w:b/>
          <w:color w:val="1F4E9A"/>
        </w:rPr>
        <w:t>antes de que + 접속법</w:t>
      </w:r>
      <w:r>
        <w:t xml:space="preserve"> = 항상 접속법(아직 일어나지 않은 일). </w:t>
      </w:r>
      <w:r>
        <w:rPr>
          <w:b/>
          <w:color w:val="1F4E9A"/>
        </w:rPr>
        <w:t>otro café</w:t>
      </w:r>
      <w:r>
        <w:t xml:space="preserve"> = 부정관사 없이 otro 사용(un otro ×). </w:t>
      </w:r>
      <w:r>
        <w:rPr>
          <w:b/>
          <w:color w:val="1F4E9A"/>
        </w:rPr>
        <w:t>lo nuestro</w:t>
      </w:r>
      <w:r>
        <w:t xml:space="preserve"> = 중성 lo + 소유대명사 "우리의 일".</w:t>
      </w:r>
    </w:p>
    <w:p>
      <w:pPr>
        <w:pStyle w:val="ListBullet"/>
      </w:pPr>
      <w:r>
        <w:rPr>
          <w:b/>
        </w:rPr>
        <w:t>표현:</w:t>
      </w:r>
      <w:r>
        <w:t xml:space="preserve"> 문두 </w:t>
      </w:r>
      <w:r>
        <w:rPr>
          <w:b/>
          <w:color w:val="1F4E9A"/>
        </w:rPr>
        <w:t>Bueno</w:t>
      </w:r>
      <w:r>
        <w:t xml:space="preserve"> = 화제 전환. </w:t>
      </w:r>
      <w:r>
        <w:rPr>
          <w:b/>
          <w:color w:val="1F4E9A"/>
        </w:rPr>
        <w:t>lo nuestro</w:t>
      </w:r>
      <w:r>
        <w:t xml:space="preserve"> = 거래라는 본론을 넌지시 가리킴.</w:t>
      </w:r>
    </w:p>
    <w:p>
      <w:pPr>
        <w:pStyle w:val="ListBullet"/>
      </w:pPr>
      <w:r>
        <w:rPr>
          <w:b/>
        </w:rPr>
        <w:t>시제:</w:t>
      </w:r>
    </w:p>
    <w:p>
      <w:pPr>
        <w:pStyle w:val="ListBullet2"/>
      </w:pPr>
      <w:r>
        <w:rPr>
          <w:b/>
          <w:color w:val="1F4E9A"/>
        </w:rPr>
        <w:t>sigamos</w:t>
      </w:r>
      <w:r>
        <w:t xml:space="preserve"> → seguir | 접속법 현재 (presente de subjuntivo), 1인칭 복수 | antes de que 뒤에는 반드시 접속법. 불규칙(e → i, gu → g: seguir → sigamos)</w:t>
      </w:r>
    </w:p>
    <w:p>
      <w:pPr>
        <w:pStyle w:val="Heading3"/>
      </w:pPr>
      <w:r>
        <w:t xml:space="preserve">18-61. </w:t>
      </w:r>
      <w:r>
        <w:rPr>
          <w:b/>
        </w:rPr>
        <w:t>Fabián:</w:t>
      </w:r>
      <w:r>
        <w:t xml:space="preserve"> Por mí, sí.</w:t>
      </w:r>
    </w:p>
    <w:p>
      <w:pPr>
        <w:pStyle w:val="ListBullet"/>
      </w:pPr>
      <w:r>
        <w:rPr>
          <w:b/>
        </w:rPr>
        <w:t>해석:</w:t>
      </w:r>
      <w:r>
        <w:t xml:space="preserve"> 나는 좋네.</w:t>
      </w:r>
    </w:p>
    <w:p>
      <w:pPr>
        <w:pStyle w:val="ListBullet"/>
      </w:pPr>
      <w:r>
        <w:rPr>
          <w:b/>
        </w:rPr>
        <w:t>주요 단어:</w:t>
      </w:r>
      <w:r>
        <w:t xml:space="preserve"> </w:t>
      </w:r>
      <w:r>
        <w:rPr>
          <w:b/>
          <w:color w:val="1F4E9A"/>
        </w:rPr>
        <w:t>por mí</w:t>
      </w:r>
      <w:r>
        <w:t xml:space="preserve"> 나로서는</w:t>
      </w:r>
    </w:p>
    <w:p>
      <w:pPr>
        <w:pStyle w:val="ListBullet"/>
      </w:pPr>
      <w:r>
        <w:rPr>
          <w:b/>
        </w:rPr>
        <w:t>문법:</w:t>
      </w:r>
      <w:r>
        <w:t xml:space="preserve"> 동사 생략.</w:t>
      </w:r>
    </w:p>
    <w:p>
      <w:pPr>
        <w:pStyle w:val="ListBullet"/>
      </w:pPr>
      <w:r>
        <w:rPr>
          <w:b/>
        </w:rPr>
        <w:t>표현:</w:t>
      </w:r>
      <w:r>
        <w:t xml:space="preserve"> </w:t>
      </w:r>
      <w:r>
        <w:rPr>
          <w:b/>
          <w:color w:val="1F4E9A"/>
        </w:rPr>
        <w:t>Por mí, sí</w:t>
      </w:r>
      <w:r>
        <w:t xml:space="preserve"> = "나야 좋지, 난 찬성". </w:t>
      </w:r>
      <w:r>
        <w:rPr>
          <w:b/>
          <w:color w:val="1F4E9A"/>
        </w:rPr>
        <w:t>Por mí</w:t>
      </w:r>
      <w:r>
        <w:t xml:space="preserve"> = "내 입장에서는(반대 안 함)".</w:t>
      </w:r>
    </w:p>
    <w:p>
      <w:pPr>
        <w:pStyle w:val="ListBullet"/>
      </w:pPr>
      <w:r>
        <w:rPr>
          <w:b/>
        </w:rPr>
        <w:t>시제:</w:t>
      </w:r>
      <w:r>
        <w:t xml:space="preserve"> 동사 없음</w:t>
      </w:r>
    </w:p>
    <w:p>
      <w:pPr>
        <w:pStyle w:val="Heading3"/>
      </w:pPr>
      <w:r>
        <w:t xml:space="preserve">18-62. </w:t>
      </w:r>
      <w:r>
        <w:rPr>
          <w:b/>
        </w:rPr>
        <w:t>Fabián:</w:t>
      </w:r>
      <w:r>
        <w:t xml:space="preserve"> Aunque ya deberíamos ir pensando en retomar el tema de las rutas.</w:t>
      </w:r>
    </w:p>
    <w:p>
      <w:pPr>
        <w:pStyle w:val="ListBullet"/>
      </w:pPr>
      <w:r>
        <w:rPr>
          <w:b/>
        </w:rPr>
        <w:t>해석:</w:t>
      </w:r>
      <w:r>
        <w:t xml:space="preserve"> 그래도 슬슬 경로 얘기로 돌아갈 생각을 해야겠군.</w:t>
      </w:r>
    </w:p>
    <w:p>
      <w:pPr>
        <w:pStyle w:val="ListBullet"/>
      </w:pPr>
      <w:r>
        <w:rPr>
          <w:b/>
        </w:rPr>
        <w:t>주요 단어:</w:t>
      </w:r>
      <w:r>
        <w:t xml:space="preserve"> </w:t>
      </w:r>
      <w:r>
        <w:rPr>
          <w:b/>
          <w:color w:val="1F4E9A"/>
        </w:rPr>
        <w:t>deber</w:t>
      </w:r>
      <w:r>
        <w:t xml:space="preserve"> (동사) ~해야 하다 / </w:t>
      </w:r>
      <w:r>
        <w:rPr>
          <w:b/>
          <w:color w:val="1F4E9A"/>
        </w:rPr>
        <w:t>ir + 현재분사</w:t>
      </w:r>
      <w:r>
        <w:t xml:space="preserve"> 점차 ~해 가다 / </w:t>
      </w:r>
      <w:r>
        <w:rPr>
          <w:b/>
          <w:color w:val="1F4E9A"/>
        </w:rPr>
        <w:t>pensar en</w:t>
      </w:r>
      <w:r>
        <w:t xml:space="preserve"> ~을 생각하다 / </w:t>
      </w:r>
      <w:r>
        <w:rPr>
          <w:b/>
          <w:color w:val="1F4E9A"/>
        </w:rPr>
        <w:t>retomar</w:t>
      </w:r>
      <w:r>
        <w:t xml:space="preserve"> (동사) 다시 시작하다 / </w:t>
      </w:r>
      <w:r>
        <w:rPr>
          <w:b/>
          <w:color w:val="1F4E9A"/>
        </w:rPr>
        <w:t>ruta</w:t>
      </w:r>
      <w:r>
        <w:t xml:space="preserve"> (명사, 여성) 경로, 루트</w:t>
      </w:r>
    </w:p>
    <w:p>
      <w:pPr>
        <w:pStyle w:val="ListBullet"/>
      </w:pPr>
      <w:r>
        <w:rPr>
          <w:b/>
        </w:rPr>
        <w:t>문법:</w:t>
      </w:r>
      <w:r>
        <w:t xml:space="preserve"> </w:t>
      </w:r>
      <w:r>
        <w:rPr>
          <w:b/>
          <w:color w:val="1F4E9A"/>
        </w:rPr>
        <w:t>deber + 부정사</w:t>
      </w:r>
      <w:r>
        <w:t xml:space="preserve">(의무; de 없음 → 추측 아님). </w:t>
      </w:r>
      <w:r>
        <w:rPr>
          <w:b/>
          <w:color w:val="1F4E9A"/>
        </w:rPr>
        <w:t>ir + 현재분사</w:t>
      </w:r>
      <w:r>
        <w:t xml:space="preserve"> = 점진적으로 ~해 나가다. </w:t>
      </w:r>
      <w:r>
        <w:rPr>
          <w:b/>
          <w:color w:val="1F4E9A"/>
        </w:rPr>
        <w:t>pensar en + 부정사</w:t>
      </w:r>
      <w:r>
        <w:t>.</w:t>
      </w:r>
    </w:p>
    <w:p>
      <w:pPr>
        <w:pStyle w:val="ListBullet"/>
      </w:pPr>
      <w:r>
        <w:rPr>
          <w:b/>
        </w:rPr>
        <w:t>표현:</w:t>
      </w:r>
      <w:r>
        <w:t xml:space="preserve"> </w:t>
      </w:r>
      <w:r>
        <w:rPr>
          <w:b/>
          <w:color w:val="1F4E9A"/>
        </w:rPr>
        <w:t>ya deberíamos...</w:t>
      </w:r>
      <w:r>
        <w:t xml:space="preserve"> = "이제 슬슬 ~해야 할 텐데" 부드러운 제안. </w:t>
      </w:r>
      <w:r>
        <w:rPr>
          <w:b/>
          <w:color w:val="1F4E9A"/>
        </w:rPr>
        <w:t>las rutas</w:t>
      </w:r>
      <w:r>
        <w:t xml:space="preserve"> = 마약 운송 경로.</w:t>
      </w:r>
    </w:p>
    <w:p>
      <w:pPr>
        <w:pStyle w:val="ListBullet"/>
      </w:pPr>
      <w:r>
        <w:rPr>
          <w:b/>
        </w:rPr>
        <w:t>시제:</w:t>
      </w:r>
    </w:p>
    <w:p>
      <w:pPr>
        <w:pStyle w:val="ListBullet2"/>
      </w:pPr>
      <w:r>
        <w:rPr>
          <w:b/>
          <w:color w:val="1F4E9A"/>
        </w:rPr>
        <w:t>deberíamos</w:t>
      </w:r>
      <w:r>
        <w:t xml:space="preserve"> → deber | 조건법 단순 (condicional simple), 1인칭 복수 | 의무를 완곡하게, 공손한 제안으로 말하므로 조건법(debemos보다 부드러움). 규칙형</w:t>
      </w:r>
    </w:p>
    <w:p>
      <w:pPr>
        <w:pStyle w:val="ListBullet2"/>
      </w:pPr>
      <w:r>
        <w:rPr>
          <w:b/>
          <w:color w:val="1F4E9A"/>
        </w:rPr>
        <w:t>ir</w:t>
      </w:r>
      <w:r>
        <w:t xml:space="preserve"> → ir | 부정사 | deber 뒤 부정사, 현재분사와 우언형 구성</w:t>
      </w:r>
    </w:p>
    <w:p>
      <w:pPr>
        <w:pStyle w:val="ListBullet2"/>
      </w:pPr>
      <w:r>
        <w:rPr>
          <w:b/>
          <w:color w:val="1F4E9A"/>
        </w:rPr>
        <w:t>pensando</w:t>
      </w:r>
      <w:r>
        <w:t xml:space="preserve"> → pensar | 현재분사 (gerundio) | ir와 함께 점진적 진행. 규칙형(pensar → pensando; 현재 활용에서만 e → ie)</w:t>
      </w:r>
    </w:p>
    <w:p>
      <w:pPr>
        <w:pStyle w:val="ListBullet2"/>
      </w:pPr>
      <w:r>
        <w:rPr>
          <w:b/>
          <w:color w:val="1F4E9A"/>
        </w:rPr>
        <w:t>retomar</w:t>
      </w:r>
      <w:r>
        <w:t xml:space="preserve"> → retomar | 부정사 | 전치사 en 뒤. 규칙형</w:t>
      </w:r>
    </w:p>
    <w:p>
      <w:pPr>
        <w:pStyle w:val="Heading3"/>
      </w:pPr>
      <w:r>
        <w:t xml:space="preserve">18-63. </w:t>
      </w:r>
      <w:r>
        <w:rPr>
          <w:b/>
        </w:rPr>
        <w:t>Álvaro:</w:t>
      </w:r>
      <w:r>
        <w:t xml:space="preserve"> (Piensa para sí, mientras remueve el café) Valladolid, dos hijas, golf.</w:t>
      </w:r>
    </w:p>
    <w:p>
      <w:pPr>
        <w:pStyle w:val="ListBullet"/>
      </w:pPr>
      <w:r>
        <w:rPr>
          <w:b/>
        </w:rPr>
        <w:t>해석:</w:t>
      </w:r>
      <w:r>
        <w:t xml:space="preserve"> (커피를 저으며 속으로 생각한다) 바야돌리드, 딸 둘, 골프.</w:t>
      </w:r>
    </w:p>
    <w:p>
      <w:pPr>
        <w:pStyle w:val="ListBullet"/>
      </w:pPr>
      <w:r>
        <w:rPr>
          <w:b/>
        </w:rPr>
        <w:t>주요 단어:</w:t>
      </w:r>
      <w:r>
        <w:t xml:space="preserve"> </w:t>
      </w:r>
      <w:r>
        <w:rPr>
          <w:b/>
          <w:color w:val="1F4E9A"/>
        </w:rPr>
        <w:t>pensar para sí</w:t>
      </w:r>
      <w:r>
        <w:t xml:space="preserve"> 속으로 생각하다 / </w:t>
      </w:r>
      <w:r>
        <w:rPr>
          <w:b/>
          <w:color w:val="1F4E9A"/>
        </w:rPr>
        <w:t>mientras</w:t>
      </w:r>
      <w:r>
        <w:t xml:space="preserve"> (접속사) ~하는 동안 / </w:t>
      </w:r>
      <w:r>
        <w:rPr>
          <w:b/>
          <w:color w:val="1F4E9A"/>
        </w:rPr>
        <w:t>remover</w:t>
      </w:r>
      <w:r>
        <w:t xml:space="preserve"> (동사) 휘젓다</w:t>
      </w:r>
    </w:p>
    <w:p>
      <w:pPr>
        <w:pStyle w:val="ListBullet"/>
      </w:pPr>
      <w:r>
        <w:rPr>
          <w:b/>
        </w:rPr>
        <w:t>문법:</w:t>
      </w:r>
      <w:r>
        <w:t xml:space="preserve"> </w:t>
      </w:r>
      <w:r>
        <w:rPr>
          <w:b/>
          <w:color w:val="1F4E9A"/>
        </w:rPr>
        <w:t>para sí</w:t>
      </w:r>
      <w:r>
        <w:t xml:space="preserve"> = 재귀 전치격 대명사("자기 자신에게"). </w:t>
      </w:r>
      <w:r>
        <w:rPr>
          <w:b/>
          <w:color w:val="1F4E9A"/>
        </w:rPr>
        <w:t>mientras + 직설법</w:t>
      </w:r>
      <w:r>
        <w:t xml:space="preserve"> = 동시 진행 동작. 대사 자체는 명사 나열(메모식 독백).</w:t>
      </w:r>
    </w:p>
    <w:p>
      <w:pPr>
        <w:pStyle w:val="ListBullet"/>
      </w:pPr>
      <w:r>
        <w:rPr>
          <w:b/>
        </w:rPr>
        <w:t>표현:</w:t>
      </w:r>
      <w:r>
        <w:t xml:space="preserve"> 라몬의 프로필 요약.</w:t>
      </w:r>
    </w:p>
    <w:p>
      <w:pPr>
        <w:pStyle w:val="ListBullet"/>
      </w:pPr>
      <w:r>
        <w:rPr>
          <w:b/>
        </w:rPr>
        <w:t>시제:</w:t>
      </w:r>
    </w:p>
    <w:p>
      <w:pPr>
        <w:pStyle w:val="ListBullet2"/>
      </w:pPr>
      <w:r>
        <w:rPr>
          <w:b/>
          <w:color w:val="1F4E9A"/>
        </w:rPr>
        <w:t>Piensa</w:t>
      </w:r>
      <w:r>
        <w:t xml:space="preserve"> (지문) → pensar | 직설법 현재, 3인칭 단수 | 지문 묘사. 불규칙(e → ie)</w:t>
      </w:r>
    </w:p>
    <w:p>
      <w:pPr>
        <w:pStyle w:val="ListBullet2"/>
      </w:pPr>
      <w:r>
        <w:rPr>
          <w:b/>
          <w:color w:val="1F4E9A"/>
        </w:rPr>
        <w:t>remueve</w:t>
      </w:r>
      <w:r>
        <w:t xml:space="preserve"> (지문) → remover | 직설법 현재, 3인칭 단수 | 동시에 일어나는 동작 묘사. 불규칙(o → ue)</w:t>
      </w:r>
    </w:p>
    <w:p>
      <w:pPr>
        <w:pStyle w:val="Heading3"/>
      </w:pPr>
      <w:r>
        <w:t xml:space="preserve">18-64. </w:t>
      </w:r>
      <w:r>
        <w:rPr>
          <w:b/>
        </w:rPr>
        <w:t>Álvaro:</w:t>
      </w:r>
      <w:r>
        <w:t xml:space="preserve"> Chicago, un hijo, pizza los domingos.</w:t>
      </w:r>
    </w:p>
    <w:p>
      <w:pPr>
        <w:pStyle w:val="ListBullet"/>
      </w:pPr>
      <w:r>
        <w:rPr>
          <w:b/>
        </w:rPr>
        <w:t>해석:</w:t>
      </w:r>
      <w:r>
        <w:t xml:space="preserve"> 시카고, 아들 하나, 일요일엔 피자.</w:t>
      </w:r>
    </w:p>
    <w:p>
      <w:pPr>
        <w:pStyle w:val="ListBullet"/>
      </w:pPr>
      <w:r>
        <w:rPr>
          <w:b/>
        </w:rPr>
        <w:t>주요 단어:</w:t>
      </w:r>
      <w:r>
        <w:t xml:space="preserve"> 앞에서 설명</w:t>
      </w:r>
    </w:p>
    <w:p>
      <w:pPr>
        <w:pStyle w:val="ListBullet"/>
      </w:pPr>
      <w:r>
        <w:rPr>
          <w:b/>
        </w:rPr>
        <w:t>문법:</w:t>
      </w:r>
      <w:r>
        <w:t xml:space="preserve"> 명사 나열(동사 없음). </w:t>
      </w:r>
      <w:r>
        <w:rPr>
          <w:b/>
          <w:color w:val="1F4E9A"/>
        </w:rPr>
        <w:t>los domingos</w:t>
      </w:r>
      <w:r>
        <w:t xml:space="preserve"> = 일요일마다.</w:t>
      </w:r>
    </w:p>
    <w:p>
      <w:pPr>
        <w:pStyle w:val="ListBullet"/>
      </w:pPr>
      <w:r>
        <w:rPr>
          <w:b/>
        </w:rPr>
        <w:t>표현:</w:t>
      </w:r>
      <w:r>
        <w:t xml:space="preserve"> 도일의 프로필 요약. (원래 도일은 일요일마다 아들에게 전화하고 피자를 그리워한다고 했는데, 알바로가 메모식으로 압축함)</w:t>
      </w:r>
    </w:p>
    <w:p>
      <w:pPr>
        <w:pStyle w:val="ListBullet"/>
      </w:pPr>
      <w:r>
        <w:rPr>
          <w:b/>
        </w:rPr>
        <w:t>시제:</w:t>
      </w:r>
      <w:r>
        <w:t xml:space="preserve"> 동사 없음</w:t>
      </w:r>
    </w:p>
    <w:p>
      <w:pPr>
        <w:pStyle w:val="Heading3"/>
      </w:pPr>
      <w:r>
        <w:t xml:space="preserve">18-65. </w:t>
      </w:r>
      <w:r>
        <w:rPr>
          <w:b/>
        </w:rPr>
        <w:t>Álvaro:</w:t>
      </w:r>
      <w:r>
        <w:t xml:space="preserve"> Cartagena de toda la vida, madre y tres hermanos, comida familiar los domingos.</w:t>
      </w:r>
    </w:p>
    <w:p>
      <w:pPr>
        <w:pStyle w:val="ListBullet"/>
      </w:pPr>
      <w:r>
        <w:rPr>
          <w:b/>
        </w:rPr>
        <w:t>해석:</w:t>
      </w:r>
      <w:r>
        <w:t xml:space="preserve"> 토박이 카르타헤나 사람, 어머니와 형제 셋, 일요일엔 가족 식사.</w:t>
      </w:r>
    </w:p>
    <w:p>
      <w:pPr>
        <w:pStyle w:val="ListBullet"/>
      </w:pPr>
      <w:r>
        <w:rPr>
          <w:b/>
        </w:rPr>
        <w:t>주요 단어:</w:t>
      </w:r>
      <w:r>
        <w:t xml:space="preserve"> </w:t>
      </w:r>
      <w:r>
        <w:rPr>
          <w:b/>
          <w:color w:val="1F4E9A"/>
        </w:rPr>
        <w:t>de toda la vida</w:t>
      </w:r>
      <w:r>
        <w:t xml:space="preserve"> 평생의, 토박이의 / </w:t>
      </w:r>
      <w:r>
        <w:rPr>
          <w:b/>
          <w:color w:val="1F4E9A"/>
        </w:rPr>
        <w:t>comida familiar</w:t>
      </w:r>
      <w:r>
        <w:t xml:space="preserve"> 가족 식사</w:t>
      </w:r>
    </w:p>
    <w:p>
      <w:pPr>
        <w:pStyle w:val="ListBullet"/>
      </w:pPr>
      <w:r>
        <w:rPr>
          <w:b/>
        </w:rPr>
        <w:t>문법:</w:t>
      </w:r>
      <w:r>
        <w:t xml:space="preserve"> 명사 나열(동사 없음).</w:t>
      </w:r>
    </w:p>
    <w:p>
      <w:pPr>
        <w:pStyle w:val="ListBullet"/>
      </w:pPr>
      <w:r>
        <w:rPr>
          <w:b/>
        </w:rPr>
        <w:t>표현:</w:t>
      </w:r>
      <w:r>
        <w:t xml:space="preserve"> </w:t>
      </w:r>
      <w:r>
        <w:rPr>
          <w:b/>
          <w:color w:val="1F4E9A"/>
        </w:rPr>
        <w:t>de toda la vida</w:t>
      </w:r>
      <w:r>
        <w:t xml:space="preserve"> = "원래부터, 평생 ~인" 스페인에서 자주 쓰는 표현. 윌슨의 프로필 요약.</w:t>
      </w:r>
    </w:p>
    <w:p>
      <w:pPr>
        <w:pStyle w:val="ListBullet"/>
      </w:pPr>
      <w:r>
        <w:rPr>
          <w:b/>
        </w:rPr>
        <w:t>시제:</w:t>
      </w:r>
      <w:r>
        <w:t xml:space="preserve"> 동사 없음</w:t>
      </w:r>
    </w:p>
    <w:p>
      <w:pPr>
        <w:pStyle w:val="Heading3"/>
      </w:pPr>
      <w:r>
        <w:t xml:space="preserve">18-66. </w:t>
      </w:r>
      <w:r>
        <w:rPr>
          <w:b/>
        </w:rPr>
        <w:t>Álvaro:</w:t>
      </w:r>
      <w:r>
        <w:t xml:space="preserve"> Carlos necesita cada detalle de esto.</w:t>
      </w:r>
    </w:p>
    <w:p>
      <w:pPr>
        <w:pStyle w:val="ListBullet"/>
      </w:pPr>
      <w:r>
        <w:rPr>
          <w:b/>
        </w:rPr>
        <w:t>해석:</w:t>
      </w:r>
      <w:r>
        <w:t xml:space="preserve"> 카를로스한테는 이 모든 세부 정보가 필요해.</w:t>
      </w:r>
    </w:p>
    <w:p>
      <w:pPr>
        <w:pStyle w:val="ListBullet"/>
      </w:pPr>
      <w:r>
        <w:rPr>
          <w:b/>
        </w:rPr>
        <w:t>주요 단어:</w:t>
      </w:r>
      <w:r>
        <w:t xml:space="preserve"> </w:t>
      </w:r>
      <w:r>
        <w:rPr>
          <w:b/>
          <w:color w:val="1F4E9A"/>
        </w:rPr>
        <w:t>necesitar</w:t>
      </w:r>
      <w:r>
        <w:t xml:space="preserve"> (동사) 필요로 하다 / </w:t>
      </w:r>
      <w:r>
        <w:rPr>
          <w:b/>
          <w:color w:val="1F4E9A"/>
        </w:rPr>
        <w:t>cada</w:t>
      </w:r>
      <w:r>
        <w:t xml:space="preserve"> (형용사, 불변) 각각의 / </w:t>
      </w:r>
      <w:r>
        <w:rPr>
          <w:b/>
          <w:color w:val="1F4E9A"/>
        </w:rPr>
        <w:t>detalle</w:t>
      </w:r>
      <w:r>
        <w:t xml:space="preserve"> (명사, 남성) 세부 사항 / </w:t>
      </w:r>
      <w:r>
        <w:rPr>
          <w:b/>
          <w:color w:val="1F4E9A"/>
        </w:rPr>
        <w:t>esto</w:t>
      </w:r>
      <w:r>
        <w:t xml:space="preserve"> (중성 지시대명사) 이것</w:t>
      </w:r>
    </w:p>
    <w:p>
      <w:pPr>
        <w:pStyle w:val="ListBullet"/>
      </w:pPr>
      <w:r>
        <w:rPr>
          <w:b/>
        </w:rPr>
        <w:t>문법:</w:t>
      </w:r>
      <w:r>
        <w:t xml:space="preserve"> </w:t>
      </w:r>
      <w:r>
        <w:rPr>
          <w:b/>
          <w:color w:val="1F4E9A"/>
        </w:rPr>
        <w:t>cada + 단수 명사</w:t>
      </w:r>
      <w:r>
        <w:t xml:space="preserve">. </w:t>
      </w:r>
      <w:r>
        <w:rPr>
          <w:b/>
          <w:color w:val="1F4E9A"/>
        </w:rPr>
        <w:t>esto</w:t>
      </w:r>
      <w:r>
        <w:t xml:space="preserve"> = 중성 지시대명사로 방금 모은 정보 전체.</w:t>
      </w:r>
    </w:p>
    <w:p>
      <w:pPr>
        <w:pStyle w:val="ListBullet"/>
      </w:pPr>
      <w:r>
        <w:rPr>
          <w:b/>
        </w:rPr>
        <w:t>표현:</w:t>
      </w:r>
      <w:r>
        <w:t xml:space="preserve"> 특이사항 없음</w:t>
      </w:r>
    </w:p>
    <w:p>
      <w:pPr>
        <w:pStyle w:val="ListBullet"/>
      </w:pPr>
      <w:r>
        <w:rPr>
          <w:b/>
        </w:rPr>
        <w:t>시제:</w:t>
      </w:r>
    </w:p>
    <w:p>
      <w:pPr>
        <w:pStyle w:val="ListBullet2"/>
      </w:pPr>
      <w:r>
        <w:rPr>
          <w:b/>
          <w:color w:val="1F4E9A"/>
        </w:rPr>
        <w:t>necesita</w:t>
      </w:r>
      <w:r>
        <w:t xml:space="preserve"> → necesitar | 직설법 현재, 3인칭 단수 | 현재의 필요. 규칙형</w:t>
      </w:r>
    </w:p>
    <w:p>
      <w:pPr>
        <w:pStyle w:val="Heading1"/>
      </w:pPr>
      <w:r>
        <w:t>장면 19. 가명 뒤의 두 남자 — 인상착의 보고</w:t>
      </w:r>
    </w:p>
    <w:p>
      <w:pPr>
        <w:pStyle w:val="IntenseQuote"/>
      </w:pPr>
      <w:r>
        <w:t>그날 밤, 알바로는 라몬과 도일이라는 이름이 가명일 가능성이 크다고 판단합니다. 실명은 알아낼 수 없었지만, 카를로스가 신원을 특정할 수 있도록 최대한 상세한 인상착의와 특징, 그리고 스몰토크 중에 얻은 개인 정보를 기억해내 전화로 전달합니다.</w:t>
      </w:r>
    </w:p>
    <w:p>
      <w:pPr>
        <w:pStyle w:val="Heading3"/>
      </w:pPr>
      <w:r>
        <w:t xml:space="preserve">19-1. </w:t>
      </w:r>
      <w:r>
        <w:rPr>
          <w:b/>
        </w:rPr>
        <w:t>Álvaro:</w:t>
      </w:r>
      <w:r>
        <w:t xml:space="preserve"> Carlos, tengo que decirte algo importante sobre los dos contactos de hoy: Ramón y Doyle.</w:t>
      </w:r>
    </w:p>
    <w:p>
      <w:pPr>
        <w:pStyle w:val="ListBullet"/>
      </w:pPr>
      <w:r>
        <w:rPr>
          <w:b/>
        </w:rPr>
        <w:t>해석:</w:t>
      </w:r>
      <w:r>
        <w:t xml:space="preserve"> 카를로스, 오늘 만난 두 연락책, 라몬과 도일에 대해 중요한 걸 말해야 해.</w:t>
      </w:r>
    </w:p>
    <w:p>
      <w:pPr>
        <w:pStyle w:val="ListBullet"/>
      </w:pPr>
      <w:r>
        <w:rPr>
          <w:b/>
        </w:rPr>
        <w:t>주요 단어:</w:t>
      </w:r>
      <w:r>
        <w:t xml:space="preserve"> </w:t>
      </w:r>
      <w:r>
        <w:rPr>
          <w:b/>
          <w:color w:val="1F4E9A"/>
        </w:rPr>
        <w:t>tener que</w:t>
      </w:r>
      <w:r>
        <w:t xml:space="preserve"> (동사구) ~해야 하다 / </w:t>
      </w:r>
      <w:r>
        <w:rPr>
          <w:b/>
          <w:color w:val="1F4E9A"/>
        </w:rPr>
        <w:t>decir</w:t>
      </w:r>
      <w:r>
        <w:t xml:space="preserve"> (동사) 말하다 / </w:t>
      </w:r>
      <w:r>
        <w:rPr>
          <w:b/>
          <w:color w:val="1F4E9A"/>
        </w:rPr>
        <w:t>algo importante</w:t>
      </w:r>
      <w:r>
        <w:t xml:space="preserve"> 중요한 무언가 / </w:t>
      </w:r>
      <w:r>
        <w:rPr>
          <w:b/>
          <w:color w:val="1F4E9A"/>
        </w:rPr>
        <w:t>sobre</w:t>
      </w:r>
      <w:r>
        <w:t xml:space="preserve"> (전치사) ~에 관해 / </w:t>
      </w:r>
      <w:r>
        <w:rPr>
          <w:b/>
          <w:color w:val="1F4E9A"/>
        </w:rPr>
        <w:t>contacto</w:t>
      </w:r>
      <w:r>
        <w:t xml:space="preserve"> (남성명사) 연락책, 접선 상대</w:t>
      </w:r>
    </w:p>
    <w:p>
      <w:pPr>
        <w:pStyle w:val="ListBullet"/>
      </w:pPr>
      <w:r>
        <w:rPr>
          <w:b/>
        </w:rPr>
        <w:t>문법:</w:t>
      </w:r>
      <w:r>
        <w:t xml:space="preserve"> </w:t>
      </w:r>
      <w:r>
        <w:rPr>
          <w:b/>
          <w:color w:val="1F4E9A"/>
        </w:rPr>
        <w:t>decirte</w:t>
      </w:r>
      <w:r>
        <w:t xml:space="preserve"> = 부정사 + 간접목적대명사 te(너에게). 부정사 뒤에 대명사를 붙여 씀(te tengo que decir도 가능). </w:t>
      </w:r>
      <w:r>
        <w:rPr>
          <w:b/>
          <w:color w:val="1F4E9A"/>
        </w:rPr>
        <w:t>algo + 형용사</w:t>
      </w:r>
      <w:r>
        <w:t>: algo importante (형용사는 남성 단수).</w:t>
      </w:r>
    </w:p>
    <w:p>
      <w:pPr>
        <w:pStyle w:val="ListBullet"/>
      </w:pPr>
      <w:r>
        <w:rPr>
          <w:b/>
        </w:rPr>
        <w:t>표현:</w:t>
      </w:r>
      <w:r>
        <w:t xml:space="preserve"> </w:t>
      </w:r>
      <w:r>
        <w:rPr>
          <w:b/>
          <w:color w:val="1F4E9A"/>
        </w:rPr>
        <w:t>de hoy</w:t>
      </w:r>
      <w:r>
        <w:t xml:space="preserve"> "오늘의" — 명사 뒤에서 시간 한정.</w:t>
      </w:r>
    </w:p>
    <w:p>
      <w:pPr>
        <w:pStyle w:val="ListBullet"/>
      </w:pPr>
      <w:r>
        <w:rPr>
          <w:b/>
        </w:rPr>
        <w:t>시제:</w:t>
      </w:r>
    </w:p>
    <w:p>
      <w:pPr>
        <w:pStyle w:val="ListBullet2"/>
      </w:pPr>
      <w:r>
        <w:rPr>
          <w:b/>
          <w:color w:val="1F4E9A"/>
        </w:rPr>
        <w:t>tengo</w:t>
      </w:r>
      <w:r>
        <w:t xml:space="preserve"> → tener | 직설법 현재 1인칭 단수 (presente de indicativo) | 지금 말해야 한다는 현재의 의무. tener que + 부정사 = 의무 | 불규칙: 1인칭 단수 -go (tengo), 어간 e→ie (tienes)</w:t>
      </w:r>
    </w:p>
    <w:p>
      <w:pPr>
        <w:pStyle w:val="ListBullet2"/>
      </w:pPr>
      <w:r>
        <w:rPr>
          <w:b/>
          <w:color w:val="1F4E9A"/>
        </w:rPr>
        <w:t>decir</w:t>
      </w:r>
      <w:r>
        <w:t xml:space="preserve"> → decir | 부정사 (infinitivo) | tener que 뒤에 오는 부정사</w:t>
      </w:r>
    </w:p>
    <w:p>
      <w:pPr>
        <w:pStyle w:val="Heading3"/>
      </w:pPr>
      <w:r>
        <w:t xml:space="preserve">19-2. </w:t>
      </w:r>
      <w:r>
        <w:rPr>
          <w:b/>
        </w:rPr>
        <w:t>Álvaro:</w:t>
      </w:r>
      <w:r>
        <w:t xml:space="preserve"> Estoy casi seguro de que esos no son sus nombres reales.</w:t>
      </w:r>
    </w:p>
    <w:p>
      <w:pPr>
        <w:pStyle w:val="ListBullet"/>
      </w:pPr>
      <w:r>
        <w:rPr>
          <w:b/>
        </w:rPr>
        <w:t>해석:</w:t>
      </w:r>
      <w:r>
        <w:t xml:space="preserve"> 그게 그들의 진짜 이름이 아니라는 걸 거의 확신해.</w:t>
      </w:r>
    </w:p>
    <w:p>
      <w:pPr>
        <w:pStyle w:val="ListBullet"/>
      </w:pPr>
      <w:r>
        <w:rPr>
          <w:b/>
        </w:rPr>
        <w:t>주요 단어:</w:t>
      </w:r>
      <w:r>
        <w:t xml:space="preserve"> </w:t>
      </w:r>
      <w:r>
        <w:rPr>
          <w:b/>
          <w:color w:val="1F4E9A"/>
        </w:rPr>
        <w:t>seguro</w:t>
      </w:r>
      <w:r>
        <w:t xml:space="preserve"> (형용사) 확신하는 / </w:t>
      </w:r>
      <w:r>
        <w:rPr>
          <w:b/>
          <w:color w:val="1F4E9A"/>
        </w:rPr>
        <w:t>casi</w:t>
      </w:r>
      <w:r>
        <w:t xml:space="preserve"> (부사) 거의 / </w:t>
      </w:r>
      <w:r>
        <w:rPr>
          <w:b/>
          <w:color w:val="1F4E9A"/>
        </w:rPr>
        <w:t>nombre</w:t>
      </w:r>
      <w:r>
        <w:t xml:space="preserve"> (남성명사) 이름 / </w:t>
      </w:r>
      <w:r>
        <w:rPr>
          <w:b/>
          <w:color w:val="1F4E9A"/>
        </w:rPr>
        <w:t>real</w:t>
      </w:r>
      <w:r>
        <w:t xml:space="preserve"> (형용사) 진짜의, 실제의</w:t>
      </w:r>
    </w:p>
    <w:p>
      <w:pPr>
        <w:pStyle w:val="ListBullet"/>
      </w:pPr>
      <w:r>
        <w:rPr>
          <w:b/>
        </w:rPr>
        <w:t>문법:</w:t>
      </w:r>
      <w:r>
        <w:t xml:space="preserve"> </w:t>
      </w:r>
      <w:r>
        <w:rPr>
          <w:b/>
          <w:color w:val="1F4E9A"/>
        </w:rPr>
        <w:t>estar seguro de que + 직설법</w:t>
      </w:r>
      <w:r>
        <w:t xml:space="preserve">: 확신을 나타내므로 직설법(son). 부정문 "no estoy seguro de que"라면 접속법이 됨. </w:t>
      </w:r>
      <w:r>
        <w:rPr>
          <w:b/>
          <w:color w:val="1F4E9A"/>
        </w:rPr>
        <w:t>de que</w:t>
      </w:r>
      <w:r>
        <w:t>의 de를 빠뜨리지 않도록 주의(dequeísmo가 아니라 정상 용법).</w:t>
      </w:r>
    </w:p>
    <w:p>
      <w:pPr>
        <w:pStyle w:val="ListBullet"/>
      </w:pPr>
      <w:r>
        <w:rPr>
          <w:b/>
        </w:rPr>
        <w:t>표현:</w:t>
      </w:r>
      <w:r>
        <w:t xml:space="preserve"> </w:t>
      </w:r>
      <w:r>
        <w:rPr>
          <w:b/>
          <w:color w:val="1F4E9A"/>
        </w:rPr>
        <w:t>casi seguro</w:t>
      </w:r>
      <w:r>
        <w:t xml:space="preserve"> 거의 확실.</w:t>
      </w:r>
    </w:p>
    <w:p>
      <w:pPr>
        <w:pStyle w:val="ListBullet"/>
      </w:pPr>
      <w:r>
        <w:rPr>
          <w:b/>
        </w:rPr>
        <w:t>시제:</w:t>
      </w:r>
    </w:p>
    <w:p>
      <w:pPr>
        <w:pStyle w:val="ListBullet2"/>
      </w:pPr>
      <w:r>
        <w:rPr>
          <w:b/>
          <w:color w:val="1F4E9A"/>
        </w:rPr>
        <w:t>Estoy</w:t>
      </w:r>
      <w:r>
        <w:t xml:space="preserve"> → estar | 직설법 현재 1인칭 단수 | 현재의 심리 상태이므로 estar(일시적 상태) + 현재 | 불규칙: estoy (1인칭 -oy)</w:t>
      </w:r>
    </w:p>
    <w:p>
      <w:pPr>
        <w:pStyle w:val="ListBullet2"/>
      </w:pPr>
      <w:r>
        <w:rPr>
          <w:b/>
          <w:color w:val="1F4E9A"/>
        </w:rPr>
        <w:t>son</w:t>
      </w:r>
      <w:r>
        <w:t xml:space="preserve"> → ser | 직설법 현재 3인칭 복수 | 확신 내용(사실로 여김)이라 직설법; 이름이 무엇'인지'라는 본질적 정체라 ser | 불규칙</w:t>
      </w:r>
    </w:p>
    <w:p>
      <w:pPr>
        <w:pStyle w:val="Heading3"/>
      </w:pPr>
      <w:r>
        <w:t xml:space="preserve">19-3. </w:t>
      </w:r>
      <w:r>
        <w:rPr>
          <w:b/>
        </w:rPr>
        <w:t>Carlos:</w:t>
      </w:r>
      <w:r>
        <w:t xml:space="preserve"> Es lo más probable, sí.</w:t>
      </w:r>
    </w:p>
    <w:p>
      <w:pPr>
        <w:pStyle w:val="ListBullet"/>
      </w:pPr>
      <w:r>
        <w:rPr>
          <w:b/>
        </w:rPr>
        <w:t>해석:</w:t>
      </w:r>
      <w:r>
        <w:t xml:space="preserve"> 그럴 가능성이 제일 크지, 그래.</w:t>
      </w:r>
    </w:p>
    <w:p>
      <w:pPr>
        <w:pStyle w:val="ListBullet"/>
      </w:pPr>
      <w:r>
        <w:rPr>
          <w:b/>
        </w:rPr>
        <w:t>주요 단어:</w:t>
      </w:r>
      <w:r>
        <w:t xml:space="preserve"> </w:t>
      </w:r>
      <w:r>
        <w:rPr>
          <w:b/>
          <w:color w:val="1F4E9A"/>
        </w:rPr>
        <w:t>probable</w:t>
      </w:r>
      <w:r>
        <w:t xml:space="preserve"> (형용사) 있을 법한</w:t>
      </w:r>
    </w:p>
    <w:p>
      <w:pPr>
        <w:pStyle w:val="ListBullet"/>
      </w:pPr>
      <w:r>
        <w:rPr>
          <w:b/>
        </w:rPr>
        <w:t>문법:</w:t>
      </w:r>
      <w:r>
        <w:t xml:space="preserve"> </w:t>
      </w:r>
      <w:r>
        <w:rPr>
          <w:b/>
          <w:color w:val="1F4E9A"/>
        </w:rPr>
        <w:t>lo + más + 형용사</w:t>
      </w:r>
      <w:r>
        <w:t xml:space="preserve"> = "가장 ~한 것" (중성 lo의 최상급 명사화).</w:t>
      </w:r>
    </w:p>
    <w:p>
      <w:pPr>
        <w:pStyle w:val="ListBullet"/>
      </w:pPr>
      <w:r>
        <w:rPr>
          <w:b/>
        </w:rPr>
        <w:t>표현:</w:t>
      </w:r>
      <w:r>
        <w:t xml:space="preserve"> </w:t>
      </w:r>
      <w:r>
        <w:rPr>
          <w:b/>
          <w:color w:val="1F4E9A"/>
        </w:rPr>
        <w:t>Es lo más probable</w:t>
      </w:r>
      <w:r>
        <w:t xml:space="preserve"> "아마 그럴 거야"라는 흔한 동의 표현.</w:t>
      </w:r>
    </w:p>
    <w:p>
      <w:pPr>
        <w:pStyle w:val="ListBullet"/>
      </w:pPr>
      <w:r>
        <w:rPr>
          <w:b/>
        </w:rPr>
        <w:t>시제:</w:t>
      </w:r>
    </w:p>
    <w:p>
      <w:pPr>
        <w:pStyle w:val="ListBullet2"/>
      </w:pPr>
      <w:r>
        <w:rPr>
          <w:b/>
          <w:color w:val="1F4E9A"/>
        </w:rPr>
        <w:t>Es</w:t>
      </w:r>
      <w:r>
        <w:t xml:space="preserve"> → ser | 직설법 현재 3인칭 단수 | 일반적 판단을 현재로 | 불규칙</w:t>
      </w:r>
    </w:p>
    <w:p>
      <w:pPr>
        <w:pStyle w:val="Heading3"/>
      </w:pPr>
      <w:r>
        <w:t xml:space="preserve">19-4. </w:t>
      </w:r>
      <w:r>
        <w:rPr>
          <w:b/>
        </w:rPr>
        <w:t>Carlos:</w:t>
      </w:r>
      <w:r>
        <w:t xml:space="preserve"> Gente en su posición no se presenta con su verdadero nombre en una comida con narcotraficantes.</w:t>
      </w:r>
    </w:p>
    <w:p>
      <w:pPr>
        <w:pStyle w:val="ListBullet"/>
      </w:pPr>
      <w:r>
        <w:rPr>
          <w:b/>
        </w:rPr>
        <w:t>해석:</w:t>
      </w:r>
      <w:r>
        <w:t xml:space="preserve"> 그런 위치에 있는 사람들은 마약 밀매업자들과의 식사 자리에 본명으로 나오지 않아.</w:t>
      </w:r>
    </w:p>
    <w:p>
      <w:pPr>
        <w:pStyle w:val="ListBullet"/>
      </w:pPr>
      <w:r>
        <w:rPr>
          <w:b/>
        </w:rPr>
        <w:t>주요 단어:</w:t>
      </w:r>
      <w:r>
        <w:t xml:space="preserve"> </w:t>
      </w:r>
      <w:r>
        <w:rPr>
          <w:b/>
          <w:color w:val="1F4E9A"/>
        </w:rPr>
        <w:t>gente</w:t>
      </w:r>
      <w:r>
        <w:t xml:space="preserve"> (여성명사, 집합) 사람들 / </w:t>
      </w:r>
      <w:r>
        <w:rPr>
          <w:b/>
          <w:color w:val="1F4E9A"/>
        </w:rPr>
        <w:t>posición</w:t>
      </w:r>
      <w:r>
        <w:t xml:space="preserve"> (여성명사) 지위, 위치 / </w:t>
      </w:r>
      <w:r>
        <w:rPr>
          <w:b/>
          <w:color w:val="1F4E9A"/>
        </w:rPr>
        <w:t>presentarse</w:t>
      </w:r>
      <w:r>
        <w:t xml:space="preserve"> (재귀동사) 자기소개하다, 나타나다 / </w:t>
      </w:r>
      <w:r>
        <w:rPr>
          <w:b/>
          <w:color w:val="1F4E9A"/>
        </w:rPr>
        <w:t>verdadero</w:t>
      </w:r>
      <w:r>
        <w:t xml:space="preserve"> (형용사) 진짜의 / </w:t>
      </w:r>
      <w:r>
        <w:rPr>
          <w:b/>
          <w:color w:val="1F4E9A"/>
        </w:rPr>
        <w:t>comida</w:t>
      </w:r>
      <w:r>
        <w:t xml:space="preserve"> (여성명사) 식사, 점심 / </w:t>
      </w:r>
      <w:r>
        <w:rPr>
          <w:b/>
          <w:color w:val="1F4E9A"/>
        </w:rPr>
        <w:t>narcotraficante</w:t>
      </w:r>
      <w:r>
        <w:t xml:space="preserve"> (명사) 마약 밀매업자</w:t>
      </w:r>
    </w:p>
    <w:p>
      <w:pPr>
        <w:pStyle w:val="ListBullet"/>
      </w:pPr>
      <w:r>
        <w:rPr>
          <w:b/>
        </w:rPr>
        <w:t>문법:</w:t>
      </w:r>
      <w:r>
        <w:t xml:space="preserve"> </w:t>
      </w:r>
      <w:r>
        <w:rPr>
          <w:b/>
          <w:color w:val="1F4E9A"/>
        </w:rPr>
        <w:t>gente</w:t>
      </w:r>
      <w:r>
        <w:t xml:space="preserve">는 의미상 복수지만 문법상 단수 → 동사 3인칭 단수(se presenta). </w:t>
      </w:r>
      <w:r>
        <w:rPr>
          <w:b/>
          <w:color w:val="1F4E9A"/>
        </w:rPr>
        <w:t>presentarse con + 이름</w:t>
      </w:r>
      <w:r>
        <w:t xml:space="preserve"> ~라는 이름으로 소개하다. </w:t>
      </w:r>
      <w:r>
        <w:rPr>
          <w:b/>
          <w:color w:val="1F4E9A"/>
        </w:rPr>
        <w:t>verdadero nombre</w:t>
      </w:r>
      <w:r>
        <w:t>: 형용사가 앞에 와서 "진짜"를 강조.</w:t>
      </w:r>
    </w:p>
    <w:p>
      <w:pPr>
        <w:pStyle w:val="ListBullet"/>
      </w:pPr>
      <w:r>
        <w:rPr>
          <w:b/>
        </w:rPr>
        <w:t>표현:</w:t>
      </w:r>
      <w:r>
        <w:t xml:space="preserve"> 스페인에서 </w:t>
      </w:r>
      <w:r>
        <w:rPr>
          <w:b/>
          <w:color w:val="1F4E9A"/>
        </w:rPr>
        <w:t>comida</w:t>
      </w:r>
      <w:r>
        <w:t>는 보통 점심 식사를 뜻함.</w:t>
      </w:r>
    </w:p>
    <w:p>
      <w:pPr>
        <w:pStyle w:val="ListBullet"/>
      </w:pPr>
      <w:r>
        <w:rPr>
          <w:b/>
        </w:rPr>
        <w:t>시제:</w:t>
      </w:r>
    </w:p>
    <w:p>
      <w:pPr>
        <w:pStyle w:val="ListBullet2"/>
      </w:pPr>
      <w:r>
        <w:rPr>
          <w:b/>
          <w:color w:val="1F4E9A"/>
        </w:rPr>
        <w:t>se presenta</w:t>
      </w:r>
      <w:r>
        <w:t xml:space="preserve"> → presentarse | 직설법 현재 3인칭 단수 | 일반적 진리·습관을 말하는 현재 | 규칙</w:t>
      </w:r>
    </w:p>
    <w:p>
      <w:pPr>
        <w:pStyle w:val="Heading3"/>
      </w:pPr>
      <w:r>
        <w:t xml:space="preserve">19-5. </w:t>
      </w:r>
      <w:r>
        <w:rPr>
          <w:b/>
        </w:rPr>
        <w:t>Álvaro:</w:t>
      </w:r>
      <w:r>
        <w:t xml:space="preserve"> Eso pensé.</w:t>
      </w:r>
    </w:p>
    <w:p>
      <w:pPr>
        <w:pStyle w:val="ListBullet"/>
      </w:pPr>
      <w:r>
        <w:rPr>
          <w:b/>
        </w:rPr>
        <w:t>해석:</w:t>
      </w:r>
      <w:r>
        <w:t xml:space="preserve"> 나도 그렇게 생각했어.</w:t>
      </w:r>
    </w:p>
    <w:p>
      <w:pPr>
        <w:pStyle w:val="ListBullet"/>
      </w:pPr>
      <w:r>
        <w:rPr>
          <w:b/>
        </w:rPr>
        <w:t>주요 단어:</w:t>
      </w:r>
      <w:r>
        <w:t xml:space="preserve"> </w:t>
      </w:r>
      <w:r>
        <w:rPr>
          <w:b/>
          <w:color w:val="1F4E9A"/>
        </w:rPr>
        <w:t>pensar</w:t>
      </w:r>
      <w:r>
        <w:t xml:space="preserve"> (동사) 생각하다</w:t>
      </w:r>
    </w:p>
    <w:p>
      <w:pPr>
        <w:pStyle w:val="ListBullet"/>
      </w:pPr>
      <w:r>
        <w:rPr>
          <w:b/>
        </w:rPr>
        <w:t>문법:</w:t>
      </w:r>
      <w:r>
        <w:t xml:space="preserve"> 목적어 eso를 앞으로 내어 강조.</w:t>
      </w:r>
    </w:p>
    <w:p>
      <w:pPr>
        <w:pStyle w:val="ListBullet"/>
      </w:pPr>
      <w:r>
        <w:rPr>
          <w:b/>
        </w:rPr>
        <w:t>표현:</w:t>
      </w:r>
      <w:r>
        <w:t xml:space="preserve"> </w:t>
      </w:r>
      <w:r>
        <w:rPr>
          <w:b/>
          <w:color w:val="1F4E9A"/>
        </w:rPr>
        <w:t>Eso pensé (yo)</w:t>
      </w:r>
      <w:r>
        <w:t xml:space="preserve"> "내 생각도 그랬어" — 동의 표현.</w:t>
      </w:r>
    </w:p>
    <w:p>
      <w:pPr>
        <w:pStyle w:val="ListBullet"/>
      </w:pPr>
      <w:r>
        <w:rPr>
          <w:b/>
        </w:rPr>
        <w:t>시제:</w:t>
      </w:r>
    </w:p>
    <w:p>
      <w:pPr>
        <w:pStyle w:val="ListBullet2"/>
      </w:pPr>
      <w:r>
        <w:rPr>
          <w:b/>
          <w:color w:val="1F4E9A"/>
        </w:rPr>
        <w:t>pensé</w:t>
      </w:r>
      <w:r>
        <w:t xml:space="preserve"> → pensar | 직설법 단순과거 1인칭 단수 (pretérito perfecto simple / indefinido) | 식사 자리에서 그 순간 그렇게 판단한, 완결된 과거 행위 | 규칙 (단순과거에는 e→ie 어간 변화 없음: pensé). 비교: pensaba(불완료)는 "계속 그렇게 생각하고 있었다"</w:t>
      </w:r>
    </w:p>
    <w:p>
      <w:pPr>
        <w:pStyle w:val="Heading3"/>
      </w:pPr>
      <w:r>
        <w:t xml:space="preserve">19-6. </w:t>
      </w:r>
      <w:r>
        <w:rPr>
          <w:b/>
        </w:rPr>
        <w:t>Álvaro:</w:t>
      </w:r>
      <w:r>
        <w:t xml:space="preserve"> Así que memoricé todos los detalles físicos que pude, por si os sirven para identificarlos.</w:t>
      </w:r>
    </w:p>
    <w:p>
      <w:pPr>
        <w:pStyle w:val="ListBullet"/>
      </w:pPr>
      <w:r>
        <w:rPr>
          <w:b/>
        </w:rPr>
        <w:t>해석:</w:t>
      </w:r>
      <w:r>
        <w:t xml:space="preserve"> 그래서 너희가 그들을 신원 확인하는 데 쓸모 있을지도 몰라서 가능한 한 모든 신체적 특징을 기억해 뒀어.</w:t>
      </w:r>
    </w:p>
    <w:p>
      <w:pPr>
        <w:pStyle w:val="ListBullet"/>
      </w:pPr>
      <w:r>
        <w:rPr>
          <w:b/>
        </w:rPr>
        <w:t>주요 단어:</w:t>
      </w:r>
      <w:r>
        <w:t xml:space="preserve"> </w:t>
      </w:r>
      <w:r>
        <w:rPr>
          <w:b/>
          <w:color w:val="1F4E9A"/>
        </w:rPr>
        <w:t>así que</w:t>
      </w:r>
      <w:r>
        <w:t xml:space="preserve"> (접속사) 그래서 / </w:t>
      </w:r>
      <w:r>
        <w:rPr>
          <w:b/>
          <w:color w:val="1F4E9A"/>
        </w:rPr>
        <w:t>memorizar</w:t>
      </w:r>
      <w:r>
        <w:t xml:space="preserve"> (동사) 암기하다 / </w:t>
      </w:r>
      <w:r>
        <w:rPr>
          <w:b/>
          <w:color w:val="1F4E9A"/>
        </w:rPr>
        <w:t>detalle</w:t>
      </w:r>
      <w:r>
        <w:t xml:space="preserve"> (남성명사) 세부 사항 / </w:t>
      </w:r>
      <w:r>
        <w:rPr>
          <w:b/>
          <w:color w:val="1F4E9A"/>
        </w:rPr>
        <w:t>físico</w:t>
      </w:r>
      <w:r>
        <w:t xml:space="preserve"> (형용사) 신체의 / </w:t>
      </w:r>
      <w:r>
        <w:rPr>
          <w:b/>
          <w:color w:val="1F4E9A"/>
        </w:rPr>
        <w:t>por si</w:t>
      </w:r>
      <w:r>
        <w:t xml:space="preserve"> (접속사구) ~할 경우에 대비해 / </w:t>
      </w:r>
      <w:r>
        <w:rPr>
          <w:b/>
          <w:color w:val="1F4E9A"/>
        </w:rPr>
        <w:t>servir</w:t>
      </w:r>
      <w:r>
        <w:t xml:space="preserve"> (동사) 쓸모 있다 / </w:t>
      </w:r>
      <w:r>
        <w:rPr>
          <w:b/>
          <w:color w:val="1F4E9A"/>
        </w:rPr>
        <w:t>identificar</w:t>
      </w:r>
      <w:r>
        <w:t xml:space="preserve"> (동사) 신원을 확인하다</w:t>
      </w:r>
    </w:p>
    <w:p>
      <w:pPr>
        <w:pStyle w:val="ListBullet"/>
      </w:pPr>
      <w:r>
        <w:rPr>
          <w:b/>
        </w:rPr>
        <w:t>문법:</w:t>
      </w:r>
      <w:r>
        <w:t xml:space="preserve"> </w:t>
      </w:r>
      <w:r>
        <w:rPr>
          <w:b/>
          <w:color w:val="1F4E9A"/>
        </w:rPr>
        <w:t>que pude</w:t>
      </w:r>
      <w:r>
        <w:t xml:space="preserve"> = que pude (memorizar) — 반복 동사 생략. </w:t>
      </w:r>
      <w:r>
        <w:rPr>
          <w:b/>
          <w:color w:val="1F4E9A"/>
        </w:rPr>
        <w:t>por si + 직설법 현재</w:t>
      </w:r>
      <w:r>
        <w:t xml:space="preserve">: "혹시 ~할 경우를 대비해" (por si 뒤에는 접속법 현재를 쓰지 않음). </w:t>
      </w:r>
      <w:r>
        <w:rPr>
          <w:b/>
          <w:color w:val="1F4E9A"/>
        </w:rPr>
        <w:t>servir para + 부정사</w:t>
      </w:r>
      <w:r>
        <w:t xml:space="preserve"> ~하는 데 쓸모 있다; </w:t>
      </w:r>
      <w:r>
        <w:rPr>
          <w:b/>
          <w:color w:val="1F4E9A"/>
        </w:rPr>
        <w:t>os</w:t>
      </w:r>
      <w:r>
        <w:t xml:space="preserve">는 간접목적(너희에게). </w:t>
      </w:r>
      <w:r>
        <w:rPr>
          <w:b/>
          <w:color w:val="1F4E9A"/>
        </w:rPr>
        <w:t>identificarlos</w:t>
      </w:r>
      <w:r>
        <w:t xml:space="preserve"> = 부정사 + 직접목적 los(그들을).</w:t>
      </w:r>
    </w:p>
    <w:p>
      <w:pPr>
        <w:pStyle w:val="ListBullet"/>
      </w:pPr>
      <w:r>
        <w:rPr>
          <w:b/>
        </w:rPr>
        <w:t>표현:</w:t>
      </w:r>
      <w:r>
        <w:t xml:space="preserve"> </w:t>
      </w:r>
      <w:r>
        <w:rPr>
          <w:b/>
          <w:color w:val="1F4E9A"/>
        </w:rPr>
        <w:t>os</w:t>
      </w:r>
      <w:r>
        <w:t xml:space="preserve"> — 스페인식 vosotros 대명사: 카를로스와 그의 팀 전체를 가리킴.</w:t>
      </w:r>
    </w:p>
    <w:p>
      <w:pPr>
        <w:pStyle w:val="ListBullet"/>
      </w:pPr>
      <w:r>
        <w:rPr>
          <w:b/>
        </w:rPr>
        <w:t>시제:</w:t>
      </w:r>
    </w:p>
    <w:p>
      <w:pPr>
        <w:pStyle w:val="ListBullet2"/>
      </w:pPr>
      <w:r>
        <w:rPr>
          <w:b/>
          <w:color w:val="1F4E9A"/>
        </w:rPr>
        <w:t>memoricé</w:t>
      </w:r>
      <w:r>
        <w:t xml:space="preserve"> → memorizar | 직설법 단순과거 1인칭 단수 | 오늘 식사 중에 끝낸 행위 | 철자 변화: -zar 동사는 1인칭 단수에서 z→c (memoricé)</w:t>
      </w:r>
    </w:p>
    <w:p>
      <w:pPr>
        <w:pStyle w:val="ListBullet2"/>
      </w:pPr>
      <w:r>
        <w:rPr>
          <w:b/>
          <w:color w:val="1F4E9A"/>
        </w:rPr>
        <w:t>pude</w:t>
      </w:r>
      <w:r>
        <w:t xml:space="preserve"> → poder | 직설법 단순과거 1인칭 단수 | "해낼 수 있었던 만큼" — 실제로 해낸 범위라서 단순과거 | 불규칙 (강변화 어간 pud-, 강세 없는 -e)</w:t>
      </w:r>
    </w:p>
    <w:p>
      <w:pPr>
        <w:pStyle w:val="ListBullet2"/>
      </w:pPr>
      <w:r>
        <w:rPr>
          <w:b/>
          <w:color w:val="1F4E9A"/>
        </w:rPr>
        <w:t>sirven</w:t>
      </w:r>
      <w:r>
        <w:t xml:space="preserve"> → servir | 직설법 현재 3인칭 복수 | por si 뒤의 가능성 표현 (현재형이 미래 가능성 대신) | 어간 e→i 변화 (servir → sirven)</w:t>
      </w:r>
    </w:p>
    <w:p>
      <w:pPr>
        <w:pStyle w:val="ListBullet2"/>
      </w:pPr>
      <w:r>
        <w:rPr>
          <w:b/>
          <w:color w:val="1F4E9A"/>
        </w:rPr>
        <w:t>identificar(los)</w:t>
      </w:r>
      <w:r>
        <w:t xml:space="preserve"> → identificar | 부정사 | servir para 뒤 목적 표현</w:t>
      </w:r>
    </w:p>
    <w:p>
      <w:pPr>
        <w:pStyle w:val="Heading3"/>
      </w:pPr>
      <w:r>
        <w:t xml:space="preserve">19-7. </w:t>
      </w:r>
      <w:r>
        <w:rPr>
          <w:b/>
        </w:rPr>
        <w:t>Carlos:</w:t>
      </w:r>
      <w:r>
        <w:t xml:space="preserve"> Perfecto, eso es exactamente lo que necesito.</w:t>
      </w:r>
    </w:p>
    <w:p>
      <w:pPr>
        <w:pStyle w:val="ListBullet"/>
      </w:pPr>
      <w:r>
        <w:rPr>
          <w:b/>
        </w:rPr>
        <w:t>해석:</w:t>
      </w:r>
      <w:r>
        <w:t xml:space="preserve"> 완벽해, 그게 바로 내가 필요한 거야.</w:t>
      </w:r>
    </w:p>
    <w:p>
      <w:pPr>
        <w:pStyle w:val="ListBullet"/>
      </w:pPr>
      <w:r>
        <w:rPr>
          <w:b/>
        </w:rPr>
        <w:t>주요 단어:</w:t>
      </w:r>
      <w:r>
        <w:t xml:space="preserve"> </w:t>
      </w:r>
      <w:r>
        <w:rPr>
          <w:b/>
          <w:color w:val="1F4E9A"/>
        </w:rPr>
        <w:t>exactamente</w:t>
      </w:r>
      <w:r>
        <w:t xml:space="preserve"> (부사) 정확히 / </w:t>
      </w:r>
      <w:r>
        <w:rPr>
          <w:b/>
          <w:color w:val="1F4E9A"/>
        </w:rPr>
        <w:t>necesitar</w:t>
      </w:r>
      <w:r>
        <w:t xml:space="preserve"> (동사) 필요로 하다</w:t>
      </w:r>
    </w:p>
    <w:p>
      <w:pPr>
        <w:pStyle w:val="ListBullet"/>
      </w:pPr>
      <w:r>
        <w:rPr>
          <w:b/>
        </w:rPr>
        <w:t>문법:</w:t>
      </w:r>
      <w:r>
        <w:t xml:space="preserve"> </w:t>
      </w:r>
      <w:r>
        <w:rPr>
          <w:b/>
          <w:color w:val="1F4E9A"/>
        </w:rPr>
        <w:t>lo que</w:t>
      </w:r>
      <w:r>
        <w:t xml:space="preserve"> = "~하는 것" (중성 관계사).</w:t>
      </w:r>
    </w:p>
    <w:p>
      <w:pPr>
        <w:pStyle w:val="ListBullet"/>
      </w:pPr>
      <w:r>
        <w:rPr>
          <w:b/>
        </w:rPr>
        <w:t>시제:</w:t>
      </w:r>
    </w:p>
    <w:p>
      <w:pPr>
        <w:pStyle w:val="ListBullet2"/>
      </w:pPr>
      <w:r>
        <w:rPr>
          <w:b/>
          <w:color w:val="1F4E9A"/>
        </w:rPr>
        <w:t>es</w:t>
      </w:r>
      <w:r>
        <w:t xml:space="preserve"> → ser | 직설법 현재 3인칭 단수 | 동일성 규정(A는 B이다) | 불규칙</w:t>
      </w:r>
    </w:p>
    <w:p>
      <w:pPr>
        <w:pStyle w:val="ListBullet2"/>
      </w:pPr>
      <w:r>
        <w:rPr>
          <w:b/>
          <w:color w:val="1F4E9A"/>
        </w:rPr>
        <w:t>necesito</w:t>
      </w:r>
      <w:r>
        <w:t xml:space="preserve"> → necesitar | 직설법 현재 1인칭 단수 | 현재의 필요 | 규칙</w:t>
      </w:r>
    </w:p>
    <w:p>
      <w:pPr>
        <w:pStyle w:val="Heading3"/>
      </w:pPr>
      <w:r>
        <w:t xml:space="preserve">19-8. </w:t>
      </w:r>
      <w:r>
        <w:rPr>
          <w:b/>
        </w:rPr>
        <w:t>Carlos:</w:t>
      </w:r>
      <w:r>
        <w:t xml:space="preserve"> Empecemos por el español.</w:t>
      </w:r>
    </w:p>
    <w:p>
      <w:pPr>
        <w:pStyle w:val="ListBullet"/>
      </w:pPr>
      <w:r>
        <w:rPr>
          <w:b/>
        </w:rPr>
        <w:t>해석:</w:t>
      </w:r>
      <w:r>
        <w:t xml:space="preserve"> 스페인 사람부터 시작하자.</w:t>
      </w:r>
    </w:p>
    <w:p>
      <w:pPr>
        <w:pStyle w:val="ListBullet"/>
      </w:pPr>
      <w:r>
        <w:rPr>
          <w:b/>
        </w:rPr>
        <w:t>주요 단어:</w:t>
      </w:r>
      <w:r>
        <w:t xml:space="preserve"> </w:t>
      </w:r>
      <w:r>
        <w:rPr>
          <w:b/>
          <w:color w:val="1F4E9A"/>
        </w:rPr>
        <w:t>empezar por</w:t>
      </w:r>
      <w:r>
        <w:t xml:space="preserve"> (동사구) ~부터 시작하다 / </w:t>
      </w:r>
      <w:r>
        <w:rPr>
          <w:b/>
          <w:color w:val="1F4E9A"/>
        </w:rPr>
        <w:t>el español</w:t>
      </w:r>
      <w:r>
        <w:t xml:space="preserve"> 스페인 사람(여기서는 라몬)</w:t>
      </w:r>
    </w:p>
    <w:p>
      <w:pPr>
        <w:pStyle w:val="ListBullet"/>
      </w:pPr>
      <w:r>
        <w:rPr>
          <w:b/>
        </w:rPr>
        <w:t>문법:</w:t>
      </w:r>
      <w:r>
        <w:t xml:space="preserve"> </w:t>
      </w:r>
      <w:r>
        <w:rPr>
          <w:b/>
          <w:color w:val="1F4E9A"/>
        </w:rPr>
        <w:t>Empecemos</w:t>
      </w:r>
      <w:r>
        <w:t xml:space="preserve"> = nosotros 명령형("~하자"), 형태상 접속법 현재. </w:t>
      </w:r>
      <w:r>
        <w:rPr>
          <w:b/>
          <w:color w:val="1F4E9A"/>
        </w:rPr>
        <w:t>empezar por</w:t>
      </w:r>
      <w:r>
        <w:t xml:space="preserve"> "~부터 시작하다".</w:t>
      </w:r>
    </w:p>
    <w:p>
      <w:pPr>
        <w:pStyle w:val="ListBullet"/>
      </w:pPr>
      <w:r>
        <w:rPr>
          <w:b/>
        </w:rPr>
        <w:t>표현:</w:t>
      </w:r>
      <w:r>
        <w:t xml:space="preserve"> 청유형 </w:t>
      </w:r>
      <w:r>
        <w:rPr>
          <w:b/>
          <w:color w:val="1F4E9A"/>
        </w:rPr>
        <w:t>-emos/-amos</w:t>
      </w:r>
      <w:r>
        <w:t>는 vamos a + 부정사보다 약간 격식 있는 "하자".</w:t>
      </w:r>
    </w:p>
    <w:p>
      <w:pPr>
        <w:pStyle w:val="ListBullet"/>
      </w:pPr>
      <w:r>
        <w:rPr>
          <w:b/>
        </w:rPr>
        <w:t>시제:</w:t>
      </w:r>
    </w:p>
    <w:p>
      <w:pPr>
        <w:pStyle w:val="ListBullet2"/>
      </w:pPr>
      <w:r>
        <w:rPr>
          <w:b/>
          <w:color w:val="1F4E9A"/>
        </w:rPr>
        <w:t>Empecemos</w:t>
      </w:r>
      <w:r>
        <w:t xml:space="preserve"> → empezar | 명령법 1인칭 복수 (imperativo, 형태는 접속법 현재 presente de subjuntivo) | 함께 하자는 제안 | 불규칙: 어간 변화 e→ie는 nosotros에선 없고, -zar 철자 변화 z→c (empecemos)</w:t>
      </w:r>
    </w:p>
    <w:p>
      <w:pPr>
        <w:pStyle w:val="Heading3"/>
      </w:pPr>
      <w:r>
        <w:t xml:space="preserve">19-9. </w:t>
      </w:r>
      <w:r>
        <w:rPr>
          <w:b/>
        </w:rPr>
        <w:t>Carlos:</w:t>
      </w:r>
      <w:r>
        <w:t xml:space="preserve"> Descríbemelo todo lo que puedas.</w:t>
      </w:r>
    </w:p>
    <w:p>
      <w:pPr>
        <w:pStyle w:val="ListBullet"/>
      </w:pPr>
      <w:r>
        <w:rPr>
          <w:b/>
        </w:rPr>
        <w:t>해석:</w:t>
      </w:r>
      <w:r>
        <w:t xml:space="preserve"> 할 수 있는 만큼 전부 나한테 묘사해 줘.</w:t>
      </w:r>
    </w:p>
    <w:p>
      <w:pPr>
        <w:pStyle w:val="ListBullet"/>
      </w:pPr>
      <w:r>
        <w:rPr>
          <w:b/>
        </w:rPr>
        <w:t>주요 단어:</w:t>
      </w:r>
      <w:r>
        <w:t xml:space="preserve"> </w:t>
      </w:r>
      <w:r>
        <w:rPr>
          <w:b/>
          <w:color w:val="1F4E9A"/>
        </w:rPr>
        <w:t>describir</w:t>
      </w:r>
      <w:r>
        <w:t xml:space="preserve"> (동사) 묘사하다 / </w:t>
      </w:r>
      <w:r>
        <w:rPr>
          <w:b/>
          <w:color w:val="1F4E9A"/>
        </w:rPr>
        <w:t>todo lo que</w:t>
      </w:r>
      <w:r>
        <w:t xml:space="preserve"> ~하는 모든 것</w:t>
      </w:r>
    </w:p>
    <w:p>
      <w:pPr>
        <w:pStyle w:val="ListBullet"/>
      </w:pPr>
      <w:r>
        <w:rPr>
          <w:b/>
        </w:rPr>
        <w:t>문법:</w:t>
      </w:r>
      <w:r>
        <w:t xml:space="preserve"> 긍정명령 + 대명사 부착: describe + me(간접) + lo(직접) → </w:t>
      </w:r>
      <w:r>
        <w:rPr>
          <w:b/>
          <w:color w:val="1F4E9A"/>
        </w:rPr>
        <w:t>descríbemelo</w:t>
      </w:r>
      <w:r>
        <w:t xml:space="preserve"> (강세 유지 위해 í에 악센트). 순서는 항상 간접 → 직접. </w:t>
      </w:r>
      <w:r>
        <w:rPr>
          <w:b/>
          <w:color w:val="1F4E9A"/>
        </w:rPr>
        <w:t>todo lo que + 접속법</w:t>
      </w:r>
      <w:r>
        <w:t>: 양이 정해지지 않은 "~할 수 있는 만큼"이라 접속법.</w:t>
      </w:r>
    </w:p>
    <w:p>
      <w:pPr>
        <w:pStyle w:val="ListBullet"/>
      </w:pPr>
      <w:r>
        <w:rPr>
          <w:b/>
        </w:rPr>
        <w:t>표현:</w:t>
      </w:r>
      <w:r>
        <w:t xml:space="preserve"> lo와 todo가 함께 쓰인 구어적 강조(Descríbemelo todo = 전부 다 말해줘).</w:t>
      </w:r>
    </w:p>
    <w:p>
      <w:pPr>
        <w:pStyle w:val="ListBullet"/>
      </w:pPr>
      <w:r>
        <w:rPr>
          <w:b/>
        </w:rPr>
        <w:t>시제:</w:t>
      </w:r>
    </w:p>
    <w:p>
      <w:pPr>
        <w:pStyle w:val="ListBullet2"/>
      </w:pPr>
      <w:r>
        <w:rPr>
          <w:b/>
          <w:color w:val="1F4E9A"/>
        </w:rPr>
        <w:t>Descríbe(melo)</w:t>
      </w:r>
      <w:r>
        <w:t xml:space="preserve"> → describir | 명령법 2인칭 단수 tú (imperativo afirmativo) | 친구에게 직접 요청 | 규칙 (tú 명령형 = 직설법 3인칭 단수 describe)</w:t>
      </w:r>
    </w:p>
    <w:p>
      <w:pPr>
        <w:pStyle w:val="ListBullet2"/>
      </w:pPr>
      <w:r>
        <w:rPr>
          <w:b/>
          <w:color w:val="1F4E9A"/>
        </w:rPr>
        <w:t>puedas</w:t>
      </w:r>
      <w:r>
        <w:t xml:space="preserve"> → poder | 접속법 현재 2인칭 단수 (presente de subjuntivo) | 범위가 미정(얼마나 기억할지 모름)인 관계절이라 접속법. 비교: todo lo que puedes(직설법)는 "네가 할 수 있는 것(알려진 범위)" | 어간 o→ue (puedas)</w:t>
      </w:r>
    </w:p>
    <w:p>
      <w:pPr>
        <w:pStyle w:val="Heading3"/>
      </w:pPr>
      <w:r>
        <w:t xml:space="preserve">19-10. </w:t>
      </w:r>
      <w:r>
        <w:rPr>
          <w:b/>
        </w:rPr>
        <w:t>Álvaro:</w:t>
      </w:r>
      <w:r>
        <w:t xml:space="preserve"> Ramón, unos sesenta años, complexión delgada, pelo gris casi blanco, muy corto, casi al uno.</w:t>
      </w:r>
    </w:p>
    <w:p>
      <w:pPr>
        <w:pStyle w:val="ListBullet"/>
      </w:pPr>
      <w:r>
        <w:rPr>
          <w:b/>
        </w:rPr>
        <w:t>해석:</w:t>
      </w:r>
      <w:r>
        <w:t xml:space="preserve"> 라몬은 예순쯤, 마른 체격, 거의 흰색에 가까운 회색 머리, 아주 짧게, 거의 1밀리로 깎았어.</w:t>
      </w:r>
    </w:p>
    <w:p>
      <w:pPr>
        <w:pStyle w:val="ListBullet"/>
      </w:pPr>
      <w:r>
        <w:rPr>
          <w:b/>
        </w:rPr>
        <w:t>주요 단어:</w:t>
      </w:r>
      <w:r>
        <w:t xml:space="preserve"> </w:t>
      </w:r>
      <w:r>
        <w:rPr>
          <w:b/>
          <w:color w:val="1F4E9A"/>
        </w:rPr>
        <w:t>unos</w:t>
      </w:r>
      <w:r>
        <w:t xml:space="preserve"> (부정관사 복수) 대략, ~쯤 / </w:t>
      </w:r>
      <w:r>
        <w:rPr>
          <w:b/>
          <w:color w:val="1F4E9A"/>
        </w:rPr>
        <w:t>complexión</w:t>
      </w:r>
      <w:r>
        <w:t xml:space="preserve"> (여성명사) 체격 / </w:t>
      </w:r>
      <w:r>
        <w:rPr>
          <w:b/>
          <w:color w:val="1F4E9A"/>
        </w:rPr>
        <w:t>delgado</w:t>
      </w:r>
      <w:r>
        <w:t xml:space="preserve"> (형용사) 마른 / </w:t>
      </w:r>
      <w:r>
        <w:rPr>
          <w:b/>
          <w:color w:val="1F4E9A"/>
        </w:rPr>
        <w:t>pelo</w:t>
      </w:r>
      <w:r>
        <w:t xml:space="preserve"> (남성명사) 머리카락 / </w:t>
      </w:r>
      <w:r>
        <w:rPr>
          <w:b/>
          <w:color w:val="1F4E9A"/>
        </w:rPr>
        <w:t>gris</w:t>
      </w:r>
      <w:r>
        <w:t xml:space="preserve"> (형용사) 회색의 / </w:t>
      </w:r>
      <w:r>
        <w:rPr>
          <w:b/>
          <w:color w:val="1F4E9A"/>
        </w:rPr>
        <w:t>corto</w:t>
      </w:r>
      <w:r>
        <w:t xml:space="preserve"> (형용사) 짧은</w:t>
      </w:r>
    </w:p>
    <w:p>
      <w:pPr>
        <w:pStyle w:val="ListBullet"/>
      </w:pPr>
      <w:r>
        <w:rPr>
          <w:b/>
        </w:rPr>
        <w:t>문법:</w:t>
      </w:r>
      <w:r>
        <w:t xml:space="preserve"> 동사 없는 명사구 나열 — 인상착의 보고식 문체. </w:t>
      </w:r>
      <w:r>
        <w:rPr>
          <w:b/>
          <w:color w:val="1F4E9A"/>
        </w:rPr>
        <w:t>unos + 숫자</w:t>
      </w:r>
      <w:r>
        <w:t xml:space="preserve"> = "약 ~".</w:t>
      </w:r>
    </w:p>
    <w:p>
      <w:pPr>
        <w:pStyle w:val="ListBullet"/>
      </w:pPr>
      <w:r>
        <w:rPr>
          <w:b/>
        </w:rPr>
        <w:t>표현:</w:t>
      </w:r>
      <w:r>
        <w:t xml:space="preserve"> </w:t>
      </w:r>
      <w:r>
        <w:rPr>
          <w:b/>
          <w:color w:val="1F4E9A"/>
        </w:rPr>
        <w:t>al uno</w:t>
      </w:r>
      <w:r>
        <w:t xml:space="preserve"> — 스페인 이발 용어로 바리캉 1번 날(아주 짧은 스포츠머리). "casi al uno" = 거의 빡빡.</w:t>
      </w:r>
    </w:p>
    <w:p>
      <w:pPr>
        <w:pStyle w:val="ListBullet"/>
      </w:pPr>
      <w:r>
        <w:rPr>
          <w:b/>
        </w:rPr>
        <w:t>시제:</w:t>
      </w:r>
      <w:r>
        <w:t xml:space="preserve"> 동사 없음</w:t>
      </w:r>
    </w:p>
    <w:p>
      <w:pPr>
        <w:pStyle w:val="Heading3"/>
      </w:pPr>
      <w:r>
        <w:t xml:space="preserve">19-11. </w:t>
      </w:r>
      <w:r>
        <w:rPr>
          <w:b/>
        </w:rPr>
        <w:t>Álvaro:</w:t>
      </w:r>
      <w:r>
        <w:t xml:space="preserve"> Como si hubiera sido militar en algún momento.</w:t>
      </w:r>
    </w:p>
    <w:p>
      <w:pPr>
        <w:pStyle w:val="ListBullet"/>
      </w:pPr>
      <w:r>
        <w:rPr>
          <w:b/>
        </w:rPr>
        <w:t>해석:</w:t>
      </w:r>
      <w:r>
        <w:t xml:space="preserve"> 한때 군인이었던 것처럼 말이야.</w:t>
      </w:r>
    </w:p>
    <w:p>
      <w:pPr>
        <w:pStyle w:val="ListBullet"/>
      </w:pPr>
      <w:r>
        <w:rPr>
          <w:b/>
        </w:rPr>
        <w:t>주요 단어:</w:t>
      </w:r>
      <w:r>
        <w:t xml:space="preserve"> </w:t>
      </w:r>
      <w:r>
        <w:rPr>
          <w:b/>
          <w:color w:val="1F4E9A"/>
        </w:rPr>
        <w:t>como si</w:t>
      </w:r>
      <w:r>
        <w:t xml:space="preserve"> (접속사구) 마치 ~인 것처럼 / </w:t>
      </w:r>
      <w:r>
        <w:rPr>
          <w:b/>
          <w:color w:val="1F4E9A"/>
        </w:rPr>
        <w:t>militar</w:t>
      </w:r>
      <w:r>
        <w:t xml:space="preserve"> (명사) 군인 / </w:t>
      </w:r>
      <w:r>
        <w:rPr>
          <w:b/>
          <w:color w:val="1F4E9A"/>
        </w:rPr>
        <w:t>en algún momento</w:t>
      </w:r>
      <w:r>
        <w:t xml:space="preserve"> 어느 시점에, 한때</w:t>
      </w:r>
    </w:p>
    <w:p>
      <w:pPr>
        <w:pStyle w:val="ListBullet"/>
      </w:pPr>
      <w:r>
        <w:rPr>
          <w:b/>
        </w:rPr>
        <w:t>문법:</w:t>
      </w:r>
      <w:r>
        <w:t xml:space="preserve"> </w:t>
      </w:r>
      <w:r>
        <w:rPr>
          <w:b/>
          <w:color w:val="1F4E9A"/>
        </w:rPr>
        <w:t>como si</w:t>
      </w:r>
      <w:r>
        <w:t xml:space="preserve"> 뒤에는 항상 접속법 과거 계열(불완료 또는 대과거). 과거 사실에 대한 가정이라 대과거 접속법. ser + 직업명 (관사 없음: ser militar).</w:t>
      </w:r>
    </w:p>
    <w:p>
      <w:pPr>
        <w:pStyle w:val="ListBullet"/>
      </w:pPr>
      <w:r>
        <w:rPr>
          <w:b/>
        </w:rPr>
        <w:t>시제:</w:t>
      </w:r>
    </w:p>
    <w:p>
      <w:pPr>
        <w:pStyle w:val="ListBullet2"/>
      </w:pPr>
      <w:r>
        <w:rPr>
          <w:b/>
          <w:color w:val="1F4E9A"/>
        </w:rPr>
        <w:t>hubiera sido</w:t>
      </w:r>
      <w:r>
        <w:t xml:space="preserve"> → ser | 접속법 대과거 3인칭 단수 (pretérito pluscuamperfecto de subjuntivo) | 현재 모습에서 추정하는 "과거에 ~였던 것처럼" — 현재보다 앞선 과거 가정이라 대과거. 비교: como si fuera militar(불완료)는 "지금 군인인 것처럼" | haber 불규칙(hubiera) + ser 과거분사 sido</w:t>
      </w:r>
    </w:p>
    <w:p>
      <w:pPr>
        <w:pStyle w:val="Heading3"/>
      </w:pPr>
      <w:r>
        <w:t xml:space="preserve">19-12. </w:t>
      </w:r>
      <w:r>
        <w:rPr>
          <w:b/>
        </w:rPr>
        <w:t>Carlos:</w:t>
      </w:r>
      <w:r>
        <w:t xml:space="preserve"> (Anotando) Sesenta años, delgado, pelo corto y canoso.</w:t>
      </w:r>
    </w:p>
    <w:p>
      <w:pPr>
        <w:pStyle w:val="ListBullet"/>
      </w:pPr>
      <w:r>
        <w:rPr>
          <w:b/>
        </w:rPr>
        <w:t>해석:</w:t>
      </w:r>
      <w:r>
        <w:t xml:space="preserve"> (받아 적으며) 예순, 마름, 짧은 백발.</w:t>
      </w:r>
    </w:p>
    <w:p>
      <w:pPr>
        <w:pStyle w:val="ListBullet"/>
      </w:pPr>
      <w:r>
        <w:rPr>
          <w:b/>
        </w:rPr>
        <w:t>주요 단어:</w:t>
      </w:r>
      <w:r>
        <w:t xml:space="preserve"> </w:t>
      </w:r>
      <w:r>
        <w:rPr>
          <w:b/>
          <w:color w:val="1F4E9A"/>
        </w:rPr>
        <w:t>anotar</w:t>
      </w:r>
      <w:r>
        <w:t xml:space="preserve"> (동사) 메모하다 / </w:t>
      </w:r>
      <w:r>
        <w:rPr>
          <w:b/>
          <w:color w:val="1F4E9A"/>
        </w:rPr>
        <w:t>canoso</w:t>
      </w:r>
      <w:r>
        <w:t xml:space="preserve"> (형용사) 흰머리가 섞인, 백발의</w:t>
      </w:r>
    </w:p>
    <w:p>
      <w:pPr>
        <w:pStyle w:val="ListBullet"/>
      </w:pPr>
      <w:r>
        <w:rPr>
          <w:b/>
        </w:rPr>
        <w:t>문법:</w:t>
      </w:r>
      <w:r>
        <w:t xml:space="preserve"> 지문의 현재분사 — 동시 동작. 본문은 동사 없는 메모식 나열.</w:t>
      </w:r>
    </w:p>
    <w:p>
      <w:pPr>
        <w:pStyle w:val="ListBullet"/>
      </w:pPr>
      <w:r>
        <w:rPr>
          <w:b/>
        </w:rPr>
        <w:t>표현:</w:t>
      </w:r>
      <w:r>
        <w:t xml:space="preserve"> </w:t>
      </w:r>
      <w:r>
        <w:rPr>
          <w:b/>
          <w:color w:val="1F4E9A"/>
        </w:rPr>
        <w:t>canoso</w:t>
      </w:r>
      <w:r>
        <w:t xml:space="preserve"> 흰머리 난 — gris(회색)보다 사람 머리에 자연스러운 단어.</w:t>
      </w:r>
    </w:p>
    <w:p>
      <w:pPr>
        <w:pStyle w:val="ListBullet"/>
      </w:pPr>
      <w:r>
        <w:rPr>
          <w:b/>
        </w:rPr>
        <w:t>시제:</w:t>
      </w:r>
    </w:p>
    <w:p>
      <w:pPr>
        <w:pStyle w:val="ListBullet2"/>
      </w:pPr>
      <w:r>
        <w:rPr>
          <w:b/>
          <w:color w:val="1F4E9A"/>
        </w:rPr>
        <w:t>Anotando</w:t>
      </w:r>
      <w:r>
        <w:t xml:space="preserve"> → anotar | 현재분사 (gerundio) | 말하면서 동시에 적는 진행 동작 | 규칙 (-ar → -ando)</w:t>
      </w:r>
    </w:p>
    <w:p>
      <w:pPr>
        <w:pStyle w:val="Heading3"/>
      </w:pPr>
      <w:r>
        <w:t xml:space="preserve">19-13. </w:t>
      </w:r>
      <w:r>
        <w:rPr>
          <w:b/>
        </w:rPr>
        <w:t>Carlos:</w:t>
      </w:r>
      <w:r>
        <w:t xml:space="preserve"> ¿Alguna marca distintiva?</w:t>
      </w:r>
    </w:p>
    <w:p>
      <w:pPr>
        <w:pStyle w:val="ListBullet"/>
      </w:pPr>
      <w:r>
        <w:rPr>
          <w:b/>
        </w:rPr>
        <w:t>해석:</w:t>
      </w:r>
      <w:r>
        <w:t xml:space="preserve"> 뭔가 눈에 띄는 특징 있어?</w:t>
      </w:r>
    </w:p>
    <w:p>
      <w:pPr>
        <w:pStyle w:val="ListBullet"/>
      </w:pPr>
      <w:r>
        <w:rPr>
          <w:b/>
        </w:rPr>
        <w:t>주요 단어:</w:t>
      </w:r>
      <w:r>
        <w:t xml:space="preserve"> </w:t>
      </w:r>
      <w:r>
        <w:rPr>
          <w:b/>
          <w:color w:val="1F4E9A"/>
        </w:rPr>
        <w:t>alguno/a</w:t>
      </w:r>
      <w:r>
        <w:t xml:space="preserve"> (형용사) 어떤 / </w:t>
      </w:r>
      <w:r>
        <w:rPr>
          <w:b/>
          <w:color w:val="1F4E9A"/>
        </w:rPr>
        <w:t>marca</w:t>
      </w:r>
      <w:r>
        <w:t xml:space="preserve"> (여성명사) 표시, 흔적 / </w:t>
      </w:r>
      <w:r>
        <w:rPr>
          <w:b/>
          <w:color w:val="1F4E9A"/>
        </w:rPr>
        <w:t>distintivo</w:t>
      </w:r>
      <w:r>
        <w:t xml:space="preserve"> (형용사) 식별 가능한, 두드러진</w:t>
      </w:r>
    </w:p>
    <w:p>
      <w:pPr>
        <w:pStyle w:val="ListBullet"/>
      </w:pPr>
      <w:r>
        <w:rPr>
          <w:b/>
        </w:rPr>
        <w:t>문법:</w:t>
      </w:r>
      <w:r>
        <w:t xml:space="preserve"> alguna는 marca(여성)에 일치. 동사 생략 의문문(¿Tiene alguna...?).</w:t>
      </w:r>
    </w:p>
    <w:p>
      <w:pPr>
        <w:pStyle w:val="ListBullet"/>
      </w:pPr>
      <w:r>
        <w:rPr>
          <w:b/>
        </w:rPr>
        <w:t>표현:</w:t>
      </w:r>
      <w:r>
        <w:t xml:space="preserve"> </w:t>
      </w:r>
      <w:r>
        <w:rPr>
          <w:b/>
          <w:color w:val="1F4E9A"/>
        </w:rPr>
        <w:t>marca distintiva</w:t>
      </w:r>
      <w:r>
        <w:t xml:space="preserve"> 신원 식별 특징 — 경찰 용어.</w:t>
      </w:r>
    </w:p>
    <w:p>
      <w:pPr>
        <w:pStyle w:val="ListBullet"/>
      </w:pPr>
      <w:r>
        <w:rPr>
          <w:b/>
        </w:rPr>
        <w:t>시제:</w:t>
      </w:r>
      <w:r>
        <w:t xml:space="preserve"> 동사 없음</w:t>
      </w:r>
    </w:p>
    <w:p>
      <w:pPr>
        <w:pStyle w:val="Heading3"/>
      </w:pPr>
      <w:r>
        <w:t xml:space="preserve">19-14. </w:t>
      </w:r>
      <w:r>
        <w:rPr>
          <w:b/>
        </w:rPr>
        <w:t>Carlos:</w:t>
      </w:r>
      <w:r>
        <w:t xml:space="preserve"> ¿Cicatrices, tatuajes, algo así?</w:t>
      </w:r>
    </w:p>
    <w:p>
      <w:pPr>
        <w:pStyle w:val="ListBullet"/>
      </w:pPr>
      <w:r>
        <w:rPr>
          <w:b/>
        </w:rPr>
        <w:t>해석:</w:t>
      </w:r>
      <w:r>
        <w:t xml:space="preserve"> 흉터라든가 문신이라든가, 그런 거?</w:t>
      </w:r>
    </w:p>
    <w:p>
      <w:pPr>
        <w:pStyle w:val="ListBullet"/>
      </w:pPr>
      <w:r>
        <w:rPr>
          <w:b/>
        </w:rPr>
        <w:t>주요 단어:</w:t>
      </w:r>
      <w:r>
        <w:t xml:space="preserve"> </w:t>
      </w:r>
      <w:r>
        <w:rPr>
          <w:b/>
          <w:color w:val="1F4E9A"/>
        </w:rPr>
        <w:t>cicatriz</w:t>
      </w:r>
      <w:r>
        <w:t xml:space="preserve"> (여성명사, 복수 cicatrices) 흉터 / </w:t>
      </w:r>
      <w:r>
        <w:rPr>
          <w:b/>
          <w:color w:val="1F4E9A"/>
        </w:rPr>
        <w:t>tatuaje</w:t>
      </w:r>
      <w:r>
        <w:t xml:space="preserve"> (남성명사) 문신 / </w:t>
      </w:r>
      <w:r>
        <w:rPr>
          <w:b/>
          <w:color w:val="1F4E9A"/>
        </w:rPr>
        <w:t>algo así</w:t>
      </w:r>
      <w:r>
        <w:t xml:space="preserve"> 그런 것</w:t>
      </w:r>
    </w:p>
    <w:p>
      <w:pPr>
        <w:pStyle w:val="ListBullet"/>
      </w:pPr>
      <w:r>
        <w:rPr>
          <w:b/>
        </w:rPr>
        <w:t>문법:</w:t>
      </w:r>
      <w:r>
        <w:t xml:space="preserve"> -z로 끝나는 명사 복수: z→c + es (cicatrices).</w:t>
      </w:r>
    </w:p>
    <w:p>
      <w:pPr>
        <w:pStyle w:val="ListBullet"/>
      </w:pPr>
      <w:r>
        <w:rPr>
          <w:b/>
        </w:rPr>
        <w:t>표현:</w:t>
      </w:r>
      <w:r>
        <w:t xml:space="preserve"> </w:t>
      </w:r>
      <w:r>
        <w:rPr>
          <w:b/>
          <w:color w:val="1F4E9A"/>
        </w:rPr>
        <w:t>algo así</w:t>
      </w:r>
      <w:r>
        <w:t xml:space="preserve"> "그 비슷한 것" — 나열 끝에 붙이는 구어.</w:t>
      </w:r>
    </w:p>
    <w:p>
      <w:pPr>
        <w:pStyle w:val="ListBullet"/>
      </w:pPr>
      <w:r>
        <w:rPr>
          <w:b/>
        </w:rPr>
        <w:t>시제:</w:t>
      </w:r>
      <w:r>
        <w:t xml:space="preserve"> 동사 없음</w:t>
      </w:r>
    </w:p>
    <w:p>
      <w:pPr>
        <w:pStyle w:val="Heading3"/>
      </w:pPr>
      <w:r>
        <w:t xml:space="preserve">19-15. </w:t>
      </w:r>
      <w:r>
        <w:rPr>
          <w:b/>
        </w:rPr>
        <w:t>Álvaro:</w:t>
      </w:r>
      <w:r>
        <w:t xml:space="preserve"> Sí, una cicatriz pequeña encima de la ceja izquierda, como de un corte antiguo.</w:t>
      </w:r>
    </w:p>
    <w:p>
      <w:pPr>
        <w:pStyle w:val="ListBullet"/>
      </w:pPr>
      <w:r>
        <w:rPr>
          <w:b/>
        </w:rPr>
        <w:t>해석:</w:t>
      </w:r>
      <w:r>
        <w:t xml:space="preserve"> 응, 왼쪽 눈썹 위에 작은 흉터가 있어, 오래된 베인 상처 같은.</w:t>
      </w:r>
    </w:p>
    <w:p>
      <w:pPr>
        <w:pStyle w:val="ListBullet"/>
      </w:pPr>
      <w:r>
        <w:rPr>
          <w:b/>
        </w:rPr>
        <w:t>주요 단어:</w:t>
      </w:r>
      <w:r>
        <w:t xml:space="preserve"> </w:t>
      </w:r>
      <w:r>
        <w:rPr>
          <w:b/>
          <w:color w:val="1F4E9A"/>
        </w:rPr>
        <w:t>encima de</w:t>
      </w:r>
      <w:r>
        <w:t xml:space="preserve"> (전치사구) ~위에 / </w:t>
      </w:r>
      <w:r>
        <w:rPr>
          <w:b/>
          <w:color w:val="1F4E9A"/>
        </w:rPr>
        <w:t>ceja</w:t>
      </w:r>
      <w:r>
        <w:t xml:space="preserve"> (여성명사) 눈썹 / </w:t>
      </w:r>
      <w:r>
        <w:rPr>
          <w:b/>
          <w:color w:val="1F4E9A"/>
        </w:rPr>
        <w:t>izquierdo</w:t>
      </w:r>
      <w:r>
        <w:t xml:space="preserve"> (형용사) 왼쪽의 / </w:t>
      </w:r>
      <w:r>
        <w:rPr>
          <w:b/>
          <w:color w:val="1F4E9A"/>
        </w:rPr>
        <w:t>corte</w:t>
      </w:r>
      <w:r>
        <w:t xml:space="preserve"> (남성명사) 베인 상처 / </w:t>
      </w:r>
      <w:r>
        <w:rPr>
          <w:b/>
          <w:color w:val="1F4E9A"/>
        </w:rPr>
        <w:t>antiguo</w:t>
      </w:r>
      <w:r>
        <w:t xml:space="preserve"> (형용사) 오래된</w:t>
      </w:r>
    </w:p>
    <w:p>
      <w:pPr>
        <w:pStyle w:val="ListBullet"/>
      </w:pPr>
      <w:r>
        <w:rPr>
          <w:b/>
        </w:rPr>
        <w:t>문법:</w:t>
      </w:r>
      <w:r>
        <w:t xml:space="preserve"> </w:t>
      </w:r>
      <w:r>
        <w:rPr>
          <w:b/>
          <w:color w:val="1F4E9A"/>
        </w:rPr>
        <w:t>como de + 명사</w:t>
      </w:r>
      <w:r>
        <w:t xml:space="preserve"> "~에서 생긴 것 같은" — 유사·출처 추정.</w:t>
      </w:r>
    </w:p>
    <w:p>
      <w:pPr>
        <w:pStyle w:val="ListBullet"/>
      </w:pPr>
      <w:r>
        <w:rPr>
          <w:b/>
        </w:rPr>
        <w:t>시제:</w:t>
      </w:r>
      <w:r>
        <w:t xml:space="preserve"> 동사 없음</w:t>
      </w:r>
    </w:p>
    <w:p>
      <w:pPr>
        <w:pStyle w:val="Heading3"/>
      </w:pPr>
      <w:r>
        <w:t xml:space="preserve">19-16. </w:t>
      </w:r>
      <w:r>
        <w:rPr>
          <w:b/>
        </w:rPr>
        <w:t>Álvaro:</w:t>
      </w:r>
      <w:r>
        <w:t xml:space="preserve"> Y le falta parte del dedo meñique de la mano derecha.</w:t>
      </w:r>
    </w:p>
    <w:p>
      <w:pPr>
        <w:pStyle w:val="ListBullet"/>
      </w:pPr>
      <w:r>
        <w:rPr>
          <w:b/>
        </w:rPr>
        <w:t>해석:</w:t>
      </w:r>
      <w:r>
        <w:t xml:space="preserve"> 그리고 오른손 새끼손가락 일부가 없어.</w:t>
      </w:r>
    </w:p>
    <w:p>
      <w:pPr>
        <w:pStyle w:val="ListBullet"/>
      </w:pPr>
      <w:r>
        <w:rPr>
          <w:b/>
        </w:rPr>
        <w:t>주요 단어:</w:t>
      </w:r>
      <w:r>
        <w:t xml:space="preserve"> </w:t>
      </w:r>
      <w:r>
        <w:rPr>
          <w:b/>
          <w:color w:val="1F4E9A"/>
        </w:rPr>
        <w:t>faltar</w:t>
      </w:r>
      <w:r>
        <w:t xml:space="preserve"> (동사) 부족하다, 없다 / </w:t>
      </w:r>
      <w:r>
        <w:rPr>
          <w:b/>
          <w:color w:val="1F4E9A"/>
        </w:rPr>
        <w:t>dedo meñique</w:t>
      </w:r>
      <w:r>
        <w:t xml:space="preserve"> 새끼손가락 / </w:t>
      </w:r>
      <w:r>
        <w:rPr>
          <w:b/>
          <w:color w:val="1F4E9A"/>
        </w:rPr>
        <w:t>mano</w:t>
      </w:r>
      <w:r>
        <w:t xml:space="preserve"> (여성명사, -o로 끝나지만 여성) 손 / </w:t>
      </w:r>
      <w:r>
        <w:rPr>
          <w:b/>
          <w:color w:val="1F4E9A"/>
        </w:rPr>
        <w:t>derecho</w:t>
      </w:r>
      <w:r>
        <w:t xml:space="preserve"> (형용사) 오른쪽의</w:t>
      </w:r>
    </w:p>
    <w:p>
      <w:pPr>
        <w:pStyle w:val="ListBullet"/>
      </w:pPr>
      <w:r>
        <w:rPr>
          <w:b/>
        </w:rPr>
        <w:t>문법:</w:t>
      </w:r>
      <w:r>
        <w:t xml:space="preserve"> </w:t>
      </w:r>
      <w:r>
        <w:rPr>
          <w:b/>
          <w:color w:val="1F4E9A"/>
        </w:rPr>
        <w:t>faltar</w:t>
      </w:r>
      <w:r>
        <w:t>는 gustar형 동사: 간접목적 le(그에게) + 동사 + 주어(parte). 신체 부위에 소유형용사 대신 정관사(la mano).</w:t>
      </w:r>
    </w:p>
    <w:p>
      <w:pPr>
        <w:pStyle w:val="ListBullet"/>
      </w:pPr>
      <w:r>
        <w:rPr>
          <w:b/>
        </w:rPr>
        <w:t>시제:</w:t>
      </w:r>
    </w:p>
    <w:p>
      <w:pPr>
        <w:pStyle w:val="ListBullet2"/>
      </w:pPr>
      <w:r>
        <w:rPr>
          <w:b/>
          <w:color w:val="1F4E9A"/>
        </w:rPr>
        <w:t>falta</w:t>
      </w:r>
      <w:r>
        <w:t xml:space="preserve"> → faltar | 직설법 현재 3인칭 단수 | 현재의 신체 상태 묘사; 주어 parte가 단수라 3인칭 단수 | 규칙</w:t>
      </w:r>
    </w:p>
    <w:p>
      <w:pPr>
        <w:pStyle w:val="Heading3"/>
      </w:pPr>
      <w:r>
        <w:t xml:space="preserve">19-17. </w:t>
      </w:r>
      <w:r>
        <w:rPr>
          <w:b/>
        </w:rPr>
        <w:t>Carlos:</w:t>
      </w:r>
      <w:r>
        <w:t xml:space="preserve"> Eso ayuda mucho.</w:t>
      </w:r>
    </w:p>
    <w:p>
      <w:pPr>
        <w:pStyle w:val="ListBullet"/>
      </w:pPr>
      <w:r>
        <w:rPr>
          <w:b/>
        </w:rPr>
        <w:t>해석:</w:t>
      </w:r>
      <w:r>
        <w:t xml:space="preserve"> 그거 많이 도움 된다.</w:t>
      </w:r>
    </w:p>
    <w:p>
      <w:pPr>
        <w:pStyle w:val="ListBullet"/>
      </w:pPr>
      <w:r>
        <w:rPr>
          <w:b/>
        </w:rPr>
        <w:t>주요 단어:</w:t>
      </w:r>
      <w:r>
        <w:t xml:space="preserve"> </w:t>
      </w:r>
      <w:r>
        <w:rPr>
          <w:b/>
          <w:color w:val="1F4E9A"/>
        </w:rPr>
        <w:t>ayudar</w:t>
      </w:r>
      <w:r>
        <w:t xml:space="preserve"> (동사) 돕다</w:t>
      </w:r>
    </w:p>
    <w:p>
      <w:pPr>
        <w:pStyle w:val="ListBullet"/>
      </w:pPr>
      <w:r>
        <w:rPr>
          <w:b/>
        </w:rPr>
        <w:t>문법:</w:t>
      </w:r>
      <w:r>
        <w:t xml:space="preserve"> 특이사항 없음</w:t>
      </w:r>
    </w:p>
    <w:p>
      <w:pPr>
        <w:pStyle w:val="ListBullet"/>
      </w:pPr>
      <w:r>
        <w:rPr>
          <w:b/>
        </w:rPr>
        <w:t>시제:</w:t>
      </w:r>
    </w:p>
    <w:p>
      <w:pPr>
        <w:pStyle w:val="ListBullet2"/>
      </w:pPr>
      <w:r>
        <w:rPr>
          <w:b/>
          <w:color w:val="1F4E9A"/>
        </w:rPr>
        <w:t>ayuda</w:t>
      </w:r>
      <w:r>
        <w:t xml:space="preserve"> → ayudar | 직설법 현재 3인칭 단수 | 지금 주어진 정보의 현재 효용 | 규칙</w:t>
      </w:r>
    </w:p>
    <w:p>
      <w:pPr>
        <w:pStyle w:val="Heading3"/>
      </w:pPr>
      <w:r>
        <w:t xml:space="preserve">19-18. </w:t>
      </w:r>
      <w:r>
        <w:rPr>
          <w:b/>
        </w:rPr>
        <w:t>Carlos:</w:t>
      </w:r>
      <w:r>
        <w:t xml:space="preserve"> ¿Acento?</w:t>
      </w:r>
    </w:p>
    <w:p>
      <w:pPr>
        <w:pStyle w:val="ListBullet"/>
      </w:pPr>
      <w:r>
        <w:rPr>
          <w:b/>
        </w:rPr>
        <w:t>해석:</w:t>
      </w:r>
      <w:r>
        <w:t xml:space="preserve"> 억양은?</w:t>
      </w:r>
    </w:p>
    <w:p>
      <w:pPr>
        <w:pStyle w:val="ListBullet"/>
      </w:pPr>
      <w:r>
        <w:rPr>
          <w:b/>
        </w:rPr>
        <w:t>주요 단어:</w:t>
      </w:r>
      <w:r>
        <w:t xml:space="preserve"> </w:t>
      </w:r>
      <w:r>
        <w:rPr>
          <w:b/>
          <w:color w:val="1F4E9A"/>
        </w:rPr>
        <w:t>acento</w:t>
      </w:r>
      <w:r>
        <w:t xml:space="preserve"> (남성명사) 억양, 말투</w:t>
      </w:r>
    </w:p>
    <w:p>
      <w:pPr>
        <w:pStyle w:val="ListBullet"/>
      </w:pPr>
      <w:r>
        <w:rPr>
          <w:b/>
        </w:rPr>
        <w:t>문법:</w:t>
      </w:r>
      <w:r>
        <w:t xml:space="preserve"> 한 단어 의문문.</w:t>
      </w:r>
    </w:p>
    <w:p>
      <w:pPr>
        <w:pStyle w:val="ListBullet"/>
      </w:pPr>
      <w:r>
        <w:rPr>
          <w:b/>
        </w:rPr>
        <w:t>시제:</w:t>
      </w:r>
      <w:r>
        <w:t xml:space="preserve"> 동사 없음</w:t>
      </w:r>
    </w:p>
    <w:p>
      <w:pPr>
        <w:pStyle w:val="Heading3"/>
      </w:pPr>
      <w:r>
        <w:t xml:space="preserve">19-19. </w:t>
      </w:r>
      <w:r>
        <w:rPr>
          <w:b/>
        </w:rPr>
        <w:t>Carlos:</w:t>
      </w:r>
      <w:r>
        <w:t xml:space="preserve"> ¿Alguna forma de hablar particular?</w:t>
      </w:r>
    </w:p>
    <w:p>
      <w:pPr>
        <w:pStyle w:val="ListBullet"/>
      </w:pPr>
      <w:r>
        <w:rPr>
          <w:b/>
        </w:rPr>
        <w:t>해석:</w:t>
      </w:r>
      <w:r>
        <w:t xml:space="preserve"> 특이한 말버릇 같은 건?</w:t>
      </w:r>
    </w:p>
    <w:p>
      <w:pPr>
        <w:pStyle w:val="ListBullet"/>
      </w:pPr>
      <w:r>
        <w:rPr>
          <w:b/>
        </w:rPr>
        <w:t>주요 단어:</w:t>
      </w:r>
      <w:r>
        <w:t xml:space="preserve"> </w:t>
      </w:r>
      <w:r>
        <w:rPr>
          <w:b/>
          <w:color w:val="1F4E9A"/>
        </w:rPr>
        <w:t>forma de + 부정사</w:t>
      </w:r>
      <w:r>
        <w:t xml:space="preserve"> ~하는 방식 / </w:t>
      </w:r>
      <w:r>
        <w:rPr>
          <w:b/>
          <w:color w:val="1F4E9A"/>
        </w:rPr>
        <w:t>particular</w:t>
      </w:r>
      <w:r>
        <w:t xml:space="preserve"> (형용사) 특유의, 독특한</w:t>
      </w:r>
    </w:p>
    <w:p>
      <w:pPr>
        <w:pStyle w:val="ListBullet"/>
      </w:pPr>
      <w:r>
        <w:rPr>
          <w:b/>
        </w:rPr>
        <w:t>문법:</w:t>
      </w:r>
      <w:r>
        <w:t xml:space="preserve"> </w:t>
      </w:r>
      <w:r>
        <w:rPr>
          <w:b/>
          <w:color w:val="1F4E9A"/>
        </w:rPr>
        <w:t>forma de hablar</w:t>
      </w:r>
      <w:r>
        <w:t xml:space="preserve"> 명사 + de + 부정사 = 명사 수식.</w:t>
      </w:r>
    </w:p>
    <w:p>
      <w:pPr>
        <w:pStyle w:val="ListBullet"/>
      </w:pPr>
      <w:r>
        <w:rPr>
          <w:b/>
        </w:rPr>
        <w:t>시제:</w:t>
      </w:r>
    </w:p>
    <w:p>
      <w:pPr>
        <w:pStyle w:val="ListBullet2"/>
      </w:pPr>
      <w:r>
        <w:rPr>
          <w:b/>
          <w:color w:val="1F4E9A"/>
        </w:rPr>
        <w:t>hablar</w:t>
      </w:r>
      <w:r>
        <w:t xml:space="preserve"> → hablar | 부정사 | 전치사 de 뒤에서 명사처럼 쓰임</w:t>
      </w:r>
    </w:p>
    <w:p>
      <w:pPr>
        <w:pStyle w:val="Heading3"/>
      </w:pPr>
      <w:r>
        <w:t xml:space="preserve">19-20. </w:t>
      </w:r>
      <w:r>
        <w:rPr>
          <w:b/>
        </w:rPr>
        <w:t>Álvaro:</w:t>
      </w:r>
      <w:r>
        <w:t xml:space="preserve"> Acento castellano cerrado, muy formal al hablar, incluso con nosotros.</w:t>
      </w:r>
    </w:p>
    <w:p>
      <w:pPr>
        <w:pStyle w:val="ListBullet"/>
      </w:pPr>
      <w:r>
        <w:rPr>
          <w:b/>
        </w:rPr>
        <w:t>해석:</w:t>
      </w:r>
      <w:r>
        <w:t xml:space="preserve"> 짙은 카스티야 억양이고, 말할 때 아주 격식을 차려, 우리한테조차도.</w:t>
      </w:r>
    </w:p>
    <w:p>
      <w:pPr>
        <w:pStyle w:val="ListBullet"/>
      </w:pPr>
      <w:r>
        <w:rPr>
          <w:b/>
        </w:rPr>
        <w:t>주요 단어:</w:t>
      </w:r>
      <w:r>
        <w:t xml:space="preserve"> </w:t>
      </w:r>
      <w:r>
        <w:rPr>
          <w:b/>
          <w:color w:val="1F4E9A"/>
        </w:rPr>
        <w:t>castellano</w:t>
      </w:r>
      <w:r>
        <w:t xml:space="preserve"> (형용사) 카스티야의 / </w:t>
      </w:r>
      <w:r>
        <w:rPr>
          <w:b/>
          <w:color w:val="1F4E9A"/>
        </w:rPr>
        <w:t>cerrado</w:t>
      </w:r>
      <w:r>
        <w:t xml:space="preserve"> (형용사) (억양이) 짙은, 강한 / </w:t>
      </w:r>
      <w:r>
        <w:rPr>
          <w:b/>
          <w:color w:val="1F4E9A"/>
        </w:rPr>
        <w:t>formal</w:t>
      </w:r>
      <w:r>
        <w:t xml:space="preserve"> (형용사) 격식 있는 / </w:t>
      </w:r>
      <w:r>
        <w:rPr>
          <w:b/>
          <w:color w:val="1F4E9A"/>
        </w:rPr>
        <w:t>incluso</w:t>
      </w:r>
      <w:r>
        <w:t xml:space="preserve"> (부사) ~조차</w:t>
      </w:r>
    </w:p>
    <w:p>
      <w:pPr>
        <w:pStyle w:val="ListBullet"/>
      </w:pPr>
      <w:r>
        <w:rPr>
          <w:b/>
        </w:rPr>
        <w:t>문법:</w:t>
      </w:r>
      <w:r>
        <w:t xml:space="preserve"> </w:t>
      </w:r>
      <w:r>
        <w:rPr>
          <w:b/>
          <w:color w:val="1F4E9A"/>
        </w:rPr>
        <w:t>al + 부정사</w:t>
      </w:r>
      <w:r>
        <w:t xml:space="preserve"> = "~할 때" (시간 표현).</w:t>
      </w:r>
    </w:p>
    <w:p>
      <w:pPr>
        <w:pStyle w:val="ListBullet"/>
      </w:pPr>
      <w:r>
        <w:rPr>
          <w:b/>
        </w:rPr>
        <w:t>표현:</w:t>
      </w:r>
      <w:r>
        <w:t xml:space="preserve"> </w:t>
      </w:r>
      <w:r>
        <w:rPr>
          <w:b/>
          <w:color w:val="1F4E9A"/>
        </w:rPr>
        <w:t>acento cerrado</w:t>
      </w:r>
      <w:r>
        <w:t xml:space="preserve"> 사투리가 강하게 밴 억양. 스페인에서 흔한 표현.</w:t>
      </w:r>
    </w:p>
    <w:p>
      <w:pPr>
        <w:pStyle w:val="ListBullet"/>
      </w:pPr>
      <w:r>
        <w:rPr>
          <w:b/>
        </w:rPr>
        <w:t>시제:</w:t>
      </w:r>
    </w:p>
    <w:p>
      <w:pPr>
        <w:pStyle w:val="ListBullet2"/>
      </w:pPr>
      <w:r>
        <w:rPr>
          <w:b/>
          <w:color w:val="1F4E9A"/>
        </w:rPr>
        <w:t>hablar</w:t>
      </w:r>
      <w:r>
        <w:t xml:space="preserve"> → hablar | 부정사 | al + 부정사 = cuando habla</w:t>
      </w:r>
    </w:p>
    <w:p>
      <w:pPr>
        <w:pStyle w:val="Heading3"/>
      </w:pPr>
      <w:r>
        <w:t xml:space="preserve">19-21. </w:t>
      </w:r>
      <w:r>
        <w:rPr>
          <w:b/>
        </w:rPr>
        <w:t>Álvaro:</w:t>
      </w:r>
      <w:r>
        <w:t xml:space="preserve"> Nunca usa palabrotas, ni siquiera quejándose.</w:t>
      </w:r>
    </w:p>
    <w:p>
      <w:pPr>
        <w:pStyle w:val="ListBullet"/>
      </w:pPr>
      <w:r>
        <w:rPr>
          <w:b/>
        </w:rPr>
        <w:t>해석:</w:t>
      </w:r>
      <w:r>
        <w:t xml:space="preserve"> 절대 욕을 안 써, 불평할 때조차도.</w:t>
      </w:r>
    </w:p>
    <w:p>
      <w:pPr>
        <w:pStyle w:val="ListBullet"/>
      </w:pPr>
      <w:r>
        <w:rPr>
          <w:b/>
        </w:rPr>
        <w:t>주요 단어:</w:t>
      </w:r>
      <w:r>
        <w:t xml:space="preserve"> </w:t>
      </w:r>
      <w:r>
        <w:rPr>
          <w:b/>
          <w:color w:val="1F4E9A"/>
        </w:rPr>
        <w:t>nunca</w:t>
      </w:r>
      <w:r>
        <w:t xml:space="preserve"> (부사) 결코 / </w:t>
      </w:r>
      <w:r>
        <w:rPr>
          <w:b/>
          <w:color w:val="1F4E9A"/>
        </w:rPr>
        <w:t>usar</w:t>
      </w:r>
      <w:r>
        <w:t xml:space="preserve"> (동사) 사용하다 / </w:t>
      </w:r>
      <w:r>
        <w:rPr>
          <w:b/>
          <w:color w:val="1F4E9A"/>
        </w:rPr>
        <w:t>palabrota</w:t>
      </w:r>
      <w:r>
        <w:t xml:space="preserve"> (여성명사) 욕설 / </w:t>
      </w:r>
      <w:r>
        <w:rPr>
          <w:b/>
          <w:color w:val="1F4E9A"/>
        </w:rPr>
        <w:t>ni siquiera</w:t>
      </w:r>
      <w:r>
        <w:t xml:space="preserve"> ~조차 아닌 / </w:t>
      </w:r>
      <w:r>
        <w:rPr>
          <w:b/>
          <w:color w:val="1F4E9A"/>
        </w:rPr>
        <w:t>quejarse</w:t>
      </w:r>
      <w:r>
        <w:t xml:space="preserve"> (재귀동사) 불평하다</w:t>
      </w:r>
    </w:p>
    <w:p>
      <w:pPr>
        <w:pStyle w:val="ListBullet"/>
      </w:pPr>
      <w:r>
        <w:rPr>
          <w:b/>
        </w:rPr>
        <w:t>문법:</w:t>
      </w:r>
      <w:r>
        <w:t xml:space="preserve"> nunca가 동사 앞에 오면 no 불필요. 현재분사 + 재귀대명사 부착: quejándose (악센트 추가).</w:t>
      </w:r>
    </w:p>
    <w:p>
      <w:pPr>
        <w:pStyle w:val="ListBullet"/>
      </w:pPr>
      <w:r>
        <w:rPr>
          <w:b/>
        </w:rPr>
        <w:t>시제:</w:t>
      </w:r>
    </w:p>
    <w:p>
      <w:pPr>
        <w:pStyle w:val="ListBullet2"/>
      </w:pPr>
      <w:r>
        <w:rPr>
          <w:b/>
          <w:color w:val="1F4E9A"/>
        </w:rPr>
        <w:t>usa</w:t>
      </w:r>
      <w:r>
        <w:t xml:space="preserve"> → usar | 직설법 현재 3인칭 단수 | 습관·성향을 나타내는 현재 | 규칙</w:t>
      </w:r>
    </w:p>
    <w:p>
      <w:pPr>
        <w:pStyle w:val="ListBullet2"/>
      </w:pPr>
      <w:r>
        <w:rPr>
          <w:b/>
          <w:color w:val="1F4E9A"/>
        </w:rPr>
        <w:t>quejándose</w:t>
      </w:r>
      <w:r>
        <w:t xml:space="preserve"> → quejarse | 현재분사 (gerundio) | "불평하는 상황에서도" — 조건·상황을 나타내는 분사 구문 | 규칙</w:t>
      </w:r>
    </w:p>
    <w:p>
      <w:pPr>
        <w:pStyle w:val="Heading3"/>
      </w:pPr>
      <w:r>
        <w:t xml:space="preserve">19-22. </w:t>
      </w:r>
      <w:r>
        <w:rPr>
          <w:b/>
        </w:rPr>
        <w:t>Carlos:</w:t>
      </w:r>
      <w:r>
        <w:t xml:space="preserve"> Anotado.</w:t>
      </w:r>
    </w:p>
    <w:p>
      <w:pPr>
        <w:pStyle w:val="ListBullet"/>
      </w:pPr>
      <w:r>
        <w:rPr>
          <w:b/>
        </w:rPr>
        <w:t>해석:</w:t>
      </w:r>
      <w:r>
        <w:t xml:space="preserve"> 적었어.</w:t>
      </w:r>
    </w:p>
    <w:p>
      <w:pPr>
        <w:pStyle w:val="ListBullet"/>
      </w:pPr>
      <w:r>
        <w:rPr>
          <w:b/>
        </w:rPr>
        <w:t>주요 단어:</w:t>
      </w:r>
      <w:r>
        <w:t xml:space="preserve"> </w:t>
      </w:r>
      <w:r>
        <w:rPr>
          <w:b/>
          <w:color w:val="1F4E9A"/>
        </w:rPr>
        <w:t>anotar</w:t>
      </w:r>
      <w:r>
        <w:t xml:space="preserve"> (동사) 메모하다</w:t>
      </w:r>
    </w:p>
    <w:p>
      <w:pPr>
        <w:pStyle w:val="ListBullet"/>
      </w:pPr>
      <w:r>
        <w:rPr>
          <w:b/>
        </w:rPr>
        <w:t>문법:</w:t>
      </w:r>
      <w:r>
        <w:t xml:space="preserve"> 과거분사 단독 사용(= Está anotado / Lo he anotado).</w:t>
      </w:r>
    </w:p>
    <w:p>
      <w:pPr>
        <w:pStyle w:val="ListBullet"/>
      </w:pPr>
      <w:r>
        <w:rPr>
          <w:b/>
        </w:rPr>
        <w:t>표현:</w:t>
      </w:r>
      <w:r>
        <w:t xml:space="preserve"> 확인용 한 단어 대답("Entendido", "Apuntado"와 같은 부류).</w:t>
      </w:r>
    </w:p>
    <w:p>
      <w:pPr>
        <w:pStyle w:val="ListBullet"/>
      </w:pPr>
      <w:r>
        <w:rPr>
          <w:b/>
        </w:rPr>
        <w:t>시제:</w:t>
      </w:r>
    </w:p>
    <w:p>
      <w:pPr>
        <w:pStyle w:val="ListBullet2"/>
      </w:pPr>
      <w:r>
        <w:rPr>
          <w:b/>
          <w:color w:val="1F4E9A"/>
        </w:rPr>
        <w:t>Anotado</w:t>
      </w:r>
      <w:r>
        <w:t xml:space="preserve"> → anotar | 과거분사 (participio) | 완료된 결과 상태를 짧게 알림 | 규칙 (-ar → -ado)</w:t>
      </w:r>
    </w:p>
    <w:p>
      <w:pPr>
        <w:pStyle w:val="Heading3"/>
      </w:pPr>
      <w:r>
        <w:t xml:space="preserve">19-23. </w:t>
      </w:r>
      <w:r>
        <w:rPr>
          <w:b/>
        </w:rPr>
        <w:t>Carlos:</w:t>
      </w:r>
      <w:r>
        <w:t xml:space="preserve"> ¿Y el americano?</w:t>
      </w:r>
    </w:p>
    <w:p>
      <w:pPr>
        <w:pStyle w:val="ListBullet"/>
      </w:pPr>
      <w:r>
        <w:rPr>
          <w:b/>
        </w:rPr>
        <w:t>해석:</w:t>
      </w:r>
      <w:r>
        <w:t xml:space="preserve"> 그럼 미국인은?</w:t>
      </w:r>
    </w:p>
    <w:p>
      <w:pPr>
        <w:pStyle w:val="ListBullet"/>
      </w:pPr>
      <w:r>
        <w:rPr>
          <w:b/>
        </w:rPr>
        <w:t>주요 단어:</w:t>
      </w:r>
      <w:r>
        <w:t xml:space="preserve"> </w:t>
      </w:r>
      <w:r>
        <w:rPr>
          <w:b/>
          <w:color w:val="1F4E9A"/>
        </w:rPr>
        <w:t>americano</w:t>
      </w:r>
      <w:r>
        <w:t xml:space="preserve"> (명사) 미국인</w:t>
      </w:r>
    </w:p>
    <w:p>
      <w:pPr>
        <w:pStyle w:val="ListBullet"/>
      </w:pPr>
      <w:r>
        <w:rPr>
          <w:b/>
        </w:rPr>
        <w:t>문법:</w:t>
      </w:r>
      <w:r>
        <w:t xml:space="preserve"> ¿Y + 명사? "~은?" 화제 전환 의문문.</w:t>
      </w:r>
    </w:p>
    <w:p>
      <w:pPr>
        <w:pStyle w:val="ListBullet"/>
      </w:pPr>
      <w:r>
        <w:rPr>
          <w:b/>
        </w:rPr>
        <w:t>시제:</w:t>
      </w:r>
      <w:r>
        <w:t xml:space="preserve"> 동사 없음</w:t>
      </w:r>
    </w:p>
    <w:p>
      <w:pPr>
        <w:pStyle w:val="Heading3"/>
      </w:pPr>
      <w:r>
        <w:t xml:space="preserve">19-24. </w:t>
      </w:r>
      <w:r>
        <w:rPr>
          <w:b/>
        </w:rPr>
        <w:t>Álvaro:</w:t>
      </w:r>
      <w:r>
        <w:t xml:space="preserve"> Doyle, unos cincuenta y pocos, más corpulento que Ramón, casi calvo.</w:t>
      </w:r>
    </w:p>
    <w:p>
      <w:pPr>
        <w:pStyle w:val="ListBullet"/>
      </w:pPr>
      <w:r>
        <w:rPr>
          <w:b/>
        </w:rPr>
        <w:t>해석:</w:t>
      </w:r>
      <w:r>
        <w:t xml:space="preserve"> 도일은 오십 대 초반쯤, 라몬보다 덩치가 크고, 거의 대머리야.</w:t>
      </w:r>
    </w:p>
    <w:p>
      <w:pPr>
        <w:pStyle w:val="ListBullet"/>
      </w:pPr>
      <w:r>
        <w:rPr>
          <w:b/>
        </w:rPr>
        <w:t>주요 단어:</w:t>
      </w:r>
      <w:r>
        <w:t xml:space="preserve"> </w:t>
      </w:r>
      <w:r>
        <w:rPr>
          <w:b/>
          <w:color w:val="1F4E9A"/>
        </w:rPr>
        <w:t>corpulento</w:t>
      </w:r>
      <w:r>
        <w:t xml:space="preserve"> (형용사) 덩치 큰 / </w:t>
      </w:r>
      <w:r>
        <w:rPr>
          <w:b/>
          <w:color w:val="1F4E9A"/>
        </w:rPr>
        <w:t>calvo</w:t>
      </w:r>
      <w:r>
        <w:t xml:space="preserve"> (형용사) 대머리의</w:t>
      </w:r>
    </w:p>
    <w:p>
      <w:pPr>
        <w:pStyle w:val="ListBullet"/>
      </w:pPr>
      <w:r>
        <w:rPr>
          <w:b/>
        </w:rPr>
        <w:t>문법:</w:t>
      </w:r>
      <w:r>
        <w:t xml:space="preserve"> 비교급 </w:t>
      </w:r>
      <w:r>
        <w:rPr>
          <w:b/>
          <w:color w:val="1F4E9A"/>
        </w:rPr>
        <w:t>más + 형용사 + que</w:t>
      </w:r>
      <w:r>
        <w:t>.</w:t>
      </w:r>
    </w:p>
    <w:p>
      <w:pPr>
        <w:pStyle w:val="ListBullet"/>
      </w:pPr>
      <w:r>
        <w:rPr>
          <w:b/>
        </w:rPr>
        <w:t>표현:</w:t>
      </w:r>
      <w:r>
        <w:t xml:space="preserve"> </w:t>
      </w:r>
      <w:r>
        <w:rPr>
          <w:b/>
          <w:color w:val="1F4E9A"/>
        </w:rPr>
        <w:t>cincuenta y pocos</w:t>
      </w:r>
      <w:r>
        <w:t xml:space="preserve"> "오십 몇 살(초반)" — 나이 어림 표현.</w:t>
      </w:r>
    </w:p>
    <w:p>
      <w:pPr>
        <w:pStyle w:val="ListBullet"/>
      </w:pPr>
      <w:r>
        <w:rPr>
          <w:b/>
        </w:rPr>
        <w:t>시제:</w:t>
      </w:r>
      <w:r>
        <w:t xml:space="preserve"> 동사 없음</w:t>
      </w:r>
    </w:p>
    <w:p>
      <w:pPr>
        <w:pStyle w:val="Heading3"/>
      </w:pPr>
      <w:r>
        <w:t xml:space="preserve">19-25. </w:t>
      </w:r>
      <w:r>
        <w:rPr>
          <w:b/>
        </w:rPr>
        <w:t>Álvaro:</w:t>
      </w:r>
      <w:r>
        <w:t xml:space="preserve"> Lo poco de pelo que le queda lo lleva rapado del todo.</w:t>
      </w:r>
    </w:p>
    <w:p>
      <w:pPr>
        <w:pStyle w:val="ListBullet"/>
      </w:pPr>
      <w:r>
        <w:rPr>
          <w:b/>
        </w:rPr>
        <w:t>해석:</w:t>
      </w:r>
      <w:r>
        <w:t xml:space="preserve"> 남아 있는 얼마 안 되는 머리카락은 완전히 밀어 버렸어.</w:t>
      </w:r>
    </w:p>
    <w:p>
      <w:pPr>
        <w:pStyle w:val="ListBullet"/>
      </w:pPr>
      <w:r>
        <w:rPr>
          <w:b/>
        </w:rPr>
        <w:t>주요 단어:</w:t>
      </w:r>
      <w:r>
        <w:t xml:space="preserve"> </w:t>
      </w:r>
      <w:r>
        <w:rPr>
          <w:b/>
          <w:color w:val="1F4E9A"/>
        </w:rPr>
        <w:t>lo poco de</w:t>
      </w:r>
      <w:r>
        <w:t xml:space="preserve"> ~의 얼마 안 되는 것 / </w:t>
      </w:r>
      <w:r>
        <w:rPr>
          <w:b/>
          <w:color w:val="1F4E9A"/>
        </w:rPr>
        <w:t>quedar</w:t>
      </w:r>
      <w:r>
        <w:t xml:space="preserve"> (동사) 남다 / </w:t>
      </w:r>
      <w:r>
        <w:rPr>
          <w:b/>
          <w:color w:val="1F4E9A"/>
        </w:rPr>
        <w:t>llevar</w:t>
      </w:r>
      <w:r>
        <w:t xml:space="preserve"> (동사) (머리·옷을) 하고 있다 / </w:t>
      </w:r>
      <w:r>
        <w:rPr>
          <w:b/>
          <w:color w:val="1F4E9A"/>
        </w:rPr>
        <w:t>rapar</w:t>
      </w:r>
      <w:r>
        <w:t xml:space="preserve"> (동사) 바짝 깎다 / </w:t>
      </w:r>
      <w:r>
        <w:rPr>
          <w:b/>
          <w:color w:val="1F4E9A"/>
        </w:rPr>
        <w:t>del todo</w:t>
      </w:r>
      <w:r>
        <w:t xml:space="preserve"> 완전히</w:t>
      </w:r>
    </w:p>
    <w:p>
      <w:pPr>
        <w:pStyle w:val="ListBullet"/>
      </w:pPr>
      <w:r>
        <w:rPr>
          <w:b/>
        </w:rPr>
        <w:t>문법:</w:t>
      </w:r>
      <w:r>
        <w:t xml:space="preserve"> 목적어 전치(Lo poco de pelo...) 후 대명사 </w:t>
      </w:r>
      <w:r>
        <w:rPr>
          <w:b/>
          <w:color w:val="1F4E9A"/>
        </w:rPr>
        <w:t>lo</w:t>
      </w:r>
      <w:r>
        <w:t xml:space="preserve">로 다시 받음(중복 목적어). </w:t>
      </w:r>
      <w:r>
        <w:rPr>
          <w:b/>
          <w:color w:val="1F4E9A"/>
        </w:rPr>
        <w:t>quedar</w:t>
      </w:r>
      <w:r>
        <w:t xml:space="preserve">는 gustar형: le(그에게) queda(남아 있다). </w:t>
      </w:r>
      <w:r>
        <w:rPr>
          <w:b/>
          <w:color w:val="1F4E9A"/>
        </w:rPr>
        <w:t>llevar + 과거분사</w:t>
      </w:r>
      <w:r>
        <w:t xml:space="preserve"> = ~한 상태로 하고 다니다 (rapado는 lo에 성·수 일치).</w:t>
      </w:r>
    </w:p>
    <w:p>
      <w:pPr>
        <w:pStyle w:val="ListBullet"/>
      </w:pPr>
      <w:r>
        <w:rPr>
          <w:b/>
        </w:rPr>
        <w:t>시제:</w:t>
      </w:r>
    </w:p>
    <w:p>
      <w:pPr>
        <w:pStyle w:val="ListBullet2"/>
      </w:pPr>
      <w:r>
        <w:rPr>
          <w:b/>
          <w:color w:val="1F4E9A"/>
        </w:rPr>
        <w:t>queda</w:t>
      </w:r>
      <w:r>
        <w:t xml:space="preserve"> → quedar | 직설법 현재 3인칭 단수 | 현재 남아 있는 상태 | 규칙</w:t>
      </w:r>
    </w:p>
    <w:p>
      <w:pPr>
        <w:pStyle w:val="ListBullet2"/>
      </w:pPr>
      <w:r>
        <w:rPr>
          <w:b/>
          <w:color w:val="1F4E9A"/>
        </w:rPr>
        <w:t>lleva</w:t>
      </w:r>
      <w:r>
        <w:t xml:space="preserve"> → llevar | 직설법 현재 3인칭 단수 | 평소 하고 다니는 스타일(습관적 현재) | 규칙</w:t>
      </w:r>
    </w:p>
    <w:p>
      <w:pPr>
        <w:pStyle w:val="ListBullet2"/>
      </w:pPr>
      <w:r>
        <w:rPr>
          <w:b/>
          <w:color w:val="1F4E9A"/>
        </w:rPr>
        <w:t>rapado</w:t>
      </w:r>
      <w:r>
        <w:t xml:space="preserve"> → rapar | 과거분사 | llevar와 결합해 결과 상태를 형용사처럼 표현 | 규칙</w:t>
      </w:r>
    </w:p>
    <w:p>
      <w:pPr>
        <w:pStyle w:val="Heading3"/>
      </w:pPr>
      <w:r>
        <w:t xml:space="preserve">19-26. </w:t>
      </w:r>
      <w:r>
        <w:rPr>
          <w:b/>
        </w:rPr>
        <w:t>Carlos:</w:t>
      </w:r>
      <w:r>
        <w:t xml:space="preserve"> ¿Algo más sobre él?</w:t>
      </w:r>
    </w:p>
    <w:p>
      <w:pPr>
        <w:pStyle w:val="ListBullet"/>
      </w:pPr>
      <w:r>
        <w:rPr>
          <w:b/>
        </w:rPr>
        <w:t>해석:</w:t>
      </w:r>
      <w:r>
        <w:t xml:space="preserve"> 그에 대해 다른 건?</w:t>
      </w:r>
    </w:p>
    <w:p>
      <w:pPr>
        <w:pStyle w:val="ListBullet"/>
      </w:pPr>
      <w:r>
        <w:rPr>
          <w:b/>
        </w:rPr>
        <w:t>주요 단어:</w:t>
      </w:r>
      <w:r>
        <w:t xml:space="preserve"> </w:t>
      </w:r>
      <w:r>
        <w:rPr>
          <w:b/>
          <w:color w:val="1F4E9A"/>
        </w:rPr>
        <w:t>algo más</w:t>
      </w:r>
      <w:r>
        <w:t xml:space="preserve"> 그 밖의 것</w:t>
      </w:r>
    </w:p>
    <w:p>
      <w:pPr>
        <w:pStyle w:val="ListBullet"/>
      </w:pPr>
      <w:r>
        <w:rPr>
          <w:b/>
        </w:rPr>
        <w:t>문법:</w:t>
      </w:r>
      <w:r>
        <w:t xml:space="preserve"> 전치사 뒤 대명사 él.</w:t>
      </w:r>
    </w:p>
    <w:p>
      <w:pPr>
        <w:pStyle w:val="ListBullet"/>
      </w:pPr>
      <w:r>
        <w:rPr>
          <w:b/>
        </w:rPr>
        <w:t>시제:</w:t>
      </w:r>
      <w:r>
        <w:t xml:space="preserve"> 동사 없음</w:t>
      </w:r>
    </w:p>
    <w:p>
      <w:pPr>
        <w:pStyle w:val="Heading3"/>
      </w:pPr>
      <w:r>
        <w:t xml:space="preserve">19-27. </w:t>
      </w:r>
      <w:r>
        <w:rPr>
          <w:b/>
        </w:rPr>
        <w:t>Álvaro:</w:t>
      </w:r>
      <w:r>
        <w:t xml:space="preserve"> Tiene un tatuaje en el antebrazo derecho, parece un águila, pero no le vi bien el diseño completo; llevaba la manga medio subida.</w:t>
      </w:r>
    </w:p>
    <w:p>
      <w:pPr>
        <w:pStyle w:val="ListBullet"/>
      </w:pPr>
      <w:r>
        <w:rPr>
          <w:b/>
        </w:rPr>
        <w:t>해석:</w:t>
      </w:r>
      <w:r>
        <w:t xml:space="preserve"> 오른쪽 팔뚝에 문신이 있는데, 독수리 같아 보였어. 근데 전체 디자인은 잘 못 봤어, 소매를 반쯤만 걷고 있었거든.</w:t>
      </w:r>
    </w:p>
    <w:p>
      <w:pPr>
        <w:pStyle w:val="ListBullet"/>
      </w:pPr>
      <w:r>
        <w:rPr>
          <w:b/>
        </w:rPr>
        <w:t>주요 단어:</w:t>
      </w:r>
      <w:r>
        <w:t xml:space="preserve"> </w:t>
      </w:r>
      <w:r>
        <w:rPr>
          <w:b/>
          <w:color w:val="1F4E9A"/>
        </w:rPr>
        <w:t>antebrazo</w:t>
      </w:r>
      <w:r>
        <w:t xml:space="preserve"> (남성명사) 팔뚝 / </w:t>
      </w:r>
      <w:r>
        <w:rPr>
          <w:b/>
          <w:color w:val="1F4E9A"/>
        </w:rPr>
        <w:t>parecer</w:t>
      </w:r>
      <w:r>
        <w:t xml:space="preserve"> (동사) ~처럼 보이다 / </w:t>
      </w:r>
      <w:r>
        <w:rPr>
          <w:b/>
          <w:color w:val="1F4E9A"/>
        </w:rPr>
        <w:t>águila</w:t>
      </w:r>
      <w:r>
        <w:t xml:space="preserve"> (여성명사, 단수 관사는 un/el) 독수리 / </w:t>
      </w:r>
      <w:r>
        <w:rPr>
          <w:b/>
          <w:color w:val="1F4E9A"/>
        </w:rPr>
        <w:t>diseño</w:t>
      </w:r>
      <w:r>
        <w:t xml:space="preserve"> (남성명사) 도안 / </w:t>
      </w:r>
      <w:r>
        <w:rPr>
          <w:b/>
          <w:color w:val="1F4E9A"/>
        </w:rPr>
        <w:t>manga</w:t>
      </w:r>
      <w:r>
        <w:t xml:space="preserve"> (여성명사) 소매 / </w:t>
      </w:r>
      <w:r>
        <w:rPr>
          <w:b/>
          <w:color w:val="1F4E9A"/>
        </w:rPr>
        <w:t>medio</w:t>
      </w:r>
      <w:r>
        <w:t xml:space="preserve"> (부사) 반쯤 / </w:t>
      </w:r>
      <w:r>
        <w:rPr>
          <w:b/>
          <w:color w:val="1F4E9A"/>
        </w:rPr>
        <w:t>subir</w:t>
      </w:r>
      <w:r>
        <w:t xml:space="preserve"> (동사) 올리다</w:t>
      </w:r>
    </w:p>
    <w:p>
      <w:pPr>
        <w:pStyle w:val="ListBullet"/>
      </w:pPr>
      <w:r>
        <w:rPr>
          <w:b/>
        </w:rPr>
        <w:t>문법:</w:t>
      </w:r>
      <w:r>
        <w:t xml:space="preserve"> </w:t>
      </w:r>
      <w:r>
        <w:rPr>
          <w:b/>
          <w:color w:val="1F4E9A"/>
        </w:rPr>
        <w:t>un águila</w:t>
      </w:r>
      <w:r>
        <w:t xml:space="preserve">: 강세 있는 a-로 시작하는 여성명사는 단수에서 un/el 사용(형용사는 여성). </w:t>
      </w:r>
      <w:r>
        <w:rPr>
          <w:b/>
          <w:color w:val="1F4E9A"/>
        </w:rPr>
        <w:t>le vi el diseño</w:t>
      </w:r>
      <w:r>
        <w:t xml:space="preserve">: le는 소유 관계를 나타내는 간접목적(그의 디자인). </w:t>
      </w:r>
      <w:r>
        <w:rPr>
          <w:b/>
          <w:color w:val="1F4E9A"/>
        </w:rPr>
        <w:t>medio subida</w:t>
      </w:r>
      <w:r>
        <w:t>: medio는 부사라 형태 불변, subida는 manga에 일치.</w:t>
      </w:r>
    </w:p>
    <w:p>
      <w:pPr>
        <w:pStyle w:val="ListBullet"/>
      </w:pPr>
      <w:r>
        <w:rPr>
          <w:b/>
        </w:rPr>
        <w:t>시제:</w:t>
      </w:r>
    </w:p>
    <w:p>
      <w:pPr>
        <w:pStyle w:val="ListBullet2"/>
      </w:pPr>
      <w:r>
        <w:rPr>
          <w:b/>
          <w:color w:val="1F4E9A"/>
        </w:rPr>
        <w:t>Tiene</w:t>
      </w:r>
      <w:r>
        <w:t xml:space="preserve"> → tener | 직설법 현재 3인칭 단수 | 지금도 지닌 신체 특징 | 불규칙 (e→ie)</w:t>
      </w:r>
    </w:p>
    <w:p>
      <w:pPr>
        <w:pStyle w:val="ListBullet2"/>
      </w:pPr>
      <w:r>
        <w:rPr>
          <w:b/>
          <w:color w:val="1F4E9A"/>
        </w:rPr>
        <w:t>parece</w:t>
      </w:r>
      <w:r>
        <w:t xml:space="preserve"> → parecer | 직설법 현재 3인칭 단수 | 문신에 대한 현재의 판단 | 불규칙 (1인칭 parezco만 -zco)</w:t>
      </w:r>
    </w:p>
    <w:p>
      <w:pPr>
        <w:pStyle w:val="ListBullet2"/>
      </w:pPr>
      <w:r>
        <w:rPr>
          <w:b/>
          <w:color w:val="1F4E9A"/>
        </w:rPr>
        <w:t>vi</w:t>
      </w:r>
      <w:r>
        <w:t xml:space="preserve"> → ver | 직설법 단순과거 1인칭 단수 | 오늘 식사 중 한 번의 완결된 지각 행위 | 불규칙 (악센트 없음: vi)</w:t>
      </w:r>
    </w:p>
    <w:p>
      <w:pPr>
        <w:pStyle w:val="ListBullet2"/>
      </w:pPr>
      <w:r>
        <w:rPr>
          <w:b/>
          <w:color w:val="1F4E9A"/>
        </w:rPr>
        <w:t>llevaba</w:t>
      </w:r>
      <w:r>
        <w:t xml:space="preserve"> → llevar | 직설법 불완료과거 3인칭 단수 (pretérito imperfecto) | 당시의 배경 상태 묘사("~하고 있었다"). 비교: vi(단순과거) = 사건, llevaba(불완료) = 그 배경 | 규칙</w:t>
      </w:r>
    </w:p>
    <w:p>
      <w:pPr>
        <w:pStyle w:val="ListBullet2"/>
      </w:pPr>
      <w:r>
        <w:rPr>
          <w:b/>
          <w:color w:val="1F4E9A"/>
        </w:rPr>
        <w:t>subida</w:t>
      </w:r>
      <w:r>
        <w:t xml:space="preserve"> → subir | 과거분사 여성 단수 | 소매의 결과 상태를 형용사처럼 | 규칙</w:t>
      </w:r>
    </w:p>
    <w:p>
      <w:pPr>
        <w:pStyle w:val="Heading3"/>
      </w:pPr>
      <w:r>
        <w:t xml:space="preserve">19-28. </w:t>
      </w:r>
      <w:r>
        <w:rPr>
          <w:b/>
        </w:rPr>
        <w:t>Carlos:</w:t>
      </w:r>
      <w:r>
        <w:t xml:space="preserve"> ¿Y su español?</w:t>
      </w:r>
    </w:p>
    <w:p>
      <w:pPr>
        <w:pStyle w:val="ListBullet"/>
      </w:pPr>
      <w:r>
        <w:rPr>
          <w:b/>
        </w:rPr>
        <w:t>해석:</w:t>
      </w:r>
      <w:r>
        <w:t xml:space="preserve"> 그럼 그 사람 스페인어는?</w:t>
      </w:r>
    </w:p>
    <w:p>
      <w:pPr>
        <w:pStyle w:val="ListBullet"/>
      </w:pPr>
      <w:r>
        <w:rPr>
          <w:b/>
        </w:rPr>
        <w:t>주요 단어:</w:t>
      </w:r>
      <w:r>
        <w:t xml:space="preserve"> </w:t>
      </w:r>
      <w:r>
        <w:rPr>
          <w:b/>
          <w:color w:val="1F4E9A"/>
        </w:rPr>
        <w:t>español</w:t>
      </w:r>
      <w:r>
        <w:t xml:space="preserve"> (남성명사) 스페인어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19-29. </w:t>
      </w:r>
      <w:r>
        <w:rPr>
          <w:b/>
        </w:rPr>
        <w:t>Carlos:</w:t>
      </w:r>
      <w:r>
        <w:t xml:space="preserve"> ¿Cómo lo habla?</w:t>
      </w:r>
    </w:p>
    <w:p>
      <w:pPr>
        <w:pStyle w:val="ListBullet"/>
      </w:pPr>
      <w:r>
        <w:rPr>
          <w:b/>
        </w:rPr>
        <w:t>해석:</w:t>
      </w:r>
      <w:r>
        <w:t xml:space="preserve"> 어떻게 해?</w:t>
      </w:r>
    </w:p>
    <w:p>
      <w:pPr>
        <w:pStyle w:val="ListBullet"/>
      </w:pPr>
      <w:r>
        <w:rPr>
          <w:b/>
        </w:rPr>
        <w:t>주요 단어:</w:t>
      </w:r>
      <w:r>
        <w:t xml:space="preserve"> </w:t>
      </w:r>
      <w:r>
        <w:rPr>
          <w:b/>
          <w:color w:val="1F4E9A"/>
        </w:rPr>
        <w:t>hablar</w:t>
      </w:r>
      <w:r>
        <w:t xml:space="preserve"> (동사) 말하다</w:t>
      </w:r>
    </w:p>
    <w:p>
      <w:pPr>
        <w:pStyle w:val="ListBullet"/>
      </w:pPr>
      <w:r>
        <w:rPr>
          <w:b/>
        </w:rPr>
        <w:t>문법:</w:t>
      </w:r>
      <w:r>
        <w:t xml:space="preserve"> 직접목적 lo = su español, 활용 동사 앞.</w:t>
      </w:r>
    </w:p>
    <w:p>
      <w:pPr>
        <w:pStyle w:val="ListBullet"/>
      </w:pPr>
      <w:r>
        <w:rPr>
          <w:b/>
        </w:rPr>
        <w:t>시제:</w:t>
      </w:r>
    </w:p>
    <w:p>
      <w:pPr>
        <w:pStyle w:val="ListBullet2"/>
      </w:pPr>
      <w:r>
        <w:rPr>
          <w:b/>
          <w:color w:val="1F4E9A"/>
        </w:rPr>
        <w:t>habla</w:t>
      </w:r>
      <w:r>
        <w:t xml:space="preserve"> → hablar | 직설법 현재 3인칭 단수 | 평소 능력·습관 | 규칙</w:t>
      </w:r>
    </w:p>
    <w:p>
      <w:pPr>
        <w:pStyle w:val="Heading3"/>
      </w:pPr>
      <w:r>
        <w:t xml:space="preserve">19-30. </w:t>
      </w:r>
      <w:r>
        <w:rPr>
          <w:b/>
        </w:rPr>
        <w:t>Álvaro:</w:t>
      </w:r>
      <w:r>
        <w:t xml:space="preserve"> Bastante bien, pero con acento marcado, y a veces mezcla palabras en inglés cuando se le escapa algo con prisa.</w:t>
      </w:r>
    </w:p>
    <w:p>
      <w:pPr>
        <w:pStyle w:val="ListBullet"/>
      </w:pPr>
      <w:r>
        <w:rPr>
          <w:b/>
        </w:rPr>
        <w:t>해석:</w:t>
      </w:r>
      <w:r>
        <w:t xml:space="preserve"> 꽤 잘해, 근데 억양이 뚜렷하고, 급하게 말이 튀어나올 때는 가끔 영어 단어를 섞어.</w:t>
      </w:r>
    </w:p>
    <w:p>
      <w:pPr>
        <w:pStyle w:val="ListBullet"/>
      </w:pPr>
      <w:r>
        <w:rPr>
          <w:b/>
        </w:rPr>
        <w:t>주요 단어:</w:t>
      </w:r>
      <w:r>
        <w:t xml:space="preserve"> </w:t>
      </w:r>
      <w:r>
        <w:rPr>
          <w:b/>
          <w:color w:val="1F4E9A"/>
        </w:rPr>
        <w:t>bastante</w:t>
      </w:r>
      <w:r>
        <w:t xml:space="preserve"> (부사) 꽤 / </w:t>
      </w:r>
      <w:r>
        <w:rPr>
          <w:b/>
          <w:color w:val="1F4E9A"/>
        </w:rPr>
        <w:t>marcado</w:t>
      </w:r>
      <w:r>
        <w:t xml:space="preserve"> (형용사) 뚜렷한 / </w:t>
      </w:r>
      <w:r>
        <w:rPr>
          <w:b/>
          <w:color w:val="1F4E9A"/>
        </w:rPr>
        <w:t>a veces</w:t>
      </w:r>
      <w:r>
        <w:t xml:space="preserve"> 가끔 / </w:t>
      </w:r>
      <w:r>
        <w:rPr>
          <w:b/>
          <w:color w:val="1F4E9A"/>
        </w:rPr>
        <w:t>mezclar</w:t>
      </w:r>
      <w:r>
        <w:t xml:space="preserve"> (동사) 섞다 / </w:t>
      </w:r>
      <w:r>
        <w:rPr>
          <w:b/>
          <w:color w:val="1F4E9A"/>
        </w:rPr>
        <w:t>escaparse</w:t>
      </w:r>
      <w:r>
        <w:t xml:space="preserve"> (재귀동사) 빠져나오다, 새다 / </w:t>
      </w:r>
      <w:r>
        <w:rPr>
          <w:b/>
          <w:color w:val="1F4E9A"/>
        </w:rPr>
        <w:t>con prisa</w:t>
      </w:r>
      <w:r>
        <w:t xml:space="preserve"> 서둘러</w:t>
      </w:r>
    </w:p>
    <w:p>
      <w:pPr>
        <w:pStyle w:val="ListBullet"/>
      </w:pPr>
      <w:r>
        <w:rPr>
          <w:b/>
        </w:rPr>
        <w:t>문법:</w:t>
      </w:r>
      <w:r>
        <w:t xml:space="preserve"> </w:t>
      </w:r>
      <w:r>
        <w:rPr>
          <w:b/>
          <w:color w:val="1F4E9A"/>
        </w:rPr>
        <w:t>se le escapa algo</w:t>
      </w:r>
      <w:r>
        <w:t>: 비의도적 se 구문 — "무심코 그에게서 뭔가가 새어 나가다" (se + 간접목적 le + 동사, 주어는 algo).</w:t>
      </w:r>
    </w:p>
    <w:p>
      <w:pPr>
        <w:pStyle w:val="ListBullet"/>
      </w:pPr>
      <w:r>
        <w:rPr>
          <w:b/>
        </w:rPr>
        <w:t>표현:</w:t>
      </w:r>
      <w:r>
        <w:t xml:space="preserve"> </w:t>
      </w:r>
      <w:r>
        <w:rPr>
          <w:b/>
          <w:color w:val="1F4E9A"/>
        </w:rPr>
        <w:t>se le escapa</w:t>
      </w:r>
      <w:r>
        <w:t xml:space="preserve"> 무심결에 말이 튀어나오다. 비의도적 사건을 나타내는 스페인어 특유의 구조.</w:t>
      </w:r>
    </w:p>
    <w:p>
      <w:pPr>
        <w:pStyle w:val="ListBullet"/>
      </w:pPr>
      <w:r>
        <w:rPr>
          <w:b/>
        </w:rPr>
        <w:t>시제:</w:t>
      </w:r>
    </w:p>
    <w:p>
      <w:pPr>
        <w:pStyle w:val="ListBullet2"/>
      </w:pPr>
      <w:r>
        <w:rPr>
          <w:b/>
          <w:color w:val="1F4E9A"/>
        </w:rPr>
        <w:t>marcado</w:t>
      </w:r>
      <w:r>
        <w:t xml:space="preserve"> → marcar | 과거분사(형용사화) | 억양의 성질 묘사 | 규칙</w:t>
      </w:r>
    </w:p>
    <w:p>
      <w:pPr>
        <w:pStyle w:val="ListBullet2"/>
      </w:pPr>
      <w:r>
        <w:rPr>
          <w:b/>
          <w:color w:val="1F4E9A"/>
        </w:rPr>
        <w:t>mezcla</w:t>
      </w:r>
      <w:r>
        <w:t xml:space="preserve"> → mezclar | 직설법 현재 3인칭 단수 | 반복 습관(a veces) | 규칙</w:t>
      </w:r>
    </w:p>
    <w:p>
      <w:pPr>
        <w:pStyle w:val="ListBullet2"/>
      </w:pPr>
      <w:r>
        <w:rPr>
          <w:b/>
          <w:color w:val="1F4E9A"/>
        </w:rPr>
        <w:t>escapa</w:t>
      </w:r>
      <w:r>
        <w:t xml:space="preserve"> → escaparse | 직설법 현재 3인칭 단수 | cuando + 직설법 = 반복되는 일반적 상황 (미래라면 접속법) | 규칙</w:t>
      </w:r>
    </w:p>
    <w:p>
      <w:pPr>
        <w:pStyle w:val="Heading3"/>
      </w:pPr>
      <w:r>
        <w:t xml:space="preserve">19-31. </w:t>
      </w:r>
      <w:r>
        <w:rPr>
          <w:b/>
        </w:rPr>
        <w:t>Carlos:</w:t>
      </w:r>
      <w:r>
        <w:t xml:space="preserve"> ¿Mencionó algo de dónde es en Estados Unidos?</w:t>
      </w:r>
    </w:p>
    <w:p>
      <w:pPr>
        <w:pStyle w:val="ListBullet"/>
      </w:pPr>
      <w:r>
        <w:rPr>
          <w:b/>
        </w:rPr>
        <w:t>해석:</w:t>
      </w:r>
      <w:r>
        <w:t xml:space="preserve"> 미국 어디 출신인지 뭐라고 말했어?</w:t>
      </w:r>
    </w:p>
    <w:p>
      <w:pPr>
        <w:pStyle w:val="ListBullet"/>
      </w:pPr>
      <w:r>
        <w:rPr>
          <w:b/>
        </w:rPr>
        <w:t>주요 단어:</w:t>
      </w:r>
      <w:r>
        <w:t xml:space="preserve"> </w:t>
      </w:r>
      <w:r>
        <w:rPr>
          <w:b/>
          <w:color w:val="1F4E9A"/>
        </w:rPr>
        <w:t>mencionar</w:t>
      </w:r>
      <w:r>
        <w:t xml:space="preserve"> (동사) 언급하다 / </w:t>
      </w:r>
      <w:r>
        <w:rPr>
          <w:b/>
          <w:color w:val="1F4E9A"/>
        </w:rPr>
        <w:t>ser de</w:t>
      </w:r>
      <w:r>
        <w:t xml:space="preserve"> ~출신이다</w:t>
      </w:r>
    </w:p>
    <w:p>
      <w:pPr>
        <w:pStyle w:val="ListBullet"/>
      </w:pPr>
      <w:r>
        <w:rPr>
          <w:b/>
        </w:rPr>
        <w:t>문법:</w:t>
      </w:r>
      <w:r>
        <w:t xml:space="preserve"> 간접의문문 </w:t>
      </w:r>
      <w:r>
        <w:rPr>
          <w:b/>
          <w:color w:val="1F4E9A"/>
        </w:rPr>
        <w:t>de dónde es</w:t>
      </w:r>
      <w:r>
        <w:t xml:space="preserve"> (의문사 악센트 유지). ser de + 장소 = 출신.</w:t>
      </w:r>
    </w:p>
    <w:p>
      <w:pPr>
        <w:pStyle w:val="ListBullet"/>
      </w:pPr>
      <w:r>
        <w:rPr>
          <w:b/>
        </w:rPr>
        <w:t>시제:</w:t>
      </w:r>
    </w:p>
    <w:p>
      <w:pPr>
        <w:pStyle w:val="ListBullet2"/>
      </w:pPr>
      <w:r>
        <w:rPr>
          <w:b/>
          <w:color w:val="1F4E9A"/>
        </w:rPr>
        <w:t>Mencionó</w:t>
      </w:r>
      <w:r>
        <w:t xml:space="preserve"> → mencionar | 직설법 단순과거 3인칭 단수 | 식사 중 한 번 한 발언(완결된 과거) | 규칙</w:t>
      </w:r>
    </w:p>
    <w:p>
      <w:pPr>
        <w:pStyle w:val="ListBullet2"/>
      </w:pPr>
      <w:r>
        <w:rPr>
          <w:b/>
          <w:color w:val="1F4E9A"/>
        </w:rPr>
        <w:t>es</w:t>
      </w:r>
      <w:r>
        <w:t xml:space="preserve"> → ser | 직설법 현재 3인칭 단수 | 출신은 지금도 변치 않는 사실이라 현재 | 불규칙</w:t>
      </w:r>
    </w:p>
    <w:p>
      <w:pPr>
        <w:pStyle w:val="Heading3"/>
      </w:pPr>
      <w:r>
        <w:t xml:space="preserve">19-32. </w:t>
      </w:r>
      <w:r>
        <w:rPr>
          <w:b/>
        </w:rPr>
        <w:t>Álvaro:</w:t>
      </w:r>
      <w:r>
        <w:t xml:space="preserve"> Chicago.</w:t>
      </w:r>
    </w:p>
    <w:p>
      <w:pPr>
        <w:pStyle w:val="ListBullet"/>
      </w:pPr>
      <w:r>
        <w:rPr>
          <w:b/>
        </w:rPr>
        <w:t>해석:</w:t>
      </w:r>
      <w:r>
        <w:t xml:space="preserve"> 시카고.</w:t>
      </w:r>
    </w:p>
    <w:p>
      <w:pPr>
        <w:pStyle w:val="ListBullet"/>
      </w:pPr>
      <w:r>
        <w:rPr>
          <w:b/>
        </w:rPr>
        <w:t>주요 단어:</w:t>
      </w:r>
      <w:r>
        <w:t xml:space="preserve"> 지명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19-33. </w:t>
      </w:r>
      <w:r>
        <w:rPr>
          <w:b/>
        </w:rPr>
        <w:t>Álvaro:</w:t>
      </w:r>
      <w:r>
        <w:t xml:space="preserve"> Dijo que es de allí originalmente, aunque lleva mucho tiempo fuera.</w:t>
      </w:r>
    </w:p>
    <w:p>
      <w:pPr>
        <w:pStyle w:val="ListBullet"/>
      </w:pPr>
      <w:r>
        <w:rPr>
          <w:b/>
        </w:rPr>
        <w:t>해석:</w:t>
      </w:r>
      <w:r>
        <w:t xml:space="preserve"> 원래 거기 출신인데, 떠나 산 지 오래됐다고 했어.</w:t>
      </w:r>
    </w:p>
    <w:p>
      <w:pPr>
        <w:pStyle w:val="ListBullet"/>
      </w:pPr>
      <w:r>
        <w:rPr>
          <w:b/>
        </w:rPr>
        <w:t>주요 단어:</w:t>
      </w:r>
      <w:r>
        <w:t xml:space="preserve"> </w:t>
      </w:r>
      <w:r>
        <w:rPr>
          <w:b/>
          <w:color w:val="1F4E9A"/>
        </w:rPr>
        <w:t>originalmente</w:t>
      </w:r>
      <w:r>
        <w:t xml:space="preserve"> (부사) 원래 / </w:t>
      </w:r>
      <w:r>
        <w:rPr>
          <w:b/>
          <w:color w:val="1F4E9A"/>
        </w:rPr>
        <w:t>aunque</w:t>
      </w:r>
      <w:r>
        <w:t xml:space="preserve"> (접속사) ~이지만 / </w:t>
      </w:r>
      <w:r>
        <w:rPr>
          <w:b/>
          <w:color w:val="1F4E9A"/>
        </w:rPr>
        <w:t>llevar + 시간</w:t>
      </w:r>
      <w:r>
        <w:t xml:space="preserve"> ~동안 계속하다 / </w:t>
      </w:r>
      <w:r>
        <w:rPr>
          <w:b/>
          <w:color w:val="1F4E9A"/>
        </w:rPr>
        <w:t>fuera</w:t>
      </w:r>
      <w:r>
        <w:t xml:space="preserve"> (부사) 밖에</w:t>
      </w:r>
    </w:p>
    <w:p>
      <w:pPr>
        <w:pStyle w:val="ListBullet"/>
      </w:pPr>
      <w:r>
        <w:rPr>
          <w:b/>
        </w:rPr>
        <w:t>문법:</w:t>
      </w:r>
      <w:r>
        <w:t xml:space="preserve"> 간접화법에서 지금도 유효한 사실이면 시제 일치 없이 현재(es) 유지 가능. </w:t>
      </w:r>
      <w:r>
        <w:rPr>
          <w:b/>
          <w:color w:val="1F4E9A"/>
        </w:rPr>
        <w:t>aunque + 직설법</w:t>
      </w:r>
      <w:r>
        <w:t xml:space="preserve"> = 사실로 인정하는 양보.</w:t>
      </w:r>
    </w:p>
    <w:p>
      <w:pPr>
        <w:pStyle w:val="ListBullet"/>
      </w:pPr>
      <w:r>
        <w:rPr>
          <w:b/>
        </w:rPr>
        <w:t>표현:</w:t>
      </w:r>
      <w:r>
        <w:t xml:space="preserve"> </w:t>
      </w:r>
      <w:r>
        <w:rPr>
          <w:b/>
          <w:color w:val="1F4E9A"/>
        </w:rPr>
        <w:t>llevar mucho tiempo fuera</w:t>
      </w:r>
      <w:r>
        <w:t xml:space="preserve"> 오랫동안 (고향) 밖에 살고 있다 — llevar + 기간 + 상태/장소.</w:t>
      </w:r>
    </w:p>
    <w:p>
      <w:pPr>
        <w:pStyle w:val="ListBullet"/>
      </w:pPr>
      <w:r>
        <w:rPr>
          <w:b/>
        </w:rPr>
        <w:t>시제:</w:t>
      </w:r>
    </w:p>
    <w:p>
      <w:pPr>
        <w:pStyle w:val="ListBullet2"/>
      </w:pPr>
      <w:r>
        <w:rPr>
          <w:b/>
          <w:color w:val="1F4E9A"/>
        </w:rPr>
        <w:t>Dijo</w:t>
      </w:r>
      <w:r>
        <w:t xml:space="preserve"> → decir | 직설법 단순과거 3인칭 단수 | 식사 중 한 번 말한 것 | 불규칙 (강변화 어간 dij-, 3인칭 -o)</w:t>
      </w:r>
    </w:p>
    <w:p>
      <w:pPr>
        <w:pStyle w:val="ListBullet2"/>
      </w:pPr>
      <w:r>
        <w:rPr>
          <w:b/>
          <w:color w:val="1F4E9A"/>
        </w:rPr>
        <w:t>es</w:t>
      </w:r>
      <w:r>
        <w:t xml:space="preserve"> → ser | 직설법 현재 | 출신은 불변의 사실이라 현재 유지. 비교: era de allí도 가능(시제 일치) | 불규칙</w:t>
      </w:r>
    </w:p>
    <w:p>
      <w:pPr>
        <w:pStyle w:val="ListBullet2"/>
      </w:pPr>
      <w:r>
        <w:rPr>
          <w:b/>
          <w:color w:val="1F4E9A"/>
        </w:rPr>
        <w:t>lleva</w:t>
      </w:r>
      <w:r>
        <w:t xml:space="preserve"> → llevar | 직설법 현재 3인칭 단수 | 과거부터 지금까지 이어지는 기간을 llevar + 현재로 표현 | 규칙</w:t>
      </w:r>
    </w:p>
    <w:p>
      <w:pPr>
        <w:pStyle w:val="Heading3"/>
      </w:pPr>
      <w:r>
        <w:t xml:space="preserve">19-34. </w:t>
      </w:r>
      <w:r>
        <w:rPr>
          <w:b/>
        </w:rPr>
        <w:t>Carlos:</w:t>
      </w:r>
      <w:r>
        <w:t xml:space="preserve"> Eso reduce bastante el campo de búsqueda.</w:t>
      </w:r>
    </w:p>
    <w:p>
      <w:pPr>
        <w:pStyle w:val="ListBullet"/>
      </w:pPr>
      <w:r>
        <w:rPr>
          <w:b/>
        </w:rPr>
        <w:t>해석:</w:t>
      </w:r>
      <w:r>
        <w:t xml:space="preserve"> 그러면 수색 범위가 꽤 좁혀져.</w:t>
      </w:r>
    </w:p>
    <w:p>
      <w:pPr>
        <w:pStyle w:val="ListBullet"/>
      </w:pPr>
      <w:r>
        <w:rPr>
          <w:b/>
        </w:rPr>
        <w:t>주요 단어:</w:t>
      </w:r>
      <w:r>
        <w:t xml:space="preserve"> </w:t>
      </w:r>
      <w:r>
        <w:rPr>
          <w:b/>
          <w:color w:val="1F4E9A"/>
        </w:rPr>
        <w:t>reducir</w:t>
      </w:r>
      <w:r>
        <w:t xml:space="preserve"> (동사) 줄이다 / </w:t>
      </w:r>
      <w:r>
        <w:rPr>
          <w:b/>
          <w:color w:val="1F4E9A"/>
        </w:rPr>
        <w:t>campo de búsqueda</w:t>
      </w:r>
      <w:r>
        <w:t xml:space="preserve"> 수색 범위</w:t>
      </w:r>
    </w:p>
    <w:p>
      <w:pPr>
        <w:pStyle w:val="ListBullet"/>
      </w:pPr>
      <w:r>
        <w:rPr>
          <w:b/>
        </w:rPr>
        <w:t>문법:</w:t>
      </w:r>
      <w:r>
        <w:t xml:space="preserve"> 특이사항 없음</w:t>
      </w:r>
    </w:p>
    <w:p>
      <w:pPr>
        <w:pStyle w:val="ListBullet"/>
      </w:pPr>
      <w:r>
        <w:rPr>
          <w:b/>
        </w:rPr>
        <w:t>시제:</w:t>
      </w:r>
    </w:p>
    <w:p>
      <w:pPr>
        <w:pStyle w:val="ListBullet2"/>
      </w:pPr>
      <w:r>
        <w:rPr>
          <w:b/>
          <w:color w:val="1F4E9A"/>
        </w:rPr>
        <w:t>reduce</w:t>
      </w:r>
      <w:r>
        <w:t xml:space="preserve"> → reducir | 직설법 현재 3인칭 단수 | 정보가 현재 가져오는 효과 | 불규칙 (1인칭 reduzco, 단순과거 reduje)</w:t>
      </w:r>
    </w:p>
    <w:p>
      <w:pPr>
        <w:pStyle w:val="Heading3"/>
      </w:pPr>
      <w:r>
        <w:t xml:space="preserve">19-35. </w:t>
      </w:r>
      <w:r>
        <w:rPr>
          <w:b/>
        </w:rPr>
        <w:t>Carlos:</w:t>
      </w:r>
      <w:r>
        <w:t xml:space="preserve"> ¿Algo sobre su forma de comportarse, algún gesto particular?</w:t>
      </w:r>
    </w:p>
    <w:p>
      <w:pPr>
        <w:pStyle w:val="ListBullet"/>
      </w:pPr>
      <w:r>
        <w:rPr>
          <w:b/>
        </w:rPr>
        <w:t>해석:</w:t>
      </w:r>
      <w:r>
        <w:t xml:space="preserve"> 행동 방식에 대해선 뭐 없어? 특이한 몸짓이라든가?</w:t>
      </w:r>
    </w:p>
    <w:p>
      <w:pPr>
        <w:pStyle w:val="ListBullet"/>
      </w:pPr>
      <w:r>
        <w:rPr>
          <w:b/>
        </w:rPr>
        <w:t>주요 단어:</w:t>
      </w:r>
      <w:r>
        <w:t xml:space="preserve"> </w:t>
      </w:r>
      <w:r>
        <w:rPr>
          <w:b/>
          <w:color w:val="1F4E9A"/>
        </w:rPr>
        <w:t>comportarse</w:t>
      </w:r>
      <w:r>
        <w:t xml:space="preserve"> (재귀동사) 행동하다 / </w:t>
      </w:r>
      <w:r>
        <w:rPr>
          <w:b/>
          <w:color w:val="1F4E9A"/>
        </w:rPr>
        <w:t>gesto</w:t>
      </w:r>
      <w:r>
        <w:t xml:space="preserve"> (남성명사) 몸짓, 제스처 / </w:t>
      </w:r>
      <w:r>
        <w:rPr>
          <w:b/>
          <w:color w:val="1F4E9A"/>
        </w:rPr>
        <w:t>algún</w:t>
      </w:r>
      <w:r>
        <w:t xml:space="preserve"> alguno의 남성 단수 명사 앞 어미 탈락형</w:t>
      </w:r>
    </w:p>
    <w:p>
      <w:pPr>
        <w:pStyle w:val="ListBullet"/>
      </w:pPr>
      <w:r>
        <w:rPr>
          <w:b/>
        </w:rPr>
        <w:t>문법:</w:t>
      </w:r>
      <w:r>
        <w:t xml:space="preserve"> 부정사 재귀형 comportarse — 대명사 se가 주어 su(그)에 맞춰 3인칭.</w:t>
      </w:r>
    </w:p>
    <w:p>
      <w:pPr>
        <w:pStyle w:val="ListBullet"/>
      </w:pPr>
      <w:r>
        <w:rPr>
          <w:b/>
        </w:rPr>
        <w:t>시제:</w:t>
      </w:r>
    </w:p>
    <w:p>
      <w:pPr>
        <w:pStyle w:val="ListBullet2"/>
      </w:pPr>
      <w:r>
        <w:rPr>
          <w:b/>
          <w:color w:val="1F4E9A"/>
        </w:rPr>
        <w:t>comportarse</w:t>
      </w:r>
      <w:r>
        <w:t xml:space="preserve"> → comportarse | 부정사 | forma de + 부정사로 명사 수식</w:t>
      </w:r>
    </w:p>
    <w:p>
      <w:pPr>
        <w:pStyle w:val="Heading3"/>
      </w:pPr>
      <w:r>
        <w:t xml:space="preserve">19-36. </w:t>
      </w:r>
      <w:r>
        <w:rPr>
          <w:b/>
        </w:rPr>
        <w:t>Álvaro:</w:t>
      </w:r>
      <w:r>
        <w:t xml:space="preserve"> Se ríe mucho, hace bromas todo el tiempo, parece el más relajado de todos.</w:t>
      </w:r>
    </w:p>
    <w:p>
      <w:pPr>
        <w:pStyle w:val="ListBullet"/>
      </w:pPr>
      <w:r>
        <w:rPr>
          <w:b/>
        </w:rPr>
        <w:t>해석:</w:t>
      </w:r>
      <w:r>
        <w:t xml:space="preserve"> 많이 웃고, 늘 농담을 하고, 모두 중에서 제일 느긋해 보여.</w:t>
      </w:r>
    </w:p>
    <w:p>
      <w:pPr>
        <w:pStyle w:val="ListBullet"/>
      </w:pPr>
      <w:r>
        <w:rPr>
          <w:b/>
        </w:rPr>
        <w:t>주요 단어:</w:t>
      </w:r>
      <w:r>
        <w:t xml:space="preserve"> </w:t>
      </w:r>
      <w:r>
        <w:rPr>
          <w:b/>
          <w:color w:val="1F4E9A"/>
        </w:rPr>
        <w:t>reírse</w:t>
      </w:r>
      <w:r>
        <w:t xml:space="preserve"> (재귀동사) 웃다 / </w:t>
      </w:r>
      <w:r>
        <w:rPr>
          <w:b/>
          <w:color w:val="1F4E9A"/>
        </w:rPr>
        <w:t>hacer bromas</w:t>
      </w:r>
      <w:r>
        <w:t xml:space="preserve"> 농담하다 / </w:t>
      </w:r>
      <w:r>
        <w:rPr>
          <w:b/>
          <w:color w:val="1F4E9A"/>
        </w:rPr>
        <w:t>todo el tiempo</w:t>
      </w:r>
      <w:r>
        <w:t xml:space="preserve"> 내내 / </w:t>
      </w:r>
      <w:r>
        <w:rPr>
          <w:b/>
          <w:color w:val="1F4E9A"/>
        </w:rPr>
        <w:t>relajado</w:t>
      </w:r>
      <w:r>
        <w:t xml:space="preserve"> (형용사) 느긋한</w:t>
      </w:r>
    </w:p>
    <w:p>
      <w:pPr>
        <w:pStyle w:val="ListBullet"/>
      </w:pPr>
      <w:r>
        <w:rPr>
          <w:b/>
        </w:rPr>
        <w:t>문법:</w:t>
      </w:r>
      <w:r>
        <w:t xml:space="preserve"> 최상급 </w:t>
      </w:r>
      <w:r>
        <w:rPr>
          <w:b/>
          <w:color w:val="1F4E9A"/>
        </w:rPr>
        <w:t>el más + 형용사 + de</w:t>
      </w:r>
      <w:r>
        <w:t xml:space="preserve"> ~중에서 가장.</w:t>
      </w:r>
    </w:p>
    <w:p>
      <w:pPr>
        <w:pStyle w:val="ListBullet"/>
      </w:pPr>
      <w:r>
        <w:rPr>
          <w:b/>
        </w:rPr>
        <w:t>시제:</w:t>
      </w:r>
    </w:p>
    <w:p>
      <w:pPr>
        <w:pStyle w:val="ListBullet2"/>
      </w:pPr>
      <w:r>
        <w:rPr>
          <w:b/>
          <w:color w:val="1F4E9A"/>
        </w:rPr>
        <w:t>Se ríe</w:t>
      </w:r>
      <w:r>
        <w:t xml:space="preserve"> → reírse | 직설법 현재 3인칭 단수 | 성격·습관 묘사 | 불규칙 (e→i, 악센트 í: ríe)</w:t>
      </w:r>
    </w:p>
    <w:p>
      <w:pPr>
        <w:pStyle w:val="ListBullet2"/>
      </w:pPr>
      <w:r>
        <w:rPr>
          <w:b/>
          <w:color w:val="1F4E9A"/>
        </w:rPr>
        <w:t>hace</w:t>
      </w:r>
      <w:r>
        <w:t xml:space="preserve"> → hacer | 직설법 현재 3인칭 단수 | 습관 | 불규칙 (1인칭 hago)</w:t>
      </w:r>
    </w:p>
    <w:p>
      <w:pPr>
        <w:pStyle w:val="ListBullet2"/>
      </w:pPr>
      <w:r>
        <w:rPr>
          <w:b/>
          <w:color w:val="1F4E9A"/>
        </w:rPr>
        <w:t>parece</w:t>
      </w:r>
      <w:r>
        <w:t xml:space="preserve"> → parecer | 직설법 현재 3인칭 단수 | 현재의 인상 | 불규칙(1인칭 parezco)</w:t>
      </w:r>
    </w:p>
    <w:p>
      <w:pPr>
        <w:pStyle w:val="ListBullet2"/>
      </w:pPr>
      <w:r>
        <w:rPr>
          <w:b/>
          <w:color w:val="1F4E9A"/>
        </w:rPr>
        <w:t>relajado</w:t>
      </w:r>
      <w:r>
        <w:t xml:space="preserve"> → relajar | 과거분사(형용사) | 상태 형용사 | 규칙</w:t>
      </w:r>
    </w:p>
    <w:p>
      <w:pPr>
        <w:pStyle w:val="Heading3"/>
      </w:pPr>
      <w:r>
        <w:t xml:space="preserve">19-37. </w:t>
      </w:r>
      <w:r>
        <w:rPr>
          <w:b/>
        </w:rPr>
        <w:t>Álvaro:</w:t>
      </w:r>
      <w:r>
        <w:t xml:space="preserve"> Pero cuando habla de su trabajo, cambia completamente el tono; se pone muy serio.</w:t>
      </w:r>
    </w:p>
    <w:p>
      <w:pPr>
        <w:pStyle w:val="ListBullet"/>
      </w:pPr>
      <w:r>
        <w:rPr>
          <w:b/>
        </w:rPr>
        <w:t>해석:</w:t>
      </w:r>
      <w:r>
        <w:t xml:space="preserve"> 그런데 자기 일 얘기를 할 땐 말투가 완전히 바뀌어, 아주 진지해져.</w:t>
      </w:r>
    </w:p>
    <w:p>
      <w:pPr>
        <w:pStyle w:val="ListBullet"/>
      </w:pPr>
      <w:r>
        <w:rPr>
          <w:b/>
        </w:rPr>
        <w:t>주요 단어:</w:t>
      </w:r>
      <w:r>
        <w:t xml:space="preserve"> </w:t>
      </w:r>
      <w:r>
        <w:rPr>
          <w:b/>
          <w:color w:val="1F4E9A"/>
        </w:rPr>
        <w:t>cambiar</w:t>
      </w:r>
      <w:r>
        <w:t xml:space="preserve"> (동사) 바꾸다 / </w:t>
      </w:r>
      <w:r>
        <w:rPr>
          <w:b/>
          <w:color w:val="1F4E9A"/>
        </w:rPr>
        <w:t>tono</w:t>
      </w:r>
      <w:r>
        <w:t xml:space="preserve"> (남성명사) 말투, 어조 / </w:t>
      </w:r>
      <w:r>
        <w:rPr>
          <w:b/>
          <w:color w:val="1F4E9A"/>
        </w:rPr>
        <w:t>ponerse + 형용사</w:t>
      </w:r>
      <w:r>
        <w:t xml:space="preserve"> ~해지다(일시적 변화) / </w:t>
      </w:r>
      <w:r>
        <w:rPr>
          <w:b/>
          <w:color w:val="1F4E9A"/>
        </w:rPr>
        <w:t>serio</w:t>
      </w:r>
      <w:r>
        <w:t xml:space="preserve"> (형용사) 진지한</w:t>
      </w:r>
    </w:p>
    <w:p>
      <w:pPr>
        <w:pStyle w:val="ListBullet"/>
      </w:pPr>
      <w:r>
        <w:rPr>
          <w:b/>
        </w:rPr>
        <w:t>문법:</w:t>
      </w:r>
      <w:r>
        <w:t xml:space="preserve"> </w:t>
      </w:r>
      <w:r>
        <w:rPr>
          <w:b/>
          <w:color w:val="1F4E9A"/>
        </w:rPr>
        <w:t>cuando + 직설법 현재</w:t>
      </w:r>
      <w:r>
        <w:t xml:space="preserve"> = 반복되는 일반적 상황. </w:t>
      </w:r>
      <w:r>
        <w:rPr>
          <w:b/>
          <w:color w:val="1F4E9A"/>
        </w:rPr>
        <w:t>ponerse serio</w:t>
      </w:r>
      <w:r>
        <w:t>: 상태 변화 동사(ponerse는 감정·표정 등 일시적 변화).</w:t>
      </w:r>
    </w:p>
    <w:p>
      <w:pPr>
        <w:pStyle w:val="ListBullet"/>
      </w:pPr>
      <w:r>
        <w:rPr>
          <w:b/>
        </w:rPr>
        <w:t>시제:</w:t>
      </w:r>
    </w:p>
    <w:p>
      <w:pPr>
        <w:pStyle w:val="ListBullet2"/>
      </w:pPr>
      <w:r>
        <w:rPr>
          <w:b/>
          <w:color w:val="1F4E9A"/>
        </w:rPr>
        <w:t>habla</w:t>
      </w:r>
      <w:r>
        <w:t xml:space="preserve"> → hablar | 직설법 현재 3인칭 단수 | 습관적 상황 | 규칙</w:t>
      </w:r>
    </w:p>
    <w:p>
      <w:pPr>
        <w:pStyle w:val="ListBullet2"/>
      </w:pPr>
      <w:r>
        <w:rPr>
          <w:b/>
          <w:color w:val="1F4E9A"/>
        </w:rPr>
        <w:t>cambia</w:t>
      </w:r>
      <w:r>
        <w:t xml:space="preserve"> → cambiar | 직설법 현재 3인칭 단수 | 반복되는 반응 | 규칙</w:t>
      </w:r>
    </w:p>
    <w:p>
      <w:pPr>
        <w:pStyle w:val="ListBullet2"/>
      </w:pPr>
      <w:r>
        <w:rPr>
          <w:b/>
          <w:color w:val="1F4E9A"/>
        </w:rPr>
        <w:t>se pone</w:t>
      </w:r>
      <w:r>
        <w:t xml:space="preserve"> → ponerse | 직설법 현재 3인칭 단수 | 반복되는 변화 | 불규칙 (1인칭 pongo)</w:t>
      </w:r>
    </w:p>
    <w:p>
      <w:pPr>
        <w:pStyle w:val="Heading3"/>
      </w:pPr>
      <w:r>
        <w:t xml:space="preserve">19-38. </w:t>
      </w:r>
      <w:r>
        <w:rPr>
          <w:b/>
        </w:rPr>
        <w:t>Carlos:</w:t>
      </w:r>
      <w:r>
        <w:t xml:space="preserve"> Interesante.</w:t>
      </w:r>
    </w:p>
    <w:p>
      <w:pPr>
        <w:pStyle w:val="ListBullet"/>
      </w:pPr>
      <w:r>
        <w:rPr>
          <w:b/>
        </w:rPr>
        <w:t>해석:</w:t>
      </w:r>
      <w:r>
        <w:t xml:space="preserve"> 흥미롭네.</w:t>
      </w:r>
    </w:p>
    <w:p>
      <w:pPr>
        <w:pStyle w:val="ListBullet"/>
      </w:pPr>
      <w:r>
        <w:rPr>
          <w:b/>
        </w:rPr>
        <w:t>주요 단어:</w:t>
      </w:r>
      <w:r>
        <w:t xml:space="preserve"> </w:t>
      </w:r>
      <w:r>
        <w:rPr>
          <w:b/>
          <w:color w:val="1F4E9A"/>
        </w:rPr>
        <w:t>interesante</w:t>
      </w:r>
      <w:r>
        <w:t xml:space="preserve"> (형용사) 흥미로운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19-39. </w:t>
      </w:r>
      <w:r>
        <w:rPr>
          <w:b/>
        </w:rPr>
        <w:t>Carlos:</w:t>
      </w:r>
      <w:r>
        <w:t xml:space="preserve"> ¿Y Ramón, cómo se comporta?</w:t>
      </w:r>
    </w:p>
    <w:p>
      <w:pPr>
        <w:pStyle w:val="ListBullet"/>
      </w:pPr>
      <w:r>
        <w:rPr>
          <w:b/>
        </w:rPr>
        <w:t>해석:</w:t>
      </w:r>
      <w:r>
        <w:t xml:space="preserve"> 그럼 라몬은, 어떻게 행동해?</w:t>
      </w:r>
    </w:p>
    <w:p>
      <w:pPr>
        <w:pStyle w:val="ListBullet"/>
      </w:pPr>
      <w:r>
        <w:rPr>
          <w:b/>
        </w:rPr>
        <w:t>주요 단어:</w:t>
      </w:r>
      <w:r>
        <w:t xml:space="preserve"> </w:t>
      </w:r>
      <w:r>
        <w:rPr>
          <w:b/>
          <w:color w:val="1F4E9A"/>
        </w:rPr>
        <w:t>comportarse</w:t>
      </w:r>
      <w:r>
        <w:t xml:space="preserve"> (앞에서 설명)</w:t>
      </w:r>
    </w:p>
    <w:p>
      <w:pPr>
        <w:pStyle w:val="ListBullet"/>
      </w:pPr>
      <w:r>
        <w:rPr>
          <w:b/>
        </w:rPr>
        <w:t>문법:</w:t>
      </w:r>
      <w:r>
        <w:t xml:space="preserve"> 화제(Ramón)를 앞에 두고 의문문.</w:t>
      </w:r>
    </w:p>
    <w:p>
      <w:pPr>
        <w:pStyle w:val="ListBullet"/>
      </w:pPr>
      <w:r>
        <w:rPr>
          <w:b/>
        </w:rPr>
        <w:t>시제:</w:t>
      </w:r>
    </w:p>
    <w:p>
      <w:pPr>
        <w:pStyle w:val="ListBullet2"/>
      </w:pPr>
      <w:r>
        <w:rPr>
          <w:b/>
          <w:color w:val="1F4E9A"/>
        </w:rPr>
        <w:t>se comporta</w:t>
      </w:r>
      <w:r>
        <w:t xml:space="preserve"> → comportarse | 직설법 현재 3인칭 단수 | 평소 태도 | 규칙</w:t>
      </w:r>
    </w:p>
    <w:p>
      <w:pPr>
        <w:pStyle w:val="Heading3"/>
      </w:pPr>
      <w:r>
        <w:t xml:space="preserve">19-40. </w:t>
      </w:r>
      <w:r>
        <w:rPr>
          <w:b/>
        </w:rPr>
        <w:t>Álvaro:</w:t>
      </w:r>
      <w:r>
        <w:t xml:space="preserve"> Más reservado.</w:t>
      </w:r>
    </w:p>
    <w:p>
      <w:pPr>
        <w:pStyle w:val="ListBullet"/>
      </w:pPr>
      <w:r>
        <w:rPr>
          <w:b/>
        </w:rPr>
        <w:t>해석:</w:t>
      </w:r>
      <w:r>
        <w:t xml:space="preserve"> 더 말수가 적어.</w:t>
      </w:r>
    </w:p>
    <w:p>
      <w:pPr>
        <w:pStyle w:val="ListBullet"/>
      </w:pPr>
      <w:r>
        <w:rPr>
          <w:b/>
        </w:rPr>
        <w:t>주요 단어:</w:t>
      </w:r>
      <w:r>
        <w:t xml:space="preserve"> </w:t>
      </w:r>
      <w:r>
        <w:rPr>
          <w:b/>
          <w:color w:val="1F4E9A"/>
        </w:rPr>
        <w:t>reservado</w:t>
      </w:r>
      <w:r>
        <w:t xml:space="preserve"> (형용사) 내성적인, 과묵한</w:t>
      </w:r>
    </w:p>
    <w:p>
      <w:pPr>
        <w:pStyle w:val="ListBullet"/>
      </w:pPr>
      <w:r>
        <w:rPr>
          <w:b/>
        </w:rPr>
        <w:t>문법:</w:t>
      </w:r>
      <w:r>
        <w:t xml:space="preserve"> 비교급 생략형(Es más reservado).</w:t>
      </w:r>
    </w:p>
    <w:p>
      <w:pPr>
        <w:pStyle w:val="ListBullet"/>
      </w:pPr>
      <w:r>
        <w:rPr>
          <w:b/>
        </w:rPr>
        <w:t>시제:</w:t>
      </w:r>
      <w:r>
        <w:t xml:space="preserve"> 동사 없음</w:t>
      </w:r>
    </w:p>
    <w:p>
      <w:pPr>
        <w:pStyle w:val="Heading3"/>
      </w:pPr>
      <w:r>
        <w:t xml:space="preserve">19-41. </w:t>
      </w:r>
      <w:r>
        <w:rPr>
          <w:b/>
        </w:rPr>
        <w:t>Álvaro:</w:t>
      </w:r>
      <w:r>
        <w:t xml:space="preserve"> Habla poco a menos que se le pregunte directamente.</w:t>
      </w:r>
    </w:p>
    <w:p>
      <w:pPr>
        <w:pStyle w:val="ListBullet"/>
      </w:pPr>
      <w:r>
        <w:rPr>
          <w:b/>
        </w:rPr>
        <w:t>해석:</w:t>
      </w:r>
      <w:r>
        <w:t xml:space="preserve"> 직접 물어보지 않는 한 말을 거의 안 해.</w:t>
      </w:r>
    </w:p>
    <w:p>
      <w:pPr>
        <w:pStyle w:val="ListBullet"/>
      </w:pPr>
      <w:r>
        <w:rPr>
          <w:b/>
        </w:rPr>
        <w:t>주요 단어:</w:t>
      </w:r>
      <w:r>
        <w:t xml:space="preserve"> </w:t>
      </w:r>
      <w:r>
        <w:rPr>
          <w:b/>
          <w:color w:val="1F4E9A"/>
        </w:rPr>
        <w:t>a menos que</w:t>
      </w:r>
      <w:r>
        <w:t xml:space="preserve"> (접속사구) ~하지 않는 한 / </w:t>
      </w:r>
      <w:r>
        <w:rPr>
          <w:b/>
          <w:color w:val="1F4E9A"/>
        </w:rPr>
        <w:t>preguntar</w:t>
      </w:r>
      <w:r>
        <w:t xml:space="preserve"> (동사) 묻다 / </w:t>
      </w:r>
      <w:r>
        <w:rPr>
          <w:b/>
          <w:color w:val="1F4E9A"/>
        </w:rPr>
        <w:t>directamente</w:t>
      </w:r>
      <w:r>
        <w:t xml:space="preserve"> (부사) 직접</w:t>
      </w:r>
    </w:p>
    <w:p>
      <w:pPr>
        <w:pStyle w:val="ListBullet"/>
      </w:pPr>
      <w:r>
        <w:rPr>
          <w:b/>
        </w:rPr>
        <w:t>문법:</w:t>
      </w:r>
      <w:r>
        <w:t xml:space="preserve"> </w:t>
      </w:r>
      <w:r>
        <w:rPr>
          <w:b/>
          <w:color w:val="1F4E9A"/>
        </w:rPr>
        <w:t>a menos que</w:t>
      </w:r>
      <w:r>
        <w:t xml:space="preserve">는 항상 접속법. </w:t>
      </w:r>
      <w:r>
        <w:rPr>
          <w:b/>
          <w:color w:val="1F4E9A"/>
        </w:rPr>
        <w:t>se le pregunte</w:t>
      </w:r>
      <w:r>
        <w:t>: 비인칭 se + 간접목적 le ("누군가 그에게 묻다").</w:t>
      </w:r>
    </w:p>
    <w:p>
      <w:pPr>
        <w:pStyle w:val="ListBullet"/>
      </w:pPr>
      <w:r>
        <w:rPr>
          <w:b/>
        </w:rPr>
        <w:t>시제:</w:t>
      </w:r>
    </w:p>
    <w:p>
      <w:pPr>
        <w:pStyle w:val="ListBullet2"/>
      </w:pPr>
      <w:r>
        <w:rPr>
          <w:b/>
          <w:color w:val="1F4E9A"/>
        </w:rPr>
        <w:t>Habla</w:t>
      </w:r>
      <w:r>
        <w:t xml:space="preserve"> → hablar | 직설법 현재 3인칭 단수 | 습관 | 규칙</w:t>
      </w:r>
    </w:p>
    <w:p>
      <w:pPr>
        <w:pStyle w:val="ListBullet2"/>
      </w:pPr>
      <w:r>
        <w:rPr>
          <w:b/>
          <w:color w:val="1F4E9A"/>
        </w:rPr>
        <w:t>pregunte</w:t>
      </w:r>
      <w:r>
        <w:t xml:space="preserve"> → preguntar | 접속법 현재 3인칭 단수 (presente de subjuntivo) | a menos que(조건·예외 접속사) 뒤라 접속법 필수 | 규칙</w:t>
      </w:r>
    </w:p>
    <w:p>
      <w:pPr>
        <w:pStyle w:val="Heading3"/>
      </w:pPr>
      <w:r>
        <w:t xml:space="preserve">19-42. </w:t>
      </w:r>
      <w:r>
        <w:rPr>
          <w:b/>
        </w:rPr>
        <w:t>Álvaro:</w:t>
      </w:r>
      <w:r>
        <w:t xml:space="preserve"> Y observa mucho, como si estuviera todo el tiempo evaluando a la gente.</w:t>
      </w:r>
    </w:p>
    <w:p>
      <w:pPr>
        <w:pStyle w:val="ListBullet"/>
      </w:pPr>
      <w:r>
        <w:rPr>
          <w:b/>
        </w:rPr>
        <w:t>해석:</w:t>
      </w:r>
      <w:r>
        <w:t xml:space="preserve"> 그리고 많이 관찰해, 마치 내내 사람들을 평가하고 있는 것처럼.</w:t>
      </w:r>
    </w:p>
    <w:p>
      <w:pPr>
        <w:pStyle w:val="ListBullet"/>
      </w:pPr>
      <w:r>
        <w:rPr>
          <w:b/>
        </w:rPr>
        <w:t>주요 단어:</w:t>
      </w:r>
      <w:r>
        <w:t xml:space="preserve"> </w:t>
      </w:r>
      <w:r>
        <w:rPr>
          <w:b/>
          <w:color w:val="1F4E9A"/>
        </w:rPr>
        <w:t>observar</w:t>
      </w:r>
      <w:r>
        <w:t xml:space="preserve"> (동사) 관찰하다 / </w:t>
      </w:r>
      <w:r>
        <w:rPr>
          <w:b/>
          <w:color w:val="1F4E9A"/>
        </w:rPr>
        <w:t>evaluar</w:t>
      </w:r>
      <w:r>
        <w:t xml:space="preserve"> (동사) 평가하다</w:t>
      </w:r>
    </w:p>
    <w:p>
      <w:pPr>
        <w:pStyle w:val="ListBullet"/>
      </w:pPr>
      <w:r>
        <w:rPr>
          <w:b/>
        </w:rPr>
        <w:t>문법:</w:t>
      </w:r>
      <w:r>
        <w:t xml:space="preserve"> </w:t>
      </w:r>
      <w:r>
        <w:rPr>
          <w:b/>
          <w:color w:val="1F4E9A"/>
        </w:rPr>
        <w:t>como si + 접속법 불완료</w:t>
      </w:r>
      <w:r>
        <w:t xml:space="preserve"> = 현재 사실에 대한 비유적 가정. </w:t>
      </w:r>
      <w:r>
        <w:rPr>
          <w:b/>
          <w:color w:val="1F4E9A"/>
        </w:rPr>
        <w:t>estar + 현재분사</w:t>
      </w:r>
      <w:r>
        <w:t xml:space="preserve"> 진행형. 사람 목적어 앞 a(a la gente).</w:t>
      </w:r>
    </w:p>
    <w:p>
      <w:pPr>
        <w:pStyle w:val="ListBullet"/>
      </w:pPr>
      <w:r>
        <w:rPr>
          <w:b/>
        </w:rPr>
        <w:t>시제:</w:t>
      </w:r>
    </w:p>
    <w:p>
      <w:pPr>
        <w:pStyle w:val="ListBullet2"/>
      </w:pPr>
      <w:r>
        <w:rPr>
          <w:b/>
          <w:color w:val="1F4E9A"/>
        </w:rPr>
        <w:t>observa</w:t>
      </w:r>
      <w:r>
        <w:t xml:space="preserve"> → observar | 직설법 현재 3인칭 단수 | 습관 | 규칙</w:t>
      </w:r>
    </w:p>
    <w:p>
      <w:pPr>
        <w:pStyle w:val="ListBullet2"/>
      </w:pPr>
      <w:r>
        <w:rPr>
          <w:b/>
          <w:color w:val="1F4E9A"/>
        </w:rPr>
        <w:t>estuviera</w:t>
      </w:r>
      <w:r>
        <w:t xml:space="preserve"> → estar | 접속법 불완료과거 3인칭 단수 (pretérito imperfecto de subjuntivo) | como si 뒤 + 현재와 동시적 가정이라 불완료 (19-11의 hubiera sido와 비교: 그쪽은 과거 가정) | 불규칙 (estuv-)</w:t>
      </w:r>
    </w:p>
    <w:p>
      <w:pPr>
        <w:pStyle w:val="ListBullet2"/>
      </w:pPr>
      <w:r>
        <w:rPr>
          <w:b/>
          <w:color w:val="1F4E9A"/>
        </w:rPr>
        <w:t>evaluando</w:t>
      </w:r>
      <w:r>
        <w:t xml:space="preserve"> → evaluar | 현재분사 | estar와 함께 진행 중 동작 | 규칙</w:t>
      </w:r>
    </w:p>
    <w:p>
      <w:pPr>
        <w:pStyle w:val="Heading3"/>
      </w:pPr>
      <w:r>
        <w:t xml:space="preserve">19-43. </w:t>
      </w:r>
      <w:r>
        <w:rPr>
          <w:b/>
        </w:rPr>
        <w:t>Carlos:</w:t>
      </w:r>
      <w:r>
        <w:t xml:space="preserve"> Suena a alguien con formación de inteligencia real, no un simple corrupto de poca monta.</w:t>
      </w:r>
    </w:p>
    <w:p>
      <w:pPr>
        <w:pStyle w:val="ListBullet"/>
      </w:pPr>
      <w:r>
        <w:rPr>
          <w:b/>
        </w:rPr>
        <w:t>해석:</w:t>
      </w:r>
      <w:r>
        <w:t xml:space="preserve"> 그냥 하찮은 부패 관료가 아니라 진짜 정보기관 훈련을 받은 사람 같네.</w:t>
      </w:r>
    </w:p>
    <w:p>
      <w:pPr>
        <w:pStyle w:val="ListBullet"/>
      </w:pPr>
      <w:r>
        <w:rPr>
          <w:b/>
        </w:rPr>
        <w:t>주요 단어:</w:t>
      </w:r>
      <w:r>
        <w:t xml:space="preserve"> </w:t>
      </w:r>
      <w:r>
        <w:rPr>
          <w:b/>
          <w:color w:val="1F4E9A"/>
        </w:rPr>
        <w:t>sonar a</w:t>
      </w:r>
      <w:r>
        <w:t xml:space="preserve"> (동사구) ~처럼 들리다, ~같다 / </w:t>
      </w:r>
      <w:r>
        <w:rPr>
          <w:b/>
          <w:color w:val="1F4E9A"/>
        </w:rPr>
        <w:t>formación</w:t>
      </w:r>
      <w:r>
        <w:t xml:space="preserve"> (여성명사) 교육, 훈련 / </w:t>
      </w:r>
      <w:r>
        <w:rPr>
          <w:b/>
          <w:color w:val="1F4E9A"/>
        </w:rPr>
        <w:t>inteligencia</w:t>
      </w:r>
      <w:r>
        <w:t xml:space="preserve"> (여성명사) 정보기관, 첩보 / </w:t>
      </w:r>
      <w:r>
        <w:rPr>
          <w:b/>
          <w:color w:val="1F4E9A"/>
        </w:rPr>
        <w:t>corrupto</w:t>
      </w:r>
      <w:r>
        <w:t xml:space="preserve"> (명사) 부패한 사람 / </w:t>
      </w:r>
      <w:r>
        <w:rPr>
          <w:b/>
          <w:color w:val="1F4E9A"/>
        </w:rPr>
        <w:t>de poca monta</w:t>
      </w:r>
      <w:r>
        <w:t xml:space="preserve"> 하찮은, 별 볼 일 없는</w:t>
      </w:r>
    </w:p>
    <w:p>
      <w:pPr>
        <w:pStyle w:val="ListBullet"/>
      </w:pPr>
      <w:r>
        <w:rPr>
          <w:b/>
        </w:rPr>
        <w:t>문법:</w:t>
      </w:r>
      <w:r>
        <w:t xml:space="preserve"> </w:t>
      </w:r>
      <w:r>
        <w:rPr>
          <w:b/>
          <w:color w:val="1F4E9A"/>
        </w:rPr>
        <w:t>sonar a + 명사</w:t>
      </w:r>
      <w:r>
        <w:t xml:space="preserve"> ~같은 느낌이 들다. </w:t>
      </w:r>
      <w:r>
        <w:rPr>
          <w:b/>
          <w:color w:val="1F4E9A"/>
        </w:rPr>
        <w:t>simple</w:t>
      </w:r>
      <w:r>
        <w:t>이 명사 앞에서 "그저 ~에 불과한".</w:t>
      </w:r>
    </w:p>
    <w:p>
      <w:pPr>
        <w:pStyle w:val="ListBullet"/>
      </w:pPr>
      <w:r>
        <w:rPr>
          <w:b/>
        </w:rPr>
        <w:t>표현:</w:t>
      </w:r>
      <w:r>
        <w:t xml:space="preserve"> </w:t>
      </w:r>
      <w:r>
        <w:rPr>
          <w:b/>
          <w:color w:val="1F4E9A"/>
        </w:rPr>
        <w:t>de poca monta</w:t>
      </w:r>
      <w:r>
        <w:t xml:space="preserve"> 급이 낮은 — 관용구.</w:t>
      </w:r>
    </w:p>
    <w:p>
      <w:pPr>
        <w:pStyle w:val="ListBullet"/>
      </w:pPr>
      <w:r>
        <w:rPr>
          <w:b/>
        </w:rPr>
        <w:t>시제:</w:t>
      </w:r>
    </w:p>
    <w:p>
      <w:pPr>
        <w:pStyle w:val="ListBullet2"/>
      </w:pPr>
      <w:r>
        <w:rPr>
          <w:b/>
          <w:color w:val="1F4E9A"/>
        </w:rPr>
        <w:t>Suena</w:t>
      </w:r>
      <w:r>
        <w:t xml:space="preserve"> → sonar | 직설법 현재 3인칭 단수 | 지금 들은 묘사에서 받은 인상 | 어간 o→ue</w:t>
      </w:r>
    </w:p>
    <w:p>
      <w:pPr>
        <w:pStyle w:val="Heading3"/>
      </w:pPr>
      <w:r>
        <w:t xml:space="preserve">19-44. </w:t>
      </w:r>
      <w:r>
        <w:rPr>
          <w:b/>
        </w:rPr>
        <w:t>Álvaro:</w:t>
      </w:r>
      <w:r>
        <w:t xml:space="preserve"> Eso mismo pensé yo.</w:t>
      </w:r>
    </w:p>
    <w:p>
      <w:pPr>
        <w:pStyle w:val="ListBullet"/>
      </w:pPr>
      <w:r>
        <w:rPr>
          <w:b/>
        </w:rPr>
        <w:t>해석:</w:t>
      </w:r>
      <w:r>
        <w:t xml:space="preserve"> 나도 딱 그렇게 생각했어.</w:t>
      </w:r>
    </w:p>
    <w:p>
      <w:pPr>
        <w:pStyle w:val="ListBullet"/>
      </w:pPr>
      <w:r>
        <w:rPr>
          <w:b/>
        </w:rPr>
        <w:t>주요 단어:</w:t>
      </w:r>
      <w:r>
        <w:t xml:space="preserve"> </w:t>
      </w:r>
      <w:r>
        <w:rPr>
          <w:b/>
          <w:color w:val="1F4E9A"/>
        </w:rPr>
        <w:t>mismo</w:t>
      </w:r>
      <w:r>
        <w:t xml:space="preserve"> (형용사) 바로 그</w:t>
      </w:r>
    </w:p>
    <w:p>
      <w:pPr>
        <w:pStyle w:val="ListBullet"/>
      </w:pPr>
      <w:r>
        <w:rPr>
          <w:b/>
        </w:rPr>
        <w:t>문법:</w:t>
      </w:r>
      <w:r>
        <w:t xml:space="preserve"> 주어 yo를 문장 끝에 두어 "나도" 강조. eso mismo = 바로 그것.</w:t>
      </w:r>
    </w:p>
    <w:p>
      <w:pPr>
        <w:pStyle w:val="ListBullet"/>
      </w:pPr>
      <w:r>
        <w:rPr>
          <w:b/>
        </w:rPr>
        <w:t>시제:</w:t>
      </w:r>
    </w:p>
    <w:p>
      <w:pPr>
        <w:pStyle w:val="ListBullet2"/>
      </w:pPr>
      <w:r>
        <w:rPr>
          <w:b/>
          <w:color w:val="1F4E9A"/>
        </w:rPr>
        <w:t>pensé</w:t>
      </w:r>
      <w:r>
        <w:t xml:space="preserve"> → pensar | 직설법 단순과거 1인칭 단수 | 앞에서 설명(19-5), 식사 때 떠올린 완결된 생각</w:t>
      </w:r>
    </w:p>
    <w:p>
      <w:pPr>
        <w:pStyle w:val="Heading3"/>
      </w:pPr>
      <w:r>
        <w:t xml:space="preserve">19-45. </w:t>
      </w:r>
      <w:r>
        <w:rPr>
          <w:b/>
        </w:rPr>
        <w:t>Álvaro:</w:t>
      </w:r>
      <w:r>
        <w:t xml:space="preserve"> Ah, y una cosa más: Ramón mencionó que tiene mujer y dos hijas adolescentes, y que vive en Madrid desde hace casi veinte años, aunque es de Valladolid originalmente.</w:t>
      </w:r>
    </w:p>
    <w:p>
      <w:pPr>
        <w:pStyle w:val="ListBullet"/>
      </w:pPr>
      <w:r>
        <w:rPr>
          <w:b/>
        </w:rPr>
        <w:t>해석:</w:t>
      </w:r>
      <w:r>
        <w:t xml:space="preserve"> 아, 그리고 하나 더. 라몬이 아내와 십 대 딸 둘이 있고, 원래 바야돌리드 출신이지만 마드리드에 거의 20년째 살고 있다고 했어.</w:t>
      </w:r>
    </w:p>
    <w:p>
      <w:pPr>
        <w:pStyle w:val="ListBullet"/>
      </w:pPr>
      <w:r>
        <w:rPr>
          <w:b/>
        </w:rPr>
        <w:t>주요 단어:</w:t>
      </w:r>
      <w:r>
        <w:t xml:space="preserve"> </w:t>
      </w:r>
      <w:r>
        <w:rPr>
          <w:b/>
          <w:color w:val="1F4E9A"/>
        </w:rPr>
        <w:t>mujer</w:t>
      </w:r>
      <w:r>
        <w:t xml:space="preserve"> (여성명사) 아내(구어) / </w:t>
      </w:r>
      <w:r>
        <w:rPr>
          <w:b/>
          <w:color w:val="1F4E9A"/>
        </w:rPr>
        <w:t>hija</w:t>
      </w:r>
      <w:r>
        <w:t xml:space="preserve"> (여성명사) 딸 / </w:t>
      </w:r>
      <w:r>
        <w:rPr>
          <w:b/>
          <w:color w:val="1F4E9A"/>
        </w:rPr>
        <w:t>adolescente</w:t>
      </w:r>
      <w:r>
        <w:t xml:space="preserve"> (형용사·명사) 십 대의 / </w:t>
      </w:r>
      <w:r>
        <w:rPr>
          <w:b/>
          <w:color w:val="1F4E9A"/>
        </w:rPr>
        <w:t>desde hace</w:t>
      </w:r>
      <w:r>
        <w:t xml:space="preserve"> ~전부터</w:t>
      </w:r>
    </w:p>
    <w:p>
      <w:pPr>
        <w:pStyle w:val="ListBullet"/>
      </w:pPr>
      <w:r>
        <w:rPr>
          <w:b/>
        </w:rPr>
        <w:t>문법:</w:t>
      </w:r>
      <w:r>
        <w:t xml:space="preserve"> 간접화법 que ... y que ... (두 번째 que 반복). 현재에도 유효한 사실이라 현재 유지. </w:t>
      </w:r>
      <w:r>
        <w:rPr>
          <w:b/>
          <w:color w:val="1F4E9A"/>
        </w:rPr>
        <w:t>desde hace + 기간 + 현재</w:t>
      </w:r>
      <w:r>
        <w:t xml:space="preserve"> = "~전부터 지금까지 ~하고 있다".</w:t>
      </w:r>
    </w:p>
    <w:p>
      <w:pPr>
        <w:pStyle w:val="ListBullet"/>
      </w:pPr>
      <w:r>
        <w:rPr>
          <w:b/>
        </w:rPr>
        <w:t>표현:</w:t>
      </w:r>
      <w:r>
        <w:t xml:space="preserve"> </w:t>
      </w:r>
      <w:r>
        <w:rPr>
          <w:b/>
          <w:color w:val="1F4E9A"/>
        </w:rPr>
        <w:t>tener mujer</w:t>
      </w:r>
      <w:r>
        <w:t xml:space="preserve"> 아내가 있다(관사 없이). 스페인에서 mujer = esposa로 흔히 씀.</w:t>
      </w:r>
    </w:p>
    <w:p>
      <w:pPr>
        <w:pStyle w:val="ListBullet"/>
      </w:pPr>
      <w:r>
        <w:rPr>
          <w:b/>
        </w:rPr>
        <w:t>시제:</w:t>
      </w:r>
    </w:p>
    <w:p>
      <w:pPr>
        <w:pStyle w:val="ListBullet2"/>
      </w:pPr>
      <w:r>
        <w:rPr>
          <w:b/>
          <w:color w:val="1F4E9A"/>
        </w:rPr>
        <w:t>mencionó</w:t>
      </w:r>
      <w:r>
        <w:t xml:space="preserve"> → mencionar | 직설법 단순과거 3인칭 단수 | 완결된 발언 | 규칙</w:t>
      </w:r>
    </w:p>
    <w:p>
      <w:pPr>
        <w:pStyle w:val="ListBullet2"/>
      </w:pPr>
      <w:r>
        <w:rPr>
          <w:b/>
          <w:color w:val="1F4E9A"/>
        </w:rPr>
        <w:t>tiene</w:t>
      </w:r>
      <w:r>
        <w:t xml:space="preserve"> → tener | 직설법 현재 3인칭 단수 | 현재의 가족 상황 | 불규칙</w:t>
      </w:r>
    </w:p>
    <w:p>
      <w:pPr>
        <w:pStyle w:val="ListBullet2"/>
      </w:pPr>
      <w:r>
        <w:rPr>
          <w:b/>
          <w:color w:val="1F4E9A"/>
        </w:rPr>
        <w:t>vive</w:t>
      </w:r>
      <w:r>
        <w:t xml:space="preserve"> → vivir | 직설법 현재 3인칭 단수 | desde hace와 함께 과거부터 이어지는 현재 (영어 현재완료진행에 해당, 스페인어는 현재형) | 규칙</w:t>
      </w:r>
    </w:p>
    <w:p>
      <w:pPr>
        <w:pStyle w:val="ListBullet2"/>
      </w:pPr>
      <w:r>
        <w:rPr>
          <w:b/>
          <w:color w:val="1F4E9A"/>
        </w:rPr>
        <w:t>es</w:t>
      </w:r>
      <w:r>
        <w:t xml:space="preserve"> → ser | 직설법 현재 | 출신 | 불규칙</w:t>
      </w:r>
    </w:p>
    <w:p>
      <w:pPr>
        <w:pStyle w:val="Heading3"/>
      </w:pPr>
      <w:r>
        <w:t xml:space="preserve">19-46. </w:t>
      </w:r>
      <w:r>
        <w:rPr>
          <w:b/>
        </w:rPr>
        <w:t>Carlos:</w:t>
      </w:r>
      <w:r>
        <w:t xml:space="preserve"> Eso es oro puro, Álvaro.</w:t>
      </w:r>
    </w:p>
    <w:p>
      <w:pPr>
        <w:pStyle w:val="ListBullet"/>
      </w:pPr>
      <w:r>
        <w:rPr>
          <w:b/>
        </w:rPr>
        <w:t>해석:</w:t>
      </w:r>
      <w:r>
        <w:t xml:space="preserve"> 그건 완전 금덩어리야, 알바로.</w:t>
      </w:r>
    </w:p>
    <w:p>
      <w:pPr>
        <w:pStyle w:val="ListBullet"/>
      </w:pPr>
      <w:r>
        <w:rPr>
          <w:b/>
        </w:rPr>
        <w:t>주요 단어:</w:t>
      </w:r>
      <w:r>
        <w:t xml:space="preserve"> </w:t>
      </w:r>
      <w:r>
        <w:rPr>
          <w:b/>
          <w:color w:val="1F4E9A"/>
        </w:rPr>
        <w:t>oro</w:t>
      </w:r>
      <w:r>
        <w:t xml:space="preserve"> (남성명사) 금 / </w:t>
      </w:r>
      <w:r>
        <w:rPr>
          <w:b/>
          <w:color w:val="1F4E9A"/>
        </w:rPr>
        <w:t>puro</w:t>
      </w:r>
      <w:r>
        <w:t xml:space="preserve"> (형용사) 순수한</w:t>
      </w:r>
    </w:p>
    <w:p>
      <w:pPr>
        <w:pStyle w:val="ListBullet"/>
      </w:pPr>
      <w:r>
        <w:rPr>
          <w:b/>
        </w:rPr>
        <w:t>표현:</w:t>
      </w:r>
      <w:r>
        <w:t xml:space="preserve"> </w:t>
      </w:r>
      <w:r>
        <w:rPr>
          <w:b/>
          <w:color w:val="1F4E9A"/>
        </w:rPr>
        <w:t>ser oro puro</w:t>
      </w:r>
      <w:r>
        <w:t xml:space="preserve"> "굉장히 값진 것" — 비유 표현.</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가치 평가 | 불규칙</w:t>
      </w:r>
    </w:p>
    <w:p>
      <w:pPr>
        <w:pStyle w:val="Heading3"/>
      </w:pPr>
      <w:r>
        <w:t xml:space="preserve">19-47. </w:t>
      </w:r>
      <w:r>
        <w:rPr>
          <w:b/>
        </w:rPr>
        <w:t>Carlos:</w:t>
      </w:r>
      <w:r>
        <w:t xml:space="preserve"> Con eso podemos empezar a cruzar bases de datos de funcionarios con ese perfil.</w:t>
      </w:r>
    </w:p>
    <w:p>
      <w:pPr>
        <w:pStyle w:val="ListBullet"/>
      </w:pPr>
      <w:r>
        <w:rPr>
          <w:b/>
        </w:rPr>
        <w:t>해석:</w:t>
      </w:r>
      <w:r>
        <w:t xml:space="preserve"> 그걸로 그런 프로필의 공무원 데이터베이스를 교차 대조하기 시작할 수 있어.</w:t>
      </w:r>
    </w:p>
    <w:p>
      <w:pPr>
        <w:pStyle w:val="ListBullet"/>
      </w:pPr>
      <w:r>
        <w:rPr>
          <w:b/>
        </w:rPr>
        <w:t>주요 단어:</w:t>
      </w:r>
      <w:r>
        <w:t xml:space="preserve"> </w:t>
      </w:r>
      <w:r>
        <w:rPr>
          <w:b/>
          <w:color w:val="1F4E9A"/>
        </w:rPr>
        <w:t>empezar a + 부정사</w:t>
      </w:r>
      <w:r>
        <w:t xml:space="preserve"> ~하기 시작하다 / </w:t>
      </w:r>
      <w:r>
        <w:rPr>
          <w:b/>
          <w:color w:val="1F4E9A"/>
        </w:rPr>
        <w:t>cruzar</w:t>
      </w:r>
      <w:r>
        <w:t xml:space="preserve"> (동사) 교차 대조하다 / </w:t>
      </w:r>
      <w:r>
        <w:rPr>
          <w:b/>
          <w:color w:val="1F4E9A"/>
        </w:rPr>
        <w:t>base de datos</w:t>
      </w:r>
      <w:r>
        <w:t xml:space="preserve"> 데이터베이스 / </w:t>
      </w:r>
      <w:r>
        <w:rPr>
          <w:b/>
          <w:color w:val="1F4E9A"/>
        </w:rPr>
        <w:t>funcionario</w:t>
      </w:r>
      <w:r>
        <w:t xml:space="preserve"> (명사) 공무원 / </w:t>
      </w:r>
      <w:r>
        <w:rPr>
          <w:b/>
          <w:color w:val="1F4E9A"/>
        </w:rPr>
        <w:t>perfil</w:t>
      </w:r>
      <w:r>
        <w:t xml:space="preserve"> (남성명사) 프로필</w:t>
      </w:r>
    </w:p>
    <w:p>
      <w:pPr>
        <w:pStyle w:val="ListBullet"/>
      </w:pPr>
      <w:r>
        <w:rPr>
          <w:b/>
        </w:rPr>
        <w:t>문법:</w:t>
      </w:r>
      <w:r>
        <w:t xml:space="preserve"> poder + empezar a + 부정사 — 동사 사슬.</w:t>
      </w:r>
    </w:p>
    <w:p>
      <w:pPr>
        <w:pStyle w:val="ListBullet"/>
      </w:pPr>
      <w:r>
        <w:rPr>
          <w:b/>
        </w:rPr>
        <w:t>표현:</w:t>
      </w:r>
      <w:r>
        <w:t xml:space="preserve"> </w:t>
      </w:r>
      <w:r>
        <w:rPr>
          <w:b/>
          <w:color w:val="1F4E9A"/>
        </w:rPr>
        <w:t>cruzar datos</w:t>
      </w:r>
      <w:r>
        <w:t xml:space="preserve"> 데이터를 교차 비교하다.</w:t>
      </w:r>
    </w:p>
    <w:p>
      <w:pPr>
        <w:pStyle w:val="ListBullet"/>
      </w:pPr>
      <w:r>
        <w:rPr>
          <w:b/>
        </w:rPr>
        <w:t>시제:</w:t>
      </w:r>
    </w:p>
    <w:p>
      <w:pPr>
        <w:pStyle w:val="ListBullet2"/>
      </w:pPr>
      <w:r>
        <w:rPr>
          <w:b/>
          <w:color w:val="1F4E9A"/>
        </w:rPr>
        <w:t>podemos</w:t>
      </w:r>
      <w:r>
        <w:t xml:space="preserve"> → poder | 직설법 현재 1인칭 복수 | 지금 생긴 가능성 | 1인칭 복수는 어간 변화 없음</w:t>
      </w:r>
    </w:p>
    <w:p>
      <w:pPr>
        <w:pStyle w:val="ListBullet2"/>
      </w:pPr>
      <w:r>
        <w:rPr>
          <w:b/>
          <w:color w:val="1F4E9A"/>
        </w:rPr>
        <w:t>empezar</w:t>
      </w:r>
      <w:r>
        <w:t xml:space="preserve"> → empezar | 부정사 | poder 뒤</w:t>
      </w:r>
    </w:p>
    <w:p>
      <w:pPr>
        <w:pStyle w:val="ListBullet2"/>
      </w:pPr>
      <w:r>
        <w:rPr>
          <w:b/>
          <w:color w:val="1F4E9A"/>
        </w:rPr>
        <w:t>cruzar</w:t>
      </w:r>
      <w:r>
        <w:t xml:space="preserve"> → cruzar | 부정사 | empezar a 뒤</w:t>
      </w:r>
    </w:p>
    <w:p>
      <w:pPr>
        <w:pStyle w:val="Heading3"/>
      </w:pPr>
      <w:r>
        <w:t xml:space="preserve">19-48. </w:t>
      </w:r>
      <w:r>
        <w:rPr>
          <w:b/>
        </w:rPr>
        <w:t>Álvaro:</w:t>
      </w:r>
      <w:r>
        <w:t xml:space="preserve"> Espero que sirva.</w:t>
      </w:r>
    </w:p>
    <w:p>
      <w:pPr>
        <w:pStyle w:val="ListBullet"/>
      </w:pPr>
      <w:r>
        <w:rPr>
          <w:b/>
        </w:rPr>
        <w:t>해석:</w:t>
      </w:r>
      <w:r>
        <w:t xml:space="preserve"> 쓸모 있으면 좋겠어.</w:t>
      </w:r>
    </w:p>
    <w:p>
      <w:pPr>
        <w:pStyle w:val="ListBullet"/>
      </w:pPr>
      <w:r>
        <w:rPr>
          <w:b/>
        </w:rPr>
        <w:t>주요 단어:</w:t>
      </w:r>
      <w:r>
        <w:t xml:space="preserve"> </w:t>
      </w:r>
      <w:r>
        <w:rPr>
          <w:b/>
          <w:color w:val="1F4E9A"/>
        </w:rPr>
        <w:t>esperar</w:t>
      </w:r>
      <w:r>
        <w:t xml:space="preserve"> (동사) 바라다 / </w:t>
      </w:r>
      <w:r>
        <w:rPr>
          <w:b/>
          <w:color w:val="1F4E9A"/>
        </w:rPr>
        <w:t>servir</w:t>
      </w:r>
      <w:r>
        <w:t xml:space="preserve"> (앞에서 설명)</w:t>
      </w:r>
    </w:p>
    <w:p>
      <w:pPr>
        <w:pStyle w:val="ListBullet"/>
      </w:pPr>
      <w:r>
        <w:rPr>
          <w:b/>
        </w:rPr>
        <w:t>문법:</w:t>
      </w:r>
      <w:r>
        <w:t xml:space="preserve"> </w:t>
      </w:r>
      <w:r>
        <w:rPr>
          <w:b/>
          <w:color w:val="1F4E9A"/>
        </w:rPr>
        <w:t>esperar que + 접속법</w:t>
      </w:r>
      <w:r>
        <w:t xml:space="preserve"> 희망.</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sirva</w:t>
      </w:r>
      <w:r>
        <w:t xml:space="preserve"> → servir | 접속법 현재 3인칭 단수 | 희망 동사 뒤라 접속법 | 어간 e→i</w:t>
      </w:r>
    </w:p>
    <w:p>
      <w:pPr>
        <w:pStyle w:val="Heading3"/>
      </w:pPr>
      <w:r>
        <w:t xml:space="preserve">19-49. </w:t>
      </w:r>
      <w:r>
        <w:rPr>
          <w:b/>
        </w:rPr>
        <w:t>Álvaro:</w:t>
      </w:r>
      <w:r>
        <w:t xml:space="preserve"> Aunque me preocupa que, si lo localizáis mal o demasiado rápido, sospechen de dónde vino la información.</w:t>
      </w:r>
    </w:p>
    <w:p>
      <w:pPr>
        <w:pStyle w:val="ListBullet"/>
      </w:pPr>
      <w:r>
        <w:rPr>
          <w:b/>
        </w:rPr>
        <w:t>해석:</w:t>
      </w:r>
      <w:r>
        <w:t xml:space="preserve"> 다만 너희가 그를 잘못 찾거나 너무 빨리 찾아내면, 정보가 어디서 나왔는지 의심받을까 봐 걱정이야.</w:t>
      </w:r>
    </w:p>
    <w:p>
      <w:pPr>
        <w:pStyle w:val="ListBullet"/>
      </w:pPr>
      <w:r>
        <w:rPr>
          <w:b/>
        </w:rPr>
        <w:t>주요 단어:</w:t>
      </w:r>
      <w:r>
        <w:t xml:space="preserve"> </w:t>
      </w:r>
      <w:r>
        <w:rPr>
          <w:b/>
          <w:color w:val="1F4E9A"/>
        </w:rPr>
        <w:t>preocupar</w:t>
      </w:r>
      <w:r>
        <w:t xml:space="preserve"> (동사) 걱정시키다 / </w:t>
      </w:r>
      <w:r>
        <w:rPr>
          <w:b/>
          <w:color w:val="1F4E9A"/>
        </w:rPr>
        <w:t>localizar</w:t>
      </w:r>
      <w:r>
        <w:t xml:space="preserve"> (동사) 위치를 찾다 / </w:t>
      </w:r>
      <w:r>
        <w:rPr>
          <w:b/>
          <w:color w:val="1F4E9A"/>
        </w:rPr>
        <w:t>demasiado</w:t>
      </w:r>
      <w:r>
        <w:t xml:space="preserve"> (부사) 너무 / </w:t>
      </w:r>
      <w:r>
        <w:rPr>
          <w:b/>
          <w:color w:val="1F4E9A"/>
        </w:rPr>
        <w:t>sospechar</w:t>
      </w:r>
      <w:r>
        <w:t xml:space="preserve"> (동사) 의심하다 / </w:t>
      </w:r>
      <w:r>
        <w:rPr>
          <w:b/>
          <w:color w:val="1F4E9A"/>
        </w:rPr>
        <w:t>venir de</w:t>
      </w:r>
      <w:r>
        <w:t xml:space="preserve"> ~에서 오다</w:t>
      </w:r>
    </w:p>
    <w:p>
      <w:pPr>
        <w:pStyle w:val="ListBullet"/>
      </w:pPr>
      <w:r>
        <w:rPr>
          <w:b/>
        </w:rPr>
        <w:t>문법:</w:t>
      </w:r>
      <w:r>
        <w:t xml:space="preserve"> </w:t>
      </w:r>
      <w:r>
        <w:rPr>
          <w:b/>
          <w:color w:val="1F4E9A"/>
        </w:rPr>
        <w:t>preocupar</w:t>
      </w:r>
      <w:r>
        <w:t xml:space="preserve">는 gustar형: me preocupa + que절(주어). 감정 표현 뒤 que절은 접속법(sospechen). </w:t>
      </w:r>
      <w:r>
        <w:rPr>
          <w:b/>
          <w:color w:val="1F4E9A"/>
        </w:rPr>
        <w:t>si + 직설법 현재</w:t>
      </w:r>
      <w:r>
        <w:t xml:space="preserve"> = 현실적 조건. 간접의문 </w:t>
      </w:r>
      <w:r>
        <w:rPr>
          <w:b/>
          <w:color w:val="1F4E9A"/>
        </w:rPr>
        <w:t>de dónde</w:t>
      </w:r>
      <w:r>
        <w:t>.</w:t>
      </w:r>
    </w:p>
    <w:p>
      <w:pPr>
        <w:pStyle w:val="ListBullet"/>
      </w:pPr>
      <w:r>
        <w:rPr>
          <w:b/>
        </w:rPr>
        <w:t>표현:</w:t>
      </w:r>
      <w:r>
        <w:t xml:space="preserve"> 문두 </w:t>
      </w:r>
      <w:r>
        <w:rPr>
          <w:b/>
          <w:color w:val="1F4E9A"/>
        </w:rPr>
        <w:t>Aunque</w:t>
      </w:r>
      <w:r>
        <w:t xml:space="preserve"> — "그렇긴 한데" 앞 말에 단서를 다는 구어 용법. </w:t>
      </w:r>
      <w:r>
        <w:rPr>
          <w:b/>
          <w:color w:val="1F4E9A"/>
        </w:rPr>
        <w:t>localizáis</w:t>
      </w:r>
      <w:r>
        <w:t xml:space="preserve"> vosotros형(스페인식).</w:t>
      </w:r>
    </w:p>
    <w:p>
      <w:pPr>
        <w:pStyle w:val="ListBullet"/>
      </w:pPr>
      <w:r>
        <w:rPr>
          <w:b/>
        </w:rPr>
        <w:t>시제:</w:t>
      </w:r>
    </w:p>
    <w:p>
      <w:pPr>
        <w:pStyle w:val="ListBullet2"/>
      </w:pPr>
      <w:r>
        <w:rPr>
          <w:b/>
          <w:color w:val="1F4E9A"/>
        </w:rPr>
        <w:t>preocupa</w:t>
      </w:r>
      <w:r>
        <w:t xml:space="preserve"> → preocupar | 직설법 현재 3인칭 단수 | 현재의 걱정; 주어는 que절 | 규칙</w:t>
      </w:r>
    </w:p>
    <w:p>
      <w:pPr>
        <w:pStyle w:val="ListBullet2"/>
      </w:pPr>
      <w:r>
        <w:rPr>
          <w:b/>
          <w:color w:val="1F4E9A"/>
        </w:rPr>
        <w:t>localizáis</w:t>
      </w:r>
      <w:r>
        <w:t xml:space="preserve"> → localizar | 직설법 현재 2인칭 복수 (vosotros) | si 조건절에서는 미래 대신 현재 (접속법 현재 금지) | 규칙</w:t>
      </w:r>
    </w:p>
    <w:p>
      <w:pPr>
        <w:pStyle w:val="ListBullet2"/>
      </w:pPr>
      <w:r>
        <w:rPr>
          <w:b/>
          <w:color w:val="1F4E9A"/>
        </w:rPr>
        <w:t>sospechen</w:t>
      </w:r>
      <w:r>
        <w:t xml:space="preserve"> → sospechar | 접속법 현재 3인칭 복수 | 감정(걱정) 동사 뒤 접속법; 주어는 막연한 "그들"(적들) | 규칙</w:t>
      </w:r>
    </w:p>
    <w:p>
      <w:pPr>
        <w:pStyle w:val="ListBullet2"/>
      </w:pPr>
      <w:r>
        <w:rPr>
          <w:b/>
          <w:color w:val="1F4E9A"/>
        </w:rPr>
        <w:t>vino</w:t>
      </w:r>
      <w:r>
        <w:t xml:space="preserve"> → venir | 직설법 단순과거 3인칭 단수 | 정보가 나온 것은 이미 일어난 완결 사건 | 불규칙 (강변화 어간 vin-)</w:t>
      </w:r>
    </w:p>
    <w:p>
      <w:pPr>
        <w:pStyle w:val="Heading3"/>
      </w:pPr>
      <w:r>
        <w:t xml:space="preserve">19-50. </w:t>
      </w:r>
      <w:r>
        <w:rPr>
          <w:b/>
        </w:rPr>
        <w:t>Carlos:</w:t>
      </w:r>
      <w:r>
        <w:t xml:space="preserve"> Tendremos mucho cuidado con eso, te lo prometo.</w:t>
      </w:r>
    </w:p>
    <w:p>
      <w:pPr>
        <w:pStyle w:val="ListBullet"/>
      </w:pPr>
      <w:r>
        <w:rPr>
          <w:b/>
        </w:rPr>
        <w:t>해석:</w:t>
      </w:r>
      <w:r>
        <w:t xml:space="preserve"> 그건 아주 조심할게, 약속해.</w:t>
      </w:r>
    </w:p>
    <w:p>
      <w:pPr>
        <w:pStyle w:val="ListBullet"/>
      </w:pPr>
      <w:r>
        <w:rPr>
          <w:b/>
        </w:rPr>
        <w:t>주요 단어:</w:t>
      </w:r>
      <w:r>
        <w:t xml:space="preserve"> </w:t>
      </w:r>
      <w:r>
        <w:rPr>
          <w:b/>
          <w:color w:val="1F4E9A"/>
        </w:rPr>
        <w:t>tener cuidado con</w:t>
      </w:r>
      <w:r>
        <w:t xml:space="preserve"> ~을 조심하다 / </w:t>
      </w:r>
      <w:r>
        <w:rPr>
          <w:b/>
          <w:color w:val="1F4E9A"/>
        </w:rPr>
        <w:t>prometer</w:t>
      </w:r>
      <w:r>
        <w:t xml:space="preserve"> (동사) 약속하다</w:t>
      </w:r>
    </w:p>
    <w:p>
      <w:pPr>
        <w:pStyle w:val="ListBullet"/>
      </w:pPr>
      <w:r>
        <w:rPr>
          <w:b/>
        </w:rPr>
        <w:t>문법:</w:t>
      </w:r>
      <w:r>
        <w:t xml:space="preserve"> </w:t>
      </w:r>
      <w:r>
        <w:rPr>
          <w:b/>
          <w:color w:val="1F4E9A"/>
        </w:rPr>
        <w:t>te lo prometo</w:t>
      </w:r>
      <w:r>
        <w:t>: 간접 te + 직접 lo(그것을) 순서.</w:t>
      </w:r>
    </w:p>
    <w:p>
      <w:pPr>
        <w:pStyle w:val="ListBullet"/>
      </w:pPr>
      <w:r>
        <w:rPr>
          <w:b/>
        </w:rPr>
        <w:t>시제:</w:t>
      </w:r>
    </w:p>
    <w:p>
      <w:pPr>
        <w:pStyle w:val="ListBullet2"/>
      </w:pPr>
      <w:r>
        <w:rPr>
          <w:b/>
          <w:color w:val="1F4E9A"/>
        </w:rPr>
        <w:t>Tendremos</w:t>
      </w:r>
      <w:r>
        <w:t xml:space="preserve"> → tener | 직설법 미래 1인칭 복수 (futuro simple) | 앞으로의 행동에 대한 다짐·약속이라 단순미래 | 불규칙 (어간 tendr-)</w:t>
      </w:r>
    </w:p>
    <w:p>
      <w:pPr>
        <w:pStyle w:val="ListBullet2"/>
      </w:pPr>
      <w:r>
        <w:rPr>
          <w:b/>
          <w:color w:val="1F4E9A"/>
        </w:rPr>
        <w:t>prometo</w:t>
      </w:r>
      <w:r>
        <w:t xml:space="preserve"> → prometer | 직설법 현재 1인칭 단수 | 말하는 순간 수행하는 행위(수행문) | 규칙</w:t>
      </w:r>
    </w:p>
    <w:p>
      <w:pPr>
        <w:pStyle w:val="Heading3"/>
      </w:pPr>
      <w:r>
        <w:t xml:space="preserve">19-51. </w:t>
      </w:r>
      <w:r>
        <w:rPr>
          <w:b/>
        </w:rPr>
        <w:t>Carlos:</w:t>
      </w:r>
      <w:r>
        <w:t xml:space="preserve"> No vamos a exponerte por precipitarnos.</w:t>
      </w:r>
    </w:p>
    <w:p>
      <w:pPr>
        <w:pStyle w:val="ListBullet"/>
      </w:pPr>
      <w:r>
        <w:rPr>
          <w:b/>
        </w:rPr>
        <w:t>해석:</w:t>
      </w:r>
      <w:r>
        <w:t xml:space="preserve"> 서두르다가 널 노출시키는 일은 없을 거야.</w:t>
      </w:r>
    </w:p>
    <w:p>
      <w:pPr>
        <w:pStyle w:val="ListBullet"/>
      </w:pPr>
      <w:r>
        <w:rPr>
          <w:b/>
        </w:rPr>
        <w:t>주요 단어:</w:t>
      </w:r>
      <w:r>
        <w:t xml:space="preserve"> </w:t>
      </w:r>
      <w:r>
        <w:rPr>
          <w:b/>
          <w:color w:val="1F4E9A"/>
        </w:rPr>
        <w:t>exponer</w:t>
      </w:r>
      <w:r>
        <w:t xml:space="preserve"> (동사) 노출시키다, 위험에 드러내다 / </w:t>
      </w:r>
      <w:r>
        <w:rPr>
          <w:b/>
          <w:color w:val="1F4E9A"/>
        </w:rPr>
        <w:t>precipitarse</w:t>
      </w:r>
      <w:r>
        <w:t xml:space="preserve"> (재귀동사) 서두르다, 성급히 굴다</w:t>
      </w:r>
    </w:p>
    <w:p>
      <w:pPr>
        <w:pStyle w:val="ListBullet"/>
      </w:pPr>
      <w:r>
        <w:rPr>
          <w:b/>
        </w:rPr>
        <w:t>문법:</w:t>
      </w:r>
      <w:r>
        <w:t xml:space="preserve"> </w:t>
      </w:r>
      <w:r>
        <w:rPr>
          <w:b/>
          <w:color w:val="1F4E9A"/>
        </w:rPr>
        <w:t>ir a + 부정사</w:t>
      </w:r>
      <w:r>
        <w:t xml:space="preserve"> 미래. </w:t>
      </w:r>
      <w:r>
        <w:rPr>
          <w:b/>
          <w:color w:val="1F4E9A"/>
        </w:rPr>
        <w:t>por + 부정사</w:t>
      </w:r>
      <w:r>
        <w:t xml:space="preserve"> = 원인(~해서). 대명사 부정사 부착: exponerte, precipitarnos.</w:t>
      </w:r>
    </w:p>
    <w:p>
      <w:pPr>
        <w:pStyle w:val="ListBullet"/>
      </w:pPr>
      <w:r>
        <w:rPr>
          <w:b/>
        </w:rPr>
        <w:t>시제:</w:t>
      </w:r>
    </w:p>
    <w:p>
      <w:pPr>
        <w:pStyle w:val="ListBullet2"/>
      </w:pPr>
      <w:r>
        <w:rPr>
          <w:b/>
          <w:color w:val="1F4E9A"/>
        </w:rPr>
        <w:t>vamos</w:t>
      </w:r>
      <w:r>
        <w:t xml:space="preserve"> → ir | 직설법 현재 1인칭 복수 | ir a + 부정사로 확실한 의지·미래 | 불규칙</w:t>
      </w:r>
    </w:p>
    <w:p>
      <w:pPr>
        <w:pStyle w:val="ListBullet2"/>
      </w:pPr>
      <w:r>
        <w:rPr>
          <w:b/>
          <w:color w:val="1F4E9A"/>
        </w:rPr>
        <w:t>exponer(te)</w:t>
      </w:r>
      <w:r>
        <w:t xml:space="preserve"> → exponer | 부정사 | 불규칙 동사(poner 계열: expongo, expuse)</w:t>
      </w:r>
    </w:p>
    <w:p>
      <w:pPr>
        <w:pStyle w:val="ListBullet2"/>
      </w:pPr>
      <w:r>
        <w:rPr>
          <w:b/>
          <w:color w:val="1F4E9A"/>
        </w:rPr>
        <w:t>precipitar(nos)</w:t>
      </w:r>
      <w:r>
        <w:t xml:space="preserve"> → precipitarse | 부정사 | por 뒤 원인</w:t>
      </w:r>
    </w:p>
    <w:p>
      <w:pPr>
        <w:pStyle w:val="Heading3"/>
      </w:pPr>
      <w:r>
        <w:t xml:space="preserve">19-52. </w:t>
      </w:r>
      <w:r>
        <w:rPr>
          <w:b/>
        </w:rPr>
        <w:t>Álvaro:</w:t>
      </w:r>
      <w:r>
        <w:t xml:space="preserve"> Gracias.</w:t>
      </w:r>
    </w:p>
    <w:p>
      <w:pPr>
        <w:pStyle w:val="ListBullet"/>
      </w:pPr>
      <w:r>
        <w:rPr>
          <w:b/>
        </w:rPr>
        <w:t>해석:</w:t>
      </w:r>
      <w:r>
        <w:t xml:space="preserve"> 고마워.</w:t>
      </w:r>
    </w:p>
    <w:p>
      <w:pPr>
        <w:pStyle w:val="ListBullet"/>
      </w:pPr>
      <w:r>
        <w:rPr>
          <w:b/>
        </w:rPr>
        <w:t>주요 단어:</w:t>
      </w:r>
      <w:r>
        <w:t xml:space="preserve"> </w:t>
      </w:r>
      <w:r>
        <w:rPr>
          <w:b/>
          <w:color w:val="1F4E9A"/>
        </w:rPr>
        <w:t>gracias</w:t>
      </w:r>
      <w:r>
        <w:t xml:space="preserve"> 감사</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19-53. </w:t>
      </w:r>
      <w:r>
        <w:rPr>
          <w:b/>
        </w:rPr>
        <w:t>Álvaro:</w:t>
      </w:r>
      <w:r>
        <w:t xml:space="preserve"> Doyle también mencionó un hijo que vive con la madre, tras un divorcio.</w:t>
      </w:r>
    </w:p>
    <w:p>
      <w:pPr>
        <w:pStyle w:val="ListBullet"/>
      </w:pPr>
      <w:r>
        <w:rPr>
          <w:b/>
        </w:rPr>
        <w:t>해석:</w:t>
      </w:r>
      <w:r>
        <w:t xml:space="preserve"> 도일도 이혼 후에 엄마랑 사는 아들이 하나 있다고 했어.</w:t>
      </w:r>
    </w:p>
    <w:p>
      <w:pPr>
        <w:pStyle w:val="ListBullet"/>
      </w:pPr>
      <w:r>
        <w:rPr>
          <w:b/>
        </w:rPr>
        <w:t>주요 단어:</w:t>
      </w:r>
      <w:r>
        <w:t xml:space="preserve"> </w:t>
      </w:r>
      <w:r>
        <w:rPr>
          <w:b/>
          <w:color w:val="1F4E9A"/>
        </w:rPr>
        <w:t>tras</w:t>
      </w:r>
      <w:r>
        <w:t xml:space="preserve"> (전치사) ~후에 / </w:t>
      </w:r>
      <w:r>
        <w:rPr>
          <w:b/>
          <w:color w:val="1F4E9A"/>
        </w:rPr>
        <w:t>divorcio</w:t>
      </w:r>
      <w:r>
        <w:t xml:space="preserve"> (남성명사) 이혼</w:t>
      </w:r>
    </w:p>
    <w:p>
      <w:pPr>
        <w:pStyle w:val="ListBullet"/>
      </w:pPr>
      <w:r>
        <w:rPr>
          <w:b/>
        </w:rPr>
        <w:t>문법:</w:t>
      </w:r>
      <w:r>
        <w:t xml:space="preserve"> 관계대명사 que(주격). </w:t>
      </w:r>
      <w:r>
        <w:rPr>
          <w:b/>
          <w:color w:val="1F4E9A"/>
        </w:rPr>
        <w:t>la madre</w:t>
      </w:r>
      <w:r>
        <w:t xml:space="preserve"> = 아이의 엄마(정관사로 소유 표현).</w:t>
      </w:r>
    </w:p>
    <w:p>
      <w:pPr>
        <w:pStyle w:val="ListBullet"/>
      </w:pPr>
      <w:r>
        <w:rPr>
          <w:b/>
        </w:rPr>
        <w:t>시제:</w:t>
      </w:r>
    </w:p>
    <w:p>
      <w:pPr>
        <w:pStyle w:val="ListBullet2"/>
      </w:pPr>
      <w:r>
        <w:rPr>
          <w:b/>
          <w:color w:val="1F4E9A"/>
        </w:rPr>
        <w:t>mencionó</w:t>
      </w:r>
      <w:r>
        <w:t xml:space="preserve"> → mencionar | 단순과거 | 앞에서 설명</w:t>
      </w:r>
    </w:p>
    <w:p>
      <w:pPr>
        <w:pStyle w:val="ListBullet2"/>
      </w:pPr>
      <w:r>
        <w:rPr>
          <w:b/>
          <w:color w:val="1F4E9A"/>
        </w:rPr>
        <w:t>vive</w:t>
      </w:r>
      <w:r>
        <w:t xml:space="preserve"> → vivir | 직설법 현재 3인칭 단수 | 현재 상황 | 규칙</w:t>
      </w:r>
    </w:p>
    <w:p>
      <w:pPr>
        <w:pStyle w:val="Heading3"/>
      </w:pPr>
      <w:r>
        <w:t xml:space="preserve">19-54. </w:t>
      </w:r>
      <w:r>
        <w:rPr>
          <w:b/>
        </w:rPr>
        <w:t>Álvaro:</w:t>
      </w:r>
      <w:r>
        <w:t xml:space="preserve"> Habla con él los domingos, según dijo.</w:t>
      </w:r>
    </w:p>
    <w:p>
      <w:pPr>
        <w:pStyle w:val="ListBullet"/>
      </w:pPr>
      <w:r>
        <w:rPr>
          <w:b/>
        </w:rPr>
        <w:t>해석:</w:t>
      </w:r>
      <w:r>
        <w:t xml:space="preserve"> 그의 말로는 일요일마다 아들과 통화한대.</w:t>
      </w:r>
    </w:p>
    <w:p>
      <w:pPr>
        <w:pStyle w:val="ListBullet"/>
      </w:pPr>
      <w:r>
        <w:rPr>
          <w:b/>
        </w:rPr>
        <w:t>주요 단어:</w:t>
      </w:r>
      <w:r>
        <w:t xml:space="preserve"> </w:t>
      </w:r>
      <w:r>
        <w:rPr>
          <w:b/>
          <w:color w:val="1F4E9A"/>
        </w:rPr>
        <w:t>los domingos</w:t>
      </w:r>
      <w:r>
        <w:t xml:space="preserve"> 일요일마다 / </w:t>
      </w:r>
      <w:r>
        <w:rPr>
          <w:b/>
          <w:color w:val="1F4E9A"/>
        </w:rPr>
        <w:t>según</w:t>
      </w:r>
      <w:r>
        <w:t xml:space="preserve"> (전치사) ~에 따르면</w:t>
      </w:r>
    </w:p>
    <w:p>
      <w:pPr>
        <w:pStyle w:val="ListBullet"/>
      </w:pPr>
      <w:r>
        <w:rPr>
          <w:b/>
        </w:rPr>
        <w:t>문법:</w:t>
      </w:r>
      <w:r>
        <w:t xml:space="preserve"> 요일 복수 + 정관사 = 매주 반복. </w:t>
      </w:r>
      <w:r>
        <w:rPr>
          <w:b/>
          <w:color w:val="1F4E9A"/>
        </w:rPr>
        <w:t>según + 동사</w:t>
      </w:r>
      <w:r>
        <w:t xml:space="preserve"> 가능(según dijo).</w:t>
      </w:r>
    </w:p>
    <w:p>
      <w:pPr>
        <w:pStyle w:val="ListBullet"/>
      </w:pPr>
      <w:r>
        <w:rPr>
          <w:b/>
        </w:rPr>
        <w:t>시제:</w:t>
      </w:r>
    </w:p>
    <w:p>
      <w:pPr>
        <w:pStyle w:val="ListBullet2"/>
      </w:pPr>
      <w:r>
        <w:rPr>
          <w:b/>
          <w:color w:val="1F4E9A"/>
        </w:rPr>
        <w:t>Habla</w:t>
      </w:r>
      <w:r>
        <w:t xml:space="preserve"> → hablar | 직설법 현재 3인칭 단수 | 반복 습관 | 규칙</w:t>
      </w:r>
    </w:p>
    <w:p>
      <w:pPr>
        <w:pStyle w:val="ListBullet2"/>
      </w:pPr>
      <w:r>
        <w:rPr>
          <w:b/>
          <w:color w:val="1F4E9A"/>
        </w:rPr>
        <w:t>dijo</w:t>
      </w:r>
      <w:r>
        <w:t xml:space="preserve"> → decir | 단순과거 | 앞에서 설명(19-33)</w:t>
      </w:r>
    </w:p>
    <w:p>
      <w:pPr>
        <w:pStyle w:val="Heading3"/>
      </w:pPr>
      <w:r>
        <w:t xml:space="preserve">19-55. </w:t>
      </w:r>
      <w:r>
        <w:rPr>
          <w:b/>
        </w:rPr>
        <w:t>Carlos:</w:t>
      </w:r>
      <w:r>
        <w:t xml:space="preserve"> Perfecto, otro dato más para cruzar.</w:t>
      </w:r>
    </w:p>
    <w:p>
      <w:pPr>
        <w:pStyle w:val="ListBullet"/>
      </w:pPr>
      <w:r>
        <w:rPr>
          <w:b/>
        </w:rPr>
        <w:t>해석:</w:t>
      </w:r>
      <w:r>
        <w:t xml:space="preserve"> 좋아, 대조할 데이터가 하나 더 생겼네.</w:t>
      </w:r>
    </w:p>
    <w:p>
      <w:pPr>
        <w:pStyle w:val="ListBullet"/>
      </w:pPr>
      <w:r>
        <w:rPr>
          <w:b/>
        </w:rPr>
        <w:t>주요 단어:</w:t>
      </w:r>
      <w:r>
        <w:t xml:space="preserve"> </w:t>
      </w:r>
      <w:r>
        <w:rPr>
          <w:b/>
          <w:color w:val="1F4E9A"/>
        </w:rPr>
        <w:t>dato</w:t>
      </w:r>
      <w:r>
        <w:t xml:space="preserve"> (남성명사) 데이터, 정보 / </w:t>
      </w:r>
      <w:r>
        <w:rPr>
          <w:b/>
          <w:color w:val="1F4E9A"/>
        </w:rPr>
        <w:t>cruzar</w:t>
      </w:r>
      <w:r>
        <w:t xml:space="preserve"> (앞에서 설명)</w:t>
      </w:r>
    </w:p>
    <w:p>
      <w:pPr>
        <w:pStyle w:val="ListBullet"/>
      </w:pPr>
      <w:r>
        <w:rPr>
          <w:b/>
        </w:rPr>
        <w:t>문법:</w:t>
      </w:r>
      <w:r>
        <w:t xml:space="preserve"> </w:t>
      </w:r>
      <w:r>
        <w:rPr>
          <w:b/>
          <w:color w:val="1F4E9A"/>
        </w:rPr>
        <w:t>para + 부정사</w:t>
      </w:r>
      <w:r>
        <w:t xml:space="preserve"> 목적. otro에는 부정관사 붙이지 않음(×un otro).</w:t>
      </w:r>
    </w:p>
    <w:p>
      <w:pPr>
        <w:pStyle w:val="ListBullet"/>
      </w:pPr>
      <w:r>
        <w:rPr>
          <w:b/>
        </w:rPr>
        <w:t>시제:</w:t>
      </w:r>
    </w:p>
    <w:p>
      <w:pPr>
        <w:pStyle w:val="ListBullet2"/>
      </w:pPr>
      <w:r>
        <w:rPr>
          <w:b/>
          <w:color w:val="1F4E9A"/>
        </w:rPr>
        <w:t>cruzar</w:t>
      </w:r>
      <w:r>
        <w:t xml:space="preserve"> → cruzar | 부정사 | para 뒤 목적</w:t>
      </w:r>
    </w:p>
    <w:p>
      <w:pPr>
        <w:pStyle w:val="Heading3"/>
      </w:pPr>
      <w:r>
        <w:t xml:space="preserve">19-56. </w:t>
      </w:r>
      <w:r>
        <w:rPr>
          <w:b/>
        </w:rPr>
        <w:t>Carlos:</w:t>
      </w:r>
      <w:r>
        <w:t xml:space="preserve"> Álvaro, esto es un trabajo excelente, de verdad.</w:t>
      </w:r>
    </w:p>
    <w:p>
      <w:pPr>
        <w:pStyle w:val="ListBullet"/>
      </w:pPr>
      <w:r>
        <w:rPr>
          <w:b/>
        </w:rPr>
        <w:t>해석:</w:t>
      </w:r>
      <w:r>
        <w:t xml:space="preserve"> 알바로, 이건 정말 훌륭한 작업이야, 진심으로.</w:t>
      </w:r>
    </w:p>
    <w:p>
      <w:pPr>
        <w:pStyle w:val="ListBullet"/>
      </w:pPr>
      <w:r>
        <w:rPr>
          <w:b/>
        </w:rPr>
        <w:t>주요 단어:</w:t>
      </w:r>
      <w:r>
        <w:t xml:space="preserve"> </w:t>
      </w:r>
      <w:r>
        <w:rPr>
          <w:b/>
          <w:color w:val="1F4E9A"/>
        </w:rPr>
        <w:t>excelente</w:t>
      </w:r>
      <w:r>
        <w:t xml:space="preserve"> (형용사) 훌륭한 / </w:t>
      </w:r>
      <w:r>
        <w:rPr>
          <w:b/>
          <w:color w:val="1F4E9A"/>
        </w:rPr>
        <w:t>de verdad</w:t>
      </w:r>
      <w:r>
        <w:t xml:space="preserve"> 정말로</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 평가 | 불규칙</w:t>
      </w:r>
    </w:p>
    <w:p>
      <w:pPr>
        <w:pStyle w:val="Heading3"/>
      </w:pPr>
      <w:r>
        <w:t xml:space="preserve">19-57. </w:t>
      </w:r>
      <w:r>
        <w:rPr>
          <w:b/>
        </w:rPr>
        <w:t>Álvaro:</w:t>
      </w:r>
      <w:r>
        <w:t xml:space="preserve"> Solo espero que valga la pena todo esto.</w:t>
      </w:r>
    </w:p>
    <w:p>
      <w:pPr>
        <w:pStyle w:val="ListBullet"/>
      </w:pPr>
      <w:r>
        <w:rPr>
          <w:b/>
        </w:rPr>
        <w:t>해석:</w:t>
      </w:r>
      <w:r>
        <w:t xml:space="preserve"> 그저 이 모든 게 그만한 가치가 있기를 바랄 뿐이야.</w:t>
      </w:r>
    </w:p>
    <w:p>
      <w:pPr>
        <w:pStyle w:val="ListBullet"/>
      </w:pPr>
      <w:r>
        <w:rPr>
          <w:b/>
        </w:rPr>
        <w:t>주요 단어:</w:t>
      </w:r>
      <w:r>
        <w:t xml:space="preserve"> </w:t>
      </w:r>
      <w:r>
        <w:rPr>
          <w:b/>
          <w:color w:val="1F4E9A"/>
        </w:rPr>
        <w:t>valer la pena</w:t>
      </w:r>
      <w:r>
        <w:t xml:space="preserve"> 가치가 있다, 할 만하다</w:t>
      </w:r>
    </w:p>
    <w:p>
      <w:pPr>
        <w:pStyle w:val="ListBullet"/>
      </w:pPr>
      <w:r>
        <w:rPr>
          <w:b/>
        </w:rPr>
        <w:t>문법:</w:t>
      </w:r>
      <w:r>
        <w:t xml:space="preserve"> esperar que + 접속법. 주어 todo esto를 뒤로 도치.</w:t>
      </w:r>
    </w:p>
    <w:p>
      <w:pPr>
        <w:pStyle w:val="ListBullet"/>
      </w:pPr>
      <w:r>
        <w:rPr>
          <w:b/>
        </w:rPr>
        <w:t>시제:</w:t>
      </w:r>
    </w:p>
    <w:p>
      <w:pPr>
        <w:pStyle w:val="ListBullet2"/>
      </w:pPr>
      <w:r>
        <w:rPr>
          <w:b/>
          <w:color w:val="1F4E9A"/>
        </w:rPr>
        <w:t>espero</w:t>
      </w:r>
      <w:r>
        <w:t xml:space="preserve"> → esperar | 직설법 현재 | 앞에서 설명</w:t>
      </w:r>
    </w:p>
    <w:p>
      <w:pPr>
        <w:pStyle w:val="ListBullet2"/>
      </w:pPr>
      <w:r>
        <w:rPr>
          <w:b/>
          <w:color w:val="1F4E9A"/>
        </w:rPr>
        <w:t>valga</w:t>
      </w:r>
      <w:r>
        <w:t xml:space="preserve"> → valer | 접속법 현재 3인칭 단수 | 희망 뒤 접속법 | 불규칙 (valgo → valga, -g- 삽입)</w:t>
      </w:r>
    </w:p>
    <w:p>
      <w:pPr>
        <w:pStyle w:val="Heading3"/>
      </w:pPr>
      <w:r>
        <w:t xml:space="preserve">19-58. </w:t>
      </w:r>
      <w:r>
        <w:rPr>
          <w:b/>
        </w:rPr>
        <w:t>Carlos:</w:t>
      </w:r>
      <w:r>
        <w:t xml:space="preserve"> Vale la pena, créeme.</w:t>
      </w:r>
    </w:p>
    <w:p>
      <w:pPr>
        <w:pStyle w:val="ListBullet"/>
      </w:pPr>
      <w:r>
        <w:rPr>
          <w:b/>
        </w:rPr>
        <w:t>해석:</w:t>
      </w:r>
      <w:r>
        <w:t xml:space="preserve"> 가치 있어, 날 믿어.</w:t>
      </w:r>
    </w:p>
    <w:p>
      <w:pPr>
        <w:pStyle w:val="ListBullet"/>
      </w:pPr>
      <w:r>
        <w:rPr>
          <w:b/>
        </w:rPr>
        <w:t>주요 단어:</w:t>
      </w:r>
      <w:r>
        <w:t xml:space="preserve"> </w:t>
      </w:r>
      <w:r>
        <w:rPr>
          <w:b/>
          <w:color w:val="1F4E9A"/>
        </w:rPr>
        <w:t>creer</w:t>
      </w:r>
      <w:r>
        <w:t xml:space="preserve"> (동사) 믿다</w:t>
      </w:r>
    </w:p>
    <w:p>
      <w:pPr>
        <w:pStyle w:val="ListBullet"/>
      </w:pPr>
      <w:r>
        <w:rPr>
          <w:b/>
        </w:rPr>
        <w:t>문법:</w:t>
      </w:r>
      <w:r>
        <w:t xml:space="preserve"> 긍정명령 + 대명사 부착 créeme(악센트 추가).</w:t>
      </w:r>
    </w:p>
    <w:p>
      <w:pPr>
        <w:pStyle w:val="ListBullet"/>
      </w:pPr>
      <w:r>
        <w:rPr>
          <w:b/>
        </w:rPr>
        <w:t>시제:</w:t>
      </w:r>
    </w:p>
    <w:p>
      <w:pPr>
        <w:pStyle w:val="ListBullet2"/>
      </w:pPr>
      <w:r>
        <w:rPr>
          <w:b/>
          <w:color w:val="1F4E9A"/>
        </w:rPr>
        <w:t>Vale</w:t>
      </w:r>
      <w:r>
        <w:t xml:space="preserve"> → valer | 직설법 현재 3인칭 단수 | 확신이라 직설법 (앞 문장의 valga와 대비) | 불규칙(1인칭 valgo)</w:t>
      </w:r>
    </w:p>
    <w:p>
      <w:pPr>
        <w:pStyle w:val="ListBullet2"/>
      </w:pPr>
      <w:r>
        <w:rPr>
          <w:b/>
          <w:color w:val="1F4E9A"/>
        </w:rPr>
        <w:t>cree(me)</w:t>
      </w:r>
      <w:r>
        <w:t xml:space="preserve"> → creer | 명령법 2인칭 단수 tú | 친근한 권유 | 규칙</w:t>
      </w:r>
    </w:p>
    <w:p>
      <w:pPr>
        <w:pStyle w:val="Heading3"/>
      </w:pPr>
      <w:r>
        <w:t xml:space="preserve">19-59. </w:t>
      </w:r>
      <w:r>
        <w:rPr>
          <w:b/>
        </w:rPr>
        <w:t>Carlos:</w:t>
      </w:r>
      <w:r>
        <w:t xml:space="preserve"> Identificar a estos dos podría ser tan importante como desmantelar la red de armas.</w:t>
      </w:r>
    </w:p>
    <w:p>
      <w:pPr>
        <w:pStyle w:val="ListBullet"/>
      </w:pPr>
      <w:r>
        <w:rPr>
          <w:b/>
        </w:rPr>
        <w:t>해석:</w:t>
      </w:r>
      <w:r>
        <w:t xml:space="preserve"> 이 두 사람의 신원을 밝히는 게 무기 조직망을 해체하는 것만큼 중요할 수도 있어.</w:t>
      </w:r>
    </w:p>
    <w:p>
      <w:pPr>
        <w:pStyle w:val="ListBullet"/>
      </w:pPr>
      <w:r>
        <w:rPr>
          <w:b/>
        </w:rPr>
        <w:t>주요 단어:</w:t>
      </w:r>
      <w:r>
        <w:t xml:space="preserve"> </w:t>
      </w:r>
      <w:r>
        <w:rPr>
          <w:b/>
          <w:color w:val="1F4E9A"/>
        </w:rPr>
        <w:t>desmantelar</w:t>
      </w:r>
      <w:r>
        <w:t xml:space="preserve"> (동사) 해체하다 / </w:t>
      </w:r>
      <w:r>
        <w:rPr>
          <w:b/>
          <w:color w:val="1F4E9A"/>
        </w:rPr>
        <w:t>red</w:t>
      </w:r>
      <w:r>
        <w:t xml:space="preserve"> (여성명사) 망, 조직 / </w:t>
      </w:r>
      <w:r>
        <w:rPr>
          <w:b/>
          <w:color w:val="1F4E9A"/>
        </w:rPr>
        <w:t>arma</w:t>
      </w:r>
      <w:r>
        <w:t xml:space="preserve"> (여성명사) 무기</w:t>
      </w:r>
    </w:p>
    <w:p>
      <w:pPr>
        <w:pStyle w:val="ListBullet"/>
      </w:pPr>
      <w:r>
        <w:rPr>
          <w:b/>
        </w:rPr>
        <w:t>문법:</w:t>
      </w:r>
      <w:r>
        <w:t xml:space="preserve"> 부정사가 주어(Identificar...). 동등비교 </w:t>
      </w:r>
      <w:r>
        <w:rPr>
          <w:b/>
          <w:color w:val="1F4E9A"/>
        </w:rPr>
        <w:t>tan + 형용사 + como</w:t>
      </w:r>
      <w:r>
        <w:t>. 사람 목적어 a.</w:t>
      </w:r>
    </w:p>
    <w:p>
      <w:pPr>
        <w:pStyle w:val="ListBullet"/>
      </w:pPr>
      <w:r>
        <w:rPr>
          <w:b/>
        </w:rPr>
        <w:t>시제:</w:t>
      </w:r>
    </w:p>
    <w:p>
      <w:pPr>
        <w:pStyle w:val="ListBullet2"/>
      </w:pPr>
      <w:r>
        <w:rPr>
          <w:b/>
          <w:color w:val="1F4E9A"/>
        </w:rPr>
        <w:t>Identificar</w:t>
      </w:r>
      <w:r>
        <w:t xml:space="preserve"> → identificar | 부정사 | 주어 역할의 명사적 용법</w:t>
      </w:r>
    </w:p>
    <w:p>
      <w:pPr>
        <w:pStyle w:val="ListBullet2"/>
      </w:pPr>
      <w:r>
        <w:rPr>
          <w:b/>
          <w:color w:val="1F4E9A"/>
        </w:rPr>
        <w:t>podría</w:t>
      </w:r>
      <w:r>
        <w:t xml:space="preserve"> → poder | 조건법 단순 3인칭 단수 (condicional simple) | 가능성을 조심스럽게 추측 | 불규칙 어간 podr-</w:t>
      </w:r>
    </w:p>
    <w:p>
      <w:pPr>
        <w:pStyle w:val="ListBullet2"/>
      </w:pPr>
      <w:r>
        <w:rPr>
          <w:b/>
          <w:color w:val="1F4E9A"/>
        </w:rPr>
        <w:t>ser</w:t>
      </w:r>
      <w:r>
        <w:t xml:space="preserve"> → ser | 부정사 | poder 뒤</w:t>
      </w:r>
    </w:p>
    <w:p>
      <w:pPr>
        <w:pStyle w:val="ListBullet2"/>
      </w:pPr>
      <w:r>
        <w:rPr>
          <w:b/>
          <w:color w:val="1F4E9A"/>
        </w:rPr>
        <w:t>desmantelar</w:t>
      </w:r>
      <w:r>
        <w:t xml:space="preserve"> → desmantelar | 부정사 | 비교 대상(명사적 용법)</w:t>
      </w:r>
    </w:p>
    <w:p>
      <w:pPr>
        <w:pStyle w:val="Heading3"/>
      </w:pPr>
      <w:r>
        <w:t xml:space="preserve">19-60. </w:t>
      </w:r>
      <w:r>
        <w:rPr>
          <w:b/>
        </w:rPr>
        <w:t>Álvaro:</w:t>
      </w:r>
      <w:r>
        <w:t xml:space="preserve"> Eso espero.</w:t>
      </w:r>
    </w:p>
    <w:p>
      <w:pPr>
        <w:pStyle w:val="ListBullet"/>
      </w:pPr>
      <w:r>
        <w:rPr>
          <w:b/>
        </w:rPr>
        <w:t>해석:</w:t>
      </w:r>
      <w:r>
        <w:t xml:space="preserve"> 그러길 바라.</w:t>
      </w:r>
    </w:p>
    <w:p>
      <w:pPr>
        <w:pStyle w:val="ListBullet"/>
      </w:pPr>
      <w:r>
        <w:rPr>
          <w:b/>
        </w:rPr>
        <w:t>주요 단어:</w:t>
      </w:r>
      <w:r>
        <w:t xml:space="preserve"> </w:t>
      </w:r>
      <w:r>
        <w:rPr>
          <w:b/>
          <w:color w:val="1F4E9A"/>
        </w:rPr>
        <w:t>esperar</w:t>
      </w:r>
      <w:r>
        <w:t xml:space="preserve"> (앞에서 설명)</w:t>
      </w:r>
    </w:p>
    <w:p>
      <w:pPr>
        <w:pStyle w:val="ListBullet"/>
      </w:pPr>
      <w:r>
        <w:rPr>
          <w:b/>
        </w:rPr>
        <w:t>문법:</w:t>
      </w:r>
      <w:r>
        <w:t xml:space="preserve"> 목적어 eso 전치.</w:t>
      </w:r>
    </w:p>
    <w:p>
      <w:pPr>
        <w:pStyle w:val="ListBullet"/>
      </w:pPr>
      <w:r>
        <w:rPr>
          <w:b/>
        </w:rPr>
        <w:t>표현:</w:t>
      </w:r>
      <w:r>
        <w:t xml:space="preserve"> </w:t>
      </w:r>
      <w:r>
        <w:rPr>
          <w:b/>
          <w:color w:val="1F4E9A"/>
        </w:rPr>
        <w:t>Eso espero</w:t>
      </w:r>
      <w:r>
        <w:t xml:space="preserve"> "그러면 좋겠다" 관용 응답.</w:t>
      </w:r>
    </w:p>
    <w:p>
      <w:pPr>
        <w:pStyle w:val="ListBullet"/>
      </w:pPr>
      <w:r>
        <w:rPr>
          <w:b/>
        </w:rPr>
        <w:t>시제:</w:t>
      </w:r>
    </w:p>
    <w:p>
      <w:pPr>
        <w:pStyle w:val="ListBullet2"/>
      </w:pPr>
      <w:r>
        <w:rPr>
          <w:b/>
          <w:color w:val="1F4E9A"/>
        </w:rPr>
        <w:t>espero</w:t>
      </w:r>
      <w:r>
        <w:t xml:space="preserve"> → esperar | 직설법 현재 1인칭 단수 | 현재의 희망 | 규칙</w:t>
      </w:r>
    </w:p>
    <w:p>
      <w:pPr>
        <w:pStyle w:val="Heading3"/>
      </w:pPr>
      <w:r>
        <w:t xml:space="preserve">19-61. </w:t>
      </w:r>
      <w:r>
        <w:rPr>
          <w:b/>
        </w:rPr>
        <w:t>Álvaro:</w:t>
      </w:r>
      <w:r>
        <w:t xml:space="preserve"> Bueno, te dejo, mañana tenemos otra reunión con Fabián y no quiero llegar cansado.</w:t>
      </w:r>
    </w:p>
    <w:p>
      <w:pPr>
        <w:pStyle w:val="ListBullet"/>
      </w:pPr>
      <w:r>
        <w:rPr>
          <w:b/>
        </w:rPr>
        <w:t>해석:</w:t>
      </w:r>
      <w:r>
        <w:t xml:space="preserve"> 자, 이만 끊을게, 내일 파비안이랑 또 회의가 있어서 피곤한 상태로 가고 싶지 않아.</w:t>
      </w:r>
    </w:p>
    <w:p>
      <w:pPr>
        <w:pStyle w:val="ListBullet"/>
      </w:pPr>
      <w:r>
        <w:rPr>
          <w:b/>
        </w:rPr>
        <w:t>주요 단어:</w:t>
      </w:r>
      <w:r>
        <w:t xml:space="preserve"> </w:t>
      </w:r>
      <w:r>
        <w:rPr>
          <w:b/>
          <w:color w:val="1F4E9A"/>
        </w:rPr>
        <w:t>dejar</w:t>
      </w:r>
      <w:r>
        <w:t xml:space="preserve"> (동사) 놓아주다, 두다 / </w:t>
      </w:r>
      <w:r>
        <w:rPr>
          <w:b/>
          <w:color w:val="1F4E9A"/>
        </w:rPr>
        <w:t>reunión</w:t>
      </w:r>
      <w:r>
        <w:t xml:space="preserve"> (여성명사) 회의 / </w:t>
      </w:r>
      <w:r>
        <w:rPr>
          <w:b/>
          <w:color w:val="1F4E9A"/>
        </w:rPr>
        <w:t>llegar</w:t>
      </w:r>
      <w:r>
        <w:t xml:space="preserve"> (동사) 도착하다 / </w:t>
      </w:r>
      <w:r>
        <w:rPr>
          <w:b/>
          <w:color w:val="1F4E9A"/>
        </w:rPr>
        <w:t>cansado</w:t>
      </w:r>
      <w:r>
        <w:t xml:space="preserve"> (형용사) 피곤한</w:t>
      </w:r>
    </w:p>
    <w:p>
      <w:pPr>
        <w:pStyle w:val="ListBullet"/>
      </w:pPr>
      <w:r>
        <w:rPr>
          <w:b/>
        </w:rPr>
        <w:t>문법:</w:t>
      </w:r>
      <w:r>
        <w:t xml:space="preserve"> </w:t>
      </w:r>
      <w:r>
        <w:rPr>
          <w:b/>
          <w:color w:val="1F4E9A"/>
        </w:rPr>
        <w:t>llegar cansado</w:t>
      </w:r>
      <w:r>
        <w:t>: 동사 + 형용사(주어 상태 서술 보어).</w:t>
      </w:r>
    </w:p>
    <w:p>
      <w:pPr>
        <w:pStyle w:val="ListBullet"/>
      </w:pPr>
      <w:r>
        <w:rPr>
          <w:b/>
        </w:rPr>
        <w:t>표현:</w:t>
      </w:r>
      <w:r>
        <w:t xml:space="preserve"> </w:t>
      </w:r>
      <w:r>
        <w:rPr>
          <w:b/>
          <w:color w:val="1F4E9A"/>
        </w:rPr>
        <w:t>te dejo</w:t>
      </w:r>
      <w:r>
        <w:t xml:space="preserve"> "이만 끊을게/갈게" — 통화나 대화를 마칠 때의 스페인 구어.</w:t>
      </w:r>
    </w:p>
    <w:p>
      <w:pPr>
        <w:pStyle w:val="ListBullet"/>
      </w:pPr>
      <w:r>
        <w:rPr>
          <w:b/>
        </w:rPr>
        <w:t>시제:</w:t>
      </w:r>
    </w:p>
    <w:p>
      <w:pPr>
        <w:pStyle w:val="ListBullet2"/>
      </w:pPr>
      <w:r>
        <w:rPr>
          <w:b/>
          <w:color w:val="1F4E9A"/>
        </w:rPr>
        <w:t>dejo</w:t>
      </w:r>
      <w:r>
        <w:t xml:space="preserve"> → dejar | 직설법 현재 1인칭 단수 | 곧 할 행동을 현재로(즉시 미래) | 규칙</w:t>
      </w:r>
    </w:p>
    <w:p>
      <w:pPr>
        <w:pStyle w:val="ListBullet2"/>
      </w:pPr>
      <w:r>
        <w:rPr>
          <w:b/>
          <w:color w:val="1F4E9A"/>
        </w:rPr>
        <w:t>tenemos</w:t>
      </w:r>
      <w:r>
        <w:t xml:space="preserve"> → tener | 직설법 현재 1인칭 복수 | 예정된 일정은 현재로 표현 | 불규칙</w:t>
      </w:r>
    </w:p>
    <w:p>
      <w:pPr>
        <w:pStyle w:val="ListBullet2"/>
      </w:pPr>
      <w:r>
        <w:rPr>
          <w:b/>
          <w:color w:val="1F4E9A"/>
        </w:rPr>
        <w:t>quiero</w:t>
      </w:r>
      <w:r>
        <w:t xml:space="preserve"> → querer | 직설법 현재 1인칭 단수 | 현재 의지 | 어간 e→ie</w:t>
      </w:r>
    </w:p>
    <w:p>
      <w:pPr>
        <w:pStyle w:val="ListBullet2"/>
      </w:pPr>
      <w:r>
        <w:rPr>
          <w:b/>
          <w:color w:val="1F4E9A"/>
        </w:rPr>
        <w:t>llegar</w:t>
      </w:r>
      <w:r>
        <w:t xml:space="preserve"> → llegar | 부정사 | querer 뒤</w:t>
      </w:r>
    </w:p>
    <w:p>
      <w:pPr>
        <w:pStyle w:val="ListBullet2"/>
      </w:pPr>
      <w:r>
        <w:rPr>
          <w:b/>
          <w:color w:val="1F4E9A"/>
        </w:rPr>
        <w:t>cansado</w:t>
      </w:r>
      <w:r>
        <w:t xml:space="preserve"> → cansar | 과거분사(형용사) | 상태 | 규칙</w:t>
      </w:r>
    </w:p>
    <w:p>
      <w:pPr>
        <w:pStyle w:val="Heading3"/>
      </w:pPr>
      <w:r>
        <w:t xml:space="preserve">19-62. </w:t>
      </w:r>
      <w:r>
        <w:rPr>
          <w:b/>
        </w:rPr>
        <w:t>Carlos:</w:t>
      </w:r>
      <w:r>
        <w:t xml:space="preserve"> Descansa.</w:t>
      </w:r>
    </w:p>
    <w:p>
      <w:pPr>
        <w:pStyle w:val="ListBullet"/>
      </w:pPr>
      <w:r>
        <w:rPr>
          <w:b/>
        </w:rPr>
        <w:t>해석:</w:t>
      </w:r>
      <w:r>
        <w:t xml:space="preserve"> 푹 쉬어.</w:t>
      </w:r>
    </w:p>
    <w:p>
      <w:pPr>
        <w:pStyle w:val="ListBullet"/>
      </w:pPr>
      <w:r>
        <w:rPr>
          <w:b/>
        </w:rPr>
        <w:t>주요 단어:</w:t>
      </w:r>
      <w:r>
        <w:t xml:space="preserve"> </w:t>
      </w:r>
      <w:r>
        <w:rPr>
          <w:b/>
          <w:color w:val="1F4E9A"/>
        </w:rPr>
        <w:t>descansar</w:t>
      </w:r>
      <w:r>
        <w:t xml:space="preserve"> (동사) 쉬다</w:t>
      </w:r>
    </w:p>
    <w:p>
      <w:pPr>
        <w:pStyle w:val="ListBullet"/>
      </w:pPr>
      <w:r>
        <w:rPr>
          <w:b/>
        </w:rPr>
        <w:t>문법:</w:t>
      </w:r>
      <w:r>
        <w:t xml:space="preserve"> tú 긍정명령.</w:t>
      </w:r>
    </w:p>
    <w:p>
      <w:pPr>
        <w:pStyle w:val="ListBullet"/>
      </w:pPr>
      <w:r>
        <w:rPr>
          <w:b/>
        </w:rPr>
        <w:t>시제:</w:t>
      </w:r>
    </w:p>
    <w:p>
      <w:pPr>
        <w:pStyle w:val="ListBullet2"/>
      </w:pPr>
      <w:r>
        <w:rPr>
          <w:b/>
          <w:color w:val="1F4E9A"/>
        </w:rPr>
        <w:t>Descansa</w:t>
      </w:r>
      <w:r>
        <w:t xml:space="preserve"> → descansar | 명령법 2인칭 단수 | 작별 인사 겸 권유 | 규칙</w:t>
      </w:r>
    </w:p>
    <w:p>
      <w:pPr>
        <w:pStyle w:val="Heading3"/>
      </w:pPr>
      <w:r>
        <w:t xml:space="preserve">19-63. </w:t>
      </w:r>
      <w:r>
        <w:rPr>
          <w:b/>
        </w:rPr>
        <w:t>Carlos:</w:t>
      </w:r>
      <w:r>
        <w:t xml:space="preserve"> Y gracias, de verdad, por todo esto.</w:t>
      </w:r>
    </w:p>
    <w:p>
      <w:pPr>
        <w:pStyle w:val="ListBullet"/>
      </w:pPr>
      <w:r>
        <w:rPr>
          <w:b/>
        </w:rPr>
        <w:t>해석:</w:t>
      </w:r>
      <w:r>
        <w:t xml:space="preserve"> 그리고 진심으로 고마워, 이 모든 것에 대해.</w:t>
      </w:r>
    </w:p>
    <w:p>
      <w:pPr>
        <w:pStyle w:val="ListBullet"/>
      </w:pPr>
      <w:r>
        <w:rPr>
          <w:b/>
        </w:rPr>
        <w:t>주요 단어:</w:t>
      </w:r>
      <w:r>
        <w:t xml:space="preserve"> </w:t>
      </w:r>
      <w:r>
        <w:rPr>
          <w:b/>
          <w:color w:val="1F4E9A"/>
        </w:rPr>
        <w:t>gracias por</w:t>
      </w:r>
      <w:r>
        <w:t xml:space="preserve"> ~에 대해 고마워</w:t>
      </w:r>
    </w:p>
    <w:p>
      <w:pPr>
        <w:pStyle w:val="ListBullet"/>
      </w:pPr>
      <w:r>
        <w:rPr>
          <w:b/>
        </w:rPr>
        <w:t>문법:</w:t>
      </w:r>
      <w:r>
        <w:t xml:space="preserve"> 감사 이유는 por.</w:t>
      </w:r>
    </w:p>
    <w:p>
      <w:pPr>
        <w:pStyle w:val="ListBullet"/>
      </w:pPr>
      <w:r>
        <w:rPr>
          <w:b/>
        </w:rPr>
        <w:t>시제:</w:t>
      </w:r>
      <w:r>
        <w:t xml:space="preserve"> 동사 없음</w:t>
      </w:r>
    </w:p>
    <w:p>
      <w:pPr>
        <w:pStyle w:val="Heading3"/>
      </w:pPr>
      <w:r>
        <w:t xml:space="preserve">19-64. </w:t>
      </w:r>
      <w:r>
        <w:rPr>
          <w:b/>
        </w:rPr>
        <w:t>Álvaro:</w:t>
      </w:r>
      <w:r>
        <w:t xml:space="preserve"> Buenas noches, Carlos.</w:t>
      </w:r>
    </w:p>
    <w:p>
      <w:pPr>
        <w:pStyle w:val="ListBullet"/>
      </w:pPr>
      <w:r>
        <w:rPr>
          <w:b/>
        </w:rPr>
        <w:t>해석:</w:t>
      </w:r>
      <w:r>
        <w:t xml:space="preserve"> 잘 자, 카를로스.</w:t>
      </w:r>
    </w:p>
    <w:p>
      <w:pPr>
        <w:pStyle w:val="ListBullet"/>
      </w:pPr>
      <w:r>
        <w:rPr>
          <w:b/>
        </w:rPr>
        <w:t>주요 단어:</w:t>
      </w:r>
      <w:r>
        <w:t xml:space="preserve"> </w:t>
      </w:r>
      <w:r>
        <w:rPr>
          <w:b/>
          <w:color w:val="1F4E9A"/>
        </w:rPr>
        <w:t>buenas noches</w:t>
      </w:r>
      <w:r>
        <w:t xml:space="preserve"> 밤 인사</w:t>
      </w:r>
    </w:p>
    <w:p>
      <w:pPr>
        <w:pStyle w:val="ListBullet"/>
      </w:pPr>
      <w:r>
        <w:rPr>
          <w:b/>
        </w:rPr>
        <w:t>문법:</w:t>
      </w:r>
      <w:r>
        <w:t xml:space="preserve"> 특이사항 없음</w:t>
      </w:r>
    </w:p>
    <w:p>
      <w:pPr>
        <w:pStyle w:val="ListBullet"/>
      </w:pPr>
      <w:r>
        <w:rPr>
          <w:b/>
        </w:rPr>
        <w:t>시제:</w:t>
      </w:r>
      <w:r>
        <w:t xml:space="preserve"> 동사 없음</w:t>
      </w:r>
    </w:p>
    <w:p>
      <w:pPr>
        <w:pStyle w:val="Heading1"/>
      </w:pPr>
      <w:r>
        <w:t>장면 20. 예고 없는 베네수엘라행</w:t>
      </w:r>
    </w:p>
    <w:p>
      <w:pPr>
        <w:pStyle w:val="IntenseQuote"/>
      </w:pPr>
      <w:r>
        <w:t>카르타헤나에서의 일정이 거의 끝나갈 무렵, 파비안이 갑작스레 베네수엘라로 함께 가자고 제안합니다. 사전 계획에 없던 급작스러운 이동이라 카를로스에게 알릴 시간조차 없이, 알바로는 순간적으로 결정을 내려야 하는 상황에 놓입니다.</w:t>
      </w:r>
    </w:p>
    <w:p>
      <w:pPr>
        <w:pStyle w:val="Heading3"/>
      </w:pPr>
      <w:r>
        <w:t xml:space="preserve">20-1. </w:t>
      </w:r>
      <w:r>
        <w:rPr>
          <w:b/>
        </w:rPr>
        <w:t>Fabián:</w:t>
      </w:r>
      <w:r>
        <w:t xml:space="preserve"> Diego, cambio de planes.</w:t>
      </w:r>
    </w:p>
    <w:p>
      <w:pPr>
        <w:pStyle w:val="ListBullet"/>
      </w:pPr>
      <w:r>
        <w:rPr>
          <w:b/>
        </w:rPr>
        <w:t>해석:</w:t>
      </w:r>
      <w:r>
        <w:t xml:space="preserve"> 디에고, 계획 변경이야.</w:t>
      </w:r>
    </w:p>
    <w:p>
      <w:pPr>
        <w:pStyle w:val="ListBullet"/>
      </w:pPr>
      <w:r>
        <w:rPr>
          <w:b/>
        </w:rPr>
        <w:t>주요 단어:</w:t>
      </w:r>
      <w:r>
        <w:t xml:space="preserve"> </w:t>
      </w:r>
      <w:r>
        <w:rPr>
          <w:b/>
          <w:color w:val="1F4E9A"/>
        </w:rPr>
        <w:t>cambio</w:t>
      </w:r>
      <w:r>
        <w:t xml:space="preserve"> (남성명사) 변경 / </w:t>
      </w:r>
      <w:r>
        <w:rPr>
          <w:b/>
          <w:color w:val="1F4E9A"/>
        </w:rPr>
        <w:t>plan</w:t>
      </w:r>
      <w:r>
        <w:t xml:space="preserve"> (남성명사) 계획</w:t>
      </w:r>
    </w:p>
    <w:p>
      <w:pPr>
        <w:pStyle w:val="ListBullet"/>
      </w:pPr>
      <w:r>
        <w:rPr>
          <w:b/>
        </w:rPr>
        <w:t>문법:</w:t>
      </w:r>
      <w:r>
        <w:t xml:space="preserve"> 동사 없는 명사구.</w:t>
      </w:r>
    </w:p>
    <w:p>
      <w:pPr>
        <w:pStyle w:val="ListBullet"/>
      </w:pPr>
      <w:r>
        <w:rPr>
          <w:b/>
        </w:rPr>
        <w:t>표현:</w:t>
      </w:r>
      <w:r>
        <w:t xml:space="preserve"> </w:t>
      </w:r>
      <w:r>
        <w:rPr>
          <w:b/>
          <w:color w:val="1F4E9A"/>
        </w:rPr>
        <w:t>cambio de planes</w:t>
      </w:r>
      <w:r>
        <w:t xml:space="preserve"> 계획 변경 — 고정 표현(planes 복수).</w:t>
      </w:r>
    </w:p>
    <w:p>
      <w:pPr>
        <w:pStyle w:val="ListBullet"/>
      </w:pPr>
      <w:r>
        <w:rPr>
          <w:b/>
        </w:rPr>
        <w:t>시제:</w:t>
      </w:r>
      <w:r>
        <w:t xml:space="preserve"> 동사 없음</w:t>
      </w:r>
    </w:p>
    <w:p>
      <w:pPr>
        <w:pStyle w:val="Heading3"/>
      </w:pPr>
      <w:r>
        <w:t xml:space="preserve">20-2. </w:t>
      </w:r>
      <w:r>
        <w:rPr>
          <w:b/>
        </w:rPr>
        <w:t>Fabián:</w:t>
      </w:r>
      <w:r>
        <w:t xml:space="preserve"> Nos vamos a Venezuela esta misma tarde.</w:t>
      </w:r>
    </w:p>
    <w:p>
      <w:pPr>
        <w:pStyle w:val="ListBullet"/>
      </w:pPr>
      <w:r>
        <w:rPr>
          <w:b/>
        </w:rPr>
        <w:t>해석:</w:t>
      </w:r>
      <w:r>
        <w:t xml:space="preserve"> 바로 오늘 오후에 베네수엘라로 간다.</w:t>
      </w:r>
    </w:p>
    <w:p>
      <w:pPr>
        <w:pStyle w:val="ListBullet"/>
      </w:pPr>
      <w:r>
        <w:rPr>
          <w:b/>
        </w:rPr>
        <w:t>주요 단어:</w:t>
      </w:r>
      <w:r>
        <w:t xml:space="preserve"> </w:t>
      </w:r>
      <w:r>
        <w:rPr>
          <w:b/>
          <w:color w:val="1F4E9A"/>
        </w:rPr>
        <w:t>irse</w:t>
      </w:r>
      <w:r>
        <w:t xml:space="preserve"> (재귀동사) 떠나다 / </w:t>
      </w:r>
      <w:r>
        <w:rPr>
          <w:b/>
          <w:color w:val="1F4E9A"/>
        </w:rPr>
        <w:t>esta misma tarde</w:t>
      </w:r>
      <w:r>
        <w:t xml:space="preserve"> 바로 오늘 오후</w:t>
      </w:r>
    </w:p>
    <w:p>
      <w:pPr>
        <w:pStyle w:val="ListBullet"/>
      </w:pPr>
      <w:r>
        <w:rPr>
          <w:b/>
        </w:rPr>
        <w:t>문법:</w:t>
      </w:r>
      <w:r>
        <w:t xml:space="preserve"> </w:t>
      </w:r>
      <w:r>
        <w:rPr>
          <w:b/>
          <w:color w:val="1F4E9A"/>
        </w:rPr>
        <w:t>irse</w:t>
      </w:r>
      <w:r>
        <w:t xml:space="preserve"> = 현재 장소를 떠나 가다(ir보다 "떠남" 강조). </w:t>
      </w:r>
      <w:r>
        <w:rPr>
          <w:b/>
          <w:color w:val="1F4E9A"/>
        </w:rPr>
        <w:t>mismo</w:t>
      </w:r>
      <w:r>
        <w:t>가 시간 표현을 강조("바로 오늘").</w:t>
      </w:r>
    </w:p>
    <w:p>
      <w:pPr>
        <w:pStyle w:val="ListBullet"/>
      </w:pPr>
      <w:r>
        <w:rPr>
          <w:b/>
        </w:rPr>
        <w:t>시제:</w:t>
      </w:r>
    </w:p>
    <w:p>
      <w:pPr>
        <w:pStyle w:val="ListBullet2"/>
      </w:pPr>
      <w:r>
        <w:rPr>
          <w:b/>
          <w:color w:val="1F4E9A"/>
        </w:rPr>
        <w:t>Nos vamos</w:t>
      </w:r>
      <w:r>
        <w:t xml:space="preserve"> → irse | 직설법 현재 1인칭 복수 | 확정된 가까운 미래를 현재로 | 불규칙</w:t>
      </w:r>
    </w:p>
    <w:p>
      <w:pPr>
        <w:pStyle w:val="Heading3"/>
      </w:pPr>
      <w:r>
        <w:t xml:space="preserve">20-3. </w:t>
      </w:r>
      <w:r>
        <w:rPr>
          <w:b/>
        </w:rPr>
        <w:t>Álvaro:</w:t>
      </w:r>
      <w:r>
        <w:t xml:space="preserve"> (Sorprendido) ¿Venezuela?</w:t>
      </w:r>
    </w:p>
    <w:p>
      <w:pPr>
        <w:pStyle w:val="ListBullet"/>
      </w:pPr>
      <w:r>
        <w:rPr>
          <w:b/>
        </w:rPr>
        <w:t>해석:</w:t>
      </w:r>
      <w:r>
        <w:t xml:space="preserve"> (놀라서) 베네수엘라요?</w:t>
      </w:r>
    </w:p>
    <w:p>
      <w:pPr>
        <w:pStyle w:val="ListBullet"/>
      </w:pPr>
      <w:r>
        <w:rPr>
          <w:b/>
        </w:rPr>
        <w:t>주요 단어:</w:t>
      </w:r>
      <w:r>
        <w:t xml:space="preserve"> </w:t>
      </w:r>
      <w:r>
        <w:rPr>
          <w:b/>
          <w:color w:val="1F4E9A"/>
        </w:rPr>
        <w:t>sorprender</w:t>
      </w:r>
      <w:r>
        <w:t xml:space="preserve"> (동사) 놀라게 하다</w:t>
      </w:r>
    </w:p>
    <w:p>
      <w:pPr>
        <w:pStyle w:val="ListBullet"/>
      </w:pPr>
      <w:r>
        <w:rPr>
          <w:b/>
        </w:rPr>
        <w:t>문법:</w:t>
      </w:r>
      <w:r>
        <w:t xml:space="preserve"> 지문의 과거분사 — 화자 상태 묘사.</w:t>
      </w:r>
    </w:p>
    <w:p>
      <w:pPr>
        <w:pStyle w:val="ListBullet"/>
      </w:pPr>
      <w:r>
        <w:rPr>
          <w:b/>
        </w:rPr>
        <w:t>시제:</w:t>
      </w:r>
    </w:p>
    <w:p>
      <w:pPr>
        <w:pStyle w:val="ListBullet2"/>
      </w:pPr>
      <w:r>
        <w:rPr>
          <w:b/>
          <w:color w:val="1F4E9A"/>
        </w:rPr>
        <w:t>Sorprendido</w:t>
      </w:r>
      <w:r>
        <w:t xml:space="preserve"> → sorprender | 과거분사 (형용사적) | 놀란 상태 | 규칙 (-er → -ido)</w:t>
      </w:r>
    </w:p>
    <w:p>
      <w:pPr>
        <w:pStyle w:val="Heading3"/>
      </w:pPr>
      <w:r>
        <w:t xml:space="preserve">20-4. </w:t>
      </w:r>
      <w:r>
        <w:rPr>
          <w:b/>
        </w:rPr>
        <w:t>Álvaro:</w:t>
      </w:r>
      <w:r>
        <w:t xml:space="preserve"> Pensaba que solo estaríamos en Cartagena.</w:t>
      </w:r>
    </w:p>
    <w:p>
      <w:pPr>
        <w:pStyle w:val="ListBullet"/>
      </w:pPr>
      <w:r>
        <w:rPr>
          <w:b/>
        </w:rPr>
        <w:t>해석:</w:t>
      </w:r>
      <w:r>
        <w:t xml:space="preserve"> 카르타헤나에만 있을 줄 알았는데요.</w:t>
      </w:r>
    </w:p>
    <w:p>
      <w:pPr>
        <w:pStyle w:val="ListBullet"/>
      </w:pPr>
      <w:r>
        <w:rPr>
          <w:b/>
        </w:rPr>
        <w:t>주요 단어:</w:t>
      </w:r>
      <w:r>
        <w:t xml:space="preserve"> </w:t>
      </w:r>
      <w:r>
        <w:rPr>
          <w:b/>
          <w:color w:val="1F4E9A"/>
        </w:rPr>
        <w:t>pensar</w:t>
      </w:r>
      <w:r>
        <w:t xml:space="preserve"> (동사) 생각하다 / </w:t>
      </w:r>
      <w:r>
        <w:rPr>
          <w:b/>
          <w:color w:val="1F4E9A"/>
        </w:rPr>
        <w:t>solo</w:t>
      </w:r>
      <w:r>
        <w:t xml:space="preserve"> (부사) 오직</w:t>
      </w:r>
    </w:p>
    <w:p>
      <w:pPr>
        <w:pStyle w:val="ListBullet"/>
      </w:pPr>
      <w:r>
        <w:rPr>
          <w:b/>
        </w:rPr>
        <w:t>문법:</w:t>
      </w:r>
      <w:r>
        <w:t xml:space="preserve"> 과거 시점에서 본 미래 = 조건법 (futuro del pasado).</w:t>
      </w:r>
    </w:p>
    <w:p>
      <w:pPr>
        <w:pStyle w:val="ListBullet"/>
      </w:pPr>
      <w:r>
        <w:rPr>
          <w:b/>
        </w:rPr>
        <w:t>시제:</w:t>
      </w:r>
    </w:p>
    <w:p>
      <w:pPr>
        <w:pStyle w:val="ListBullet2"/>
      </w:pPr>
      <w:r>
        <w:rPr>
          <w:b/>
          <w:color w:val="1F4E9A"/>
        </w:rPr>
        <w:t>Pensaba</w:t>
      </w:r>
      <w:r>
        <w:t xml:space="preserve"> → pensar | 직설법 불완료과거 1인칭 단수 | 지금까지 쭉 가지고 있던 생각(배경적 상태); 예상이 깨졌음을 암시. 비교: pensé는 한순간 판단 | 규칙</w:t>
      </w:r>
    </w:p>
    <w:p>
      <w:pPr>
        <w:pStyle w:val="ListBullet2"/>
      </w:pPr>
      <w:r>
        <w:rPr>
          <w:b/>
          <w:color w:val="1F4E9A"/>
        </w:rPr>
        <w:t>estaríamos</w:t>
      </w:r>
      <w:r>
        <w:t xml:space="preserve"> → estar | 조건법 단순 1인칭 복수 | 과거(pensaba) 기준의 미래 → 조건법 | 규칙 활용(estar+ía)</w:t>
      </w:r>
    </w:p>
    <w:p>
      <w:pPr>
        <w:pStyle w:val="Heading3"/>
      </w:pPr>
      <w:r>
        <w:t xml:space="preserve">20-5. </w:t>
      </w:r>
      <w:r>
        <w:rPr>
          <w:b/>
        </w:rPr>
        <w:t>Fabián:</w:t>
      </w:r>
      <w:r>
        <w:t xml:space="preserve"> Ha surgido algo urgente.</w:t>
      </w:r>
    </w:p>
    <w:p>
      <w:pPr>
        <w:pStyle w:val="ListBullet"/>
      </w:pPr>
      <w:r>
        <w:rPr>
          <w:b/>
        </w:rPr>
        <w:t>해석:</w:t>
      </w:r>
      <w:r>
        <w:t xml:space="preserve"> 급한 일이 생겼어.</w:t>
      </w:r>
    </w:p>
    <w:p>
      <w:pPr>
        <w:pStyle w:val="ListBullet"/>
      </w:pPr>
      <w:r>
        <w:rPr>
          <w:b/>
        </w:rPr>
        <w:t>주요 단어:</w:t>
      </w:r>
      <w:r>
        <w:t xml:space="preserve"> </w:t>
      </w:r>
      <w:r>
        <w:rPr>
          <w:b/>
          <w:color w:val="1F4E9A"/>
        </w:rPr>
        <w:t>surgir</w:t>
      </w:r>
      <w:r>
        <w:t xml:space="preserve"> (동사) 생기다, 발생하다 / </w:t>
      </w:r>
      <w:r>
        <w:rPr>
          <w:b/>
          <w:color w:val="1F4E9A"/>
        </w:rPr>
        <w:t>urgente</w:t>
      </w:r>
      <w:r>
        <w:t xml:space="preserve"> (형용사) 긴급한</w:t>
      </w:r>
    </w:p>
    <w:p>
      <w:pPr>
        <w:pStyle w:val="ListBullet"/>
      </w:pPr>
      <w:r>
        <w:rPr>
          <w:b/>
        </w:rPr>
        <w:t>문법:</w:t>
      </w:r>
      <w:r>
        <w:t xml:space="preserve"> 특이사항 없음</w:t>
      </w:r>
    </w:p>
    <w:p>
      <w:pPr>
        <w:pStyle w:val="ListBullet"/>
      </w:pPr>
      <w:r>
        <w:rPr>
          <w:b/>
        </w:rPr>
        <w:t>시제:</w:t>
      </w:r>
    </w:p>
    <w:p>
      <w:pPr>
        <w:pStyle w:val="ListBullet2"/>
      </w:pPr>
      <w:r>
        <w:rPr>
          <w:b/>
          <w:color w:val="1F4E9A"/>
        </w:rPr>
        <w:t>Ha surgido</w:t>
      </w:r>
      <w:r>
        <w:t xml:space="preserve"> → surgir | 직설법 현재완료 3인칭 단수 (pretérito perfecto compuesto) | 방금/오늘 일어나 현재에 영향이 있는 일이라 현재완료(스페인식) | 규칙 (1인칭 현재 surjo 철자 변화)</w:t>
      </w:r>
    </w:p>
    <w:p>
      <w:pPr>
        <w:pStyle w:val="Heading3"/>
      </w:pPr>
      <w:r>
        <w:t xml:space="preserve">20-6. </w:t>
      </w:r>
      <w:r>
        <w:rPr>
          <w:b/>
        </w:rPr>
        <w:t>Fabián:</w:t>
      </w:r>
      <w:r>
        <w:t xml:space="preserve"> El comprador quiere vernos en persona, y no es alguien a quien se le pueda decir que no.</w:t>
      </w:r>
    </w:p>
    <w:p>
      <w:pPr>
        <w:pStyle w:val="ListBullet"/>
      </w:pPr>
      <w:r>
        <w:rPr>
          <w:b/>
        </w:rPr>
        <w:t>해석:</w:t>
      </w:r>
      <w:r>
        <w:t xml:space="preserve"> 구매자가 우리를 직접 보고 싶어 해, 그리고 거절할 수 있는 상대가 아니야.</w:t>
      </w:r>
    </w:p>
    <w:p>
      <w:pPr>
        <w:pStyle w:val="ListBullet"/>
      </w:pPr>
      <w:r>
        <w:rPr>
          <w:b/>
        </w:rPr>
        <w:t>주요 단어:</w:t>
      </w:r>
      <w:r>
        <w:t xml:space="preserve"> </w:t>
      </w:r>
      <w:r>
        <w:rPr>
          <w:b/>
          <w:color w:val="1F4E9A"/>
        </w:rPr>
        <w:t>comprador</w:t>
      </w:r>
      <w:r>
        <w:t xml:space="preserve"> (명사) 구매자 / </w:t>
      </w:r>
      <w:r>
        <w:rPr>
          <w:b/>
          <w:color w:val="1F4E9A"/>
        </w:rPr>
        <w:t>en persona</w:t>
      </w:r>
      <w:r>
        <w:t xml:space="preserve"> 직접 / </w:t>
      </w:r>
      <w:r>
        <w:rPr>
          <w:b/>
          <w:color w:val="1F4E9A"/>
        </w:rPr>
        <w:t>decir que no</w:t>
      </w:r>
      <w:r>
        <w:t xml:space="preserve"> 거절하다</w:t>
      </w:r>
    </w:p>
    <w:p>
      <w:pPr>
        <w:pStyle w:val="ListBullet"/>
      </w:pPr>
      <w:r>
        <w:rPr>
          <w:b/>
        </w:rPr>
        <w:t>문법:</w:t>
      </w:r>
      <w:r>
        <w:t xml:space="preserve"> </w:t>
      </w:r>
      <w:r>
        <w:rPr>
          <w:b/>
          <w:color w:val="1F4E9A"/>
        </w:rPr>
        <w:t>a quien</w:t>
      </w:r>
      <w:r>
        <w:t xml:space="preserve">: 전치사 + 관계대명사(사람). </w:t>
      </w:r>
      <w:r>
        <w:rPr>
          <w:b/>
          <w:color w:val="1F4E9A"/>
        </w:rPr>
        <w:t>se le pueda decir</w:t>
      </w:r>
      <w:r>
        <w:t>: 비인칭 se + 간접목적 le(중복). 부정된 선행사(no es alguien...)를 꾸미는 관계절이라 접속법.</w:t>
      </w:r>
    </w:p>
    <w:p>
      <w:pPr>
        <w:pStyle w:val="ListBullet"/>
      </w:pPr>
      <w:r>
        <w:rPr>
          <w:b/>
        </w:rPr>
        <w:t>표현:</w:t>
      </w:r>
      <w:r>
        <w:t xml:space="preserve"> </w:t>
      </w:r>
      <w:r>
        <w:rPr>
          <w:b/>
          <w:color w:val="1F4E9A"/>
        </w:rPr>
        <w:t>decirle que no a alguien</w:t>
      </w:r>
      <w:r>
        <w:t xml:space="preserve"> 누군가에게 "안 돼"라고 하다.</w:t>
      </w:r>
    </w:p>
    <w:p>
      <w:pPr>
        <w:pStyle w:val="ListBullet"/>
      </w:pPr>
      <w:r>
        <w:rPr>
          <w:b/>
        </w:rPr>
        <w:t>시제:</w:t>
      </w:r>
    </w:p>
    <w:p>
      <w:pPr>
        <w:pStyle w:val="ListBullet2"/>
      </w:pPr>
      <w:r>
        <w:rPr>
          <w:b/>
          <w:color w:val="1F4E9A"/>
        </w:rPr>
        <w:t>quiere</w:t>
      </w:r>
      <w:r>
        <w:t xml:space="preserve"> → querer | 직설법 현재 3인칭 단수 | 현재의 요구 | 어간 e→ie</w:t>
      </w:r>
    </w:p>
    <w:p>
      <w:pPr>
        <w:pStyle w:val="ListBullet2"/>
      </w:pPr>
      <w:r>
        <w:rPr>
          <w:b/>
          <w:color w:val="1F4E9A"/>
        </w:rPr>
        <w:t>ver(nos)</w:t>
      </w:r>
      <w:r>
        <w:t xml:space="preserve"> → ver | 부정사 | querer 뒤</w:t>
      </w:r>
    </w:p>
    <w:p>
      <w:pPr>
        <w:pStyle w:val="ListBullet2"/>
      </w:pPr>
      <w:r>
        <w:rPr>
          <w:b/>
          <w:color w:val="1F4E9A"/>
        </w:rPr>
        <w:t>es</w:t>
      </w:r>
      <w:r>
        <w:t xml:space="preserve"> → ser | 직설법 현재 | 정체 규정 | 불규칙</w:t>
      </w:r>
    </w:p>
    <w:p>
      <w:pPr>
        <w:pStyle w:val="ListBullet2"/>
      </w:pPr>
      <w:r>
        <w:rPr>
          <w:b/>
          <w:color w:val="1F4E9A"/>
        </w:rPr>
        <w:t>pueda</w:t>
      </w:r>
      <w:r>
        <w:t xml:space="preserve"> → poder | 접속법 현재 3인칭 단수 | 부정 선행사(그런 사람은 없다) 관계절이라 접속법 | 어간 o→ue</w:t>
      </w:r>
    </w:p>
    <w:p>
      <w:pPr>
        <w:pStyle w:val="ListBullet2"/>
      </w:pPr>
      <w:r>
        <w:rPr>
          <w:b/>
          <w:color w:val="1F4E9A"/>
        </w:rPr>
        <w:t>decir</w:t>
      </w:r>
      <w:r>
        <w:t xml:space="preserve"> → decir | 부정사 | poder 뒤</w:t>
      </w:r>
    </w:p>
    <w:p>
      <w:pPr>
        <w:pStyle w:val="Heading3"/>
      </w:pPr>
      <w:r>
        <w:t xml:space="preserve">20-7. </w:t>
      </w:r>
      <w:r>
        <w:rPr>
          <w:b/>
        </w:rPr>
        <w:t>Álvaro:</w:t>
      </w:r>
      <w:r>
        <w:t xml:space="preserve"> ¿Ahora mismo?</w:t>
      </w:r>
    </w:p>
    <w:p>
      <w:pPr>
        <w:pStyle w:val="ListBullet"/>
      </w:pPr>
      <w:r>
        <w:rPr>
          <w:b/>
        </w:rPr>
        <w:t>해석:</w:t>
      </w:r>
      <w:r>
        <w:t xml:space="preserve"> 지금 당장요?</w:t>
      </w:r>
    </w:p>
    <w:p>
      <w:pPr>
        <w:pStyle w:val="ListBullet"/>
      </w:pPr>
      <w:r>
        <w:rPr>
          <w:b/>
        </w:rPr>
        <w:t>주요 단어:</w:t>
      </w:r>
      <w:r>
        <w:t xml:space="preserve"> </w:t>
      </w:r>
      <w:r>
        <w:rPr>
          <w:b/>
          <w:color w:val="1F4E9A"/>
        </w:rPr>
        <w:t>ahora mismo</w:t>
      </w:r>
      <w:r>
        <w:t xml:space="preserve"> 지금 당장</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20-8. </w:t>
      </w:r>
      <w:r>
        <w:rPr>
          <w:b/>
        </w:rPr>
        <w:t>Álvaro:</w:t>
      </w:r>
      <w:r>
        <w:t xml:space="preserve"> ¿No hay tiempo para organizar nada?</w:t>
      </w:r>
    </w:p>
    <w:p>
      <w:pPr>
        <w:pStyle w:val="ListBullet"/>
      </w:pPr>
      <w:r>
        <w:rPr>
          <w:b/>
        </w:rPr>
        <w:t>해석:</w:t>
      </w:r>
      <w:r>
        <w:t xml:space="preserve"> 아무것도 준비할 시간이 없어요?</w:t>
      </w:r>
    </w:p>
    <w:p>
      <w:pPr>
        <w:pStyle w:val="ListBullet"/>
      </w:pPr>
      <w:r>
        <w:rPr>
          <w:b/>
        </w:rPr>
        <w:t>주요 단어:</w:t>
      </w:r>
      <w:r>
        <w:t xml:space="preserve"> </w:t>
      </w:r>
      <w:r>
        <w:rPr>
          <w:b/>
          <w:color w:val="1F4E9A"/>
        </w:rPr>
        <w:t>haber</w:t>
      </w:r>
      <w:r>
        <w:t xml:space="preserve"> (비인칭) 있다 / </w:t>
      </w:r>
      <w:r>
        <w:rPr>
          <w:b/>
          <w:color w:val="1F4E9A"/>
        </w:rPr>
        <w:t>organizar</w:t>
      </w:r>
      <w:r>
        <w:t xml:space="preserve"> (동사) 준비하다, 정리하다</w:t>
      </w:r>
    </w:p>
    <w:p>
      <w:pPr>
        <w:pStyle w:val="ListBullet"/>
      </w:pPr>
      <w:r>
        <w:rPr>
          <w:b/>
        </w:rPr>
        <w:t>문법:</w:t>
      </w:r>
      <w:r>
        <w:t xml:space="preserve"> 이중부정 no ... nada = "아무것도 ~않다". hay는 존재의 비인칭.</w:t>
      </w:r>
    </w:p>
    <w:p>
      <w:pPr>
        <w:pStyle w:val="ListBullet"/>
      </w:pPr>
      <w:r>
        <w:rPr>
          <w:b/>
        </w:rPr>
        <w:t>시제:</w:t>
      </w:r>
    </w:p>
    <w:p>
      <w:pPr>
        <w:pStyle w:val="ListBullet2"/>
      </w:pPr>
      <w:r>
        <w:rPr>
          <w:b/>
          <w:color w:val="1F4E9A"/>
        </w:rPr>
        <w:t>hay</w:t>
      </w:r>
      <w:r>
        <w:t xml:space="preserve"> → haber | 직설법 현재 3인칭 단수(비인칭) | 현재 상황 | 불규칙(hay)</w:t>
      </w:r>
    </w:p>
    <w:p>
      <w:pPr>
        <w:pStyle w:val="ListBullet2"/>
      </w:pPr>
      <w:r>
        <w:rPr>
          <w:b/>
          <w:color w:val="1F4E9A"/>
        </w:rPr>
        <w:t>organizar</w:t>
      </w:r>
      <w:r>
        <w:t xml:space="preserve"> → organizar | 부정사 | para 뒤 목적</w:t>
      </w:r>
    </w:p>
    <w:p>
      <w:pPr>
        <w:pStyle w:val="Heading3"/>
      </w:pPr>
      <w:r>
        <w:t xml:space="preserve">20-9. </w:t>
      </w:r>
      <w:r>
        <w:rPr>
          <w:b/>
        </w:rPr>
        <w:t>Fabián:</w:t>
      </w:r>
      <w:r>
        <w:t xml:space="preserve"> El vuelo sale en dos horas.</w:t>
      </w:r>
    </w:p>
    <w:p>
      <w:pPr>
        <w:pStyle w:val="ListBullet"/>
      </w:pPr>
      <w:r>
        <w:rPr>
          <w:b/>
        </w:rPr>
        <w:t>해석:</w:t>
      </w:r>
      <w:r>
        <w:t xml:space="preserve"> 비행기가 두 시간 후에 떠.</w:t>
      </w:r>
    </w:p>
    <w:p>
      <w:pPr>
        <w:pStyle w:val="ListBullet"/>
      </w:pPr>
      <w:r>
        <w:rPr>
          <w:b/>
        </w:rPr>
        <w:t>주요 단어:</w:t>
      </w:r>
      <w:r>
        <w:t xml:space="preserve"> </w:t>
      </w:r>
      <w:r>
        <w:rPr>
          <w:b/>
          <w:color w:val="1F4E9A"/>
        </w:rPr>
        <w:t>vuelo</w:t>
      </w:r>
      <w:r>
        <w:t xml:space="preserve"> (남성명사) 항공편 / </w:t>
      </w:r>
      <w:r>
        <w:rPr>
          <w:b/>
          <w:color w:val="1F4E9A"/>
        </w:rPr>
        <w:t>salir</w:t>
      </w:r>
      <w:r>
        <w:t xml:space="preserve"> (동사) 출발하다 / </w:t>
      </w:r>
      <w:r>
        <w:rPr>
          <w:b/>
          <w:color w:val="1F4E9A"/>
        </w:rPr>
        <w:t>en + 시간</w:t>
      </w:r>
      <w:r>
        <w:t xml:space="preserve"> ~후에</w:t>
      </w:r>
    </w:p>
    <w:p>
      <w:pPr>
        <w:pStyle w:val="ListBullet"/>
      </w:pPr>
      <w:r>
        <w:rPr>
          <w:b/>
        </w:rPr>
        <w:t>문법:</w:t>
      </w:r>
      <w:r>
        <w:t xml:space="preserve"> </w:t>
      </w:r>
      <w:r>
        <w:rPr>
          <w:b/>
          <w:color w:val="1F4E9A"/>
        </w:rPr>
        <w:t>en dos horas</w:t>
      </w:r>
      <w:r>
        <w:t xml:space="preserve"> = 두 시간 후(미래 시점).</w:t>
      </w:r>
    </w:p>
    <w:p>
      <w:pPr>
        <w:pStyle w:val="ListBullet"/>
      </w:pPr>
      <w:r>
        <w:rPr>
          <w:b/>
        </w:rPr>
        <w:t>시제:</w:t>
      </w:r>
    </w:p>
    <w:p>
      <w:pPr>
        <w:pStyle w:val="ListBullet2"/>
      </w:pPr>
      <w:r>
        <w:rPr>
          <w:b/>
          <w:color w:val="1F4E9A"/>
        </w:rPr>
        <w:t>sale</w:t>
      </w:r>
      <w:r>
        <w:t xml:space="preserve"> → salir | 직설법 현재 3인칭 단수 | 시간표상 확정된 미래를 현재로 | 불규칙(1인칭 salgo)</w:t>
      </w:r>
    </w:p>
    <w:p>
      <w:pPr>
        <w:pStyle w:val="Heading3"/>
      </w:pPr>
      <w:r>
        <w:t xml:space="preserve">20-10. </w:t>
      </w:r>
      <w:r>
        <w:rPr>
          <w:b/>
        </w:rPr>
        <w:t>Fabián:</w:t>
      </w:r>
      <w:r>
        <w:t xml:space="preserve"> Ya está todo arreglado, solo necesito saber si vienes.</w:t>
      </w:r>
    </w:p>
    <w:p>
      <w:pPr>
        <w:pStyle w:val="ListBullet"/>
      </w:pPr>
      <w:r>
        <w:rPr>
          <w:b/>
        </w:rPr>
        <w:t>해석:</w:t>
      </w:r>
      <w:r>
        <w:t xml:space="preserve"> 이미 다 준비돼 있어, 네가 오는지만 알면 돼.</w:t>
      </w:r>
    </w:p>
    <w:p>
      <w:pPr>
        <w:pStyle w:val="ListBullet"/>
      </w:pPr>
      <w:r>
        <w:rPr>
          <w:b/>
        </w:rPr>
        <w:t>주요 단어:</w:t>
      </w:r>
      <w:r>
        <w:t xml:space="preserve"> </w:t>
      </w:r>
      <w:r>
        <w:rPr>
          <w:b/>
          <w:color w:val="1F4E9A"/>
        </w:rPr>
        <w:t>arreglar</w:t>
      </w:r>
      <w:r>
        <w:t xml:space="preserve"> (동사) 준비하다, 해결하다 / </w:t>
      </w:r>
      <w:r>
        <w:rPr>
          <w:b/>
          <w:color w:val="1F4E9A"/>
        </w:rPr>
        <w:t>saber</w:t>
      </w:r>
      <w:r>
        <w:t xml:space="preserve"> (동사) 알다 / </w:t>
      </w:r>
      <w:r>
        <w:rPr>
          <w:b/>
          <w:color w:val="1F4E9A"/>
        </w:rPr>
        <w:t>venir</w:t>
      </w:r>
      <w:r>
        <w:t xml:space="preserve"> (동사) 오다</w:t>
      </w:r>
    </w:p>
    <w:p>
      <w:pPr>
        <w:pStyle w:val="ListBullet"/>
      </w:pPr>
      <w:r>
        <w:rPr>
          <w:b/>
        </w:rPr>
        <w:t>문법:</w:t>
      </w:r>
      <w:r>
        <w:t xml:space="preserve"> </w:t>
      </w:r>
      <w:r>
        <w:rPr>
          <w:b/>
          <w:color w:val="1F4E9A"/>
        </w:rPr>
        <w:t>estar + 과거분사</w:t>
      </w:r>
      <w:r>
        <w:t xml:space="preserve"> = 결과 상태. </w:t>
      </w:r>
      <w:r>
        <w:rPr>
          <w:b/>
          <w:color w:val="1F4E9A"/>
        </w:rPr>
        <w:t>si</w:t>
      </w:r>
      <w:r>
        <w:t xml:space="preserve"> 간접의문(~인지).</w:t>
      </w:r>
    </w:p>
    <w:p>
      <w:pPr>
        <w:pStyle w:val="ListBullet"/>
      </w:pPr>
      <w:r>
        <w:rPr>
          <w:b/>
        </w:rPr>
        <w:t>시제:</w:t>
      </w:r>
    </w:p>
    <w:p>
      <w:pPr>
        <w:pStyle w:val="ListBullet2"/>
      </w:pPr>
      <w:r>
        <w:rPr>
          <w:b/>
          <w:color w:val="1F4E9A"/>
        </w:rPr>
        <w:t>está</w:t>
      </w:r>
      <w:r>
        <w:t xml:space="preserve"> → estar | 직설법 현재 3인칭 단수 | 현재 상태 | 불규칙</w:t>
      </w:r>
    </w:p>
    <w:p>
      <w:pPr>
        <w:pStyle w:val="ListBullet2"/>
      </w:pPr>
      <w:r>
        <w:rPr>
          <w:b/>
          <w:color w:val="1F4E9A"/>
        </w:rPr>
        <w:t>arreglado</w:t>
      </w:r>
      <w:r>
        <w:t xml:space="preserve"> → arreglar | 과거분사 | 완료된 결과 | 규칙</w:t>
      </w:r>
    </w:p>
    <w:p>
      <w:pPr>
        <w:pStyle w:val="ListBullet2"/>
      </w:pPr>
      <w:r>
        <w:rPr>
          <w:b/>
          <w:color w:val="1F4E9A"/>
        </w:rPr>
        <w:t>necesito</w:t>
      </w:r>
      <w:r>
        <w:t xml:space="preserve"> → necesitar | 직설법 현재 | 현재 필요 | 규칙</w:t>
      </w:r>
    </w:p>
    <w:p>
      <w:pPr>
        <w:pStyle w:val="ListBullet2"/>
      </w:pPr>
      <w:r>
        <w:rPr>
          <w:b/>
          <w:color w:val="1F4E9A"/>
        </w:rPr>
        <w:t>saber</w:t>
      </w:r>
      <w:r>
        <w:t xml:space="preserve"> → saber | 부정사 | necesitar 뒤</w:t>
      </w:r>
    </w:p>
    <w:p>
      <w:pPr>
        <w:pStyle w:val="ListBullet2"/>
      </w:pPr>
      <w:r>
        <w:rPr>
          <w:b/>
          <w:color w:val="1F4E9A"/>
        </w:rPr>
        <w:t>vienes</w:t>
      </w:r>
      <w:r>
        <w:t xml:space="preserve"> → venir | 직설법 현재 2인칭 단수 | 곧 할 결정(가까운 미래)을 현재로 | 불규칙 (e→ie, 1인칭 vengo)</w:t>
      </w:r>
    </w:p>
    <w:p>
      <w:pPr>
        <w:pStyle w:val="Heading3"/>
      </w:pPr>
      <w:r>
        <w:t xml:space="preserve">20-11. </w:t>
      </w:r>
      <w:r>
        <w:rPr>
          <w:b/>
        </w:rPr>
        <w:t>Álvaro:</w:t>
      </w:r>
      <w:r>
        <w:t xml:space="preserve"> (Piensa a toda velocidad, sin poder avisar a nadie) Voy.</w:t>
      </w:r>
    </w:p>
    <w:p>
      <w:pPr>
        <w:pStyle w:val="ListBullet"/>
      </w:pPr>
      <w:r>
        <w:rPr>
          <w:b/>
        </w:rPr>
        <w:t>해석:</w:t>
      </w:r>
      <w:r>
        <w:t xml:space="preserve"> (아무에게도 알릴 수 없는 채 머리를 빠르게 굴리며) 갈게요.</w:t>
      </w:r>
    </w:p>
    <w:p>
      <w:pPr>
        <w:pStyle w:val="ListBullet"/>
      </w:pPr>
      <w:r>
        <w:rPr>
          <w:b/>
        </w:rPr>
        <w:t>주요 단어:</w:t>
      </w:r>
      <w:r>
        <w:t xml:space="preserve"> </w:t>
      </w:r>
      <w:r>
        <w:rPr>
          <w:b/>
          <w:color w:val="1F4E9A"/>
        </w:rPr>
        <w:t>a toda velocidad</w:t>
      </w:r>
      <w:r>
        <w:t xml:space="preserve"> 전속력으로 / </w:t>
      </w:r>
      <w:r>
        <w:rPr>
          <w:b/>
          <w:color w:val="1F4E9A"/>
        </w:rPr>
        <w:t>sin + 부정사</w:t>
      </w:r>
      <w:r>
        <w:t xml:space="preserve"> ~하지 않고 / </w:t>
      </w:r>
      <w:r>
        <w:rPr>
          <w:b/>
          <w:color w:val="1F4E9A"/>
        </w:rPr>
        <w:t>avisar</w:t>
      </w:r>
      <w:r>
        <w:t xml:space="preserve"> (동사) 알리다</w:t>
      </w:r>
    </w:p>
    <w:p>
      <w:pPr>
        <w:pStyle w:val="ListBullet"/>
      </w:pPr>
      <w:r>
        <w:rPr>
          <w:b/>
        </w:rPr>
        <w:t>문법:</w:t>
      </w:r>
      <w:r>
        <w:t xml:space="preserve"> </w:t>
      </w:r>
      <w:r>
        <w:rPr>
          <w:b/>
          <w:color w:val="1F4E9A"/>
        </w:rPr>
        <w:t>sin poder</w:t>
      </w:r>
      <w:r>
        <w:t xml:space="preserve"> + 부정사, 이중부정 없이 a nadie(sin이 부정 역할).</w:t>
      </w:r>
    </w:p>
    <w:p>
      <w:pPr>
        <w:pStyle w:val="ListBullet"/>
      </w:pPr>
      <w:r>
        <w:rPr>
          <w:b/>
        </w:rPr>
        <w:t>시제:</w:t>
      </w:r>
    </w:p>
    <w:p>
      <w:pPr>
        <w:pStyle w:val="ListBullet2"/>
      </w:pPr>
      <w:r>
        <w:rPr>
          <w:b/>
          <w:color w:val="1F4E9A"/>
        </w:rPr>
        <w:t>Piensa</w:t>
      </w:r>
      <w:r>
        <w:t xml:space="preserve"> → pensar | 직설법 현재 3인칭 단수 | 지문은 현재형 서술 | 어간 e→ie</w:t>
      </w:r>
    </w:p>
    <w:p>
      <w:pPr>
        <w:pStyle w:val="ListBullet2"/>
      </w:pPr>
      <w:r>
        <w:rPr>
          <w:b/>
          <w:color w:val="1F4E9A"/>
        </w:rPr>
        <w:t>poder</w:t>
      </w:r>
      <w:r>
        <w:t xml:space="preserve"> → poder | 부정사 | sin 뒤</w:t>
      </w:r>
    </w:p>
    <w:p>
      <w:pPr>
        <w:pStyle w:val="ListBullet2"/>
      </w:pPr>
      <w:r>
        <w:rPr>
          <w:b/>
          <w:color w:val="1F4E9A"/>
        </w:rPr>
        <w:t>avisar</w:t>
      </w:r>
      <w:r>
        <w:t xml:space="preserve"> → avisar | 부정사 | poder 뒤</w:t>
      </w:r>
    </w:p>
    <w:p>
      <w:pPr>
        <w:pStyle w:val="ListBullet2"/>
      </w:pPr>
      <w:r>
        <w:rPr>
          <w:b/>
          <w:color w:val="1F4E9A"/>
        </w:rPr>
        <w:t>Voy</w:t>
      </w:r>
      <w:r>
        <w:t xml:space="preserve"> → ir | 직설법 현재 1인칭 단수 | 결정의 즉답(가까운 미래) | 불규칙</w:t>
      </w:r>
    </w:p>
    <w:p>
      <w:pPr>
        <w:pStyle w:val="Heading3"/>
      </w:pPr>
      <w:r>
        <w:t xml:space="preserve">20-12. </w:t>
      </w:r>
      <w:r>
        <w:rPr>
          <w:b/>
        </w:rPr>
        <w:t>Álvaro:</w:t>
      </w:r>
      <w:r>
        <w:t xml:space="preserve"> Por supuesto que voy.</w:t>
      </w:r>
    </w:p>
    <w:p>
      <w:pPr>
        <w:pStyle w:val="ListBullet"/>
      </w:pPr>
      <w:r>
        <w:rPr>
          <w:b/>
        </w:rPr>
        <w:t>해석:</w:t>
      </w:r>
      <w:r>
        <w:t xml:space="preserve"> 당연히 가죠.</w:t>
      </w:r>
    </w:p>
    <w:p>
      <w:pPr>
        <w:pStyle w:val="ListBullet"/>
      </w:pPr>
      <w:r>
        <w:rPr>
          <w:b/>
        </w:rPr>
        <w:t>주요 단어:</w:t>
      </w:r>
      <w:r>
        <w:t xml:space="preserve"> </w:t>
      </w:r>
      <w:r>
        <w:rPr>
          <w:b/>
          <w:color w:val="1F4E9A"/>
        </w:rPr>
        <w:t>por supuesto</w:t>
      </w:r>
      <w:r>
        <w:t xml:space="preserve"> 물론</w:t>
      </w:r>
    </w:p>
    <w:p>
      <w:pPr>
        <w:pStyle w:val="ListBullet"/>
      </w:pPr>
      <w:r>
        <w:rPr>
          <w:b/>
        </w:rPr>
        <w:t>문법:</w:t>
      </w:r>
      <w:r>
        <w:t xml:space="preserve"> </w:t>
      </w:r>
      <w:r>
        <w:rPr>
          <w:b/>
          <w:color w:val="1F4E9A"/>
        </w:rPr>
        <w:t>Por supuesto que + 직설법</w:t>
      </w:r>
      <w:r>
        <w:t xml:space="preserve"> 강한 긍정(que가 강조 역할).</w:t>
      </w:r>
    </w:p>
    <w:p>
      <w:pPr>
        <w:pStyle w:val="ListBullet"/>
      </w:pPr>
      <w:r>
        <w:rPr>
          <w:b/>
        </w:rPr>
        <w:t>시제:</w:t>
      </w:r>
    </w:p>
    <w:p>
      <w:pPr>
        <w:pStyle w:val="ListBullet2"/>
      </w:pPr>
      <w:r>
        <w:rPr>
          <w:b/>
          <w:color w:val="1F4E9A"/>
        </w:rPr>
        <w:t>voy</w:t>
      </w:r>
      <w:r>
        <w:t xml:space="preserve"> → ir | 앞에서 설명</w:t>
      </w:r>
    </w:p>
    <w:p>
      <w:pPr>
        <w:pStyle w:val="Heading3"/>
      </w:pPr>
      <w:r>
        <w:t xml:space="preserve">20-13. </w:t>
      </w:r>
      <w:r>
        <w:rPr>
          <w:b/>
        </w:rPr>
        <w:t>Fabián:</w:t>
      </w:r>
      <w:r>
        <w:t xml:space="preserve"> Bien.</w:t>
      </w:r>
    </w:p>
    <w:p>
      <w:pPr>
        <w:pStyle w:val="ListBullet"/>
      </w:pPr>
      <w:r>
        <w:rPr>
          <w:b/>
        </w:rPr>
        <w:t>해석:</w:t>
      </w:r>
      <w:r>
        <w:t xml:space="preserve"> 좋아.</w:t>
      </w:r>
    </w:p>
    <w:p>
      <w:pPr>
        <w:pStyle w:val="ListBullet"/>
      </w:pPr>
      <w:r>
        <w:rPr>
          <w:b/>
        </w:rPr>
        <w:t>주요 단어:</w:t>
      </w:r>
      <w:r>
        <w:t xml:space="preserve"> </w:t>
      </w:r>
      <w:r>
        <w:rPr>
          <w:b/>
          <w:color w:val="1F4E9A"/>
        </w:rPr>
        <w:t>bien</w:t>
      </w:r>
      <w:r>
        <w:t xml:space="preserve"> (부사)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20-14. </w:t>
      </w:r>
      <w:r>
        <w:rPr>
          <w:b/>
        </w:rPr>
        <w:t>Fabián:</w:t>
      </w:r>
      <w:r>
        <w:t xml:space="preserve"> Sabía que podía contar contigo.</w:t>
      </w:r>
    </w:p>
    <w:p>
      <w:pPr>
        <w:pStyle w:val="ListBullet"/>
      </w:pPr>
      <w:r>
        <w:rPr>
          <w:b/>
        </w:rPr>
        <w:t>해석:</w:t>
      </w:r>
      <w:r>
        <w:t xml:space="preserve"> 널 믿을 수 있을 줄 알았어.</w:t>
      </w:r>
    </w:p>
    <w:p>
      <w:pPr>
        <w:pStyle w:val="ListBullet"/>
      </w:pPr>
      <w:r>
        <w:rPr>
          <w:b/>
        </w:rPr>
        <w:t>주요 단어:</w:t>
      </w:r>
      <w:r>
        <w:t xml:space="preserve"> </w:t>
      </w:r>
      <w:r>
        <w:rPr>
          <w:b/>
          <w:color w:val="1F4E9A"/>
        </w:rPr>
        <w:t>contar con</w:t>
      </w:r>
      <w:r>
        <w:t xml:space="preserve"> ~을 믿고 의지하다 / </w:t>
      </w:r>
      <w:r>
        <w:rPr>
          <w:b/>
          <w:color w:val="1F4E9A"/>
        </w:rPr>
        <w:t>contigo</w:t>
      </w:r>
      <w:r>
        <w:t xml:space="preserve"> 너와 함께(con + ti 특수형)</w:t>
      </w:r>
    </w:p>
    <w:p>
      <w:pPr>
        <w:pStyle w:val="ListBullet"/>
      </w:pPr>
      <w:r>
        <w:rPr>
          <w:b/>
        </w:rPr>
        <w:t>문법:</w:t>
      </w:r>
      <w:r>
        <w:t xml:space="preserve"> 주절 과거 → 종속절도 과거(시제 일치).</w:t>
      </w:r>
    </w:p>
    <w:p>
      <w:pPr>
        <w:pStyle w:val="ListBullet"/>
      </w:pPr>
      <w:r>
        <w:rPr>
          <w:b/>
        </w:rPr>
        <w:t>시제:</w:t>
      </w:r>
    </w:p>
    <w:p>
      <w:pPr>
        <w:pStyle w:val="ListBullet2"/>
      </w:pPr>
      <w:r>
        <w:rPr>
          <w:b/>
          <w:color w:val="1F4E9A"/>
        </w:rPr>
        <w:t>Sabía</w:t>
      </w:r>
      <w:r>
        <w:t xml:space="preserve"> → saber | 직설법 불완료과거 1인칭 단수 | 전부터 알고 있던 지속적 인식. 비교: supe(단순과거)는 "알게 됐다" | 규칙형 불완료</w:t>
      </w:r>
    </w:p>
    <w:p>
      <w:pPr>
        <w:pStyle w:val="ListBullet2"/>
      </w:pPr>
      <w:r>
        <w:rPr>
          <w:b/>
          <w:color w:val="1F4E9A"/>
        </w:rPr>
        <w:t>podía</w:t>
      </w:r>
      <w:r>
        <w:t xml:space="preserve"> → poder | 직설법 불완료과거 1인칭 단수 | sabía에 맞춘 시제 일치, 지속적 가능성 | 규칙형 불완료</w:t>
      </w:r>
    </w:p>
    <w:p>
      <w:pPr>
        <w:pStyle w:val="ListBullet2"/>
      </w:pPr>
      <w:r>
        <w:rPr>
          <w:b/>
          <w:color w:val="1F4E9A"/>
        </w:rPr>
        <w:t>contar</w:t>
      </w:r>
      <w:r>
        <w:t xml:space="preserve"> → contar | 부정사 | poder 뒤 (o→ue 동사)</w:t>
      </w:r>
    </w:p>
    <w:p>
      <w:pPr>
        <w:pStyle w:val="Heading3"/>
      </w:pPr>
      <w:r>
        <w:t xml:space="preserve">20-15. </w:t>
      </w:r>
      <w:r>
        <w:rPr>
          <w:b/>
        </w:rPr>
        <w:t>Álvaro:</w:t>
      </w:r>
      <w:r>
        <w:t xml:space="preserve"> ¿Puedo al menos hacer una llamada rápida antes de salir?</w:t>
      </w:r>
    </w:p>
    <w:p>
      <w:pPr>
        <w:pStyle w:val="ListBullet"/>
      </w:pPr>
      <w:r>
        <w:rPr>
          <w:b/>
        </w:rPr>
        <w:t>해석:</w:t>
      </w:r>
      <w:r>
        <w:t xml:space="preserve"> 나가기 전에 적어도 짧게 전화 한 통 해도 될까요?</w:t>
      </w:r>
    </w:p>
    <w:p>
      <w:pPr>
        <w:pStyle w:val="ListBullet"/>
      </w:pPr>
      <w:r>
        <w:rPr>
          <w:b/>
        </w:rPr>
        <w:t>주요 단어:</w:t>
      </w:r>
      <w:r>
        <w:t xml:space="preserve"> </w:t>
      </w:r>
      <w:r>
        <w:rPr>
          <w:b/>
          <w:color w:val="1F4E9A"/>
        </w:rPr>
        <w:t>al menos</w:t>
      </w:r>
      <w:r>
        <w:t xml:space="preserve"> 적어도 / </w:t>
      </w:r>
      <w:r>
        <w:rPr>
          <w:b/>
          <w:color w:val="1F4E9A"/>
        </w:rPr>
        <w:t>hacer una llamada</w:t>
      </w:r>
      <w:r>
        <w:t xml:space="preserve"> 전화하다 / </w:t>
      </w:r>
      <w:r>
        <w:rPr>
          <w:b/>
          <w:color w:val="1F4E9A"/>
        </w:rPr>
        <w:t>antes de + 부정사</w:t>
      </w:r>
      <w:r>
        <w:t xml:space="preserve"> ~하기 전에</w:t>
      </w:r>
    </w:p>
    <w:p>
      <w:pPr>
        <w:pStyle w:val="ListBullet"/>
      </w:pPr>
      <w:r>
        <w:rPr>
          <w:b/>
        </w:rPr>
        <w:t>문법:</w:t>
      </w:r>
      <w:r>
        <w:t xml:space="preserve"> ¿Puedo + 부정사? 허락 구하기.</w:t>
      </w:r>
    </w:p>
    <w:p>
      <w:pPr>
        <w:pStyle w:val="ListBullet"/>
      </w:pPr>
      <w:r>
        <w:rPr>
          <w:b/>
        </w:rPr>
        <w:t>시제:</w:t>
      </w:r>
    </w:p>
    <w:p>
      <w:pPr>
        <w:pStyle w:val="ListBullet2"/>
      </w:pPr>
      <w:r>
        <w:rPr>
          <w:b/>
          <w:color w:val="1F4E9A"/>
        </w:rPr>
        <w:t>Puedo</w:t>
      </w:r>
      <w:r>
        <w:t xml:space="preserve"> → poder | 직설법 현재 1인칭 단수 | 허락 요청 | 어간 o→ue</w:t>
      </w:r>
    </w:p>
    <w:p>
      <w:pPr>
        <w:pStyle w:val="ListBullet2"/>
      </w:pPr>
      <w:r>
        <w:rPr>
          <w:b/>
          <w:color w:val="1F4E9A"/>
        </w:rPr>
        <w:t>hacer</w:t>
      </w:r>
      <w:r>
        <w:t xml:space="preserve"> → hacer | 부정사 | poder 뒤</w:t>
      </w:r>
    </w:p>
    <w:p>
      <w:pPr>
        <w:pStyle w:val="ListBullet2"/>
      </w:pPr>
      <w:r>
        <w:rPr>
          <w:b/>
          <w:color w:val="1F4E9A"/>
        </w:rPr>
        <w:t>salir</w:t>
      </w:r>
      <w:r>
        <w:t xml:space="preserve"> → salir | 부정사 | antes de 뒤</w:t>
      </w:r>
    </w:p>
    <w:p>
      <w:pPr>
        <w:pStyle w:val="Heading3"/>
      </w:pPr>
      <w:r>
        <w:t xml:space="preserve">20-16. </w:t>
      </w:r>
      <w:r>
        <w:rPr>
          <w:b/>
        </w:rPr>
        <w:t>Álvaro:</w:t>
      </w:r>
      <w:r>
        <w:t xml:space="preserve"> Asuntos pendientes de la empresa.</w:t>
      </w:r>
    </w:p>
    <w:p>
      <w:pPr>
        <w:pStyle w:val="ListBullet"/>
      </w:pPr>
      <w:r>
        <w:rPr>
          <w:b/>
        </w:rPr>
        <w:t>해석:</w:t>
      </w:r>
      <w:r>
        <w:t xml:space="preserve"> 회사 미결 업무 때문에요.</w:t>
      </w:r>
    </w:p>
    <w:p>
      <w:pPr>
        <w:pStyle w:val="ListBullet"/>
      </w:pPr>
      <w:r>
        <w:rPr>
          <w:b/>
        </w:rPr>
        <w:t>주요 단어:</w:t>
      </w:r>
      <w:r>
        <w:t xml:space="preserve"> </w:t>
      </w:r>
      <w:r>
        <w:rPr>
          <w:b/>
          <w:color w:val="1F4E9A"/>
        </w:rPr>
        <w:t>asunto</w:t>
      </w:r>
      <w:r>
        <w:t xml:space="preserve"> (남성명사) 일, 용무 / </w:t>
      </w:r>
      <w:r>
        <w:rPr>
          <w:b/>
          <w:color w:val="1F4E9A"/>
        </w:rPr>
        <w:t>pendiente</w:t>
      </w:r>
      <w:r>
        <w:t xml:space="preserve"> (형용사) 미결의 / </w:t>
      </w:r>
      <w:r>
        <w:rPr>
          <w:b/>
          <w:color w:val="1F4E9A"/>
        </w:rPr>
        <w:t>empresa</w:t>
      </w:r>
      <w:r>
        <w:t xml:space="preserve"> (여성명사) 회사</w:t>
      </w:r>
    </w:p>
    <w:p>
      <w:pPr>
        <w:pStyle w:val="ListBullet"/>
      </w:pPr>
      <w:r>
        <w:rPr>
          <w:b/>
        </w:rPr>
        <w:t>문법:</w:t>
      </w:r>
      <w:r>
        <w:t xml:space="preserve"> 동사 없는 이유 설명.</w:t>
      </w:r>
    </w:p>
    <w:p>
      <w:pPr>
        <w:pStyle w:val="ListBullet"/>
      </w:pPr>
      <w:r>
        <w:rPr>
          <w:b/>
        </w:rPr>
        <w:t>시제:</w:t>
      </w:r>
      <w:r>
        <w:t xml:space="preserve"> 동사 없음</w:t>
      </w:r>
    </w:p>
    <w:p>
      <w:pPr>
        <w:pStyle w:val="Heading3"/>
      </w:pPr>
      <w:r>
        <w:t xml:space="preserve">20-17. </w:t>
      </w:r>
      <w:r>
        <w:rPr>
          <w:b/>
        </w:rPr>
        <w:t>Fabián:</w:t>
      </w:r>
      <w:r>
        <w:t xml:space="preserve"> Cinco minutos, no más.</w:t>
      </w:r>
    </w:p>
    <w:p>
      <w:pPr>
        <w:pStyle w:val="ListBullet"/>
      </w:pPr>
      <w:r>
        <w:rPr>
          <w:b/>
        </w:rPr>
        <w:t>해석:</w:t>
      </w:r>
      <w:r>
        <w:t xml:space="preserve"> 5분, 그 이상은 안 돼.</w:t>
      </w:r>
    </w:p>
    <w:p>
      <w:pPr>
        <w:pStyle w:val="ListBullet"/>
      </w:pPr>
      <w:r>
        <w:rPr>
          <w:b/>
        </w:rPr>
        <w:t>주요 단어:</w:t>
      </w:r>
      <w:r>
        <w:t xml:space="preserve"> </w:t>
      </w:r>
      <w:r>
        <w:rPr>
          <w:b/>
          <w:color w:val="1F4E9A"/>
        </w:rPr>
        <w:t>no más</w:t>
      </w:r>
      <w:r>
        <w:t xml:space="preserve"> 그 이상 아니다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20-18. </w:t>
      </w:r>
      <w:r>
        <w:rPr>
          <w:b/>
        </w:rPr>
        <w:t>Fabián:</w:t>
      </w:r>
      <w:r>
        <w:t xml:space="preserve"> El coche nos espera abajo.</w:t>
      </w:r>
    </w:p>
    <w:p>
      <w:pPr>
        <w:pStyle w:val="ListBullet"/>
      </w:pPr>
      <w:r>
        <w:rPr>
          <w:b/>
        </w:rPr>
        <w:t>해석:</w:t>
      </w:r>
      <w:r>
        <w:t xml:space="preserve"> 차가 아래서 우리를 기다리고 있어.</w:t>
      </w:r>
    </w:p>
    <w:p>
      <w:pPr>
        <w:pStyle w:val="ListBullet"/>
      </w:pPr>
      <w:r>
        <w:rPr>
          <w:b/>
        </w:rPr>
        <w:t>주요 단어:</w:t>
      </w:r>
      <w:r>
        <w:t xml:space="preserve"> </w:t>
      </w:r>
      <w:r>
        <w:rPr>
          <w:b/>
          <w:color w:val="1F4E9A"/>
        </w:rPr>
        <w:t>coche</w:t>
      </w:r>
      <w:r>
        <w:t xml:space="preserve"> (남성명사) 차(스페인) / </w:t>
      </w:r>
      <w:r>
        <w:rPr>
          <w:b/>
          <w:color w:val="1F4E9A"/>
        </w:rPr>
        <w:t>esperar</w:t>
      </w:r>
      <w:r>
        <w:t xml:space="preserve"> 기다리다 / </w:t>
      </w:r>
      <w:r>
        <w:rPr>
          <w:b/>
          <w:color w:val="1F4E9A"/>
        </w:rPr>
        <w:t>abajo</w:t>
      </w:r>
      <w:r>
        <w:t xml:space="preserve"> (부사) 아래에</w:t>
      </w:r>
    </w:p>
    <w:p>
      <w:pPr>
        <w:pStyle w:val="ListBullet"/>
      </w:pPr>
      <w:r>
        <w:rPr>
          <w:b/>
        </w:rPr>
        <w:t>문법:</w:t>
      </w:r>
      <w:r>
        <w:t xml:space="preserve"> esperar(기다리다) + 직접목적 nos.</w:t>
      </w:r>
    </w:p>
    <w:p>
      <w:pPr>
        <w:pStyle w:val="ListBullet"/>
      </w:pPr>
      <w:r>
        <w:rPr>
          <w:b/>
        </w:rPr>
        <w:t>표현:</w:t>
      </w:r>
      <w:r>
        <w:t xml:space="preserve"> </w:t>
      </w:r>
      <w:r>
        <w:rPr>
          <w:b/>
          <w:color w:val="1F4E9A"/>
        </w:rPr>
        <w:t>coche</w:t>
      </w:r>
      <w:r>
        <w:t xml:space="preserve"> 스페인식(중남미는 carro).</w:t>
      </w:r>
    </w:p>
    <w:p>
      <w:pPr>
        <w:pStyle w:val="ListBullet"/>
      </w:pPr>
      <w:r>
        <w:rPr>
          <w:b/>
        </w:rPr>
        <w:t>시제:</w:t>
      </w:r>
    </w:p>
    <w:p>
      <w:pPr>
        <w:pStyle w:val="ListBullet2"/>
      </w:pPr>
      <w:r>
        <w:rPr>
          <w:b/>
          <w:color w:val="1F4E9A"/>
        </w:rPr>
        <w:t>espera</w:t>
      </w:r>
      <w:r>
        <w:t xml:space="preserve"> → esperar | 직설법 현재 3인칭 단수 | 지금 진행 중인 상황을 단순현재로 | 규칙</w:t>
      </w:r>
    </w:p>
    <w:p>
      <w:pPr>
        <w:pStyle w:val="Heading3"/>
      </w:pPr>
      <w:r>
        <w:t xml:space="preserve">20-19. </w:t>
      </w:r>
      <w:r>
        <w:rPr>
          <w:b/>
        </w:rPr>
        <w:t>Álvaro:</w:t>
      </w:r>
      <w:r>
        <w:t xml:space="preserve"> (Se aleja unos pasos, intenta llamar a Carlos, pero no contesta nadie)</w:t>
      </w:r>
    </w:p>
    <w:p>
      <w:pPr>
        <w:pStyle w:val="ListBullet"/>
      </w:pPr>
      <w:r>
        <w:rPr>
          <w:b/>
        </w:rPr>
        <w:t>해석:</w:t>
      </w:r>
      <w:r>
        <w:t xml:space="preserve"> (몇 걸음 떨어져서 카를로스에게 전화하려 하지만 아무도 받지 않는다)</w:t>
      </w:r>
    </w:p>
    <w:p>
      <w:pPr>
        <w:pStyle w:val="ListBullet"/>
      </w:pPr>
      <w:r>
        <w:rPr>
          <w:b/>
        </w:rPr>
        <w:t>주요 단어:</w:t>
      </w:r>
      <w:r>
        <w:t xml:space="preserve"> </w:t>
      </w:r>
      <w:r>
        <w:rPr>
          <w:b/>
          <w:color w:val="1F4E9A"/>
        </w:rPr>
        <w:t>alejarse</w:t>
      </w:r>
      <w:r>
        <w:t xml:space="preserve"> (재귀동사) 멀어지다 / </w:t>
      </w:r>
      <w:r>
        <w:rPr>
          <w:b/>
          <w:color w:val="1F4E9A"/>
        </w:rPr>
        <w:t>paso</w:t>
      </w:r>
      <w:r>
        <w:t xml:space="preserve"> (남성명사) 걸음 / </w:t>
      </w:r>
      <w:r>
        <w:rPr>
          <w:b/>
          <w:color w:val="1F4E9A"/>
        </w:rPr>
        <w:t>intentar</w:t>
      </w:r>
      <w:r>
        <w:t xml:space="preserve"> (동사) 시도하다 / </w:t>
      </w:r>
      <w:r>
        <w:rPr>
          <w:b/>
          <w:color w:val="1F4E9A"/>
        </w:rPr>
        <w:t>contestar</w:t>
      </w:r>
      <w:r>
        <w:t xml:space="preserve"> (동사) (전화를) 받다</w:t>
      </w:r>
    </w:p>
    <w:p>
      <w:pPr>
        <w:pStyle w:val="ListBullet"/>
      </w:pPr>
      <w:r>
        <w:rPr>
          <w:b/>
        </w:rPr>
        <w:t>문법:</w:t>
      </w:r>
      <w:r>
        <w:t xml:space="preserve"> 지문만 있는 줄. </w:t>
      </w:r>
      <w:r>
        <w:rPr>
          <w:b/>
          <w:color w:val="1F4E9A"/>
        </w:rPr>
        <w:t>no contesta nadie</w:t>
      </w:r>
      <w:r>
        <w:t>: nadie가 동사 뒤라 no 필요.</w:t>
      </w:r>
    </w:p>
    <w:p>
      <w:pPr>
        <w:pStyle w:val="ListBullet"/>
      </w:pPr>
      <w:r>
        <w:rPr>
          <w:b/>
        </w:rPr>
        <w:t>시제:</w:t>
      </w:r>
    </w:p>
    <w:p>
      <w:pPr>
        <w:pStyle w:val="ListBullet2"/>
      </w:pPr>
      <w:r>
        <w:rPr>
          <w:b/>
          <w:color w:val="1F4E9A"/>
        </w:rPr>
        <w:t>Se aleja</w:t>
      </w:r>
      <w:r>
        <w:t xml:space="preserve"> → alejarse | 직설법 현재 3인칭 단수 | 지문 서술 현재 | 규칙</w:t>
      </w:r>
    </w:p>
    <w:p>
      <w:pPr>
        <w:pStyle w:val="ListBullet2"/>
      </w:pPr>
      <w:r>
        <w:rPr>
          <w:b/>
          <w:color w:val="1F4E9A"/>
        </w:rPr>
        <w:t>intenta</w:t>
      </w:r>
      <w:r>
        <w:t xml:space="preserve"> → intentar | 직설법 현재 3인칭 단수 | 지문 서술 현재 | 규칙</w:t>
      </w:r>
    </w:p>
    <w:p>
      <w:pPr>
        <w:pStyle w:val="ListBullet2"/>
      </w:pPr>
      <w:r>
        <w:rPr>
          <w:b/>
          <w:color w:val="1F4E9A"/>
        </w:rPr>
        <w:t>llamar</w:t>
      </w:r>
      <w:r>
        <w:t xml:space="preserve"> → llamar | 부정사 | intentar 뒤</w:t>
      </w:r>
    </w:p>
    <w:p>
      <w:pPr>
        <w:pStyle w:val="ListBullet2"/>
      </w:pPr>
      <w:r>
        <w:rPr>
          <w:b/>
          <w:color w:val="1F4E9A"/>
        </w:rPr>
        <w:t>contesta</w:t>
      </w:r>
      <w:r>
        <w:t xml:space="preserve"> → contestar | 직설법 현재 3인칭 단수 | 지문 서술 현재 | 규칙</w:t>
      </w:r>
    </w:p>
    <w:p>
      <w:pPr>
        <w:pStyle w:val="Heading3"/>
      </w:pPr>
      <w:r>
        <w:t xml:space="preserve">20-20. </w:t>
      </w:r>
      <w:r>
        <w:rPr>
          <w:b/>
        </w:rPr>
        <w:t>Fabián:</w:t>
      </w:r>
      <w:r>
        <w:t xml:space="preserve"> ¿Todo bien?</w:t>
      </w:r>
    </w:p>
    <w:p>
      <w:pPr>
        <w:pStyle w:val="ListBullet"/>
      </w:pPr>
      <w:r>
        <w:rPr>
          <w:b/>
        </w:rPr>
        <w:t>해석:</w:t>
      </w:r>
      <w:r>
        <w:t xml:space="preserve"> 다 괜찮아?</w:t>
      </w:r>
    </w:p>
    <w:p>
      <w:pPr>
        <w:pStyle w:val="ListBullet"/>
      </w:pPr>
      <w:r>
        <w:rPr>
          <w:b/>
        </w:rPr>
        <w:t>주요 단어:</w:t>
      </w:r>
      <w:r>
        <w:t xml:space="preserve"> </w:t>
      </w:r>
      <w:r>
        <w:rPr>
          <w:b/>
          <w:color w:val="1F4E9A"/>
        </w:rPr>
        <w:t>todo bien</w:t>
      </w:r>
      <w:r>
        <w:t xml:space="preserve"> 다 괜찮다</w:t>
      </w:r>
    </w:p>
    <w:p>
      <w:pPr>
        <w:pStyle w:val="ListBullet"/>
      </w:pPr>
      <w:r>
        <w:rPr>
          <w:b/>
        </w:rPr>
        <w:t>문법:</w:t>
      </w:r>
      <w:r>
        <w:t xml:space="preserve"> 동사 생략(¿Está todo bien?).</w:t>
      </w:r>
    </w:p>
    <w:p>
      <w:pPr>
        <w:pStyle w:val="ListBullet"/>
      </w:pPr>
      <w:r>
        <w:rPr>
          <w:b/>
        </w:rPr>
        <w:t>시제:</w:t>
      </w:r>
      <w:r>
        <w:t xml:space="preserve"> 동사 없음</w:t>
      </w:r>
    </w:p>
    <w:p>
      <w:pPr>
        <w:pStyle w:val="Heading3"/>
      </w:pPr>
      <w:r>
        <w:t xml:space="preserve">20-21. </w:t>
      </w:r>
      <w:r>
        <w:rPr>
          <w:b/>
        </w:rPr>
        <w:t>Álvaro:</w:t>
      </w:r>
      <w:r>
        <w:t xml:space="preserve"> Sí, no contestaba; le he dejado un mensaje.</w:t>
      </w:r>
    </w:p>
    <w:p>
      <w:pPr>
        <w:pStyle w:val="ListBullet"/>
      </w:pPr>
      <w:r>
        <w:rPr>
          <w:b/>
        </w:rPr>
        <w:t>해석:</w:t>
      </w:r>
      <w:r>
        <w:t xml:space="preserve"> 네, 안 받더라고요. 메시지 남겨 뒀어요.</w:t>
      </w:r>
    </w:p>
    <w:p>
      <w:pPr>
        <w:pStyle w:val="ListBullet"/>
      </w:pPr>
      <w:r>
        <w:rPr>
          <w:b/>
        </w:rPr>
        <w:t>주요 단어:</w:t>
      </w:r>
      <w:r>
        <w:t xml:space="preserve"> </w:t>
      </w:r>
      <w:r>
        <w:rPr>
          <w:b/>
          <w:color w:val="1F4E9A"/>
        </w:rPr>
        <w:t>contestar</w:t>
      </w:r>
      <w:r>
        <w:t xml:space="preserve"> (앞에서 설명) / </w:t>
      </w:r>
      <w:r>
        <w:rPr>
          <w:b/>
          <w:color w:val="1F4E9A"/>
        </w:rPr>
        <w:t>dejar un mensaje</w:t>
      </w:r>
      <w:r>
        <w:t xml:space="preserve"> 메시지를 남기다</w:t>
      </w:r>
    </w:p>
    <w:p>
      <w:pPr>
        <w:pStyle w:val="ListBullet"/>
      </w:pPr>
      <w:r>
        <w:rPr>
          <w:b/>
        </w:rPr>
        <w:t>문법:</w:t>
      </w:r>
      <w:r>
        <w:t xml:space="preserve"> le = 그(상대)에게(간접목적).</w:t>
      </w:r>
    </w:p>
    <w:p>
      <w:pPr>
        <w:pStyle w:val="ListBullet"/>
      </w:pPr>
      <w:r>
        <w:rPr>
          <w:b/>
        </w:rPr>
        <w:t>시제:</w:t>
      </w:r>
    </w:p>
    <w:p>
      <w:pPr>
        <w:pStyle w:val="ListBullet2"/>
      </w:pPr>
      <w:r>
        <w:rPr>
          <w:b/>
          <w:color w:val="1F4E9A"/>
        </w:rPr>
        <w:t>contestaba</w:t>
      </w:r>
      <w:r>
        <w:t xml:space="preserve"> → contestar | 직설법 불완료과거 3인칭 단수 | 전화를 거는 동안 계속 안 받던 상황(배경·지속). 비교: no contestó는 "안 받았다"는 결과 요약 | 규칙</w:t>
      </w:r>
    </w:p>
    <w:p>
      <w:pPr>
        <w:pStyle w:val="ListBullet2"/>
      </w:pPr>
      <w:r>
        <w:rPr>
          <w:b/>
          <w:color w:val="1F4E9A"/>
        </w:rPr>
        <w:t>he dejado</w:t>
      </w:r>
      <w:r>
        <w:t xml:space="preserve"> → dejar | 직설법 현재완료 1인칭 단수 | 방금 한 일이라 현재완료(스페인식) | 규칙</w:t>
      </w:r>
    </w:p>
    <w:p>
      <w:pPr>
        <w:pStyle w:val="Heading3"/>
      </w:pPr>
      <w:r>
        <w:t xml:space="preserve">20-22. </w:t>
      </w:r>
      <w:r>
        <w:rPr>
          <w:b/>
        </w:rPr>
        <w:t>Álvaro:</w:t>
      </w:r>
      <w:r>
        <w:t xml:space="preserve"> Nada importante.</w:t>
      </w:r>
    </w:p>
    <w:p>
      <w:pPr>
        <w:pStyle w:val="ListBullet"/>
      </w:pPr>
      <w:r>
        <w:rPr>
          <w:b/>
        </w:rPr>
        <w:t>해석:</w:t>
      </w:r>
      <w:r>
        <w:t xml:space="preserve"> 별거 아니에요.</w:t>
      </w:r>
    </w:p>
    <w:p>
      <w:pPr>
        <w:pStyle w:val="ListBullet"/>
      </w:pPr>
      <w:r>
        <w:rPr>
          <w:b/>
        </w:rPr>
        <w:t>주요 단어:</w:t>
      </w:r>
      <w:r>
        <w:t xml:space="preserve"> </w:t>
      </w:r>
      <w:r>
        <w:rPr>
          <w:b/>
          <w:color w:val="1F4E9A"/>
        </w:rPr>
        <w:t>nada importante</w:t>
      </w:r>
      <w:r>
        <w:t xml:space="preserve"> 중요한 것 없음</w:t>
      </w:r>
    </w:p>
    <w:p>
      <w:pPr>
        <w:pStyle w:val="ListBullet"/>
      </w:pPr>
      <w:r>
        <w:rPr>
          <w:b/>
        </w:rPr>
        <w:t>문법:</w:t>
      </w:r>
      <w:r>
        <w:t xml:space="preserve"> nada + 형용사(남성 단수).</w:t>
      </w:r>
    </w:p>
    <w:p>
      <w:pPr>
        <w:pStyle w:val="ListBullet"/>
      </w:pPr>
      <w:r>
        <w:rPr>
          <w:b/>
        </w:rPr>
        <w:t>시제:</w:t>
      </w:r>
      <w:r>
        <w:t xml:space="preserve"> 동사 없음</w:t>
      </w:r>
    </w:p>
    <w:p>
      <w:pPr>
        <w:pStyle w:val="Heading3"/>
      </w:pPr>
      <w:r>
        <w:t xml:space="preserve">20-23. </w:t>
      </w:r>
      <w:r>
        <w:rPr>
          <w:b/>
        </w:rPr>
        <w:t>Fabián:</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완벽한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20-24. </w:t>
      </w:r>
      <w:r>
        <w:rPr>
          <w:b/>
        </w:rPr>
        <w:t>Fabián:</w:t>
      </w:r>
      <w:r>
        <w:t xml:space="preserve"> Entonces vámonos.</w:t>
      </w:r>
    </w:p>
    <w:p>
      <w:pPr>
        <w:pStyle w:val="ListBullet"/>
      </w:pPr>
      <w:r>
        <w:rPr>
          <w:b/>
        </w:rPr>
        <w:t>해석:</w:t>
      </w:r>
      <w:r>
        <w:t xml:space="preserve"> 그럼 가자.</w:t>
      </w:r>
    </w:p>
    <w:p>
      <w:pPr>
        <w:pStyle w:val="ListBullet"/>
      </w:pPr>
      <w:r>
        <w:rPr>
          <w:b/>
        </w:rPr>
        <w:t>주요 단어:</w:t>
      </w:r>
      <w:r>
        <w:t xml:space="preserve"> </w:t>
      </w:r>
      <w:r>
        <w:rPr>
          <w:b/>
          <w:color w:val="1F4E9A"/>
        </w:rPr>
        <w:t>entonces</w:t>
      </w:r>
      <w:r>
        <w:t xml:space="preserve"> 그럼 / </w:t>
      </w:r>
      <w:r>
        <w:rPr>
          <w:b/>
          <w:color w:val="1F4E9A"/>
        </w:rPr>
        <w:t>irse</w:t>
      </w:r>
      <w:r>
        <w:t xml:space="preserve"> (앞에서 설명)</w:t>
      </w:r>
    </w:p>
    <w:p>
      <w:pPr>
        <w:pStyle w:val="ListBullet"/>
      </w:pPr>
      <w:r>
        <w:rPr>
          <w:b/>
        </w:rPr>
        <w:t>문법:</w:t>
      </w:r>
      <w:r>
        <w:t xml:space="preserve"> nosotros 긍정명령 + nos: vamos + nos → </w:t>
      </w:r>
      <w:r>
        <w:rPr>
          <w:b/>
          <w:color w:val="1F4E9A"/>
        </w:rPr>
        <w:t>vámonos</w:t>
      </w:r>
      <w:r>
        <w:t xml:space="preserve"> (-s 탈락, 악센트).</w:t>
      </w:r>
    </w:p>
    <w:p>
      <w:pPr>
        <w:pStyle w:val="ListBullet"/>
      </w:pPr>
      <w:r>
        <w:rPr>
          <w:b/>
        </w:rPr>
        <w:t>시제:</w:t>
      </w:r>
    </w:p>
    <w:p>
      <w:pPr>
        <w:pStyle w:val="ListBullet2"/>
      </w:pPr>
      <w:r>
        <w:rPr>
          <w:b/>
          <w:color w:val="1F4E9A"/>
        </w:rPr>
        <w:t>vámonos</w:t>
      </w:r>
      <w:r>
        <w:t xml:space="preserve"> → irse | 명령법 1인칭 복수 | "(여기서) 떠나자" 청유 | 불규칙(청유형으로 vayamos 대신 vamos 사용)</w:t>
      </w:r>
    </w:p>
    <w:p>
      <w:pPr>
        <w:pStyle w:val="Heading3"/>
      </w:pPr>
      <w:r>
        <w:t xml:space="preserve">20-25. </w:t>
      </w:r>
      <w:r>
        <w:rPr>
          <w:b/>
        </w:rPr>
        <w:t>Álvaro:</w:t>
      </w:r>
      <w:r>
        <w:t xml:space="preserve"> ¿Qué debo esperar allí, en Venezuela?</w:t>
      </w:r>
    </w:p>
    <w:p>
      <w:pPr>
        <w:pStyle w:val="ListBullet"/>
      </w:pPr>
      <w:r>
        <w:rPr>
          <w:b/>
        </w:rPr>
        <w:t>해석:</w:t>
      </w:r>
      <w:r>
        <w:t xml:space="preserve"> 거기, 베네수엘라에서는 뭘 예상해야 하죠?</w:t>
      </w:r>
    </w:p>
    <w:p>
      <w:pPr>
        <w:pStyle w:val="ListBullet"/>
      </w:pPr>
      <w:r>
        <w:rPr>
          <w:b/>
        </w:rPr>
        <w:t>주요 단어:</w:t>
      </w:r>
      <w:r>
        <w:t xml:space="preserve"> </w:t>
      </w:r>
      <w:r>
        <w:rPr>
          <w:b/>
          <w:color w:val="1F4E9A"/>
        </w:rPr>
        <w:t>deber + 부정사</w:t>
      </w:r>
      <w:r>
        <w:t xml:space="preserve"> ~해야 하다 / </w:t>
      </w:r>
      <w:r>
        <w:rPr>
          <w:b/>
          <w:color w:val="1F4E9A"/>
        </w:rPr>
        <w:t>esperar</w:t>
      </w:r>
      <w:r>
        <w:t xml:space="preserve"> (동사) 예상하다, 기대하다</w:t>
      </w:r>
    </w:p>
    <w:p>
      <w:pPr>
        <w:pStyle w:val="ListBullet"/>
      </w:pPr>
      <w:r>
        <w:rPr>
          <w:b/>
        </w:rPr>
        <w:t>문법:</w:t>
      </w:r>
      <w:r>
        <w:t xml:space="preserve"> esperar가 여기선 "기다리다"가 아닌 "예상하다".</w:t>
      </w:r>
    </w:p>
    <w:p>
      <w:pPr>
        <w:pStyle w:val="ListBullet"/>
      </w:pPr>
      <w:r>
        <w:rPr>
          <w:b/>
        </w:rPr>
        <w:t>시제:</w:t>
      </w:r>
    </w:p>
    <w:p>
      <w:pPr>
        <w:pStyle w:val="ListBullet2"/>
      </w:pPr>
      <w:r>
        <w:rPr>
          <w:b/>
          <w:color w:val="1F4E9A"/>
        </w:rPr>
        <w:t>debo</w:t>
      </w:r>
      <w:r>
        <w:t xml:space="preserve"> → deber | 직설법 현재 1인칭 단수 | 조언을 구하는 의무 표현 | 규칙</w:t>
      </w:r>
    </w:p>
    <w:p>
      <w:pPr>
        <w:pStyle w:val="ListBullet2"/>
      </w:pPr>
      <w:r>
        <w:rPr>
          <w:b/>
          <w:color w:val="1F4E9A"/>
        </w:rPr>
        <w:t>esperar</w:t>
      </w:r>
      <w:r>
        <w:t xml:space="preserve"> → esperar | 부정사 | deber 뒤</w:t>
      </w:r>
    </w:p>
    <w:p>
      <w:pPr>
        <w:pStyle w:val="Heading3"/>
      </w:pPr>
      <w:r>
        <w:t xml:space="preserve">20-26. </w:t>
      </w:r>
      <w:r>
        <w:rPr>
          <w:b/>
        </w:rPr>
        <w:t>Fabián:</w:t>
      </w:r>
      <w:r>
        <w:t xml:space="preserve"> Gente distinta a la de aquí.</w:t>
      </w:r>
    </w:p>
    <w:p>
      <w:pPr>
        <w:pStyle w:val="ListBullet"/>
      </w:pPr>
      <w:r>
        <w:rPr>
          <w:b/>
        </w:rPr>
        <w:t>해석:</w:t>
      </w:r>
      <w:r>
        <w:t xml:space="preserve"> 여기와는 다른 사람들이야.</w:t>
      </w:r>
    </w:p>
    <w:p>
      <w:pPr>
        <w:pStyle w:val="ListBullet"/>
      </w:pPr>
      <w:r>
        <w:rPr>
          <w:b/>
        </w:rPr>
        <w:t>주요 단어:</w:t>
      </w:r>
      <w:r>
        <w:t xml:space="preserve"> </w:t>
      </w:r>
      <w:r>
        <w:rPr>
          <w:b/>
          <w:color w:val="1F4E9A"/>
        </w:rPr>
        <w:t>distinto a</w:t>
      </w:r>
      <w:r>
        <w:t xml:space="preserve"> ~와 다른</w:t>
      </w:r>
    </w:p>
    <w:p>
      <w:pPr>
        <w:pStyle w:val="ListBullet"/>
      </w:pPr>
      <w:r>
        <w:rPr>
          <w:b/>
        </w:rPr>
        <w:t>문법:</w:t>
      </w:r>
      <w:r>
        <w:t xml:space="preserve"> </w:t>
      </w:r>
      <w:r>
        <w:rPr>
          <w:b/>
          <w:color w:val="1F4E9A"/>
        </w:rPr>
        <w:t>la de aquí</w:t>
      </w:r>
      <w:r>
        <w:t xml:space="preserve"> = la gente de aquí (관사로 명사 대신).</w:t>
      </w:r>
    </w:p>
    <w:p>
      <w:pPr>
        <w:pStyle w:val="ListBullet"/>
      </w:pPr>
      <w:r>
        <w:rPr>
          <w:b/>
        </w:rPr>
        <w:t>시제:</w:t>
      </w:r>
      <w:r>
        <w:t xml:space="preserve"> 동사 없음</w:t>
      </w:r>
    </w:p>
    <w:p>
      <w:pPr>
        <w:pStyle w:val="Heading3"/>
      </w:pPr>
      <w:r>
        <w:t xml:space="preserve">20-27. </w:t>
      </w:r>
      <w:r>
        <w:rPr>
          <w:b/>
        </w:rPr>
        <w:t>Fabián:</w:t>
      </w:r>
      <w:r>
        <w:t xml:space="preserve"> Más desconfiada, más peligrosa si se les da motivo.</w:t>
      </w:r>
    </w:p>
    <w:p>
      <w:pPr>
        <w:pStyle w:val="ListBullet"/>
      </w:pPr>
      <w:r>
        <w:rPr>
          <w:b/>
        </w:rPr>
        <w:t>해석:</w:t>
      </w:r>
      <w:r>
        <w:t xml:space="preserve"> 의심이 더 많고, 빌미를 주면 더 위험해.</w:t>
      </w:r>
    </w:p>
    <w:p>
      <w:pPr>
        <w:pStyle w:val="ListBullet"/>
      </w:pPr>
      <w:r>
        <w:rPr>
          <w:b/>
        </w:rPr>
        <w:t>주요 단어:</w:t>
      </w:r>
      <w:r>
        <w:t xml:space="preserve"> </w:t>
      </w:r>
      <w:r>
        <w:rPr>
          <w:b/>
          <w:color w:val="1F4E9A"/>
        </w:rPr>
        <w:t>desconfiado</w:t>
      </w:r>
      <w:r>
        <w:t xml:space="preserve"> (형용사) 의심 많은 / </w:t>
      </w:r>
      <w:r>
        <w:rPr>
          <w:b/>
          <w:color w:val="1F4E9A"/>
        </w:rPr>
        <w:t>peligroso</w:t>
      </w:r>
      <w:r>
        <w:t xml:space="preserve"> (형용사) 위험한 / </w:t>
      </w:r>
      <w:r>
        <w:rPr>
          <w:b/>
          <w:color w:val="1F4E9A"/>
        </w:rPr>
        <w:t>motivo</w:t>
      </w:r>
      <w:r>
        <w:t xml:space="preserve"> (남성명사) 이유, 구실</w:t>
      </w:r>
    </w:p>
    <w:p>
      <w:pPr>
        <w:pStyle w:val="ListBullet"/>
      </w:pPr>
      <w:r>
        <w:rPr>
          <w:b/>
        </w:rPr>
        <w:t>문법:</w:t>
      </w:r>
      <w:r>
        <w:t xml:space="preserve"> 형용사는 gente(여성 단수)에 일치. </w:t>
      </w:r>
      <w:r>
        <w:rPr>
          <w:b/>
          <w:color w:val="1F4E9A"/>
        </w:rPr>
        <w:t>se les da</w:t>
      </w:r>
      <w:r>
        <w:t>: 비인칭 se + les(그들에게, 의미상 복수). 문법상 gente는 단수지만 대명사는 의미 따라 복수 사용.</w:t>
      </w:r>
    </w:p>
    <w:p>
      <w:pPr>
        <w:pStyle w:val="ListBullet"/>
      </w:pPr>
      <w:r>
        <w:rPr>
          <w:b/>
        </w:rPr>
        <w:t>표현:</w:t>
      </w:r>
      <w:r>
        <w:t xml:space="preserve"> </w:t>
      </w:r>
      <w:r>
        <w:rPr>
          <w:b/>
          <w:color w:val="1F4E9A"/>
        </w:rPr>
        <w:t>dar motivo</w:t>
      </w:r>
      <w:r>
        <w:t xml:space="preserve"> 빌미를 주다.</w:t>
      </w:r>
    </w:p>
    <w:p>
      <w:pPr>
        <w:pStyle w:val="ListBullet"/>
      </w:pPr>
      <w:r>
        <w:rPr>
          <w:b/>
        </w:rPr>
        <w:t>시제:</w:t>
      </w:r>
    </w:p>
    <w:p>
      <w:pPr>
        <w:pStyle w:val="ListBullet2"/>
      </w:pPr>
      <w:r>
        <w:rPr>
          <w:b/>
          <w:color w:val="1F4E9A"/>
        </w:rPr>
        <w:t>da</w:t>
      </w:r>
      <w:r>
        <w:t xml:space="preserve"> → dar | 직설법 현재 3인칭 단수 | si 조건절 현재(일반 조건) | 불규칙(1인칭 doy)</w:t>
      </w:r>
    </w:p>
    <w:p>
      <w:pPr>
        <w:pStyle w:val="Heading3"/>
      </w:pPr>
      <w:r>
        <w:t xml:space="preserve">20-28. </w:t>
      </w:r>
      <w:r>
        <w:rPr>
          <w:b/>
        </w:rPr>
        <w:t>Fabián:</w:t>
      </w:r>
      <w:r>
        <w:t xml:space="preserve"> No hables a menos que te pregunten directamente.</w:t>
      </w:r>
    </w:p>
    <w:p>
      <w:pPr>
        <w:pStyle w:val="ListBullet"/>
      </w:pPr>
      <w:r>
        <w:rPr>
          <w:b/>
        </w:rPr>
        <w:t>해석:</w:t>
      </w:r>
      <w:r>
        <w:t xml:space="preserve"> 직접 묻지 않는 한 말하지 마.</w:t>
      </w:r>
    </w:p>
    <w:p>
      <w:pPr>
        <w:pStyle w:val="ListBullet"/>
      </w:pPr>
      <w:r>
        <w:rPr>
          <w:b/>
        </w:rPr>
        <w:t>주요 단어:</w:t>
      </w:r>
      <w:r>
        <w:t xml:space="preserve"> </w:t>
      </w:r>
      <w:r>
        <w:rPr>
          <w:b/>
          <w:color w:val="1F4E9A"/>
        </w:rPr>
        <w:t>a menos que</w:t>
      </w:r>
      <w:r>
        <w:t xml:space="preserve"> (앞에서 설명)</w:t>
      </w:r>
    </w:p>
    <w:p>
      <w:pPr>
        <w:pStyle w:val="ListBullet"/>
      </w:pPr>
      <w:r>
        <w:rPr>
          <w:b/>
        </w:rPr>
        <w:t>문법:</w:t>
      </w:r>
      <w:r>
        <w:t xml:space="preserve"> tú 부정명령 = no + 접속법 현재. a menos que + 접속법. pregunten 3인칭 복수 = 불특정 "사람들이".</w:t>
      </w:r>
    </w:p>
    <w:p>
      <w:pPr>
        <w:pStyle w:val="ListBullet"/>
      </w:pPr>
      <w:r>
        <w:rPr>
          <w:b/>
        </w:rPr>
        <w:t>시제:</w:t>
      </w:r>
    </w:p>
    <w:p>
      <w:pPr>
        <w:pStyle w:val="ListBullet2"/>
      </w:pPr>
      <w:r>
        <w:rPr>
          <w:b/>
          <w:color w:val="1F4E9A"/>
        </w:rPr>
        <w:t>hables</w:t>
      </w:r>
      <w:r>
        <w:t xml:space="preserve"> → hablar | 부정명령 2인칭 단수 (접속법 현재 형태) | 금지 | 규칙</w:t>
      </w:r>
    </w:p>
    <w:p>
      <w:pPr>
        <w:pStyle w:val="ListBullet2"/>
      </w:pPr>
      <w:r>
        <w:rPr>
          <w:b/>
          <w:color w:val="1F4E9A"/>
        </w:rPr>
        <w:t>pregunten</w:t>
      </w:r>
      <w:r>
        <w:t xml:space="preserve"> → preguntar | 접속법 현재 3인칭 복수 | a menos que 뒤 필수 접속법; 불특정 주어 3인칭 복수 | 규칙</w:t>
      </w:r>
    </w:p>
    <w:p>
      <w:pPr>
        <w:pStyle w:val="Heading3"/>
      </w:pPr>
      <w:r>
        <w:t xml:space="preserve">20-29. </w:t>
      </w:r>
      <w:r>
        <w:rPr>
          <w:b/>
        </w:rPr>
        <w:t>Álvaro:</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과거분사 단독 응답.</w:t>
      </w:r>
    </w:p>
    <w:p>
      <w:pPr>
        <w:pStyle w:val="ListBullet"/>
      </w:pPr>
      <w:r>
        <w:rPr>
          <w:b/>
        </w:rPr>
        <w:t>시제:</w:t>
      </w:r>
    </w:p>
    <w:p>
      <w:pPr>
        <w:pStyle w:val="ListBullet2"/>
      </w:pPr>
      <w:r>
        <w:rPr>
          <w:b/>
          <w:color w:val="1F4E9A"/>
        </w:rPr>
        <w:t>Entendido</w:t>
      </w:r>
      <w:r>
        <w:t xml:space="preserve"> → entender | 과거분사 | "이해됨" 결과 상태 확인 | 규칙형 분사</w:t>
      </w:r>
    </w:p>
    <w:p>
      <w:pPr>
        <w:pStyle w:val="Heading3"/>
      </w:pPr>
      <w:r>
        <w:t xml:space="preserve">20-30. </w:t>
      </w:r>
      <w:r>
        <w:rPr>
          <w:b/>
        </w:rPr>
        <w:t>Álvaro:</w:t>
      </w:r>
      <w:r>
        <w:t xml:space="preserve"> ¿Tengo que avisar a alguien de que salgo del país?</w:t>
      </w:r>
    </w:p>
    <w:p>
      <w:pPr>
        <w:pStyle w:val="ListBullet"/>
      </w:pPr>
      <w:r>
        <w:rPr>
          <w:b/>
        </w:rPr>
        <w:t>해석:</w:t>
      </w:r>
      <w:r>
        <w:t xml:space="preserve"> 제가 출국한다는 걸 누구한테 알려야 하나요?</w:t>
      </w:r>
    </w:p>
    <w:p>
      <w:pPr>
        <w:pStyle w:val="ListBullet"/>
      </w:pPr>
      <w:r>
        <w:rPr>
          <w:b/>
        </w:rPr>
        <w:t>주요 단어:</w:t>
      </w:r>
      <w:r>
        <w:t xml:space="preserve"> </w:t>
      </w:r>
      <w:r>
        <w:rPr>
          <w:b/>
          <w:color w:val="1F4E9A"/>
        </w:rPr>
        <w:t>avisar a alguien de algo</w:t>
      </w:r>
      <w:r>
        <w:t xml:space="preserve"> 누군가에게 ~을 알리다 / </w:t>
      </w:r>
      <w:r>
        <w:rPr>
          <w:b/>
          <w:color w:val="1F4E9A"/>
        </w:rPr>
        <w:t>salir de</w:t>
      </w:r>
      <w:r>
        <w:t xml:space="preserve"> ~에서 나가다 / </w:t>
      </w:r>
      <w:r>
        <w:rPr>
          <w:b/>
          <w:color w:val="1F4E9A"/>
        </w:rPr>
        <w:t>país</w:t>
      </w:r>
      <w:r>
        <w:t xml:space="preserve"> (남성명사) 나라</w:t>
      </w:r>
    </w:p>
    <w:p>
      <w:pPr>
        <w:pStyle w:val="ListBullet"/>
      </w:pPr>
      <w:r>
        <w:rPr>
          <w:b/>
        </w:rPr>
        <w:t>문법:</w:t>
      </w:r>
      <w:r>
        <w:t xml:space="preserve"> avisar de que + 직설법(사실 통보). de + el = del.</w:t>
      </w:r>
    </w:p>
    <w:p>
      <w:pPr>
        <w:pStyle w:val="ListBullet"/>
      </w:pPr>
      <w:r>
        <w:rPr>
          <w:b/>
        </w:rPr>
        <w:t>시제:</w:t>
      </w:r>
    </w:p>
    <w:p>
      <w:pPr>
        <w:pStyle w:val="ListBullet2"/>
      </w:pPr>
      <w:r>
        <w:rPr>
          <w:b/>
          <w:color w:val="1F4E9A"/>
        </w:rPr>
        <w:t>Tengo</w:t>
      </w:r>
      <w:r>
        <w:t xml:space="preserve"> → tener | 직설법 현재 | tener que 의무 | 불규칙</w:t>
      </w:r>
    </w:p>
    <w:p>
      <w:pPr>
        <w:pStyle w:val="ListBullet2"/>
      </w:pPr>
      <w:r>
        <w:rPr>
          <w:b/>
          <w:color w:val="1F4E9A"/>
        </w:rPr>
        <w:t>avisar</w:t>
      </w:r>
      <w:r>
        <w:t xml:space="preserve"> → avisar | 부정사 | tener que 뒤</w:t>
      </w:r>
    </w:p>
    <w:p>
      <w:pPr>
        <w:pStyle w:val="ListBullet2"/>
      </w:pPr>
      <w:r>
        <w:rPr>
          <w:b/>
          <w:color w:val="1F4E9A"/>
        </w:rPr>
        <w:t>salgo</w:t>
      </w:r>
      <w:r>
        <w:t xml:space="preserve"> → salir | 직설법 현재 1인칭 단수 | 곧 일어날 확정 미래 | 불규칙 (salir → salgo, -g-)</w:t>
      </w:r>
    </w:p>
    <w:p>
      <w:pPr>
        <w:pStyle w:val="Heading3"/>
      </w:pPr>
      <w:r>
        <w:t xml:space="preserve">20-31. </w:t>
      </w:r>
      <w:r>
        <w:rPr>
          <w:b/>
        </w:rPr>
        <w:t>Fabián:</w:t>
      </w:r>
      <w:r>
        <w:t xml:space="preserve"> A nadie.</w:t>
      </w:r>
    </w:p>
    <w:p>
      <w:pPr>
        <w:pStyle w:val="ListBullet"/>
      </w:pPr>
      <w:r>
        <w:rPr>
          <w:b/>
        </w:rPr>
        <w:t>해석:</w:t>
      </w:r>
      <w:r>
        <w:t xml:space="preserve"> 아무한테도.</w:t>
      </w:r>
    </w:p>
    <w:p>
      <w:pPr>
        <w:pStyle w:val="ListBullet"/>
      </w:pPr>
      <w:r>
        <w:rPr>
          <w:b/>
        </w:rPr>
        <w:t>주요 단어:</w:t>
      </w:r>
      <w:r>
        <w:t xml:space="preserve"> </w:t>
      </w:r>
      <w:r>
        <w:rPr>
          <w:b/>
          <w:color w:val="1F4E9A"/>
        </w:rPr>
        <w:t>nadie</w:t>
      </w:r>
      <w:r>
        <w:t xml:space="preserve"> 아무도</w:t>
      </w:r>
    </w:p>
    <w:p>
      <w:pPr>
        <w:pStyle w:val="ListBullet"/>
      </w:pPr>
      <w:r>
        <w:rPr>
          <w:b/>
        </w:rPr>
        <w:t>문법:</w:t>
      </w:r>
      <w:r>
        <w:t xml:space="preserve"> 앞 질문의 a alguien에 대응(a nadie).</w:t>
      </w:r>
    </w:p>
    <w:p>
      <w:pPr>
        <w:pStyle w:val="ListBullet"/>
      </w:pPr>
      <w:r>
        <w:rPr>
          <w:b/>
        </w:rPr>
        <w:t>시제:</w:t>
      </w:r>
      <w:r>
        <w:t xml:space="preserve"> 동사 없음</w:t>
      </w:r>
    </w:p>
    <w:p>
      <w:pPr>
        <w:pStyle w:val="Heading3"/>
      </w:pPr>
      <w:r>
        <w:t xml:space="preserve">20-32. </w:t>
      </w:r>
      <w:r>
        <w:rPr>
          <w:b/>
        </w:rPr>
        <w:t>Fabián:</w:t>
      </w:r>
      <w:r>
        <w:t xml:space="preserve"> Cuanta menos gente sepa dónde estamos, mejor para todos, especialmente para ti.</w:t>
      </w:r>
    </w:p>
    <w:p>
      <w:pPr>
        <w:pStyle w:val="ListBullet"/>
      </w:pPr>
      <w:r>
        <w:rPr>
          <w:b/>
        </w:rPr>
        <w:t>해석:</w:t>
      </w:r>
      <w:r>
        <w:t xml:space="preserve"> 우리가 어디 있는지 아는 사람이 적을수록 모두에게, 특히 너한테 좋아.</w:t>
      </w:r>
    </w:p>
    <w:p>
      <w:pPr>
        <w:pStyle w:val="ListBullet"/>
      </w:pPr>
      <w:r>
        <w:rPr>
          <w:b/>
        </w:rPr>
        <w:t>주요 단어:</w:t>
      </w:r>
      <w:r>
        <w:t xml:space="preserve"> </w:t>
      </w:r>
      <w:r>
        <w:rPr>
          <w:b/>
          <w:color w:val="1F4E9A"/>
        </w:rPr>
        <w:t>cuanto menos ..., mejor</w:t>
      </w:r>
      <w:r>
        <w:t xml:space="preserve"> ~할수록 더 좋다 / </w:t>
      </w:r>
      <w:r>
        <w:rPr>
          <w:b/>
          <w:color w:val="1F4E9A"/>
        </w:rPr>
        <w:t>especialmente</w:t>
      </w:r>
      <w:r>
        <w:t xml:space="preserve"> 특히</w:t>
      </w:r>
    </w:p>
    <w:p>
      <w:pPr>
        <w:pStyle w:val="ListBullet"/>
      </w:pPr>
      <w:r>
        <w:rPr>
          <w:b/>
        </w:rPr>
        <w:t>문법:</w:t>
      </w:r>
      <w:r>
        <w:t xml:space="preserve"> 비례 구문 </w:t>
      </w:r>
      <w:r>
        <w:rPr>
          <w:b/>
          <w:color w:val="1F4E9A"/>
        </w:rPr>
        <w:t>cuanto/a + menos + 명사 ..., mejor</w:t>
      </w:r>
      <w:r>
        <w:t>. cuanta는 gente(여성)에 일치. 가정적·일반적 비례이므로 접속법(sepa). 간접의문 dónde.</w:t>
      </w:r>
    </w:p>
    <w:p>
      <w:pPr>
        <w:pStyle w:val="ListBullet"/>
      </w:pPr>
      <w:r>
        <w:rPr>
          <w:b/>
        </w:rPr>
        <w:t>시제:</w:t>
      </w:r>
    </w:p>
    <w:p>
      <w:pPr>
        <w:pStyle w:val="ListBullet2"/>
      </w:pPr>
      <w:r>
        <w:rPr>
          <w:b/>
          <w:color w:val="1F4E9A"/>
        </w:rPr>
        <w:t>sepa</w:t>
      </w:r>
      <w:r>
        <w:t xml:space="preserve"> → saber | 접속법 현재 3인칭 단수 | cuanto 비례절에서 미정·가정적 수량이라 접속법 | 불규칙 (sepa)</w:t>
      </w:r>
    </w:p>
    <w:p>
      <w:pPr>
        <w:pStyle w:val="ListBullet2"/>
      </w:pPr>
      <w:r>
        <w:rPr>
          <w:b/>
          <w:color w:val="1F4E9A"/>
        </w:rPr>
        <w:t>estamos</w:t>
      </w:r>
      <w:r>
        <w:t xml:space="preserve"> → estar | 직설법 현재 1인칭 복수 | 위치(estar) | 불규칙</w:t>
      </w:r>
    </w:p>
    <w:p>
      <w:pPr>
        <w:pStyle w:val="Heading3"/>
      </w:pPr>
      <w:r>
        <w:t xml:space="preserve">20-33. </w:t>
      </w:r>
      <w:r>
        <w:rPr>
          <w:b/>
        </w:rPr>
        <w:t>Álvaro:</w:t>
      </w:r>
      <w:r>
        <w:t xml:space="preserve"> (Traga saliva) Claro, tiene sentido.</w:t>
      </w:r>
    </w:p>
    <w:p>
      <w:pPr>
        <w:pStyle w:val="ListBullet"/>
      </w:pPr>
      <w:r>
        <w:rPr>
          <w:b/>
        </w:rPr>
        <w:t>해석:</w:t>
      </w:r>
      <w:r>
        <w:t xml:space="preserve"> (침을 삼키며) 그렇죠, 일리 있네요.</w:t>
      </w:r>
    </w:p>
    <w:p>
      <w:pPr>
        <w:pStyle w:val="ListBullet"/>
      </w:pPr>
      <w:r>
        <w:rPr>
          <w:b/>
        </w:rPr>
        <w:t>주요 단어:</w:t>
      </w:r>
      <w:r>
        <w:t xml:space="preserve"> </w:t>
      </w:r>
      <w:r>
        <w:rPr>
          <w:b/>
          <w:color w:val="1F4E9A"/>
        </w:rPr>
        <w:t>tragar</w:t>
      </w:r>
      <w:r>
        <w:t xml:space="preserve"> (동사) 삼키다 / </w:t>
      </w:r>
      <w:r>
        <w:rPr>
          <w:b/>
          <w:color w:val="1F4E9A"/>
        </w:rPr>
        <w:t>saliva</w:t>
      </w:r>
      <w:r>
        <w:t xml:space="preserve"> (여성명사) 침 / </w:t>
      </w:r>
      <w:r>
        <w:rPr>
          <w:b/>
          <w:color w:val="1F4E9A"/>
        </w:rPr>
        <w:t>tener sentido</w:t>
      </w:r>
      <w:r>
        <w:t xml:space="preserve"> 말이 되다</w:t>
      </w:r>
    </w:p>
    <w:p>
      <w:pPr>
        <w:pStyle w:val="ListBullet"/>
      </w:pPr>
      <w:r>
        <w:rPr>
          <w:b/>
        </w:rPr>
        <w:t>표현:</w:t>
      </w:r>
      <w:r>
        <w:t xml:space="preserve"> </w:t>
      </w:r>
      <w:r>
        <w:rPr>
          <w:b/>
          <w:color w:val="1F4E9A"/>
        </w:rPr>
        <w:t>tragar saliva</w:t>
      </w:r>
      <w:r>
        <w:t xml:space="preserve"> 긴장해서 침을 삼키다.</w:t>
      </w:r>
    </w:p>
    <w:p>
      <w:pPr>
        <w:pStyle w:val="ListBullet"/>
      </w:pPr>
      <w:r>
        <w:rPr>
          <w:b/>
        </w:rPr>
        <w:t>문법:</w:t>
      </w:r>
      <w:r>
        <w:t xml:space="preserve"> 특이사항 없음</w:t>
      </w:r>
    </w:p>
    <w:p>
      <w:pPr>
        <w:pStyle w:val="ListBullet"/>
      </w:pPr>
      <w:r>
        <w:rPr>
          <w:b/>
        </w:rPr>
        <w:t>시제:</w:t>
      </w:r>
    </w:p>
    <w:p>
      <w:pPr>
        <w:pStyle w:val="ListBullet2"/>
      </w:pPr>
      <w:r>
        <w:rPr>
          <w:b/>
          <w:color w:val="1F4E9A"/>
        </w:rPr>
        <w:t>Traga</w:t>
      </w:r>
      <w:r>
        <w:t xml:space="preserve"> → tragar | 직설법 현재 3인칭 단수 | 지문 서술 현재 | 규칙</w:t>
      </w:r>
    </w:p>
    <w:p>
      <w:pPr>
        <w:pStyle w:val="ListBullet2"/>
      </w:pPr>
      <w:r>
        <w:rPr>
          <w:b/>
          <w:color w:val="1F4E9A"/>
        </w:rPr>
        <w:t>tiene</w:t>
      </w:r>
      <w:r>
        <w:t xml:space="preserve"> → tener | 직설법 현재 3인칭 단수 | 현재 판단 | 불규칙</w:t>
      </w:r>
    </w:p>
    <w:p>
      <w:pPr>
        <w:pStyle w:val="Heading3"/>
      </w:pPr>
      <w:r>
        <w:t xml:space="preserve">20-34. </w:t>
      </w:r>
      <w:r>
        <w:rPr>
          <w:b/>
        </w:rPr>
        <w:t>Fabián:</w:t>
      </w:r>
      <w:r>
        <w:t xml:space="preserve"> No pongas esa cara, Diego.</w:t>
      </w:r>
    </w:p>
    <w:p>
      <w:pPr>
        <w:pStyle w:val="ListBullet"/>
      </w:pPr>
      <w:r>
        <w:rPr>
          <w:b/>
        </w:rPr>
        <w:t>해석:</w:t>
      </w:r>
      <w:r>
        <w:t xml:space="preserve"> 그런 표정 짓지 마, 디에고.</w:t>
      </w:r>
    </w:p>
    <w:p>
      <w:pPr>
        <w:pStyle w:val="ListBullet"/>
      </w:pPr>
      <w:r>
        <w:rPr>
          <w:b/>
        </w:rPr>
        <w:t>주요 단어:</w:t>
      </w:r>
      <w:r>
        <w:t xml:space="preserve"> </w:t>
      </w:r>
      <w:r>
        <w:rPr>
          <w:b/>
          <w:color w:val="1F4E9A"/>
        </w:rPr>
        <w:t>poner cara</w:t>
      </w:r>
      <w:r>
        <w:t xml:space="preserve"> 표정을 짓다 / </w:t>
      </w:r>
      <w:r>
        <w:rPr>
          <w:b/>
          <w:color w:val="1F4E9A"/>
        </w:rPr>
        <w:t>cara</w:t>
      </w:r>
      <w:r>
        <w:t xml:space="preserve"> (여성명사) 얼굴</w:t>
      </w:r>
    </w:p>
    <w:p>
      <w:pPr>
        <w:pStyle w:val="ListBullet"/>
      </w:pPr>
      <w:r>
        <w:rPr>
          <w:b/>
        </w:rPr>
        <w:t>문법:</w:t>
      </w:r>
      <w:r>
        <w:t xml:space="preserve"> tú 부정명령 = no + 접속법 현재.</w:t>
      </w:r>
    </w:p>
    <w:p>
      <w:pPr>
        <w:pStyle w:val="ListBullet"/>
      </w:pPr>
      <w:r>
        <w:rPr>
          <w:b/>
        </w:rPr>
        <w:t>표현:</w:t>
      </w:r>
      <w:r>
        <w:t xml:space="preserve"> </w:t>
      </w:r>
      <w:r>
        <w:rPr>
          <w:b/>
          <w:color w:val="1F4E9A"/>
        </w:rPr>
        <w:t>No pongas esa cara</w:t>
      </w:r>
      <w:r>
        <w:t xml:space="preserve"> "그런 얼굴 하지 마" 관용 표현.</w:t>
      </w:r>
    </w:p>
    <w:p>
      <w:pPr>
        <w:pStyle w:val="ListBullet"/>
      </w:pPr>
      <w:r>
        <w:rPr>
          <w:b/>
        </w:rPr>
        <w:t>시제:</w:t>
      </w:r>
    </w:p>
    <w:p>
      <w:pPr>
        <w:pStyle w:val="ListBullet2"/>
      </w:pPr>
      <w:r>
        <w:rPr>
          <w:b/>
          <w:color w:val="1F4E9A"/>
        </w:rPr>
        <w:t>pongas</w:t>
      </w:r>
      <w:r>
        <w:t xml:space="preserve"> → poner | 부정명령 2인칭 단수(접속법 현재) | 금지 | 불규칙 (pongo → ponga, -g-)</w:t>
      </w:r>
    </w:p>
    <w:p>
      <w:pPr>
        <w:pStyle w:val="Heading3"/>
      </w:pPr>
      <w:r>
        <w:t xml:space="preserve">20-35. </w:t>
      </w:r>
      <w:r>
        <w:rPr>
          <w:b/>
        </w:rPr>
        <w:t>Fabián:</w:t>
      </w:r>
      <w:r>
        <w:t xml:space="preserve"> Es una gran oportunidad.</w:t>
      </w:r>
    </w:p>
    <w:p>
      <w:pPr>
        <w:pStyle w:val="ListBullet"/>
      </w:pPr>
      <w:r>
        <w:rPr>
          <w:b/>
        </w:rPr>
        <w:t>해석:</w:t>
      </w:r>
      <w:r>
        <w:t xml:space="preserve"> 큰 기회야.</w:t>
      </w:r>
    </w:p>
    <w:p>
      <w:pPr>
        <w:pStyle w:val="ListBullet"/>
      </w:pPr>
      <w:r>
        <w:rPr>
          <w:b/>
        </w:rPr>
        <w:t>주요 단어:</w:t>
      </w:r>
      <w:r>
        <w:t xml:space="preserve"> </w:t>
      </w:r>
      <w:r>
        <w:rPr>
          <w:b/>
          <w:color w:val="1F4E9A"/>
        </w:rPr>
        <w:t>oportunidad</w:t>
      </w:r>
      <w:r>
        <w:t xml:space="preserve"> (여성명사) 기회 / </w:t>
      </w:r>
      <w:r>
        <w:rPr>
          <w:b/>
          <w:color w:val="1F4E9A"/>
        </w:rPr>
        <w:t>gran</w:t>
      </w:r>
      <w:r>
        <w:t xml:space="preserve"> grande의 단수 명사 앞 형태</w:t>
      </w:r>
    </w:p>
    <w:p>
      <w:pPr>
        <w:pStyle w:val="ListBullet"/>
      </w:pPr>
      <w:r>
        <w:rPr>
          <w:b/>
        </w:rPr>
        <w:t>문법:</w:t>
      </w:r>
      <w:r>
        <w:t xml:space="preserve"> gran(명사 앞) = 대단한.</w:t>
      </w:r>
    </w:p>
    <w:p>
      <w:pPr>
        <w:pStyle w:val="ListBullet"/>
      </w:pPr>
      <w:r>
        <w:rPr>
          <w:b/>
        </w:rPr>
        <w:t>시제:</w:t>
      </w:r>
    </w:p>
    <w:p>
      <w:pPr>
        <w:pStyle w:val="ListBullet2"/>
      </w:pPr>
      <w:r>
        <w:rPr>
          <w:b/>
          <w:color w:val="1F4E9A"/>
        </w:rPr>
        <w:t>Es</w:t>
      </w:r>
      <w:r>
        <w:t xml:space="preserve"> → ser | 직설법 현재 | 평가 | 불규칙</w:t>
      </w:r>
    </w:p>
    <w:p>
      <w:pPr>
        <w:pStyle w:val="Heading3"/>
      </w:pPr>
      <w:r>
        <w:t xml:space="preserve">20-36. </w:t>
      </w:r>
      <w:r>
        <w:rPr>
          <w:b/>
        </w:rPr>
        <w:t>Fabián:</w:t>
      </w:r>
      <w:r>
        <w:t xml:space="preserve"> Poca gente llega a conocer a esta gente en persona.</w:t>
      </w:r>
    </w:p>
    <w:p>
      <w:pPr>
        <w:pStyle w:val="ListBullet"/>
      </w:pPr>
      <w:r>
        <w:rPr>
          <w:b/>
        </w:rPr>
        <w:t>해석:</w:t>
      </w:r>
      <w:r>
        <w:t xml:space="preserve"> 이 사람들을 직접 만나 보는 사람은 거의 없어.</w:t>
      </w:r>
    </w:p>
    <w:p>
      <w:pPr>
        <w:pStyle w:val="ListBullet"/>
      </w:pPr>
      <w:r>
        <w:rPr>
          <w:b/>
        </w:rPr>
        <w:t>주요 단어:</w:t>
      </w:r>
      <w:r>
        <w:t xml:space="preserve"> </w:t>
      </w:r>
      <w:r>
        <w:rPr>
          <w:b/>
          <w:color w:val="1F4E9A"/>
        </w:rPr>
        <w:t>llegar a + 부정사</w:t>
      </w:r>
      <w:r>
        <w:t xml:space="preserve"> 결국 ~하게 되다 / </w:t>
      </w:r>
      <w:r>
        <w:rPr>
          <w:b/>
          <w:color w:val="1F4E9A"/>
        </w:rPr>
        <w:t>conocer</w:t>
      </w:r>
      <w:r>
        <w:t xml:space="preserve"> (동사) 알게 되다, 만나다</w:t>
      </w:r>
    </w:p>
    <w:p>
      <w:pPr>
        <w:pStyle w:val="ListBullet"/>
      </w:pPr>
      <w:r>
        <w:rPr>
          <w:b/>
        </w:rPr>
        <w:t>문법:</w:t>
      </w:r>
      <w:r>
        <w:t xml:space="preserve"> gente → 동사 3인칭 단수. 사람 목적어 앞 a.</w:t>
      </w:r>
    </w:p>
    <w:p>
      <w:pPr>
        <w:pStyle w:val="ListBullet"/>
      </w:pPr>
      <w:r>
        <w:rPr>
          <w:b/>
        </w:rPr>
        <w:t>표현:</w:t>
      </w:r>
      <w:r>
        <w:t xml:space="preserve"> </w:t>
      </w:r>
      <w:r>
        <w:rPr>
          <w:b/>
          <w:color w:val="1F4E9A"/>
        </w:rPr>
        <w:t>llegar a conocer</w:t>
      </w:r>
      <w:r>
        <w:t xml:space="preserve"> ~를 만날 수 있는 데까지 이르다(도달의 뉘앙스).</w:t>
      </w:r>
    </w:p>
    <w:p>
      <w:pPr>
        <w:pStyle w:val="ListBullet"/>
      </w:pPr>
      <w:r>
        <w:rPr>
          <w:b/>
        </w:rPr>
        <w:t>시제:</w:t>
      </w:r>
    </w:p>
    <w:p>
      <w:pPr>
        <w:pStyle w:val="ListBullet2"/>
      </w:pPr>
      <w:r>
        <w:rPr>
          <w:b/>
          <w:color w:val="1F4E9A"/>
        </w:rPr>
        <w:t>llega</w:t>
      </w:r>
      <w:r>
        <w:t xml:space="preserve"> → llegar | 직설법 현재 3인칭 단수 | 일반적 사실 | 규칙</w:t>
      </w:r>
    </w:p>
    <w:p>
      <w:pPr>
        <w:pStyle w:val="ListBullet2"/>
      </w:pPr>
      <w:r>
        <w:rPr>
          <w:b/>
          <w:color w:val="1F4E9A"/>
        </w:rPr>
        <w:t>conocer</w:t>
      </w:r>
      <w:r>
        <w:t xml:space="preserve"> → conocer | 부정사 | llegar a 뒤 (1인칭 conozco 불규칙)</w:t>
      </w:r>
    </w:p>
    <w:p>
      <w:pPr>
        <w:pStyle w:val="Heading3"/>
      </w:pPr>
      <w:r>
        <w:t xml:space="preserve">20-37. </w:t>
      </w:r>
      <w:r>
        <w:rPr>
          <w:b/>
        </w:rPr>
        <w:t>Álvaro:</w:t>
      </w:r>
      <w:r>
        <w:t xml:space="preserve"> Lo sé, es solo que ha sido todo muy rápido.</w:t>
      </w:r>
    </w:p>
    <w:p>
      <w:pPr>
        <w:pStyle w:val="ListBullet"/>
      </w:pPr>
      <w:r>
        <w:rPr>
          <w:b/>
        </w:rPr>
        <w:t>해석:</w:t>
      </w:r>
      <w:r>
        <w:t xml:space="preserve"> 알아요, 그냥 모든 게 너무 빨리 진행돼서요.</w:t>
      </w:r>
    </w:p>
    <w:p>
      <w:pPr>
        <w:pStyle w:val="ListBullet"/>
      </w:pPr>
      <w:r>
        <w:rPr>
          <w:b/>
        </w:rPr>
        <w:t>주요 단어:</w:t>
      </w:r>
      <w:r>
        <w:t xml:space="preserve"> </w:t>
      </w:r>
      <w:r>
        <w:rPr>
          <w:b/>
          <w:color w:val="1F4E9A"/>
        </w:rPr>
        <w:t>es que</w:t>
      </w:r>
      <w:r>
        <w:t xml:space="preserve"> ~라서 그래요(변명·설명) / </w:t>
      </w:r>
      <w:r>
        <w:rPr>
          <w:b/>
          <w:color w:val="1F4E9A"/>
        </w:rPr>
        <w:t>rápido</w:t>
      </w:r>
      <w:r>
        <w:t xml:space="preserve"> 빠른</w:t>
      </w:r>
    </w:p>
    <w:p>
      <w:pPr>
        <w:pStyle w:val="ListBullet"/>
      </w:pPr>
      <w:r>
        <w:rPr>
          <w:b/>
        </w:rPr>
        <w:t>문법:</w:t>
      </w:r>
      <w:r>
        <w:t xml:space="preserve"> </w:t>
      </w:r>
      <w:r>
        <w:rPr>
          <w:b/>
          <w:color w:val="1F4E9A"/>
        </w:rPr>
        <w:t>lo sé</w:t>
      </w:r>
      <w:r>
        <w:t xml:space="preserve">: lo = 그 사실(중성). </w:t>
      </w:r>
      <w:r>
        <w:rPr>
          <w:b/>
          <w:color w:val="1F4E9A"/>
        </w:rPr>
        <w:t>es solo que</w:t>
      </w:r>
      <w:r>
        <w:t xml:space="preserve"> 이유·해명 구문.</w:t>
      </w:r>
    </w:p>
    <w:p>
      <w:pPr>
        <w:pStyle w:val="ListBullet"/>
      </w:pPr>
      <w:r>
        <w:rPr>
          <w:b/>
        </w:rPr>
        <w:t>표현:</w:t>
      </w:r>
      <w:r>
        <w:t xml:space="preserve"> </w:t>
      </w:r>
      <w:r>
        <w:rPr>
          <w:b/>
          <w:color w:val="1F4E9A"/>
        </w:rPr>
        <w:t>es (solo) que...</w:t>
      </w:r>
      <w:r>
        <w:t xml:space="preserve"> "그냥 ~해서 그래요" — 해명할 때의 구어.</w:t>
      </w:r>
    </w:p>
    <w:p>
      <w:pPr>
        <w:pStyle w:val="ListBullet"/>
      </w:pPr>
      <w:r>
        <w:rPr>
          <w:b/>
        </w:rPr>
        <w:t>시제:</w:t>
      </w:r>
    </w:p>
    <w:p>
      <w:pPr>
        <w:pStyle w:val="ListBullet2"/>
      </w:pPr>
      <w:r>
        <w:rPr>
          <w:b/>
          <w:color w:val="1F4E9A"/>
        </w:rPr>
        <w:t>sé</w:t>
      </w:r>
      <w:r>
        <w:t xml:space="preserve"> → saber | 직설법 현재 1인칭 단수 | 현재 인지 | 불규칙 (sé)</w:t>
      </w:r>
    </w:p>
    <w:p>
      <w:pPr>
        <w:pStyle w:val="ListBullet2"/>
      </w:pPr>
      <w:r>
        <w:rPr>
          <w:b/>
          <w:color w:val="1F4E9A"/>
        </w:rPr>
        <w:t>es</w:t>
      </w:r>
      <w:r>
        <w:t xml:space="preserve"> → ser | 직설법 현재 | es que 구문 | 불규칙</w:t>
      </w:r>
    </w:p>
    <w:p>
      <w:pPr>
        <w:pStyle w:val="ListBullet2"/>
      </w:pPr>
      <w:r>
        <w:rPr>
          <w:b/>
          <w:color w:val="1F4E9A"/>
        </w:rPr>
        <w:t>ha sido</w:t>
      </w:r>
      <w:r>
        <w:t xml:space="preserve"> → ser | 직설법 현재완료 3인칭 단수 | 방금까지의 일(오늘)이라 현재완료 | 불규칙(분사 sido)</w:t>
      </w:r>
    </w:p>
    <w:p>
      <w:pPr>
        <w:pStyle w:val="Heading3"/>
      </w:pPr>
      <w:r>
        <w:t xml:space="preserve">20-38. </w:t>
      </w:r>
      <w:r>
        <w:rPr>
          <w:b/>
        </w:rPr>
        <w:t>Fabián:</w:t>
      </w:r>
      <w:r>
        <w:t xml:space="preserve"> Así es este negocio.</w:t>
      </w:r>
    </w:p>
    <w:p>
      <w:pPr>
        <w:pStyle w:val="ListBullet"/>
      </w:pPr>
      <w:r>
        <w:rPr>
          <w:b/>
        </w:rPr>
        <w:t>해석:</w:t>
      </w:r>
      <w:r>
        <w:t xml:space="preserve"> 이 사업이 원래 그래.</w:t>
      </w:r>
    </w:p>
    <w:p>
      <w:pPr>
        <w:pStyle w:val="ListBullet"/>
      </w:pPr>
      <w:r>
        <w:rPr>
          <w:b/>
        </w:rPr>
        <w:t>주요 단어:</w:t>
      </w:r>
      <w:r>
        <w:t xml:space="preserve"> </w:t>
      </w:r>
      <w:r>
        <w:rPr>
          <w:b/>
          <w:color w:val="1F4E9A"/>
        </w:rPr>
        <w:t>negocio</w:t>
      </w:r>
      <w:r>
        <w:t xml:space="preserve"> (남성명사) 사업</w:t>
      </w:r>
    </w:p>
    <w:p>
      <w:pPr>
        <w:pStyle w:val="ListBullet"/>
      </w:pPr>
      <w:r>
        <w:rPr>
          <w:b/>
        </w:rPr>
        <w:t>문법:</w:t>
      </w:r>
      <w:r>
        <w:t xml:space="preserve"> así 전치, 주어 este negocio 후치.</w:t>
      </w:r>
    </w:p>
    <w:p>
      <w:pPr>
        <w:pStyle w:val="ListBullet"/>
      </w:pPr>
      <w:r>
        <w:rPr>
          <w:b/>
        </w:rPr>
        <w:t>시제:</w:t>
      </w:r>
    </w:p>
    <w:p>
      <w:pPr>
        <w:pStyle w:val="ListBullet2"/>
      </w:pPr>
      <w:r>
        <w:rPr>
          <w:b/>
          <w:color w:val="1F4E9A"/>
        </w:rPr>
        <w:t>es</w:t>
      </w:r>
      <w:r>
        <w:t xml:space="preserve"> → ser | 직설법 현재 | 본질적 특성 | 불규칙</w:t>
      </w:r>
    </w:p>
    <w:p>
      <w:pPr>
        <w:pStyle w:val="Heading3"/>
      </w:pPr>
      <w:r>
        <w:t xml:space="preserve">20-39. </w:t>
      </w:r>
      <w:r>
        <w:rPr>
          <w:b/>
        </w:rPr>
        <w:t>Fabián:</w:t>
      </w:r>
      <w:r>
        <w:t xml:space="preserve"> Nada se planea con semanas de antelación.</w:t>
      </w:r>
    </w:p>
    <w:p>
      <w:pPr>
        <w:pStyle w:val="ListBullet"/>
      </w:pPr>
      <w:r>
        <w:rPr>
          <w:b/>
        </w:rPr>
        <w:t>해석:</w:t>
      </w:r>
      <w:r>
        <w:t xml:space="preserve"> 몇 주 전에 미리 계획되는 건 없어.</w:t>
      </w:r>
    </w:p>
    <w:p>
      <w:pPr>
        <w:pStyle w:val="ListBullet"/>
      </w:pPr>
      <w:r>
        <w:rPr>
          <w:b/>
        </w:rPr>
        <w:t>주요 단어:</w:t>
      </w:r>
      <w:r>
        <w:t xml:space="preserve"> </w:t>
      </w:r>
      <w:r>
        <w:rPr>
          <w:b/>
          <w:color w:val="1F4E9A"/>
        </w:rPr>
        <w:t>planear</w:t>
      </w:r>
      <w:r>
        <w:t xml:space="preserve"> (동사) 계획하다 / </w:t>
      </w:r>
      <w:r>
        <w:rPr>
          <w:b/>
          <w:color w:val="1F4E9A"/>
        </w:rPr>
        <w:t>antelación</w:t>
      </w:r>
      <w:r>
        <w:t xml:space="preserve"> (여성명사) 사전, 미리</w:t>
      </w:r>
    </w:p>
    <w:p>
      <w:pPr>
        <w:pStyle w:val="ListBullet"/>
      </w:pPr>
      <w:r>
        <w:rPr>
          <w:b/>
        </w:rPr>
        <w:t>문법:</w:t>
      </w:r>
      <w:r>
        <w:t xml:space="preserve"> 수동 se(pasiva refleja): nada가 주어. nada가 동사 앞이라 no 불필요.</w:t>
      </w:r>
    </w:p>
    <w:p>
      <w:pPr>
        <w:pStyle w:val="ListBullet"/>
      </w:pPr>
      <w:r>
        <w:rPr>
          <w:b/>
        </w:rPr>
        <w:t>표현:</w:t>
      </w:r>
      <w:r>
        <w:t xml:space="preserve"> </w:t>
      </w:r>
      <w:r>
        <w:rPr>
          <w:b/>
          <w:color w:val="1F4E9A"/>
        </w:rPr>
        <w:t>con antelación</w:t>
      </w:r>
      <w:r>
        <w:t xml:space="preserve"> 미리.</w:t>
      </w:r>
    </w:p>
    <w:p>
      <w:pPr>
        <w:pStyle w:val="ListBullet"/>
      </w:pPr>
      <w:r>
        <w:rPr>
          <w:b/>
        </w:rPr>
        <w:t>시제:</w:t>
      </w:r>
    </w:p>
    <w:p>
      <w:pPr>
        <w:pStyle w:val="ListBullet2"/>
      </w:pPr>
      <w:r>
        <w:rPr>
          <w:b/>
          <w:color w:val="1F4E9A"/>
        </w:rPr>
        <w:t>se planea</w:t>
      </w:r>
      <w:r>
        <w:t xml:space="preserve"> → planear | 직설법 현재 3인칭 단수 (수동 se) | 일반적 관행 | 규칙</w:t>
      </w:r>
    </w:p>
    <w:p>
      <w:pPr>
        <w:pStyle w:val="Heading3"/>
      </w:pPr>
      <w:r>
        <w:t xml:space="preserve">20-40. </w:t>
      </w:r>
      <w:r>
        <w:rPr>
          <w:b/>
        </w:rPr>
        <w:t>Fabián:</w:t>
      </w:r>
      <w:r>
        <w:t xml:space="preserve"> Hay que estar listo siempre.</w:t>
      </w:r>
    </w:p>
    <w:p>
      <w:pPr>
        <w:pStyle w:val="ListBullet"/>
      </w:pPr>
      <w:r>
        <w:rPr>
          <w:b/>
        </w:rPr>
        <w:t>해석:</w:t>
      </w:r>
      <w:r>
        <w:t xml:space="preserve"> 항상 준비돼 있어야 해.</w:t>
      </w:r>
    </w:p>
    <w:p>
      <w:pPr>
        <w:pStyle w:val="ListBullet"/>
      </w:pPr>
      <w:r>
        <w:rPr>
          <w:b/>
        </w:rPr>
        <w:t>주요 단어:</w:t>
      </w:r>
      <w:r>
        <w:t xml:space="preserve"> </w:t>
      </w:r>
      <w:r>
        <w:rPr>
          <w:b/>
          <w:color w:val="1F4E9A"/>
        </w:rPr>
        <w:t>hay que + 부정사</w:t>
      </w:r>
      <w:r>
        <w:t xml:space="preserve"> (일반적으로) ~해야 한다 / </w:t>
      </w:r>
      <w:r>
        <w:rPr>
          <w:b/>
          <w:color w:val="1F4E9A"/>
        </w:rPr>
        <w:t>listo</w:t>
      </w:r>
      <w:r>
        <w:t xml:space="preserve"> (형용사) 준비된</w:t>
      </w:r>
    </w:p>
    <w:p>
      <w:pPr>
        <w:pStyle w:val="ListBullet"/>
      </w:pPr>
      <w:r>
        <w:rPr>
          <w:b/>
        </w:rPr>
        <w:t>문법:</w:t>
      </w:r>
      <w:r>
        <w:t xml:space="preserve"> hay que = 비인칭 의무. </w:t>
      </w:r>
      <w:r>
        <w:rPr>
          <w:b/>
          <w:color w:val="1F4E9A"/>
        </w:rPr>
        <w:t>estar listo</w:t>
      </w:r>
      <w:r>
        <w:t xml:space="preserve"> 준비된(ser listo = 영리한과 구별).</w:t>
      </w:r>
    </w:p>
    <w:p>
      <w:pPr>
        <w:pStyle w:val="ListBullet"/>
      </w:pPr>
      <w:r>
        <w:rPr>
          <w:b/>
        </w:rPr>
        <w:t>시제:</w:t>
      </w:r>
    </w:p>
    <w:p>
      <w:pPr>
        <w:pStyle w:val="ListBullet2"/>
      </w:pPr>
      <w:r>
        <w:rPr>
          <w:b/>
          <w:color w:val="1F4E9A"/>
        </w:rPr>
        <w:t>Hay</w:t>
      </w:r>
      <w:r>
        <w:t xml:space="preserve"> → haber | 직설법 현재(비인칭) | 일반 의무 | 불규칙</w:t>
      </w:r>
    </w:p>
    <w:p>
      <w:pPr>
        <w:pStyle w:val="ListBullet2"/>
      </w:pPr>
      <w:r>
        <w:rPr>
          <w:b/>
          <w:color w:val="1F4E9A"/>
        </w:rPr>
        <w:t>estar</w:t>
      </w:r>
      <w:r>
        <w:t xml:space="preserve"> → estar | 부정사 | hay que 뒤</w:t>
      </w:r>
    </w:p>
    <w:p>
      <w:pPr>
        <w:pStyle w:val="Heading3"/>
      </w:pPr>
      <w:r>
        <w:t xml:space="preserve">20-41. </w:t>
      </w:r>
      <w:r>
        <w:rPr>
          <w:b/>
        </w:rPr>
        <w:t>Álvaro:</w:t>
      </w:r>
      <w:r>
        <w:t xml:space="preserve">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현재 이해 | 어간 e→ie</w:t>
      </w:r>
    </w:p>
    <w:p>
      <w:pPr>
        <w:pStyle w:val="Heading3"/>
      </w:pPr>
      <w:r>
        <w:t xml:space="preserve">20-42. </w:t>
      </w:r>
      <w:r>
        <w:rPr>
          <w:b/>
        </w:rPr>
        <w:t>Álvaro:</w:t>
      </w:r>
      <w:r>
        <w:t xml:space="preserve"> Estoy listo.</w:t>
      </w:r>
    </w:p>
    <w:p>
      <w:pPr>
        <w:pStyle w:val="ListBullet"/>
      </w:pPr>
      <w:r>
        <w:rPr>
          <w:b/>
        </w:rPr>
        <w:t>해석:</w:t>
      </w:r>
      <w:r>
        <w:t xml:space="preserve"> 준비됐어요.</w:t>
      </w:r>
    </w:p>
    <w:p>
      <w:pPr>
        <w:pStyle w:val="ListBullet"/>
      </w:pPr>
      <w:r>
        <w:rPr>
          <w:b/>
        </w:rPr>
        <w:t>주요 단어:</w:t>
      </w:r>
      <w:r>
        <w:t xml:space="preserve"> </w:t>
      </w:r>
      <w:r>
        <w:rPr>
          <w:b/>
          <w:color w:val="1F4E9A"/>
        </w:rPr>
        <w:t>listo</w:t>
      </w:r>
      <w:r>
        <w:t xml:space="preserve"> (앞에서 설명)</w:t>
      </w:r>
    </w:p>
    <w:p>
      <w:pPr>
        <w:pStyle w:val="ListBullet"/>
      </w:pPr>
      <w:r>
        <w:rPr>
          <w:b/>
        </w:rPr>
        <w:t>문법:</w:t>
      </w:r>
      <w:r>
        <w:t xml:space="preserve"> estar listo = 준비된 상태.</w:t>
      </w:r>
    </w:p>
    <w:p>
      <w:pPr>
        <w:pStyle w:val="ListBullet"/>
      </w:pPr>
      <w:r>
        <w:rPr>
          <w:b/>
        </w:rPr>
        <w:t>시제:</w:t>
      </w:r>
    </w:p>
    <w:p>
      <w:pPr>
        <w:pStyle w:val="ListBullet2"/>
      </w:pPr>
      <w:r>
        <w:rPr>
          <w:b/>
          <w:color w:val="1F4E9A"/>
        </w:rPr>
        <w:t>Estoy</w:t>
      </w:r>
      <w:r>
        <w:t xml:space="preserve"> → estar | 직설법 현재 | 현재 상태 | 불규칙</w:t>
      </w:r>
    </w:p>
    <w:p>
      <w:pPr>
        <w:pStyle w:val="Heading3"/>
      </w:pPr>
      <w:r>
        <w:t xml:space="preserve">20-43. </w:t>
      </w:r>
      <w:r>
        <w:rPr>
          <w:b/>
        </w:rPr>
        <w:t>Fabián:</w:t>
      </w:r>
      <w:r>
        <w:t xml:space="preserve"> Así me gusta.</w:t>
      </w:r>
    </w:p>
    <w:p>
      <w:pPr>
        <w:pStyle w:val="ListBullet"/>
      </w:pPr>
      <w:r>
        <w:rPr>
          <w:b/>
        </w:rPr>
        <w:t>해석:</w:t>
      </w:r>
      <w:r>
        <w:t xml:space="preserve"> 그래야지.</w:t>
      </w:r>
    </w:p>
    <w:p>
      <w:pPr>
        <w:pStyle w:val="ListBullet"/>
      </w:pPr>
      <w:r>
        <w:rPr>
          <w:b/>
        </w:rPr>
        <w:t>주요 단어:</w:t>
      </w:r>
      <w:r>
        <w:t xml:space="preserve"> </w:t>
      </w:r>
      <w:r>
        <w:rPr>
          <w:b/>
          <w:color w:val="1F4E9A"/>
        </w:rPr>
        <w:t>gustar</w:t>
      </w:r>
      <w:r>
        <w:t xml:space="preserve"> (동사) 마음에 들다</w:t>
      </w:r>
    </w:p>
    <w:p>
      <w:pPr>
        <w:pStyle w:val="ListBullet"/>
      </w:pPr>
      <w:r>
        <w:rPr>
          <w:b/>
        </w:rPr>
        <w:t>문법:</w:t>
      </w:r>
      <w:r>
        <w:t xml:space="preserve"> gustar형: me(나에게) + gusta.</w:t>
      </w:r>
    </w:p>
    <w:p>
      <w:pPr>
        <w:pStyle w:val="ListBullet"/>
      </w:pPr>
      <w:r>
        <w:rPr>
          <w:b/>
        </w:rPr>
        <w:t>표현:</w:t>
      </w:r>
      <w:r>
        <w:t xml:space="preserve"> </w:t>
      </w:r>
      <w:r>
        <w:rPr>
          <w:b/>
          <w:color w:val="1F4E9A"/>
        </w:rPr>
        <w:t>Así me gusta</w:t>
      </w:r>
      <w:r>
        <w:t xml:space="preserve"> "바로 그거야, 좋아" — 칭찬 관용구.</w:t>
      </w:r>
    </w:p>
    <w:p>
      <w:pPr>
        <w:pStyle w:val="ListBullet"/>
      </w:pPr>
      <w:r>
        <w:rPr>
          <w:b/>
        </w:rPr>
        <w:t>시제:</w:t>
      </w:r>
    </w:p>
    <w:p>
      <w:pPr>
        <w:pStyle w:val="ListBullet2"/>
      </w:pPr>
      <w:r>
        <w:rPr>
          <w:b/>
          <w:color w:val="1F4E9A"/>
        </w:rPr>
        <w:t>gusta</w:t>
      </w:r>
      <w:r>
        <w:t xml:space="preserve"> → gustar | 직설법 현재 3인칭 단수 | 현재 평가 | 규칙</w:t>
      </w:r>
    </w:p>
    <w:p>
      <w:pPr>
        <w:pStyle w:val="Heading3"/>
      </w:pPr>
      <w:r>
        <w:t xml:space="preserve">20-44. </w:t>
      </w:r>
      <w:r>
        <w:rPr>
          <w:b/>
        </w:rPr>
        <w:t>Fabián:</w:t>
      </w:r>
      <w:r>
        <w:t xml:space="preserve"> Vamos, que perdemos el vuelo.</w:t>
      </w:r>
    </w:p>
    <w:p>
      <w:pPr>
        <w:pStyle w:val="ListBullet"/>
      </w:pPr>
      <w:r>
        <w:rPr>
          <w:b/>
        </w:rPr>
        <w:t>해석:</w:t>
      </w:r>
      <w:r>
        <w:t xml:space="preserve"> 가자, 비행기 놓치겠다.</w:t>
      </w:r>
    </w:p>
    <w:p>
      <w:pPr>
        <w:pStyle w:val="ListBullet"/>
      </w:pPr>
      <w:r>
        <w:rPr>
          <w:b/>
        </w:rPr>
        <w:t>주요 단어:</w:t>
      </w:r>
      <w:r>
        <w:t xml:space="preserve"> </w:t>
      </w:r>
      <w:r>
        <w:rPr>
          <w:b/>
          <w:color w:val="1F4E9A"/>
        </w:rPr>
        <w:t>perder</w:t>
      </w:r>
      <w:r>
        <w:t xml:space="preserve"> (동사) 놓치다</w:t>
      </w:r>
    </w:p>
    <w:p>
      <w:pPr>
        <w:pStyle w:val="ListBullet"/>
      </w:pPr>
      <w:r>
        <w:rPr>
          <w:b/>
        </w:rPr>
        <w:t>문법:</w:t>
      </w:r>
      <w:r>
        <w:t xml:space="preserve"> 문두 </w:t>
      </w:r>
      <w:r>
        <w:rPr>
          <w:b/>
          <w:color w:val="1F4E9A"/>
        </w:rPr>
        <w:t>que</w:t>
      </w:r>
      <w:r>
        <w:t xml:space="preserve"> = 이유 설명(구어, "~하니까").</w:t>
      </w:r>
    </w:p>
    <w:p>
      <w:pPr>
        <w:pStyle w:val="ListBullet"/>
      </w:pPr>
      <w:r>
        <w:rPr>
          <w:b/>
        </w:rPr>
        <w:t>표현:</w:t>
      </w:r>
      <w:r>
        <w:t xml:space="preserve"> </w:t>
      </w:r>
      <w:r>
        <w:rPr>
          <w:b/>
          <w:color w:val="1F4E9A"/>
        </w:rPr>
        <w:t>Vamos, que...</w:t>
      </w:r>
      <w:r>
        <w:t xml:space="preserve"> "가자, ~하겠어" 재촉하는 구어.</w:t>
      </w:r>
    </w:p>
    <w:p>
      <w:pPr>
        <w:pStyle w:val="ListBullet"/>
      </w:pPr>
      <w:r>
        <w:rPr>
          <w:b/>
        </w:rPr>
        <w:t>시제:</w:t>
      </w:r>
    </w:p>
    <w:p>
      <w:pPr>
        <w:pStyle w:val="ListBullet2"/>
      </w:pPr>
      <w:r>
        <w:rPr>
          <w:b/>
          <w:color w:val="1F4E9A"/>
        </w:rPr>
        <w:t>Vamos</w:t>
      </w:r>
      <w:r>
        <w:t xml:space="preserve"> → ir | 직설법 현재 1인칭 복수(청유 용법) | 재촉 | 불규칙</w:t>
      </w:r>
    </w:p>
    <w:p>
      <w:pPr>
        <w:pStyle w:val="ListBullet2"/>
      </w:pPr>
      <w:r>
        <w:rPr>
          <w:b/>
          <w:color w:val="1F4E9A"/>
        </w:rPr>
        <w:t>perdemos</w:t>
      </w:r>
      <w:r>
        <w:t xml:space="preserve"> → perder | 직설법 현재 1인칭 복수 | 임박한 미래를 현재로 생생하게 | nosotros는 어간 변화 없음(pierdo는 e→ie)</w:t>
      </w:r>
    </w:p>
    <w:p>
      <w:pPr>
        <w:pStyle w:val="Heading3"/>
      </w:pPr>
      <w:r>
        <w:t xml:space="preserve">20-45. </w:t>
      </w:r>
      <w:r>
        <w:rPr>
          <w:b/>
        </w:rPr>
        <w:t>Álvaro:</w:t>
      </w:r>
      <w:r>
        <w:t xml:space="preserve"> (Ya en el coche, camino al aeropuerto, piensa para sí mirando por la ventana) Carlos no sabe nada.</w:t>
      </w:r>
    </w:p>
    <w:p>
      <w:pPr>
        <w:pStyle w:val="ListBullet"/>
      </w:pPr>
      <w:r>
        <w:rPr>
          <w:b/>
        </w:rPr>
        <w:t>해석:</w:t>
      </w:r>
      <w:r>
        <w:t xml:space="preserve"> (이미 공항으로 가는 차 안에서 창밖을 보며 속으로 생각한다) 카를로스는 아무것도 몰라.</w:t>
      </w:r>
    </w:p>
    <w:p>
      <w:pPr>
        <w:pStyle w:val="ListBullet"/>
      </w:pPr>
      <w:r>
        <w:rPr>
          <w:b/>
        </w:rPr>
        <w:t>주요 단어:</w:t>
      </w:r>
      <w:r>
        <w:t xml:space="preserve"> </w:t>
      </w:r>
      <w:r>
        <w:rPr>
          <w:b/>
          <w:color w:val="1F4E9A"/>
        </w:rPr>
        <w:t>camino a</w:t>
      </w:r>
      <w:r>
        <w:t xml:space="preserve"> ~로 가는 길에 / </w:t>
      </w:r>
      <w:r>
        <w:rPr>
          <w:b/>
          <w:color w:val="1F4E9A"/>
        </w:rPr>
        <w:t>para sí</w:t>
      </w:r>
      <w:r>
        <w:t xml:space="preserve"> 속으로 / </w:t>
      </w:r>
      <w:r>
        <w:rPr>
          <w:b/>
          <w:color w:val="1F4E9A"/>
        </w:rPr>
        <w:t>mirar por la ventana</w:t>
      </w:r>
      <w:r>
        <w:t xml:space="preserve"> 창밖을 보다</w:t>
      </w:r>
    </w:p>
    <w:p>
      <w:pPr>
        <w:pStyle w:val="ListBullet"/>
      </w:pPr>
      <w:r>
        <w:rPr>
          <w:b/>
        </w:rPr>
        <w:t>문법:</w:t>
      </w:r>
      <w:r>
        <w:t xml:space="preserve"> 두 줄로 나뉜 원문을 한 문장으로 합침. no ... nada 이중부정.</w:t>
      </w:r>
    </w:p>
    <w:p>
      <w:pPr>
        <w:pStyle w:val="ListBullet"/>
      </w:pPr>
      <w:r>
        <w:rPr>
          <w:b/>
        </w:rPr>
        <w:t>시제:</w:t>
      </w:r>
    </w:p>
    <w:p>
      <w:pPr>
        <w:pStyle w:val="ListBullet2"/>
      </w:pPr>
      <w:r>
        <w:rPr>
          <w:b/>
          <w:color w:val="1F4E9A"/>
        </w:rPr>
        <w:t>piensa</w:t>
      </w:r>
      <w:r>
        <w:t xml:space="preserve"> → pensar | 직설법 현재 3인칭 단수 | 지문 서술 현재 | 어간 e→ie</w:t>
      </w:r>
    </w:p>
    <w:p>
      <w:pPr>
        <w:pStyle w:val="ListBullet2"/>
      </w:pPr>
      <w:r>
        <w:rPr>
          <w:b/>
          <w:color w:val="1F4E9A"/>
        </w:rPr>
        <w:t>mirando</w:t>
      </w:r>
      <w:r>
        <w:t xml:space="preserve"> → mirar | 현재분사 | 동시 동작 | 규칙</w:t>
      </w:r>
    </w:p>
    <w:p>
      <w:pPr>
        <w:pStyle w:val="ListBullet2"/>
      </w:pPr>
      <w:r>
        <w:rPr>
          <w:b/>
          <w:color w:val="1F4E9A"/>
        </w:rPr>
        <w:t>sabe</w:t>
      </w:r>
      <w:r>
        <w:t xml:space="preserve"> → saber | 직설법 현재 3인칭 단수 | 현재 상태 | 불규칙 (1인칭 sé)</w:t>
      </w:r>
    </w:p>
    <w:p>
      <w:pPr>
        <w:pStyle w:val="Heading3"/>
      </w:pPr>
      <w:r>
        <w:t xml:space="preserve">20-46. </w:t>
      </w:r>
      <w:r>
        <w:rPr>
          <w:b/>
        </w:rPr>
        <w:t>Álvaro:</w:t>
      </w:r>
      <w:r>
        <w:t xml:space="preserve"> Si algo sale mal ahora, nadie va a saber dónde buscarme.</w:t>
      </w:r>
    </w:p>
    <w:p>
      <w:pPr>
        <w:pStyle w:val="ListBullet"/>
      </w:pPr>
      <w:r>
        <w:rPr>
          <w:b/>
        </w:rPr>
        <w:t>해석:</w:t>
      </w:r>
      <w:r>
        <w:t xml:space="preserve"> 지금 뭔가 잘못되면 아무도 날 어디서 찾아야 할지 모를 거야.</w:t>
      </w:r>
    </w:p>
    <w:p>
      <w:pPr>
        <w:pStyle w:val="ListBullet"/>
      </w:pPr>
      <w:r>
        <w:rPr>
          <w:b/>
        </w:rPr>
        <w:t>주요 단어:</w:t>
      </w:r>
      <w:r>
        <w:t xml:space="preserve"> </w:t>
      </w:r>
      <w:r>
        <w:rPr>
          <w:b/>
          <w:color w:val="1F4E9A"/>
        </w:rPr>
        <w:t>salir mal</w:t>
      </w:r>
      <w:r>
        <w:t xml:space="preserve"> 잘못되다 / </w:t>
      </w:r>
      <w:r>
        <w:rPr>
          <w:b/>
          <w:color w:val="1F4E9A"/>
        </w:rPr>
        <w:t>buscar</w:t>
      </w:r>
      <w:r>
        <w:t xml:space="preserve"> (동사) 찾다</w:t>
      </w:r>
    </w:p>
    <w:p>
      <w:pPr>
        <w:pStyle w:val="ListBullet"/>
      </w:pPr>
      <w:r>
        <w:rPr>
          <w:b/>
        </w:rPr>
        <w:t>문법:</w:t>
      </w:r>
      <w:r>
        <w:t xml:space="preserve"> si + 직설법 현재, 주절 ir a + 부정사 = 현실적 조건. </w:t>
      </w:r>
      <w:r>
        <w:rPr>
          <w:b/>
          <w:color w:val="1F4E9A"/>
        </w:rPr>
        <w:t>dónde + 부정사</w:t>
      </w:r>
      <w:r>
        <w:t xml:space="preserve"> 간접의문. nadie 동사 앞 → no 불필요.</w:t>
      </w:r>
    </w:p>
    <w:p>
      <w:pPr>
        <w:pStyle w:val="ListBullet"/>
      </w:pPr>
      <w:r>
        <w:rPr>
          <w:b/>
        </w:rPr>
        <w:t>시제:</w:t>
      </w:r>
    </w:p>
    <w:p>
      <w:pPr>
        <w:pStyle w:val="ListBullet2"/>
      </w:pPr>
      <w:r>
        <w:rPr>
          <w:b/>
          <w:color w:val="1F4E9A"/>
        </w:rPr>
        <w:t>sale</w:t>
      </w:r>
      <w:r>
        <w:t xml:space="preserve"> → salir | 직설법 현재 3인칭 단수 | si 조건절 현재 | 불규칙(salgo)</w:t>
      </w:r>
    </w:p>
    <w:p>
      <w:pPr>
        <w:pStyle w:val="ListBullet2"/>
      </w:pPr>
      <w:r>
        <w:rPr>
          <w:b/>
          <w:color w:val="1F4E9A"/>
        </w:rPr>
        <w:t>va</w:t>
      </w:r>
      <w:r>
        <w:t xml:space="preserve"> → ir | 직설법 현재 | ir a + 부정사로 예상되는 결과 | 불규칙</w:t>
      </w:r>
    </w:p>
    <w:p>
      <w:pPr>
        <w:pStyle w:val="ListBullet2"/>
      </w:pPr>
      <w:r>
        <w:rPr>
          <w:b/>
          <w:color w:val="1F4E9A"/>
        </w:rPr>
        <w:t>saber</w:t>
      </w:r>
      <w:r>
        <w:t xml:space="preserve"> → saber | 부정사 | ir a 뒤</w:t>
      </w:r>
    </w:p>
    <w:p>
      <w:pPr>
        <w:pStyle w:val="ListBullet2"/>
      </w:pPr>
      <w:r>
        <w:rPr>
          <w:b/>
          <w:color w:val="1F4E9A"/>
        </w:rPr>
        <w:t>buscar(me)</w:t>
      </w:r>
      <w:r>
        <w:t xml:space="preserve"> → buscar | 부정사 | dónde + 부정사</w:t>
      </w:r>
    </w:p>
    <w:p>
      <w:pPr>
        <w:pStyle w:val="Heading3"/>
      </w:pPr>
      <w:r>
        <w:t xml:space="preserve">20-47. </w:t>
      </w:r>
      <w:r>
        <w:rPr>
          <w:b/>
        </w:rPr>
        <w:t>Fabián:</w:t>
      </w:r>
      <w:r>
        <w:t xml:space="preserve"> ¿En qué piensas, Diego?</w:t>
      </w:r>
    </w:p>
    <w:p>
      <w:pPr>
        <w:pStyle w:val="ListBullet"/>
      </w:pPr>
      <w:r>
        <w:rPr>
          <w:b/>
        </w:rPr>
        <w:t>해석:</w:t>
      </w:r>
      <w:r>
        <w:t xml:space="preserve"> 무슨 생각해, 디에고?</w:t>
      </w:r>
    </w:p>
    <w:p>
      <w:pPr>
        <w:pStyle w:val="ListBullet"/>
      </w:pPr>
      <w:r>
        <w:rPr>
          <w:b/>
        </w:rPr>
        <w:t>주요 단어:</w:t>
      </w:r>
      <w:r>
        <w:t xml:space="preserve"> </w:t>
      </w:r>
      <w:r>
        <w:rPr>
          <w:b/>
          <w:color w:val="1F4E9A"/>
        </w:rPr>
        <w:t>pensar en</w:t>
      </w:r>
      <w:r>
        <w:t xml:space="preserve"> ~에 대해 생각하다</w:t>
      </w:r>
    </w:p>
    <w:p>
      <w:pPr>
        <w:pStyle w:val="ListBullet"/>
      </w:pPr>
      <w:r>
        <w:rPr>
          <w:b/>
        </w:rPr>
        <w:t>문법:</w:t>
      </w:r>
      <w:r>
        <w:t xml:space="preserve"> 전치사 en이 의문사 앞으로.</w:t>
      </w:r>
    </w:p>
    <w:p>
      <w:pPr>
        <w:pStyle w:val="ListBullet"/>
      </w:pPr>
      <w:r>
        <w:rPr>
          <w:b/>
        </w:rPr>
        <w:t>시제:</w:t>
      </w:r>
    </w:p>
    <w:p>
      <w:pPr>
        <w:pStyle w:val="ListBullet2"/>
      </w:pPr>
      <w:r>
        <w:rPr>
          <w:b/>
          <w:color w:val="1F4E9A"/>
        </w:rPr>
        <w:t>piensas</w:t>
      </w:r>
      <w:r>
        <w:t xml:space="preserve"> → pensar | 직설법 현재 2인칭 단수 | 지금 하고 있는 생각 | 어간 e→ie</w:t>
      </w:r>
    </w:p>
    <w:p>
      <w:pPr>
        <w:pStyle w:val="Heading3"/>
      </w:pPr>
      <w:r>
        <w:t xml:space="preserve">20-48. </w:t>
      </w:r>
      <w:r>
        <w:rPr>
          <w:b/>
        </w:rPr>
        <w:t>Fabián:</w:t>
      </w:r>
      <w:r>
        <w:t xml:space="preserve"> Estás muy callado.</w:t>
      </w:r>
    </w:p>
    <w:p>
      <w:pPr>
        <w:pStyle w:val="ListBullet"/>
      </w:pPr>
      <w:r>
        <w:rPr>
          <w:b/>
        </w:rPr>
        <w:t>해석:</w:t>
      </w:r>
      <w:r>
        <w:t xml:space="preserve"> 되게 조용하네.</w:t>
      </w:r>
    </w:p>
    <w:p>
      <w:pPr>
        <w:pStyle w:val="ListBullet"/>
      </w:pPr>
      <w:r>
        <w:rPr>
          <w:b/>
        </w:rPr>
        <w:t>주요 단어:</w:t>
      </w:r>
      <w:r>
        <w:t xml:space="preserve"> </w:t>
      </w:r>
      <w:r>
        <w:rPr>
          <w:b/>
          <w:color w:val="1F4E9A"/>
        </w:rPr>
        <w:t>callado</w:t>
      </w:r>
      <w:r>
        <w:t xml:space="preserve"> (형용사) 조용한, 말 없는</w:t>
      </w:r>
    </w:p>
    <w:p>
      <w:pPr>
        <w:pStyle w:val="ListBullet"/>
      </w:pPr>
      <w:r>
        <w:rPr>
          <w:b/>
        </w:rPr>
        <w:t>문법:</w:t>
      </w:r>
      <w:r>
        <w:t xml:space="preserve"> estar + 형용사 = 일시적 상태(평소와 다름).</w:t>
      </w:r>
    </w:p>
    <w:p>
      <w:pPr>
        <w:pStyle w:val="ListBullet"/>
      </w:pPr>
      <w:r>
        <w:rPr>
          <w:b/>
        </w:rPr>
        <w:t>시제:</w:t>
      </w:r>
    </w:p>
    <w:p>
      <w:pPr>
        <w:pStyle w:val="ListBullet2"/>
      </w:pPr>
      <w:r>
        <w:rPr>
          <w:b/>
          <w:color w:val="1F4E9A"/>
        </w:rPr>
        <w:t>Estás</w:t>
      </w:r>
      <w:r>
        <w:t xml:space="preserve"> → estar | 직설법 현재 2인칭 단수 | 지금의 상태 | 불규칙</w:t>
      </w:r>
    </w:p>
    <w:p>
      <w:pPr>
        <w:pStyle w:val="Heading3"/>
      </w:pPr>
      <w:r>
        <w:t xml:space="preserve">20-49. </w:t>
      </w:r>
      <w:r>
        <w:rPr>
          <w:b/>
        </w:rPr>
        <w:t>Álvaro:</w:t>
      </w:r>
      <w:r>
        <w:t xml:space="preserve"> En nada, solo organizando mentalmente los papeles que voy a necesitar allí.</w:t>
      </w:r>
    </w:p>
    <w:p>
      <w:pPr>
        <w:pStyle w:val="ListBullet"/>
      </w:pPr>
      <w:r>
        <w:rPr>
          <w:b/>
        </w:rPr>
        <w:t>해석:</w:t>
      </w:r>
      <w:r>
        <w:t xml:space="preserve"> 아무것도요, 그냥 거기서 필요할 서류를 머릿속으로 정리하고 있었어요.</w:t>
      </w:r>
    </w:p>
    <w:p>
      <w:pPr>
        <w:pStyle w:val="ListBullet"/>
      </w:pPr>
      <w:r>
        <w:rPr>
          <w:b/>
        </w:rPr>
        <w:t>주요 단어:</w:t>
      </w:r>
      <w:r>
        <w:t xml:space="preserve"> </w:t>
      </w:r>
      <w:r>
        <w:rPr>
          <w:b/>
          <w:color w:val="1F4E9A"/>
        </w:rPr>
        <w:t>mentalmente</w:t>
      </w:r>
      <w:r>
        <w:t xml:space="preserve"> (부사) 머릿속으로 / </w:t>
      </w:r>
      <w:r>
        <w:rPr>
          <w:b/>
          <w:color w:val="1F4E9A"/>
        </w:rPr>
        <w:t>papeles</w:t>
      </w:r>
      <w:r>
        <w:t xml:space="preserve"> (남성명사 복수) 서류</w:t>
      </w:r>
    </w:p>
    <w:p>
      <w:pPr>
        <w:pStyle w:val="ListBullet"/>
      </w:pPr>
      <w:r>
        <w:rPr>
          <w:b/>
        </w:rPr>
        <w:t>문법:</w:t>
      </w:r>
      <w:r>
        <w:t xml:space="preserve"> en nada = 앞 질문 en qué에 대응. 현재분사 단독(=estoy organizando 생략).</w:t>
      </w:r>
    </w:p>
    <w:p>
      <w:pPr>
        <w:pStyle w:val="ListBullet"/>
      </w:pPr>
      <w:r>
        <w:rPr>
          <w:b/>
        </w:rPr>
        <w:t>시제:</w:t>
      </w:r>
    </w:p>
    <w:p>
      <w:pPr>
        <w:pStyle w:val="ListBullet2"/>
      </w:pPr>
      <w:r>
        <w:rPr>
          <w:b/>
          <w:color w:val="1F4E9A"/>
        </w:rPr>
        <w:t>organizando</w:t>
      </w:r>
      <w:r>
        <w:t xml:space="preserve"> → organizar | 현재분사 | (estoy) 생략된 진행형 | 규칙</w:t>
      </w:r>
    </w:p>
    <w:p>
      <w:pPr>
        <w:pStyle w:val="ListBullet2"/>
      </w:pPr>
      <w:r>
        <w:rPr>
          <w:b/>
          <w:color w:val="1F4E9A"/>
        </w:rPr>
        <w:t>voy</w:t>
      </w:r>
      <w:r>
        <w:t xml:space="preserve"> → ir | 직설법 현재 | ir a + 부정사로 가까운 미래 | 불규칙</w:t>
      </w:r>
    </w:p>
    <w:p>
      <w:pPr>
        <w:pStyle w:val="ListBullet2"/>
      </w:pPr>
      <w:r>
        <w:rPr>
          <w:b/>
          <w:color w:val="1F4E9A"/>
        </w:rPr>
        <w:t>necesitar</w:t>
      </w:r>
      <w:r>
        <w:t xml:space="preserve"> → necesitar | 부정사 | ir a 뒤</w:t>
      </w:r>
    </w:p>
    <w:p>
      <w:pPr>
        <w:pStyle w:val="Heading3"/>
      </w:pPr>
      <w:r>
        <w:t xml:space="preserve">20-50. </w:t>
      </w:r>
      <w:r>
        <w:rPr>
          <w:b/>
        </w:rPr>
        <w:t>Fabián:</w:t>
      </w:r>
      <w:r>
        <w:t xml:space="preserve"> Buen hombre.</w:t>
      </w:r>
    </w:p>
    <w:p>
      <w:pPr>
        <w:pStyle w:val="ListBullet"/>
      </w:pPr>
      <w:r>
        <w:rPr>
          <w:b/>
        </w:rPr>
        <w:t>해석:</w:t>
      </w:r>
      <w:r>
        <w:t xml:space="preserve"> 좋은 녀석이야.</w:t>
      </w:r>
    </w:p>
    <w:p>
      <w:pPr>
        <w:pStyle w:val="ListBullet"/>
      </w:pPr>
      <w:r>
        <w:rPr>
          <w:b/>
        </w:rPr>
        <w:t>주요 단어:</w:t>
      </w:r>
      <w:r>
        <w:t xml:space="preserve"> </w:t>
      </w:r>
      <w:r>
        <w:rPr>
          <w:b/>
          <w:color w:val="1F4E9A"/>
        </w:rPr>
        <w:t>buen</w:t>
      </w:r>
      <w:r>
        <w:t xml:space="preserve"> bueno의 남성 단수 명사 앞 형태</w:t>
      </w:r>
    </w:p>
    <w:p>
      <w:pPr>
        <w:pStyle w:val="ListBullet"/>
      </w:pPr>
      <w:r>
        <w:rPr>
          <w:b/>
        </w:rPr>
        <w:t>문법:</w:t>
      </w:r>
      <w:r>
        <w:t xml:space="preserve"> bueno → buen (어미 탈락).</w:t>
      </w:r>
    </w:p>
    <w:p>
      <w:pPr>
        <w:pStyle w:val="ListBullet"/>
      </w:pPr>
      <w:r>
        <w:rPr>
          <w:b/>
        </w:rPr>
        <w:t>시제:</w:t>
      </w:r>
      <w:r>
        <w:t xml:space="preserve"> 동사 없음</w:t>
      </w:r>
    </w:p>
    <w:p>
      <w:pPr>
        <w:pStyle w:val="Heading3"/>
      </w:pPr>
      <w:r>
        <w:t xml:space="preserve">20-51. </w:t>
      </w:r>
      <w:r>
        <w:rPr>
          <w:b/>
        </w:rPr>
        <w:t>Fabián:</w:t>
      </w:r>
      <w:r>
        <w:t xml:space="preserve"> Eso es lo que me gusta de ti, siempre pensando en el trabajo.</w:t>
      </w:r>
    </w:p>
    <w:p>
      <w:pPr>
        <w:pStyle w:val="ListBullet"/>
      </w:pPr>
      <w:r>
        <w:rPr>
          <w:b/>
        </w:rPr>
        <w:t>해석:</w:t>
      </w:r>
      <w:r>
        <w:t xml:space="preserve"> 그게 내가 너한테서 좋아하는 점이야, 항상 일 생각하는 거.</w:t>
      </w:r>
    </w:p>
    <w:p>
      <w:pPr>
        <w:pStyle w:val="ListBullet"/>
      </w:pPr>
      <w:r>
        <w:rPr>
          <w:b/>
        </w:rPr>
        <w:t>주요 단어:</w:t>
      </w:r>
      <w:r>
        <w:t xml:space="preserve"> </w:t>
      </w:r>
      <w:r>
        <w:rPr>
          <w:b/>
          <w:color w:val="1F4E9A"/>
        </w:rPr>
        <w:t>gustar de</w:t>
      </w:r>
      <w:r>
        <w:t xml:space="preserve"> ~의 (점이) 마음에 들다</w:t>
      </w:r>
    </w:p>
    <w:p>
      <w:pPr>
        <w:pStyle w:val="ListBullet"/>
      </w:pPr>
      <w:r>
        <w:rPr>
          <w:b/>
        </w:rPr>
        <w:t>문법:</w:t>
      </w:r>
      <w:r>
        <w:t xml:space="preserve"> lo que 중성 관계사. </w:t>
      </w:r>
      <w:r>
        <w:rPr>
          <w:b/>
          <w:color w:val="1F4E9A"/>
        </w:rPr>
        <w:t>de ti</w:t>
      </w:r>
      <w:r>
        <w:t xml:space="preserve"> ~에게서(의 점). 현재분사가 앞 내용을 부연.</w:t>
      </w:r>
    </w:p>
    <w:p>
      <w:pPr>
        <w:pStyle w:val="ListBullet"/>
      </w:pPr>
      <w:r>
        <w:rPr>
          <w:b/>
        </w:rPr>
        <w:t>시제:</w:t>
      </w:r>
    </w:p>
    <w:p>
      <w:pPr>
        <w:pStyle w:val="ListBullet2"/>
      </w:pPr>
      <w:r>
        <w:rPr>
          <w:b/>
          <w:color w:val="1F4E9A"/>
        </w:rPr>
        <w:t>es</w:t>
      </w:r>
      <w:r>
        <w:t xml:space="preserve"> → ser | 직설법 현재 | 규정 | 불규칙</w:t>
      </w:r>
    </w:p>
    <w:p>
      <w:pPr>
        <w:pStyle w:val="ListBullet2"/>
      </w:pPr>
      <w:r>
        <w:rPr>
          <w:b/>
          <w:color w:val="1F4E9A"/>
        </w:rPr>
        <w:t>gusta</w:t>
      </w:r>
      <w:r>
        <w:t xml:space="preserve"> → gustar | 직설법 현재 | 현재 호감 | 규칙</w:t>
      </w:r>
    </w:p>
    <w:p>
      <w:pPr>
        <w:pStyle w:val="ListBullet2"/>
      </w:pPr>
      <w:r>
        <w:rPr>
          <w:b/>
          <w:color w:val="1F4E9A"/>
        </w:rPr>
        <w:t>pensando</w:t>
      </w:r>
      <w:r>
        <w:t xml:space="preserve"> → pensar | 현재분사 | 지속적 태도 묘사 | 규칙(분사 형태는 어간 변화 없음)</w:t>
      </w:r>
    </w:p>
    <w:p>
      <w:pPr>
        <w:pStyle w:val="Heading3"/>
      </w:pPr>
      <w:r>
        <w:t xml:space="preserve">20-52. </w:t>
      </w:r>
      <w:r>
        <w:rPr>
          <w:b/>
        </w:rPr>
        <w:t>Álvaro:</w:t>
      </w:r>
      <w:r>
        <w:t xml:space="preserve"> (Fuerza una sonrisa) Así es como se hacen bien las cosas.</w:t>
      </w:r>
    </w:p>
    <w:p>
      <w:pPr>
        <w:pStyle w:val="ListBullet"/>
      </w:pPr>
      <w:r>
        <w:rPr>
          <w:b/>
        </w:rPr>
        <w:t>해석:</w:t>
      </w:r>
      <w:r>
        <w:t xml:space="preserve"> (억지로 미소 지으며) 일은 그렇게 해야 제대로 되죠.</w:t>
      </w:r>
    </w:p>
    <w:p>
      <w:pPr>
        <w:pStyle w:val="ListBullet"/>
      </w:pPr>
      <w:r>
        <w:rPr>
          <w:b/>
        </w:rPr>
        <w:t>주요 단어:</w:t>
      </w:r>
      <w:r>
        <w:t xml:space="preserve"> </w:t>
      </w:r>
      <w:r>
        <w:rPr>
          <w:b/>
          <w:color w:val="1F4E9A"/>
        </w:rPr>
        <w:t>forzar</w:t>
      </w:r>
      <w:r>
        <w:t xml:space="preserve"> (동사) 억지로 하다 / </w:t>
      </w:r>
      <w:r>
        <w:rPr>
          <w:b/>
          <w:color w:val="1F4E9A"/>
        </w:rPr>
        <w:t>sonrisa</w:t>
      </w:r>
      <w:r>
        <w:t xml:space="preserve"> (여성명사) 미소</w:t>
      </w:r>
    </w:p>
    <w:p>
      <w:pPr>
        <w:pStyle w:val="ListBullet"/>
      </w:pPr>
      <w:r>
        <w:rPr>
          <w:b/>
        </w:rPr>
        <w:t>문법:</w:t>
      </w:r>
      <w:r>
        <w:t xml:space="preserve"> 강조 구문 </w:t>
      </w:r>
      <w:r>
        <w:rPr>
          <w:b/>
          <w:color w:val="1F4E9A"/>
        </w:rPr>
        <w:t>así es como...</w:t>
      </w:r>
      <w:r>
        <w:t>(~하는 방식은 바로 그렇다). 수동 se: las cosas가 주어라 hacen 복수.</w:t>
      </w:r>
    </w:p>
    <w:p>
      <w:pPr>
        <w:pStyle w:val="ListBullet"/>
      </w:pPr>
      <w:r>
        <w:rPr>
          <w:b/>
        </w:rPr>
        <w:t>시제:</w:t>
      </w:r>
    </w:p>
    <w:p>
      <w:pPr>
        <w:pStyle w:val="ListBullet2"/>
      </w:pPr>
      <w:r>
        <w:rPr>
          <w:b/>
          <w:color w:val="1F4E9A"/>
        </w:rPr>
        <w:t>Fuerza</w:t>
      </w:r>
      <w:r>
        <w:t xml:space="preserve"> → forzar | 직설법 현재 3인칭 단수 | 지문 서술 현재 | 어간 o→ue</w:t>
      </w:r>
    </w:p>
    <w:p>
      <w:pPr>
        <w:pStyle w:val="ListBullet2"/>
      </w:pPr>
      <w:r>
        <w:rPr>
          <w:b/>
          <w:color w:val="1F4E9A"/>
        </w:rPr>
        <w:t>es</w:t>
      </w:r>
      <w:r>
        <w:t xml:space="preserve"> → ser | 직설법 현재 | 강조 구문 | 불규칙</w:t>
      </w:r>
    </w:p>
    <w:p>
      <w:pPr>
        <w:pStyle w:val="ListBullet2"/>
      </w:pPr>
      <w:r>
        <w:rPr>
          <w:b/>
          <w:color w:val="1F4E9A"/>
        </w:rPr>
        <w:t>se hacen</w:t>
      </w:r>
      <w:r>
        <w:t xml:space="preserve"> → hacer | 직설법 현재 3인칭 복수 (수동 se) | 일반적 원칙 | 불규칙(1인칭 hago)</w:t>
      </w:r>
    </w:p>
    <w:p>
      <w:pPr>
        <w:pStyle w:val="Heading3"/>
      </w:pPr>
      <w:r>
        <w:t xml:space="preserve">20-53. </w:t>
      </w:r>
      <w:r>
        <w:rPr>
          <w:b/>
        </w:rPr>
        <w:t>Fabián:</w:t>
      </w:r>
      <w:r>
        <w:t xml:space="preserve"> Bienvenido a las ligas mayores, Diego.</w:t>
      </w:r>
    </w:p>
    <w:p>
      <w:pPr>
        <w:pStyle w:val="ListBullet"/>
      </w:pPr>
      <w:r>
        <w:rPr>
          <w:b/>
        </w:rPr>
        <w:t>해석:</w:t>
      </w:r>
      <w:r>
        <w:t xml:space="preserve"> 메이저리그에 온 걸 환영해, 디에고.</w:t>
      </w:r>
    </w:p>
    <w:p>
      <w:pPr>
        <w:pStyle w:val="ListBullet"/>
      </w:pPr>
      <w:r>
        <w:rPr>
          <w:b/>
        </w:rPr>
        <w:t>주요 단어:</w:t>
      </w:r>
      <w:r>
        <w:t xml:space="preserve"> </w:t>
      </w:r>
      <w:r>
        <w:rPr>
          <w:b/>
          <w:color w:val="1F4E9A"/>
        </w:rPr>
        <w:t>bienvenido</w:t>
      </w:r>
      <w:r>
        <w:t xml:space="preserve"> (형용사) 환영받는 / </w:t>
      </w:r>
      <w:r>
        <w:rPr>
          <w:b/>
          <w:color w:val="1F4E9A"/>
        </w:rPr>
        <w:t>liga</w:t>
      </w:r>
      <w:r>
        <w:t xml:space="preserve"> (여성명사) 리그</w:t>
      </w:r>
    </w:p>
    <w:p>
      <w:pPr>
        <w:pStyle w:val="ListBullet"/>
      </w:pPr>
      <w:r>
        <w:rPr>
          <w:b/>
        </w:rPr>
        <w:t>문법:</w:t>
      </w:r>
      <w:r>
        <w:t xml:space="preserve"> bienvenido는 상대(남성 단수)에 일치.</w:t>
      </w:r>
    </w:p>
    <w:p>
      <w:pPr>
        <w:pStyle w:val="ListBullet"/>
      </w:pPr>
      <w:r>
        <w:rPr>
          <w:b/>
        </w:rPr>
        <w:t>표현:</w:t>
      </w:r>
      <w:r>
        <w:t xml:space="preserve"> </w:t>
      </w:r>
      <w:r>
        <w:rPr>
          <w:b/>
          <w:color w:val="1F4E9A"/>
        </w:rPr>
        <w:t>las ligas mayores</w:t>
      </w:r>
      <w:r>
        <w:t xml:space="preserve"> 큰 무대(야구 메이저리그에서 온 중남미식 표현).</w:t>
      </w:r>
    </w:p>
    <w:p>
      <w:pPr>
        <w:pStyle w:val="ListBullet"/>
      </w:pPr>
      <w:r>
        <w:rPr>
          <w:b/>
        </w:rPr>
        <w:t>시제:</w:t>
      </w:r>
      <w:r>
        <w:t xml:space="preserve"> 동사 없음 (bienvenido는 형용사화된 단어)</w:t>
      </w:r>
    </w:p>
    <w:p>
      <w:pPr>
        <w:pStyle w:val="Heading3"/>
      </w:pPr>
      <w:r>
        <w:t xml:space="preserve">20-54. </w:t>
      </w:r>
      <w:r>
        <w:rPr>
          <w:b/>
        </w:rPr>
        <w:t>Fabián:</w:t>
      </w:r>
      <w:r>
        <w:t xml:space="preserve"> Después de este viaje, ya no habrá vuelta atrás.</w:t>
      </w:r>
    </w:p>
    <w:p>
      <w:pPr>
        <w:pStyle w:val="ListBullet"/>
      </w:pPr>
      <w:r>
        <w:rPr>
          <w:b/>
        </w:rPr>
        <w:t>해석:</w:t>
      </w:r>
      <w:r>
        <w:t xml:space="preserve"> 이번 여행 후에는 더 이상 되돌릴 수 없을 거야.</w:t>
      </w:r>
    </w:p>
    <w:p>
      <w:pPr>
        <w:pStyle w:val="ListBullet"/>
      </w:pPr>
      <w:r>
        <w:rPr>
          <w:b/>
        </w:rPr>
        <w:t>주요 단어:</w:t>
      </w:r>
      <w:r>
        <w:t xml:space="preserve"> </w:t>
      </w:r>
      <w:r>
        <w:rPr>
          <w:b/>
          <w:color w:val="1F4E9A"/>
        </w:rPr>
        <w:t>vuelta atrás</w:t>
      </w:r>
      <w:r>
        <w:t xml:space="preserve"> 되돌아감 / </w:t>
      </w:r>
      <w:r>
        <w:rPr>
          <w:b/>
          <w:color w:val="1F4E9A"/>
        </w:rPr>
        <w:t>ya no</w:t>
      </w:r>
      <w:r>
        <w:t xml:space="preserve"> 더 이상 ~않다</w:t>
      </w:r>
    </w:p>
    <w:p>
      <w:pPr>
        <w:pStyle w:val="ListBullet"/>
      </w:pPr>
      <w:r>
        <w:rPr>
          <w:b/>
        </w:rPr>
        <w:t>문법:</w:t>
      </w:r>
      <w:r>
        <w:t xml:space="preserve"> haber 비인칭 미래.</w:t>
      </w:r>
    </w:p>
    <w:p>
      <w:pPr>
        <w:pStyle w:val="ListBullet"/>
      </w:pPr>
      <w:r>
        <w:rPr>
          <w:b/>
        </w:rPr>
        <w:t>표현:</w:t>
      </w:r>
      <w:r>
        <w:t xml:space="preserve"> </w:t>
      </w:r>
      <w:r>
        <w:rPr>
          <w:b/>
          <w:color w:val="1F4E9A"/>
        </w:rPr>
        <w:t>no hay vuelta atrás</w:t>
      </w:r>
      <w:r>
        <w:t xml:space="preserve"> 돌이킬 수 없다 — 관용구.</w:t>
      </w:r>
    </w:p>
    <w:p>
      <w:pPr>
        <w:pStyle w:val="ListBullet"/>
      </w:pPr>
      <w:r>
        <w:rPr>
          <w:b/>
        </w:rPr>
        <w:t>시제:</w:t>
      </w:r>
    </w:p>
    <w:p>
      <w:pPr>
        <w:pStyle w:val="ListBullet2"/>
      </w:pPr>
      <w:r>
        <w:rPr>
          <w:b/>
          <w:color w:val="1F4E9A"/>
        </w:rPr>
        <w:t>habrá</w:t>
      </w:r>
      <w:r>
        <w:t xml:space="preserve"> → haber | 직설법 단순미래 3인칭 단수(비인칭) | 앞으로의 확실한 결과를 단언 | 불규칙 어간 habr-</w:t>
      </w:r>
    </w:p>
    <w:p>
      <w:pPr>
        <w:pStyle w:val="Heading3"/>
      </w:pPr>
      <w:r>
        <w:t xml:space="preserve">20-55. </w:t>
      </w:r>
      <w:r>
        <w:rPr>
          <w:b/>
        </w:rPr>
        <w:t>Álvaro:</w:t>
      </w:r>
      <w:r>
        <w:t xml:space="preserve"> Lo sé.</w:t>
      </w:r>
    </w:p>
    <w:p>
      <w:pPr>
        <w:pStyle w:val="ListBullet"/>
      </w:pPr>
      <w:r>
        <w:rPr>
          <w:b/>
        </w:rPr>
        <w:t>해석:</w:t>
      </w:r>
      <w:r>
        <w:t xml:space="preserve"> 알아요.</w:t>
      </w:r>
    </w:p>
    <w:p>
      <w:pPr>
        <w:pStyle w:val="ListBullet"/>
      </w:pPr>
      <w:r>
        <w:rPr>
          <w:b/>
        </w:rPr>
        <w:t>주요 단어:</w:t>
      </w:r>
      <w:r>
        <w:t xml:space="preserve"> </w:t>
      </w:r>
      <w:r>
        <w:rPr>
          <w:b/>
          <w:color w:val="1F4E9A"/>
        </w:rPr>
        <w:t>saber</w:t>
      </w:r>
      <w:r>
        <w:t xml:space="preserve"> (앞에서 설명)</w:t>
      </w:r>
    </w:p>
    <w:p>
      <w:pPr>
        <w:pStyle w:val="ListBullet"/>
      </w:pPr>
      <w:r>
        <w:rPr>
          <w:b/>
        </w:rPr>
        <w:t>문법:</w:t>
      </w:r>
      <w:r>
        <w:t xml:space="preserve"> lo 중성.</w:t>
      </w:r>
    </w:p>
    <w:p>
      <w:pPr>
        <w:pStyle w:val="ListBullet"/>
      </w:pPr>
      <w:r>
        <w:rPr>
          <w:b/>
        </w:rPr>
        <w:t>시제:</w:t>
      </w:r>
    </w:p>
    <w:p>
      <w:pPr>
        <w:pStyle w:val="ListBullet2"/>
      </w:pPr>
      <w:r>
        <w:rPr>
          <w:b/>
          <w:color w:val="1F4E9A"/>
        </w:rPr>
        <w:t>sé</w:t>
      </w:r>
      <w:r>
        <w:t xml:space="preserve"> → saber | 직설법 현재 1인칭 단수 | 앞에서 설명</w:t>
      </w:r>
    </w:p>
    <w:p>
      <w:pPr>
        <w:pStyle w:val="Heading3"/>
      </w:pPr>
      <w:r>
        <w:t xml:space="preserve">20-56. </w:t>
      </w:r>
      <w:r>
        <w:rPr>
          <w:b/>
        </w:rPr>
        <w:t>Álvaro:</w:t>
      </w:r>
      <w:r>
        <w:t xml:space="preserve"> Estoy preparado.</w:t>
      </w:r>
    </w:p>
    <w:p>
      <w:pPr>
        <w:pStyle w:val="ListBullet"/>
      </w:pPr>
      <w:r>
        <w:rPr>
          <w:b/>
        </w:rPr>
        <w:t>해석:</w:t>
      </w:r>
      <w:r>
        <w:t xml:space="preserve"> 준비돼 있어요.</w:t>
      </w:r>
    </w:p>
    <w:p>
      <w:pPr>
        <w:pStyle w:val="ListBullet"/>
      </w:pPr>
      <w:r>
        <w:rPr>
          <w:b/>
        </w:rPr>
        <w:t>주요 단어:</w:t>
      </w:r>
      <w:r>
        <w:t xml:space="preserve"> </w:t>
      </w:r>
      <w:r>
        <w:rPr>
          <w:b/>
          <w:color w:val="1F4E9A"/>
        </w:rPr>
        <w:t>preparado</w:t>
      </w:r>
      <w:r>
        <w:t xml:space="preserve"> (형용사) 준비된</w:t>
      </w:r>
    </w:p>
    <w:p>
      <w:pPr>
        <w:pStyle w:val="ListBullet"/>
      </w:pPr>
      <w:r>
        <w:rPr>
          <w:b/>
        </w:rPr>
        <w:t>문법:</w:t>
      </w:r>
      <w:r>
        <w:t xml:space="preserve"> estar + 과거분사 = 결과 상태.</w:t>
      </w:r>
    </w:p>
    <w:p>
      <w:pPr>
        <w:pStyle w:val="ListBullet"/>
      </w:pPr>
      <w:r>
        <w:rPr>
          <w:b/>
        </w:rPr>
        <w:t>시제:</w:t>
      </w:r>
    </w:p>
    <w:p>
      <w:pPr>
        <w:pStyle w:val="ListBullet2"/>
      </w:pPr>
      <w:r>
        <w:rPr>
          <w:b/>
          <w:color w:val="1F4E9A"/>
        </w:rPr>
        <w:t>Estoy</w:t>
      </w:r>
      <w:r>
        <w:t xml:space="preserve"> → estar | 직설법 현재 | 현재 상태 | 불규칙</w:t>
      </w:r>
    </w:p>
    <w:p>
      <w:pPr>
        <w:pStyle w:val="ListBullet2"/>
      </w:pPr>
      <w:r>
        <w:rPr>
          <w:b/>
          <w:color w:val="1F4E9A"/>
        </w:rPr>
        <w:t>preparado</w:t>
      </w:r>
      <w:r>
        <w:t xml:space="preserve"> → preparar | 과거분사 | 준비가 끝난 상태 | 규칙</w:t>
      </w:r>
    </w:p>
    <w:p>
      <w:pPr>
        <w:pStyle w:val="Heading1"/>
      </w:pPr>
      <w:r>
        <w:t>장면 21. 베네수엘라 도착과 코만단테와의 식사</w:t>
      </w:r>
    </w:p>
    <w:p>
      <w:pPr>
        <w:pStyle w:val="IntenseQuote"/>
      </w:pPr>
      <w:r>
        <w:t>공항에 도착한 파비안과 디에고(알바로)를 구매 조직 측 기사 페드로(Pedro)가 마중 나옵니다. 차로 이동해 외곽의 거처에 도착한 두 사람은 구매 조직의 수장인 코만단테 루에다(Comandante Rueda)와 인사를 나누고, 이후 근처 식당으로 자리를 옮겨 식사를 하며 다음 거래의 품목, 규모, 납기에 대해 논의합니다.</w:t>
      </w:r>
    </w:p>
    <w:p>
      <w:pPr>
        <w:pStyle w:val="Heading3"/>
      </w:pPr>
      <w:r>
        <w:t xml:space="preserve">21-1. </w:t>
      </w:r>
      <w:r>
        <w:rPr>
          <w:b/>
        </w:rPr>
        <w:t>Pedro:</w:t>
      </w:r>
      <w:r>
        <w:t xml:space="preserve"> (Los espera a la salida del aeropuerto) ¿Fabián?</w:t>
      </w:r>
    </w:p>
    <w:p>
      <w:pPr>
        <w:pStyle w:val="ListBullet"/>
      </w:pPr>
      <w:r>
        <w:rPr>
          <w:b/>
        </w:rPr>
        <w:t>해석:</w:t>
      </w:r>
      <w:r>
        <w:t xml:space="preserve"> (공항 출구에서 그들을 기다린다) 파비안 씨?</w:t>
      </w:r>
    </w:p>
    <w:p>
      <w:pPr>
        <w:pStyle w:val="ListBullet"/>
      </w:pPr>
      <w:r>
        <w:rPr>
          <w:b/>
        </w:rPr>
        <w:t>주요 단어:</w:t>
      </w:r>
      <w:r>
        <w:t xml:space="preserve"> </w:t>
      </w:r>
      <w:r>
        <w:rPr>
          <w:b/>
          <w:color w:val="1F4E9A"/>
        </w:rPr>
        <w:t>esperar</w:t>
      </w:r>
      <w:r>
        <w:t xml:space="preserve"> (동사) 기다리다 / </w:t>
      </w:r>
      <w:r>
        <w:rPr>
          <w:b/>
          <w:color w:val="1F4E9A"/>
        </w:rPr>
        <w:t>la salida</w:t>
      </w:r>
      <w:r>
        <w:t xml:space="preserve"> (명사, 여) 출구 / </w:t>
      </w:r>
      <w:r>
        <w:rPr>
          <w:b/>
          <w:color w:val="1F4E9A"/>
        </w:rPr>
        <w:t>el aeropuerto</w:t>
      </w:r>
      <w:r>
        <w:t xml:space="preserve"> (명사, 남) 공항</w:t>
      </w:r>
    </w:p>
    <w:p>
      <w:pPr>
        <w:pStyle w:val="ListBullet"/>
      </w:pPr>
      <w:r>
        <w:rPr>
          <w:b/>
        </w:rPr>
        <w:t>문법:</w:t>
      </w:r>
      <w:r>
        <w:t xml:space="preserve"> </w:t>
      </w:r>
      <w:r>
        <w:rPr>
          <w:b/>
          <w:color w:val="1F4E9A"/>
        </w:rPr>
        <w:t>Los</w:t>
      </w:r>
      <w:r>
        <w:t>는 직접목적어 대명사(그들을 = 파비안과 디에고). 활용된 동사 앞에 위치.</w:t>
      </w:r>
    </w:p>
    <w:p>
      <w:pPr>
        <w:pStyle w:val="ListBullet"/>
      </w:pPr>
      <w:r>
        <w:rPr>
          <w:b/>
        </w:rPr>
        <w:t>표현:</w:t>
      </w:r>
      <w:r>
        <w:t xml:space="preserve"> 이름만 물음표로 부르며 상대가 맞는지 확인하는 구어적 방식.</w:t>
      </w:r>
    </w:p>
    <w:p>
      <w:pPr>
        <w:pStyle w:val="ListBullet"/>
      </w:pPr>
      <w:r>
        <w:rPr>
          <w:b/>
        </w:rPr>
        <w:t>시제:</w:t>
      </w:r>
    </w:p>
    <w:p>
      <w:pPr>
        <w:pStyle w:val="ListBullet2"/>
      </w:pPr>
      <w:r>
        <w:rPr>
          <w:b/>
          <w:color w:val="1F4E9A"/>
        </w:rPr>
        <w:t>espera</w:t>
      </w:r>
      <w:r>
        <w:t xml:space="preserve"> → esperar | 직설법 현재 3인칭 단수 (presente de indicativo) | 지문(무대 지시)은 관례적으로 현재형으로 동작을 묘사 | 규칙 동사</w:t>
      </w:r>
    </w:p>
    <w:p>
      <w:pPr>
        <w:pStyle w:val="Heading3"/>
      </w:pPr>
      <w:r>
        <w:t xml:space="preserve">21-2. </w:t>
      </w:r>
      <w:r>
        <w:rPr>
          <w:b/>
        </w:rPr>
        <w:t>Pedro:</w:t>
      </w:r>
      <w:r>
        <w:t xml:space="preserve"> Soy Pedro, el Comandante me mandó a recogerlos.</w:t>
      </w:r>
    </w:p>
    <w:p>
      <w:pPr>
        <w:pStyle w:val="ListBullet"/>
      </w:pPr>
      <w:r>
        <w:rPr>
          <w:b/>
        </w:rPr>
        <w:t>해석:</w:t>
      </w:r>
      <w:r>
        <w:t xml:space="preserve"> 페드로입니다, 코만단테께서 두 분을 모셔 오라고 저를 보내셨어요.</w:t>
      </w:r>
    </w:p>
    <w:p>
      <w:pPr>
        <w:pStyle w:val="ListBullet"/>
      </w:pPr>
      <w:r>
        <w:rPr>
          <w:b/>
        </w:rPr>
        <w:t>주요 단어:</w:t>
      </w:r>
      <w:r>
        <w:t xml:space="preserve"> </w:t>
      </w:r>
      <w:r>
        <w:rPr>
          <w:b/>
          <w:color w:val="1F4E9A"/>
        </w:rPr>
        <w:t>mandar</w:t>
      </w:r>
      <w:r>
        <w:t xml:space="preserve"> (동사) 보내다, 시키다 / </w:t>
      </w:r>
      <w:r>
        <w:rPr>
          <w:b/>
          <w:color w:val="1F4E9A"/>
        </w:rPr>
        <w:t>recoger</w:t>
      </w:r>
      <w:r>
        <w:t xml:space="preserve"> (동사) 데리러 가다, 픽업하다 / </w:t>
      </w:r>
      <w:r>
        <w:rPr>
          <w:b/>
          <w:color w:val="1F4E9A"/>
        </w:rPr>
        <w:t>el Comandante</w:t>
      </w:r>
      <w:r>
        <w:t xml:space="preserve"> (명사) 사령관(여기선 조직 수장의 호칭)</w:t>
      </w:r>
    </w:p>
    <w:p>
      <w:pPr>
        <w:pStyle w:val="ListBullet"/>
      </w:pPr>
      <w:r>
        <w:rPr>
          <w:b/>
        </w:rPr>
        <w:t>문법:</w:t>
      </w:r>
      <w:r>
        <w:t xml:space="preserve"> </w:t>
      </w:r>
      <w:r>
        <w:rPr>
          <w:b/>
          <w:color w:val="1F4E9A"/>
        </w:rPr>
        <w:t>mandar a + 부정사</w:t>
      </w:r>
      <w:r>
        <w:t xml:space="preserve"> = ~하러 보내다. </w:t>
      </w:r>
      <w:r>
        <w:rPr>
          <w:b/>
          <w:color w:val="1F4E9A"/>
        </w:rPr>
        <w:t>recogerlos</w:t>
      </w:r>
      <w:r>
        <w:t xml:space="preserve">: 부정사 뒤에 목적어 대명사 </w:t>
      </w:r>
      <w:r>
        <w:rPr>
          <w:b/>
          <w:color w:val="1F4E9A"/>
        </w:rPr>
        <w:t>los</w:t>
      </w:r>
      <w:r>
        <w:t xml:space="preserve">(= ustedes)가 붙음. 중남미에서는 vosotros 대신 ustedes를 쓰므로 </w:t>
      </w:r>
      <w:r>
        <w:rPr>
          <w:b/>
          <w:color w:val="1F4E9A"/>
        </w:rPr>
        <w:t>los</w:t>
      </w:r>
      <w:r>
        <w:t xml:space="preserve">(스페인이라면 친한 사이에 </w:t>
      </w:r>
      <w:r>
        <w:rPr>
          <w:b/>
          <w:color w:val="1F4E9A"/>
        </w:rPr>
        <w:t>recogeros</w:t>
      </w:r>
      <w:r>
        <w:t>).</w:t>
      </w:r>
    </w:p>
    <w:p>
      <w:pPr>
        <w:pStyle w:val="ListBullet"/>
      </w:pPr>
      <w:r>
        <w:rPr>
          <w:b/>
        </w:rPr>
        <w:t>표현:</w:t>
      </w:r>
      <w:r>
        <w:t xml:space="preserve"> 자기소개에서 </w:t>
      </w:r>
      <w:r>
        <w:rPr>
          <w:b/>
          <w:color w:val="1F4E9A"/>
        </w:rPr>
        <w:t>Soy + 이름</w:t>
      </w:r>
      <w:r>
        <w:t>이 가장 기본.</w:t>
      </w:r>
    </w:p>
    <w:p>
      <w:pPr>
        <w:pStyle w:val="ListBullet"/>
      </w:pPr>
      <w:r>
        <w:rPr>
          <w:b/>
        </w:rPr>
        <w:t>시제:</w:t>
      </w:r>
    </w:p>
    <w:p>
      <w:pPr>
        <w:pStyle w:val="ListBullet2"/>
      </w:pPr>
      <w:r>
        <w:rPr>
          <w:b/>
          <w:color w:val="1F4E9A"/>
        </w:rPr>
        <w:t>Soy</w:t>
      </w:r>
      <w:r>
        <w:t xml:space="preserve"> → ser | 직설법 현재 1인칭 단수 | 자신의 정체(이름)를 말함 → 본질·정체성이라 ser | 불규칙 (ser → soy, eres, es...)</w:t>
      </w:r>
    </w:p>
    <w:p>
      <w:pPr>
        <w:pStyle w:val="ListBullet2"/>
      </w:pPr>
      <w:r>
        <w:rPr>
          <w:b/>
          <w:color w:val="1F4E9A"/>
        </w:rPr>
        <w:t>mandó</w:t>
      </w:r>
      <w:r>
        <w:t xml:space="preserve"> → mandar | 직설법 단순과거 3인칭 단수 (pretérito perfecto simple / indefinido) | 이미 끝난 한 번의 지시 | 규칙. 비교: 스페인 화자라면 오늘 일이라 </w:t>
      </w:r>
      <w:r>
        <w:rPr>
          <w:b/>
          <w:color w:val="1F4E9A"/>
        </w:rPr>
        <w:t>me ha mandado</w:t>
      </w:r>
      <w:r>
        <w:t>(현재완료)를 쓰기 쉽지만, 중남미(베네수엘라)에서는 가까운 과거에도 단순과거를 선호</w:t>
      </w:r>
    </w:p>
    <w:p>
      <w:pPr>
        <w:pStyle w:val="ListBullet2"/>
      </w:pPr>
      <w:r>
        <w:rPr>
          <w:b/>
          <w:color w:val="1F4E9A"/>
        </w:rPr>
        <w:t>recoger</w:t>
      </w:r>
      <w:r>
        <w:t xml:space="preserve"> → recoger | 부정사 (infinitivo) | </w:t>
      </w:r>
      <w:r>
        <w:rPr>
          <w:b/>
          <w:color w:val="1F4E9A"/>
        </w:rPr>
        <w:t>mandar a</w:t>
      </w:r>
      <w:r>
        <w:t xml:space="preserve"> 뒤에서 목적을 나타냄 | 규칙(1인칭 현재 recojo만 g→j 철자 변화)</w:t>
      </w:r>
    </w:p>
    <w:p>
      <w:pPr>
        <w:pStyle w:val="Heading3"/>
      </w:pPr>
      <w:r>
        <w:t xml:space="preserve">21-3. </w:t>
      </w:r>
      <w:r>
        <w:rPr>
          <w:b/>
        </w:rPr>
        <w:t>Fabián:</w:t>
      </w:r>
      <w:r>
        <w:t xml:space="preserve"> Pedro, un placer.</w:t>
      </w:r>
    </w:p>
    <w:p>
      <w:pPr>
        <w:pStyle w:val="ListBullet"/>
      </w:pPr>
      <w:r>
        <w:rPr>
          <w:b/>
        </w:rPr>
        <w:t>해석:</w:t>
      </w:r>
      <w:r>
        <w:t xml:space="preserve"> 페드로, 반가워요.</w:t>
      </w:r>
    </w:p>
    <w:p>
      <w:pPr>
        <w:pStyle w:val="ListBullet"/>
      </w:pPr>
      <w:r>
        <w:rPr>
          <w:b/>
        </w:rPr>
        <w:t>주요 단어:</w:t>
      </w:r>
      <w:r>
        <w:t xml:space="preserve"> </w:t>
      </w:r>
      <w:r>
        <w:rPr>
          <w:b/>
          <w:color w:val="1F4E9A"/>
        </w:rPr>
        <w:t>el placer</w:t>
      </w:r>
      <w:r>
        <w:t xml:space="preserve"> (명사, 남) 기쁨</w:t>
      </w:r>
    </w:p>
    <w:p>
      <w:pPr>
        <w:pStyle w:val="ListBullet"/>
      </w:pPr>
      <w:r>
        <w:rPr>
          <w:b/>
        </w:rPr>
        <w:t>문법:</w:t>
      </w:r>
      <w:r>
        <w:t xml:space="preserve"> </w:t>
      </w:r>
      <w:r>
        <w:rPr>
          <w:b/>
          <w:color w:val="1F4E9A"/>
        </w:rPr>
        <w:t>(Es) un placer</w:t>
      </w:r>
      <w:r>
        <w:t>에서 동사 생략.</w:t>
      </w:r>
    </w:p>
    <w:p>
      <w:pPr>
        <w:pStyle w:val="ListBullet"/>
      </w:pPr>
      <w:r>
        <w:rPr>
          <w:b/>
        </w:rPr>
        <w:t>표현:</w:t>
      </w:r>
      <w:r>
        <w:t xml:space="preserve"> </w:t>
      </w:r>
      <w:r>
        <w:rPr>
          <w:b/>
          <w:color w:val="1F4E9A"/>
        </w:rPr>
        <w:t>Un placer</w:t>
      </w:r>
      <w:r>
        <w:t xml:space="preserve"> = 만나서 반갑습니다(격식 있는 인사).</w:t>
      </w:r>
    </w:p>
    <w:p>
      <w:pPr>
        <w:pStyle w:val="ListBullet"/>
      </w:pPr>
      <w:r>
        <w:rPr>
          <w:b/>
        </w:rPr>
        <w:t>시제:</w:t>
      </w:r>
      <w:r>
        <w:t xml:space="preserve"> 동사 없음</w:t>
      </w:r>
    </w:p>
    <w:p>
      <w:pPr>
        <w:pStyle w:val="Heading3"/>
      </w:pPr>
      <w:r>
        <w:t xml:space="preserve">21-4. </w:t>
      </w:r>
      <w:r>
        <w:rPr>
          <w:b/>
        </w:rPr>
        <w:t>Fabián:</w:t>
      </w:r>
      <w:r>
        <w:t xml:space="preserve"> Este es Diego, viene conmigo esta vez.</w:t>
      </w:r>
    </w:p>
    <w:p>
      <w:pPr>
        <w:pStyle w:val="ListBullet"/>
      </w:pPr>
      <w:r>
        <w:rPr>
          <w:b/>
        </w:rPr>
        <w:t>해석:</w:t>
      </w:r>
      <w:r>
        <w:t xml:space="preserve"> 이쪽은 디에고예요, 이번엔 저와 함께 왔어요.</w:t>
      </w:r>
    </w:p>
    <w:p>
      <w:pPr>
        <w:pStyle w:val="ListBullet"/>
      </w:pPr>
      <w:r>
        <w:rPr>
          <w:b/>
        </w:rPr>
        <w:t>주요 단어:</w:t>
      </w:r>
      <w:r>
        <w:t xml:space="preserve"> </w:t>
      </w:r>
      <w:r>
        <w:rPr>
          <w:b/>
          <w:color w:val="1F4E9A"/>
        </w:rPr>
        <w:t>venir</w:t>
      </w:r>
      <w:r>
        <w:t xml:space="preserve"> (동사) 오다 / </w:t>
      </w:r>
      <w:r>
        <w:rPr>
          <w:b/>
          <w:color w:val="1F4E9A"/>
        </w:rPr>
        <w:t>conmigo</w:t>
      </w:r>
      <w:r>
        <w:t xml:space="preserve"> (대명사) 나와 함께 / </w:t>
      </w:r>
      <w:r>
        <w:rPr>
          <w:b/>
          <w:color w:val="1F4E9A"/>
        </w:rPr>
        <w:t>la vez</w:t>
      </w:r>
      <w:r>
        <w:t xml:space="preserve"> (명사, 여) 번, 회</w:t>
      </w:r>
    </w:p>
    <w:p>
      <w:pPr>
        <w:pStyle w:val="ListBullet"/>
      </w:pPr>
      <w:r>
        <w:rPr>
          <w:b/>
        </w:rPr>
        <w:t>문법:</w:t>
      </w:r>
      <w:r>
        <w:t xml:space="preserve"> </w:t>
      </w:r>
      <w:r>
        <w:rPr>
          <w:b/>
          <w:color w:val="1F4E9A"/>
        </w:rPr>
        <w:t>Este es + 이름</w:t>
      </w:r>
      <w:r>
        <w:t xml:space="preserve"> = 사람 소개 공식. </w:t>
      </w:r>
      <w:r>
        <w:rPr>
          <w:b/>
          <w:color w:val="1F4E9A"/>
        </w:rPr>
        <w:t>con + mí</w:t>
      </w:r>
      <w:r>
        <w:t xml:space="preserve"> → </w:t>
      </w:r>
      <w:r>
        <w:rPr>
          <w:b/>
          <w:color w:val="1F4E9A"/>
        </w:rPr>
        <w:t>conmigo</w:t>
      </w:r>
      <w:r>
        <w:t xml:space="preserve"> 특수형.</w:t>
      </w:r>
    </w:p>
    <w:p>
      <w:pPr>
        <w:pStyle w:val="ListBullet"/>
      </w:pPr>
      <w:r>
        <w:rPr>
          <w:b/>
        </w:rPr>
        <w:t>표현:</w:t>
      </w:r>
      <w:r>
        <w:t xml:space="preserve"> </w:t>
      </w:r>
      <w:r>
        <w:rPr>
          <w:b/>
          <w:color w:val="1F4E9A"/>
        </w:rPr>
        <w:t>esta vez</w:t>
      </w:r>
      <w:r>
        <w:t xml:space="preserve"> = 이번에는.</w:t>
      </w:r>
    </w:p>
    <w:p>
      <w:pPr>
        <w:pStyle w:val="ListBullet"/>
      </w:pPr>
      <w:r>
        <w:rPr>
          <w:b/>
        </w:rPr>
        <w:t>시제:</w:t>
      </w:r>
    </w:p>
    <w:p>
      <w:pPr>
        <w:pStyle w:val="ListBullet2"/>
      </w:pPr>
      <w:r>
        <w:rPr>
          <w:b/>
          <w:color w:val="1F4E9A"/>
        </w:rPr>
        <w:t>es</w:t>
      </w:r>
      <w:r>
        <w:t xml:space="preserve"> → ser | 직설법 현재 3인칭 단수 | 사람의 정체를 소개 → ser | 불규칙</w:t>
      </w:r>
    </w:p>
    <w:p>
      <w:pPr>
        <w:pStyle w:val="ListBullet2"/>
      </w:pPr>
      <w:r>
        <w:rPr>
          <w:b/>
          <w:color w:val="1F4E9A"/>
        </w:rPr>
        <w:t>viene</w:t>
      </w:r>
      <w:r>
        <w:t xml:space="preserve"> → venir | 직설법 현재 3인칭 단수 | 이번 방문에 동행하고 있는 현재 상황 | 불규칙 (e→ie 어간변화, 1인칭 vengo)</w:t>
      </w:r>
    </w:p>
    <w:p>
      <w:pPr>
        <w:pStyle w:val="Heading3"/>
      </w:pPr>
      <w:r>
        <w:t xml:space="preserve">21-5. </w:t>
      </w:r>
      <w:r>
        <w:rPr>
          <w:b/>
        </w:rPr>
        <w:t>Pedro:</w:t>
      </w:r>
      <w:r>
        <w:t xml:space="preserve"> Mucho gusto, Diego.</w:t>
      </w:r>
    </w:p>
    <w:p>
      <w:pPr>
        <w:pStyle w:val="ListBullet"/>
      </w:pPr>
      <w:r>
        <w:rPr>
          <w:b/>
        </w:rPr>
        <w:t>해석:</w:t>
      </w:r>
      <w:r>
        <w:t xml:space="preserve"> 반갑습니다, 디에고 씨.</w:t>
      </w:r>
    </w:p>
    <w:p>
      <w:pPr>
        <w:pStyle w:val="ListBullet"/>
      </w:pPr>
      <w:r>
        <w:rPr>
          <w:b/>
        </w:rPr>
        <w:t>주요 단어:</w:t>
      </w:r>
      <w:r>
        <w:t xml:space="preserve"> </w:t>
      </w:r>
      <w:r>
        <w:rPr>
          <w:b/>
          <w:color w:val="1F4E9A"/>
        </w:rPr>
        <w:t>el gusto</w:t>
      </w:r>
      <w:r>
        <w:t xml:space="preserve"> (명사, 남) 기쁨, 즐거움</w:t>
      </w:r>
    </w:p>
    <w:p>
      <w:pPr>
        <w:pStyle w:val="ListBullet"/>
      </w:pPr>
      <w:r>
        <w:rPr>
          <w:b/>
        </w:rPr>
        <w:t>문법:</w:t>
      </w:r>
      <w:r>
        <w:t xml:space="preserve"> 특이사항 없음</w:t>
      </w:r>
    </w:p>
    <w:p>
      <w:pPr>
        <w:pStyle w:val="ListBullet"/>
      </w:pPr>
      <w:r>
        <w:rPr>
          <w:b/>
        </w:rPr>
        <w:t>표현:</w:t>
      </w:r>
      <w:r>
        <w:t xml:space="preserve"> </w:t>
      </w:r>
      <w:r>
        <w:rPr>
          <w:b/>
          <w:color w:val="1F4E9A"/>
        </w:rPr>
        <w:t>Mucho gusto</w:t>
      </w:r>
      <w:r>
        <w:t xml:space="preserve"> = 처음 만났을 때 쓰는 인사. 중남미에서 특히 자주 사용.</w:t>
      </w:r>
    </w:p>
    <w:p>
      <w:pPr>
        <w:pStyle w:val="ListBullet"/>
      </w:pPr>
      <w:r>
        <w:rPr>
          <w:b/>
        </w:rPr>
        <w:t>시제:</w:t>
      </w:r>
      <w:r>
        <w:t xml:space="preserve"> 동사 없음</w:t>
      </w:r>
    </w:p>
    <w:p>
      <w:pPr>
        <w:pStyle w:val="Heading3"/>
      </w:pPr>
      <w:r>
        <w:t xml:space="preserve">21-6. </w:t>
      </w:r>
      <w:r>
        <w:rPr>
          <w:b/>
        </w:rPr>
        <w:t>Pedro:</w:t>
      </w:r>
      <w:r>
        <w:t xml:space="preserve"> Síganme, el carro está aquí cerca.</w:t>
      </w:r>
    </w:p>
    <w:p>
      <w:pPr>
        <w:pStyle w:val="ListBullet"/>
      </w:pPr>
      <w:r>
        <w:rPr>
          <w:b/>
        </w:rPr>
        <w:t>해석:</w:t>
      </w:r>
      <w:r>
        <w:t xml:space="preserve"> 따라오세요, 차가 바로 근처에 있어요.</w:t>
      </w:r>
    </w:p>
    <w:p>
      <w:pPr>
        <w:pStyle w:val="ListBullet"/>
      </w:pPr>
      <w:r>
        <w:rPr>
          <w:b/>
        </w:rPr>
        <w:t>주요 단어:</w:t>
      </w:r>
      <w:r>
        <w:t xml:space="preserve"> </w:t>
      </w:r>
      <w:r>
        <w:rPr>
          <w:b/>
          <w:color w:val="1F4E9A"/>
        </w:rPr>
        <w:t>seguir</w:t>
      </w:r>
      <w:r>
        <w:t xml:space="preserve"> (동사) 따라가다 / </w:t>
      </w:r>
      <w:r>
        <w:rPr>
          <w:b/>
          <w:color w:val="1F4E9A"/>
        </w:rPr>
        <w:t>el carro</w:t>
      </w:r>
      <w:r>
        <w:t xml:space="preserve"> (명사, 남) 자동차(중남미) / </w:t>
      </w:r>
      <w:r>
        <w:rPr>
          <w:b/>
          <w:color w:val="1F4E9A"/>
        </w:rPr>
        <w:t>cerca</w:t>
      </w:r>
      <w:r>
        <w:t xml:space="preserve"> (부사) 가까이</w:t>
      </w:r>
    </w:p>
    <w:p>
      <w:pPr>
        <w:pStyle w:val="ListBullet"/>
      </w:pPr>
      <w:r>
        <w:rPr>
          <w:b/>
        </w:rPr>
        <w:t>문법:</w:t>
      </w:r>
      <w:r>
        <w:t xml:space="preserve"> 긍정 명령에서 대명사 </w:t>
      </w:r>
      <w:r>
        <w:rPr>
          <w:b/>
          <w:color w:val="1F4E9A"/>
        </w:rPr>
        <w:t>me</w:t>
      </w:r>
      <w:r>
        <w:t xml:space="preserve">가 동사 뒤에 붙고, 강세 유지를 위해 </w:t>
      </w:r>
      <w:r>
        <w:rPr>
          <w:b/>
          <w:color w:val="1F4E9A"/>
        </w:rPr>
        <w:t>Síganme</w:t>
      </w:r>
      <w:r>
        <w:t xml:space="preserve">에 강세 표시. 위치를 나타내므로 </w:t>
      </w:r>
      <w:r>
        <w:rPr>
          <w:b/>
          <w:color w:val="1F4E9A"/>
        </w:rPr>
        <w:t>estar</w:t>
      </w:r>
      <w:r>
        <w:t>.</w:t>
      </w:r>
    </w:p>
    <w:p>
      <w:pPr>
        <w:pStyle w:val="ListBullet"/>
      </w:pPr>
      <w:r>
        <w:rPr>
          <w:b/>
        </w:rPr>
        <w:t>표현:</w:t>
      </w:r>
      <w:r>
        <w:t xml:space="preserve"> </w:t>
      </w:r>
      <w:r>
        <w:rPr>
          <w:b/>
          <w:color w:val="1F4E9A"/>
        </w:rPr>
        <w:t>el carro</w:t>
      </w:r>
      <w:r>
        <w:t xml:space="preserve">는 중남미식 단어. 스페인에서는 </w:t>
      </w:r>
      <w:r>
        <w:rPr>
          <w:b/>
          <w:color w:val="1F4E9A"/>
        </w:rPr>
        <w:t>el coche</w:t>
      </w:r>
      <w:r>
        <w:t xml:space="preserve">. </w:t>
      </w:r>
      <w:r>
        <w:rPr>
          <w:b/>
          <w:color w:val="1F4E9A"/>
        </w:rPr>
        <w:t>aquí cerca</w:t>
      </w:r>
      <w:r>
        <w:t xml:space="preserve"> = 이 근처에.</w:t>
      </w:r>
    </w:p>
    <w:p>
      <w:pPr>
        <w:pStyle w:val="ListBullet"/>
      </w:pPr>
      <w:r>
        <w:rPr>
          <w:b/>
        </w:rPr>
        <w:t>시제:</w:t>
      </w:r>
    </w:p>
    <w:p>
      <w:pPr>
        <w:pStyle w:val="ListBullet2"/>
      </w:pPr>
      <w:r>
        <w:rPr>
          <w:b/>
          <w:color w:val="1F4E9A"/>
        </w:rPr>
        <w:t>Síganme</w:t>
      </w:r>
      <w:r>
        <w:t xml:space="preserve"> → seguir | 명령법 ustedes형 (= 접속법 현재 3인칭 복수 sigan) | 두 사람에게 하는 정중한 요청 | 불규칙 (e→i 어간변화, gu→g 철자 변화: sigo, siga)</w:t>
      </w:r>
    </w:p>
    <w:p>
      <w:pPr>
        <w:pStyle w:val="ListBullet2"/>
      </w:pPr>
      <w:r>
        <w:rPr>
          <w:b/>
          <w:color w:val="1F4E9A"/>
        </w:rPr>
        <w:t>está</w:t>
      </w:r>
      <w:r>
        <w:t xml:space="preserve"> → estar | 직설법 현재 3인칭 단수 | 사물의 위치 → estar | 불규칙(강세형 estoy, está)</w:t>
      </w:r>
    </w:p>
    <w:p>
      <w:pPr>
        <w:pStyle w:val="Heading3"/>
      </w:pPr>
      <w:r>
        <w:t xml:space="preserve">21-7. </w:t>
      </w:r>
      <w:r>
        <w:rPr>
          <w:b/>
        </w:rPr>
        <w:t>Álvaro:</w:t>
      </w:r>
      <w:r>
        <w:t xml:space="preserve"> Gracias por venir a buscarnos, Pedro.</w:t>
      </w:r>
    </w:p>
    <w:p>
      <w:pPr>
        <w:pStyle w:val="ListBullet"/>
      </w:pPr>
      <w:r>
        <w:rPr>
          <w:b/>
        </w:rPr>
        <w:t>해석:</w:t>
      </w:r>
      <w:r>
        <w:t xml:space="preserve"> 우리를 마중 나와 줘서 고마워요, 페드로.</w:t>
      </w:r>
    </w:p>
    <w:p>
      <w:pPr>
        <w:pStyle w:val="ListBullet"/>
      </w:pPr>
      <w:r>
        <w:rPr>
          <w:b/>
        </w:rPr>
        <w:t>주요 단어:</w:t>
      </w:r>
      <w:r>
        <w:t xml:space="preserve"> </w:t>
      </w:r>
      <w:r>
        <w:rPr>
          <w:b/>
          <w:color w:val="1F4E9A"/>
        </w:rPr>
        <w:t>venir a buscar</w:t>
      </w:r>
      <w:r>
        <w:t xml:space="preserve"> (구) 데리러 오다, 마중 나오다 / </w:t>
      </w:r>
      <w:r>
        <w:rPr>
          <w:b/>
          <w:color w:val="1F4E9A"/>
        </w:rPr>
        <w:t>buscar</w:t>
      </w:r>
      <w:r>
        <w:t xml:space="preserve"> (동사) 찾다, 데리러 가다</w:t>
      </w:r>
    </w:p>
    <w:p>
      <w:pPr>
        <w:pStyle w:val="ListBullet"/>
      </w:pPr>
      <w:r>
        <w:rPr>
          <w:b/>
        </w:rPr>
        <w:t>문법:</w:t>
      </w:r>
      <w:r>
        <w:t xml:space="preserve"> </w:t>
      </w:r>
      <w:r>
        <w:rPr>
          <w:b/>
          <w:color w:val="1F4E9A"/>
        </w:rPr>
        <w:t>Gracias por + 부정사</w:t>
      </w:r>
      <w:r>
        <w:t xml:space="preserve"> = ~해 줘서 고맙다. 부정사 </w:t>
      </w:r>
      <w:r>
        <w:rPr>
          <w:b/>
          <w:color w:val="1F4E9A"/>
        </w:rPr>
        <w:t>buscar</w:t>
      </w:r>
      <w:r>
        <w:t xml:space="preserve"> 뒤에 </w:t>
      </w:r>
      <w:r>
        <w:rPr>
          <w:b/>
          <w:color w:val="1F4E9A"/>
        </w:rPr>
        <w:t>nos</w:t>
      </w:r>
      <w:r>
        <w:t>가 붙음.</w:t>
      </w:r>
    </w:p>
    <w:p>
      <w:pPr>
        <w:pStyle w:val="ListBullet"/>
      </w:pPr>
      <w:r>
        <w:rPr>
          <w:b/>
        </w:rPr>
        <w:t>표현:</w:t>
      </w:r>
      <w:r>
        <w:t xml:space="preserve"> </w:t>
      </w:r>
      <w:r>
        <w:rPr>
          <w:b/>
          <w:color w:val="1F4E9A"/>
        </w:rPr>
        <w:t>ir/venir a buscar a alguien</w:t>
      </w:r>
      <w:r>
        <w:t xml:space="preserve"> = 누군가를 데리러 가다/오다(스페인에서 매우 흔함).</w:t>
      </w:r>
    </w:p>
    <w:p>
      <w:pPr>
        <w:pStyle w:val="ListBullet"/>
      </w:pPr>
      <w:r>
        <w:rPr>
          <w:b/>
        </w:rPr>
        <w:t>시제:</w:t>
      </w:r>
    </w:p>
    <w:p>
      <w:pPr>
        <w:pStyle w:val="ListBullet2"/>
      </w:pPr>
      <w:r>
        <w:rPr>
          <w:b/>
          <w:color w:val="1F4E9A"/>
        </w:rPr>
        <w:t>venir</w:t>
      </w:r>
      <w:r>
        <w:t xml:space="preserve"> → venir | 부정사 | 전치사 por 뒤에는 부정사 | 불규칙 동사의 원형</w:t>
      </w:r>
    </w:p>
    <w:p>
      <w:pPr>
        <w:pStyle w:val="ListBullet2"/>
      </w:pPr>
      <w:r>
        <w:rPr>
          <w:b/>
          <w:color w:val="1F4E9A"/>
        </w:rPr>
        <w:t>buscarnos</w:t>
      </w:r>
      <w:r>
        <w:t xml:space="preserve"> → buscar | 부정사 + 대명사 | </w:t>
      </w:r>
      <w:r>
        <w:rPr>
          <w:b/>
          <w:color w:val="1F4E9A"/>
        </w:rPr>
        <w:t>venir a</w:t>
      </w:r>
      <w:r>
        <w:t xml:space="preserve"> + 부정사로 목적 표시 | 규칙</w:t>
      </w:r>
    </w:p>
    <w:p>
      <w:pPr>
        <w:pStyle w:val="Heading3"/>
      </w:pPr>
      <w:r>
        <w:t xml:space="preserve">21-8. </w:t>
      </w:r>
      <w:r>
        <w:rPr>
          <w:b/>
        </w:rPr>
        <w:t>Pedro:</w:t>
      </w:r>
      <w:r>
        <w:t xml:space="preserve"> Faltaba más.</w:t>
      </w:r>
    </w:p>
    <w:p>
      <w:pPr>
        <w:pStyle w:val="ListBullet"/>
      </w:pPr>
      <w:r>
        <w:rPr>
          <w:b/>
        </w:rPr>
        <w:t>해석:</w:t>
      </w:r>
      <w:r>
        <w:t xml:space="preserve"> 당연한 걸요. (별말씀을요.)</w:t>
      </w:r>
    </w:p>
    <w:p>
      <w:pPr>
        <w:pStyle w:val="ListBullet"/>
      </w:pPr>
      <w:r>
        <w:rPr>
          <w:b/>
        </w:rPr>
        <w:t>주요 단어:</w:t>
      </w:r>
      <w:r>
        <w:t xml:space="preserve"> </w:t>
      </w:r>
      <w:r>
        <w:rPr>
          <w:b/>
          <w:color w:val="1F4E9A"/>
        </w:rPr>
        <w:t>faltar</w:t>
      </w:r>
      <w:r>
        <w:t xml:space="preserve"> (동사) 부족하다, 모자라다</w:t>
      </w:r>
    </w:p>
    <w:p>
      <w:pPr>
        <w:pStyle w:val="ListBullet"/>
      </w:pPr>
      <w:r>
        <w:rPr>
          <w:b/>
        </w:rPr>
        <w:t>문법:</w:t>
      </w:r>
      <w:r>
        <w:t xml:space="preserve"> 고정 관용구로, 문법적으로 분석하기보다 통째로 외우기.</w:t>
      </w:r>
    </w:p>
    <w:p>
      <w:pPr>
        <w:pStyle w:val="ListBullet"/>
      </w:pPr>
      <w:r>
        <w:rPr>
          <w:b/>
        </w:rPr>
        <w:t>표현:</w:t>
      </w:r>
      <w:r>
        <w:t xml:space="preserve"> </w:t>
      </w:r>
      <w:r>
        <w:rPr>
          <w:b/>
          <w:color w:val="1F4E9A"/>
        </w:rPr>
        <w:t>¡Faltaba más!</w:t>
      </w:r>
      <w:r>
        <w:t xml:space="preserve"> / </w:t>
      </w:r>
      <w:r>
        <w:rPr>
          <w:b/>
          <w:color w:val="1F4E9A"/>
        </w:rPr>
        <w:t>¡No faltaba más!</w:t>
      </w:r>
      <w:r>
        <w:t xml:space="preserve"> = "그 정도야 당연하죠, 천만에요". 감사에 대한 겸손한 응답 또는 부탁에 대한 흔쾌한 수락.</w:t>
      </w:r>
    </w:p>
    <w:p>
      <w:pPr>
        <w:pStyle w:val="ListBullet"/>
      </w:pPr>
      <w:r>
        <w:rPr>
          <w:b/>
        </w:rPr>
        <w:t>시제:</w:t>
      </w:r>
    </w:p>
    <w:p>
      <w:pPr>
        <w:pStyle w:val="ListBullet2"/>
      </w:pPr>
      <w:r>
        <w:rPr>
          <w:b/>
          <w:color w:val="1F4E9A"/>
        </w:rPr>
        <w:t>Faltaba</w:t>
      </w:r>
      <w:r>
        <w:t xml:space="preserve"> → faltar | 직설법 불완료과거 3인칭 단수 (pretérito imperfecto) | 관용구에 굳어진 형태로 과거 의미는 없음("그것까지 모자라면 안 되지"라는 뉘앙스) | 규칙</w:t>
      </w:r>
    </w:p>
    <w:p>
      <w:pPr>
        <w:pStyle w:val="Heading3"/>
      </w:pPr>
      <w:r>
        <w:t xml:space="preserve">21-9. </w:t>
      </w:r>
      <w:r>
        <w:rPr>
          <w:b/>
        </w:rPr>
        <w:t>Pedro:</w:t>
      </w:r>
      <w:r>
        <w:t xml:space="preserve"> ¿Qué tal el vuelo?</w:t>
      </w:r>
    </w:p>
    <w:p>
      <w:pPr>
        <w:pStyle w:val="ListBullet"/>
      </w:pPr>
      <w:r>
        <w:rPr>
          <w:b/>
        </w:rPr>
        <w:t>해석:</w:t>
      </w:r>
      <w:r>
        <w:t xml:space="preserve"> 비행은 어떠셨어요?</w:t>
      </w:r>
    </w:p>
    <w:p>
      <w:pPr>
        <w:pStyle w:val="ListBullet"/>
      </w:pPr>
      <w:r>
        <w:rPr>
          <w:b/>
        </w:rPr>
        <w:t>주요 단어:</w:t>
      </w:r>
      <w:r>
        <w:t xml:space="preserve"> </w:t>
      </w:r>
      <w:r>
        <w:rPr>
          <w:b/>
          <w:color w:val="1F4E9A"/>
        </w:rPr>
        <w:t>el vuelo</w:t>
      </w:r>
      <w:r>
        <w:t xml:space="preserve"> (명사, 남) 비행, 항공편</w:t>
      </w:r>
    </w:p>
    <w:p>
      <w:pPr>
        <w:pStyle w:val="ListBullet"/>
      </w:pPr>
      <w:r>
        <w:rPr>
          <w:b/>
        </w:rPr>
        <w:t>문법:</w:t>
      </w:r>
      <w:r>
        <w:t xml:space="preserve"> </w:t>
      </w:r>
      <w:r>
        <w:rPr>
          <w:b/>
          <w:color w:val="1F4E9A"/>
        </w:rPr>
        <w:t>¿Qué tal + 명사?</w:t>
      </w:r>
      <w:r>
        <w:t xml:space="preserve"> = ~는 어때(었어)? 동사 생략.</w:t>
      </w:r>
    </w:p>
    <w:p>
      <w:pPr>
        <w:pStyle w:val="ListBullet"/>
      </w:pPr>
      <w:r>
        <w:rPr>
          <w:b/>
        </w:rPr>
        <w:t>표현:</w:t>
      </w:r>
      <w:r>
        <w:t xml:space="preserve"> 여행 온 사람에게 건네는 정형화된 인사.</w:t>
      </w:r>
    </w:p>
    <w:p>
      <w:pPr>
        <w:pStyle w:val="ListBullet"/>
      </w:pPr>
      <w:r>
        <w:rPr>
          <w:b/>
        </w:rPr>
        <w:t>시제:</w:t>
      </w:r>
      <w:r>
        <w:t xml:space="preserve"> 동사 없음</w:t>
      </w:r>
    </w:p>
    <w:p>
      <w:pPr>
        <w:pStyle w:val="Heading3"/>
      </w:pPr>
      <w:r>
        <w:t xml:space="preserve">21-10. </w:t>
      </w:r>
      <w:r>
        <w:rPr>
          <w:b/>
        </w:rPr>
        <w:t>Fabián:</w:t>
      </w:r>
      <w:r>
        <w:t xml:space="preserve"> Tranquilo, sin contratiempos.</w:t>
      </w:r>
    </w:p>
    <w:p>
      <w:pPr>
        <w:pStyle w:val="ListBullet"/>
      </w:pPr>
      <w:r>
        <w:rPr>
          <w:b/>
        </w:rPr>
        <w:t>해석:</w:t>
      </w:r>
      <w:r>
        <w:t xml:space="preserve"> 편안했어요, 별문제 없었습니다.</w:t>
      </w:r>
    </w:p>
    <w:p>
      <w:pPr>
        <w:pStyle w:val="ListBullet"/>
      </w:pPr>
      <w:r>
        <w:rPr>
          <w:b/>
        </w:rPr>
        <w:t>주요 단어:</w:t>
      </w:r>
      <w:r>
        <w:t xml:space="preserve"> </w:t>
      </w:r>
      <w:r>
        <w:rPr>
          <w:b/>
          <w:color w:val="1F4E9A"/>
        </w:rPr>
        <w:t>tranquilo</w:t>
      </w:r>
      <w:r>
        <w:t xml:space="preserve"> (형용사) 조용한, 평온한 / </w:t>
      </w:r>
      <w:r>
        <w:rPr>
          <w:b/>
          <w:color w:val="1F4E9A"/>
        </w:rPr>
        <w:t>el contratiempo</w:t>
      </w:r>
      <w:r>
        <w:t xml:space="preserve"> (명사, 남) 차질, 뜻밖의 문제</w:t>
      </w:r>
    </w:p>
    <w:p>
      <w:pPr>
        <w:pStyle w:val="ListBullet"/>
      </w:pPr>
      <w:r>
        <w:rPr>
          <w:b/>
        </w:rPr>
        <w:t>문법:</w:t>
      </w:r>
      <w:r>
        <w:t xml:space="preserve"> </w:t>
      </w:r>
      <w:r>
        <w:rPr>
          <w:b/>
          <w:color w:val="1F4E9A"/>
        </w:rPr>
        <w:t>(Fue un vuelo) tranquilo</w:t>
      </w:r>
      <w:r>
        <w:t xml:space="preserve"> 에서 동사 생략. </w:t>
      </w:r>
      <w:r>
        <w:rPr>
          <w:b/>
          <w:color w:val="1F4E9A"/>
        </w:rPr>
        <w:t>sin + 명사</w:t>
      </w:r>
      <w:r>
        <w:t xml:space="preserve"> = ~없이.</w:t>
      </w:r>
    </w:p>
    <w:p>
      <w:pPr>
        <w:pStyle w:val="ListBullet"/>
      </w:pPr>
      <w:r>
        <w:rPr>
          <w:b/>
        </w:rPr>
        <w:t>표현:</w:t>
      </w:r>
      <w:r>
        <w:t xml:space="preserve"> </w:t>
      </w:r>
      <w:r>
        <w:rPr>
          <w:b/>
          <w:color w:val="1F4E9A"/>
        </w:rPr>
        <w:t>sin contratiempos</w:t>
      </w:r>
      <w:r>
        <w:t xml:space="preserve"> = 차질 없이, 순조롭게.</w:t>
      </w:r>
    </w:p>
    <w:p>
      <w:pPr>
        <w:pStyle w:val="ListBullet"/>
      </w:pPr>
      <w:r>
        <w:rPr>
          <w:b/>
        </w:rPr>
        <w:t>시제:</w:t>
      </w:r>
      <w:r>
        <w:t xml:space="preserve"> 동사 없음</w:t>
      </w:r>
    </w:p>
    <w:p>
      <w:pPr>
        <w:pStyle w:val="Heading3"/>
      </w:pPr>
      <w:r>
        <w:t xml:space="preserve">21-11. </w:t>
      </w:r>
      <w:r>
        <w:rPr>
          <w:b/>
        </w:rPr>
        <w:t>Fabián:</w:t>
      </w:r>
      <w:r>
        <w:t xml:space="preserve"> ¿Cuánto se tarda hasta la finca?</w:t>
      </w:r>
    </w:p>
    <w:p>
      <w:pPr>
        <w:pStyle w:val="ListBullet"/>
      </w:pPr>
      <w:r>
        <w:rPr>
          <w:b/>
        </w:rPr>
        <w:t>해석:</w:t>
      </w:r>
      <w:r>
        <w:t xml:space="preserve"> 농장까지는 얼마나 걸리나요?</w:t>
      </w:r>
    </w:p>
    <w:p>
      <w:pPr>
        <w:pStyle w:val="ListBullet"/>
      </w:pPr>
      <w:r>
        <w:rPr>
          <w:b/>
        </w:rPr>
        <w:t>주요 단어:</w:t>
      </w:r>
      <w:r>
        <w:t xml:space="preserve"> </w:t>
      </w:r>
      <w:r>
        <w:rPr>
          <w:b/>
          <w:color w:val="1F4E9A"/>
        </w:rPr>
        <w:t>tardar</w:t>
      </w:r>
      <w:r>
        <w:t xml:space="preserve"> (동사) (시간이) 걸리다 / </w:t>
      </w:r>
      <w:r>
        <w:rPr>
          <w:b/>
          <w:color w:val="1F4E9A"/>
        </w:rPr>
        <w:t>la finca</w:t>
      </w:r>
      <w:r>
        <w:t xml:space="preserve"> (명사, 여) 농장, 시골 저택</w:t>
      </w:r>
    </w:p>
    <w:p>
      <w:pPr>
        <w:pStyle w:val="ListBullet"/>
      </w:pPr>
      <w:r>
        <w:rPr>
          <w:b/>
        </w:rPr>
        <w:t>문법:</w:t>
      </w:r>
      <w:r>
        <w:t xml:space="preserve"> </w:t>
      </w:r>
      <w:r>
        <w:rPr>
          <w:b/>
          <w:color w:val="1F4E9A"/>
        </w:rPr>
        <w:t>se tarda</w:t>
      </w:r>
      <w:r>
        <w:t xml:space="preserve"> = 무인칭 se (일반적으로 "사람이 ~만큼 걸린다"). </w:t>
      </w:r>
      <w:r>
        <w:rPr>
          <w:b/>
          <w:color w:val="1F4E9A"/>
        </w:rPr>
        <w:t>hasta</w:t>
      </w:r>
      <w:r>
        <w:t xml:space="preserve"> = ~까지.</w:t>
      </w:r>
    </w:p>
    <w:p>
      <w:pPr>
        <w:pStyle w:val="ListBullet"/>
      </w:pPr>
      <w:r>
        <w:rPr>
          <w:b/>
        </w:rPr>
        <w:t>표현:</w:t>
      </w:r>
      <w:r>
        <w:t xml:space="preserve"> </w:t>
      </w:r>
      <w:r>
        <w:rPr>
          <w:b/>
          <w:color w:val="1F4E9A"/>
        </w:rPr>
        <w:t>¿Cuánto se tarda en llegar a...?</w:t>
      </w:r>
      <w:r>
        <w:t xml:space="preserve"> 형태도 흔함.</w:t>
      </w:r>
    </w:p>
    <w:p>
      <w:pPr>
        <w:pStyle w:val="ListBullet"/>
      </w:pPr>
      <w:r>
        <w:rPr>
          <w:b/>
        </w:rPr>
        <w:t>시제:</w:t>
      </w:r>
    </w:p>
    <w:p>
      <w:pPr>
        <w:pStyle w:val="ListBullet2"/>
      </w:pPr>
      <w:r>
        <w:rPr>
          <w:b/>
          <w:color w:val="1F4E9A"/>
        </w:rPr>
        <w:t>se tarda</w:t>
      </w:r>
      <w:r>
        <w:t xml:space="preserve"> → tardar | 직설법 현재 3인칭 단수 (무인칭 se) | 일반적 사실로서의 소요 시간 질문 | 규칙</w:t>
      </w:r>
    </w:p>
    <w:p>
      <w:pPr>
        <w:pStyle w:val="Heading3"/>
      </w:pPr>
      <w:r>
        <w:t xml:space="preserve">21-12. </w:t>
      </w:r>
      <w:r>
        <w:rPr>
          <w:b/>
        </w:rPr>
        <w:t>Pedro:</w:t>
      </w:r>
      <w:r>
        <w:t xml:space="preserve"> Unos cuarenta minutos, si no hay mucho tráfico en la salida de la ciudad.</w:t>
      </w:r>
    </w:p>
    <w:p>
      <w:pPr>
        <w:pStyle w:val="ListBullet"/>
      </w:pPr>
      <w:r>
        <w:rPr>
          <w:b/>
        </w:rPr>
        <w:t>해석:</w:t>
      </w:r>
      <w:r>
        <w:t xml:space="preserve"> 시 외곽으로 나가는 길에 차가 많이 막히지 않으면 40분 정도요.</w:t>
      </w:r>
    </w:p>
    <w:p>
      <w:pPr>
        <w:pStyle w:val="ListBullet"/>
      </w:pPr>
      <w:r>
        <w:rPr>
          <w:b/>
        </w:rPr>
        <w:t>주요 단어:</w:t>
      </w:r>
      <w:r>
        <w:t xml:space="preserve"> </w:t>
      </w:r>
      <w:r>
        <w:rPr>
          <w:b/>
          <w:color w:val="1F4E9A"/>
        </w:rPr>
        <w:t>unos</w:t>
      </w:r>
      <w:r>
        <w:t xml:space="preserve"> (형용사) 약, 대략 / </w:t>
      </w:r>
      <w:r>
        <w:rPr>
          <w:b/>
          <w:color w:val="1F4E9A"/>
        </w:rPr>
        <w:t>el tráfico</w:t>
      </w:r>
      <w:r>
        <w:t xml:space="preserve"> (명사, 남) 교통량 / </w:t>
      </w:r>
      <w:r>
        <w:rPr>
          <w:b/>
          <w:color w:val="1F4E9A"/>
        </w:rPr>
        <w:t>la salida de la ciudad</w:t>
      </w:r>
      <w:r>
        <w:t xml:space="preserve"> 도시를 빠져나가는 길</w:t>
      </w:r>
    </w:p>
    <w:p>
      <w:pPr>
        <w:pStyle w:val="ListBullet"/>
      </w:pPr>
      <w:r>
        <w:rPr>
          <w:b/>
        </w:rPr>
        <w:t>문법:</w:t>
      </w:r>
      <w:r>
        <w:t xml:space="preserve"> </w:t>
      </w:r>
      <w:r>
        <w:rPr>
          <w:b/>
          <w:color w:val="1F4E9A"/>
        </w:rPr>
        <w:t>unos + 숫자</w:t>
      </w:r>
      <w:r>
        <w:t xml:space="preserve"> = 대략 ~. </w:t>
      </w:r>
      <w:r>
        <w:rPr>
          <w:b/>
          <w:color w:val="1F4E9A"/>
        </w:rPr>
        <w:t>si + 직설법 현재</w:t>
      </w:r>
      <w:r>
        <w:t xml:space="preserve"> = 실현 가능한 조건.</w:t>
      </w:r>
    </w:p>
    <w:p>
      <w:pPr>
        <w:pStyle w:val="ListBullet"/>
      </w:pPr>
      <w:r>
        <w:rPr>
          <w:b/>
        </w:rPr>
        <w:t>표현:</w:t>
      </w:r>
      <w:r>
        <w:t xml:space="preserve"> 특이사항 없음</w:t>
      </w:r>
    </w:p>
    <w:p>
      <w:pPr>
        <w:pStyle w:val="ListBullet"/>
      </w:pPr>
      <w:r>
        <w:rPr>
          <w:b/>
        </w:rPr>
        <w:t>시제:</w:t>
      </w:r>
    </w:p>
    <w:p>
      <w:pPr>
        <w:pStyle w:val="ListBullet2"/>
      </w:pPr>
      <w:r>
        <w:rPr>
          <w:b/>
          <w:color w:val="1F4E9A"/>
        </w:rPr>
        <w:t>hay</w:t>
      </w:r>
      <w:r>
        <w:t xml:space="preserve"> → haber | 직설법 현재 무인칭형 | 존재("~이 있다"), 실현 가능한 조건이라 현재 | 불규칙 (ha → hay)</w:t>
      </w:r>
    </w:p>
    <w:p>
      <w:pPr>
        <w:pStyle w:val="Heading3"/>
      </w:pPr>
      <w:r>
        <w:t xml:space="preserve">21-13. </w:t>
      </w:r>
      <w:r>
        <w:rPr>
          <w:b/>
        </w:rPr>
        <w:t>Álvaro:</w:t>
      </w:r>
      <w:r>
        <w:t xml:space="preserve"> (Mirando por la ventana) Nunca había estado en Venezuela.</w:t>
      </w:r>
    </w:p>
    <w:p>
      <w:pPr>
        <w:pStyle w:val="ListBullet"/>
      </w:pPr>
      <w:r>
        <w:rPr>
          <w:b/>
        </w:rPr>
        <w:t>해석:</w:t>
      </w:r>
      <w:r>
        <w:t xml:space="preserve"> (창밖을 보며) 베네수엘라엔 한 번도 와 본 적이 없었어요.</w:t>
      </w:r>
    </w:p>
    <w:p>
      <w:pPr>
        <w:pStyle w:val="ListBullet"/>
      </w:pPr>
      <w:r>
        <w:rPr>
          <w:b/>
        </w:rPr>
        <w:t>주요 단어:</w:t>
      </w:r>
      <w:r>
        <w:t xml:space="preserve"> </w:t>
      </w:r>
      <w:r>
        <w:rPr>
          <w:b/>
          <w:color w:val="1F4E9A"/>
        </w:rPr>
        <w:t>mirar por la ventana</w:t>
      </w:r>
      <w:r>
        <w:t xml:space="preserve"> 창밖을 보다 / </w:t>
      </w:r>
      <w:r>
        <w:rPr>
          <w:b/>
          <w:color w:val="1F4E9A"/>
        </w:rPr>
        <w:t>nunca</w:t>
      </w:r>
      <w:r>
        <w:t xml:space="preserve"> (부사) 한 번도 ~않다</w:t>
      </w:r>
    </w:p>
    <w:p>
      <w:pPr>
        <w:pStyle w:val="ListBullet"/>
      </w:pPr>
      <w:r>
        <w:rPr>
          <w:b/>
        </w:rPr>
        <w:t>문법:</w:t>
      </w:r>
      <w:r>
        <w:t xml:space="preserve"> </w:t>
      </w:r>
      <w:r>
        <w:rPr>
          <w:b/>
          <w:color w:val="1F4E9A"/>
        </w:rPr>
        <w:t>nunca</w:t>
      </w:r>
      <w:r>
        <w:t xml:space="preserve">가 동사 앞에 오면 </w:t>
      </w:r>
      <w:r>
        <w:rPr>
          <w:b/>
          <w:color w:val="1F4E9A"/>
        </w:rPr>
        <w:t>no</w:t>
      </w:r>
      <w:r>
        <w:t xml:space="preserve"> 불필요.</w:t>
      </w:r>
    </w:p>
    <w:p>
      <w:pPr>
        <w:pStyle w:val="ListBullet"/>
      </w:pPr>
      <w:r>
        <w:rPr>
          <w:b/>
        </w:rPr>
        <w:t>표현:</w:t>
      </w:r>
      <w:r>
        <w:t xml:space="preserve"> 특이사항 없음</w:t>
      </w:r>
    </w:p>
    <w:p>
      <w:pPr>
        <w:pStyle w:val="ListBullet"/>
      </w:pPr>
      <w:r>
        <w:rPr>
          <w:b/>
        </w:rPr>
        <w:t>시제:</w:t>
      </w:r>
    </w:p>
    <w:p>
      <w:pPr>
        <w:pStyle w:val="ListBullet2"/>
      </w:pPr>
      <w:r>
        <w:rPr>
          <w:b/>
          <w:color w:val="1F4E9A"/>
        </w:rPr>
        <w:t>Mirando</w:t>
      </w:r>
      <w:r>
        <w:t xml:space="preserve"> → mirar | 현재분사 (gerundio) | 말하는 동안 동시에 하는 동작 | 규칙</w:t>
      </w:r>
    </w:p>
    <w:p>
      <w:pPr>
        <w:pStyle w:val="ListBullet2"/>
      </w:pPr>
      <w:r>
        <w:rPr>
          <w:b/>
          <w:color w:val="1F4E9A"/>
        </w:rPr>
        <w:t>había estado</w:t>
      </w:r>
      <w:r>
        <w:t xml:space="preserve"> → estar | 직설법 과거완료 1인칭 단수 (pretérito pluscuamperfecto) | "지금 여기 오기 전까지는" 한 번도 없었다는, 과거 기준점(도착) 이전의 경험 | haber 불완료과거 + 과거분사. 비교: </w:t>
      </w:r>
      <w:r>
        <w:rPr>
          <w:b/>
          <w:color w:val="1F4E9A"/>
        </w:rPr>
        <w:t>nunca he estado</w:t>
      </w:r>
      <w:r>
        <w:t>(현재완료)는 "지금까지 가 본 적 없다"로 지금도 경험이 없다는 뜻이라, 이미 와 있는 상황에서는 과거완료가 자연스러움</w:t>
      </w:r>
    </w:p>
    <w:p>
      <w:pPr>
        <w:pStyle w:val="Heading3"/>
      </w:pPr>
      <w:r>
        <w:t xml:space="preserve">21-14. </w:t>
      </w:r>
      <w:r>
        <w:rPr>
          <w:b/>
        </w:rPr>
        <w:t>Álvaro:</w:t>
      </w:r>
      <w:r>
        <w:t xml:space="preserve"> Se ve... distinto a como me lo imaginaba.</w:t>
      </w:r>
    </w:p>
    <w:p>
      <w:pPr>
        <w:pStyle w:val="ListBullet"/>
      </w:pPr>
      <w:r>
        <w:rPr>
          <w:b/>
        </w:rPr>
        <w:t>해석:</w:t>
      </w:r>
      <w:r>
        <w:t xml:space="preserve"> 보기에… 제가 상상했던 것과는 다르네요.</w:t>
      </w:r>
    </w:p>
    <w:p>
      <w:pPr>
        <w:pStyle w:val="ListBullet"/>
      </w:pPr>
      <w:r>
        <w:rPr>
          <w:b/>
        </w:rPr>
        <w:t>주요 단어:</w:t>
      </w:r>
      <w:r>
        <w:t xml:space="preserve"> </w:t>
      </w:r>
      <w:r>
        <w:rPr>
          <w:b/>
          <w:color w:val="1F4E9A"/>
        </w:rPr>
        <w:t>verse</w:t>
      </w:r>
      <w:r>
        <w:t xml:space="preserve"> (재귀동사) ~해 보이다 / </w:t>
      </w:r>
      <w:r>
        <w:rPr>
          <w:b/>
          <w:color w:val="1F4E9A"/>
        </w:rPr>
        <w:t>distinto a</w:t>
      </w:r>
      <w:r>
        <w:t xml:space="preserve"> (형용사구) ~와 다른 / </w:t>
      </w:r>
      <w:r>
        <w:rPr>
          <w:b/>
          <w:color w:val="1F4E9A"/>
        </w:rPr>
        <w:t>imaginarse</w:t>
      </w:r>
      <w:r>
        <w:t xml:space="preserve"> (재귀동사) 상상하다</w:t>
      </w:r>
    </w:p>
    <w:p>
      <w:pPr>
        <w:pStyle w:val="ListBullet"/>
      </w:pPr>
      <w:r>
        <w:rPr>
          <w:b/>
        </w:rPr>
        <w:t>문법:</w:t>
      </w:r>
      <w:r>
        <w:t xml:space="preserve"> </w:t>
      </w:r>
      <w:r>
        <w:rPr>
          <w:b/>
          <w:color w:val="1F4E9A"/>
        </w:rPr>
        <w:t>Se ve + 형용사</w:t>
      </w:r>
      <w:r>
        <w:t xml:space="preserve"> = ~해 보인다. </w:t>
      </w:r>
      <w:r>
        <w:rPr>
          <w:b/>
          <w:color w:val="1F4E9A"/>
        </w:rPr>
        <w:t>me lo imaginaba</w:t>
      </w:r>
      <w:r>
        <w:t xml:space="preserve">: </w:t>
      </w:r>
      <w:r>
        <w:rPr>
          <w:b/>
          <w:color w:val="1F4E9A"/>
        </w:rPr>
        <w:t>me</w:t>
      </w:r>
      <w:r>
        <w:t xml:space="preserve">는 재귀(나 자신에게), </w:t>
      </w:r>
      <w:r>
        <w:rPr>
          <w:b/>
          <w:color w:val="1F4E9A"/>
        </w:rPr>
        <w:t>lo</w:t>
      </w:r>
      <w:r>
        <w:t>는 중성 직접목적어(그 나라의 모습).</w:t>
      </w:r>
    </w:p>
    <w:p>
      <w:pPr>
        <w:pStyle w:val="ListBullet"/>
      </w:pPr>
      <w:r>
        <w:rPr>
          <w:b/>
        </w:rPr>
        <w:t>표현:</w:t>
      </w:r>
      <w:r>
        <w:t xml:space="preserve"> </w:t>
      </w:r>
      <w:r>
        <w:rPr>
          <w:b/>
          <w:color w:val="1F4E9A"/>
        </w:rPr>
        <w:t>distinto a como...</w:t>
      </w:r>
      <w:r>
        <w:t xml:space="preserve"> = ~한 것과는 다른.</w:t>
      </w:r>
    </w:p>
    <w:p>
      <w:pPr>
        <w:pStyle w:val="ListBullet"/>
      </w:pPr>
      <w:r>
        <w:rPr>
          <w:b/>
        </w:rPr>
        <w:t>시제:</w:t>
      </w:r>
    </w:p>
    <w:p>
      <w:pPr>
        <w:pStyle w:val="ListBullet2"/>
      </w:pPr>
      <w:r>
        <w:rPr>
          <w:b/>
          <w:color w:val="1F4E9A"/>
        </w:rPr>
        <w:t>Se ve</w:t>
      </w:r>
      <w:r>
        <w:t xml:space="preserve"> → verse | 직설법 현재 3인칭 단수 | 지금 창밖으로 보이는 인상 | 불규칙(1인칭 veo)</w:t>
      </w:r>
    </w:p>
    <w:p>
      <w:pPr>
        <w:pStyle w:val="ListBullet2"/>
      </w:pPr>
      <w:r>
        <w:rPr>
          <w:b/>
          <w:color w:val="1F4E9A"/>
        </w:rPr>
        <w:t>imaginaba</w:t>
      </w:r>
      <w:r>
        <w:t xml:space="preserve"> → imaginarse | 직설법 불완료과거 1인칭 단수 | 오기 전에 막연히 품고 있던 상상(지속적 상태) | 규칙. 비교: </w:t>
      </w:r>
      <w:r>
        <w:rPr>
          <w:b/>
          <w:color w:val="1F4E9A"/>
        </w:rPr>
        <w:t>me imaginé</w:t>
      </w:r>
      <w:r>
        <w:t>(단순과거)는 특정 순간에 상상한 한 번의 행위</w:t>
      </w:r>
    </w:p>
    <w:p>
      <w:pPr>
        <w:pStyle w:val="Heading3"/>
      </w:pPr>
      <w:r>
        <w:t xml:space="preserve">21-15. </w:t>
      </w:r>
      <w:r>
        <w:rPr>
          <w:b/>
        </w:rPr>
        <w:t>Pedro:</w:t>
      </w:r>
      <w:r>
        <w:t xml:space="preserve"> Cada quien se hace su idea por las noticias, pero la realidad siempre es más compleja.</w:t>
      </w:r>
    </w:p>
    <w:p>
      <w:pPr>
        <w:pStyle w:val="ListBullet"/>
      </w:pPr>
      <w:r>
        <w:rPr>
          <w:b/>
        </w:rPr>
        <w:t>해석:</w:t>
      </w:r>
      <w:r>
        <w:t xml:space="preserve"> 다들 뉴스를 보고 나름의 생각을 갖게 되지만, 현실은 늘 더 복잡하죠.</w:t>
      </w:r>
    </w:p>
    <w:p>
      <w:pPr>
        <w:pStyle w:val="ListBullet"/>
      </w:pPr>
      <w:r>
        <w:rPr>
          <w:b/>
        </w:rPr>
        <w:t>주요 단어:</w:t>
      </w:r>
      <w:r>
        <w:t xml:space="preserve"> </w:t>
      </w:r>
      <w:r>
        <w:rPr>
          <w:b/>
          <w:color w:val="1F4E9A"/>
        </w:rPr>
        <w:t>cada quien</w:t>
      </w:r>
      <w:r>
        <w:t xml:space="preserve"> (대명사) 각자 / </w:t>
      </w:r>
      <w:r>
        <w:rPr>
          <w:b/>
          <w:color w:val="1F4E9A"/>
        </w:rPr>
        <w:t>hacerse una idea</w:t>
      </w:r>
      <w:r>
        <w:t xml:space="preserve"> (구) 생각을 갖다, 이미지를 그리다 / </w:t>
      </w:r>
      <w:r>
        <w:rPr>
          <w:b/>
          <w:color w:val="1F4E9A"/>
        </w:rPr>
        <w:t>las noticias</w:t>
      </w:r>
      <w:r>
        <w:t xml:space="preserve"> 뉴스 / </w:t>
      </w:r>
      <w:r>
        <w:rPr>
          <w:b/>
          <w:color w:val="1F4E9A"/>
        </w:rPr>
        <w:t>complejo</w:t>
      </w:r>
      <w:r>
        <w:t xml:space="preserve"> (형용사) 복잡한</w:t>
      </w:r>
    </w:p>
    <w:p>
      <w:pPr>
        <w:pStyle w:val="ListBullet"/>
      </w:pPr>
      <w:r>
        <w:rPr>
          <w:b/>
        </w:rPr>
        <w:t>문법:</w:t>
      </w:r>
      <w:r>
        <w:t xml:space="preserve"> </w:t>
      </w:r>
      <w:r>
        <w:rPr>
          <w:b/>
          <w:color w:val="1F4E9A"/>
        </w:rPr>
        <w:t>por</w:t>
      </w:r>
      <w:r>
        <w:t xml:space="preserve"> = 원인·수단(뉴스 때문에/뉴스를 통해). 성질을 말하므로 </w:t>
      </w:r>
      <w:r>
        <w:rPr>
          <w:b/>
          <w:color w:val="1F4E9A"/>
        </w:rPr>
        <w:t>ser</w:t>
      </w:r>
      <w:r>
        <w:t>.</w:t>
      </w:r>
    </w:p>
    <w:p>
      <w:pPr>
        <w:pStyle w:val="ListBullet"/>
      </w:pPr>
      <w:r>
        <w:rPr>
          <w:b/>
        </w:rPr>
        <w:t>표현:</w:t>
      </w:r>
      <w:r>
        <w:t xml:space="preserve"> </w:t>
      </w:r>
      <w:r>
        <w:rPr>
          <w:b/>
          <w:color w:val="1F4E9A"/>
        </w:rPr>
        <w:t>cada quien</w:t>
      </w:r>
      <w:r>
        <w:t xml:space="preserve">은 중남미에서 흔한 표현. 스페인에서는 주로 </w:t>
      </w:r>
      <w:r>
        <w:rPr>
          <w:b/>
          <w:color w:val="1F4E9A"/>
        </w:rPr>
        <w:t>cada uno</w:t>
      </w:r>
      <w:r>
        <w:t xml:space="preserve">, </w:t>
      </w:r>
      <w:r>
        <w:rPr>
          <w:b/>
          <w:color w:val="1F4E9A"/>
        </w:rPr>
        <w:t>cada cual</w:t>
      </w:r>
      <w:r>
        <w:t>.</w:t>
      </w:r>
    </w:p>
    <w:p>
      <w:pPr>
        <w:pStyle w:val="ListBullet"/>
      </w:pPr>
      <w:r>
        <w:rPr>
          <w:b/>
        </w:rPr>
        <w:t>시제:</w:t>
      </w:r>
    </w:p>
    <w:p>
      <w:pPr>
        <w:pStyle w:val="ListBullet2"/>
      </w:pPr>
      <w:r>
        <w:rPr>
          <w:b/>
          <w:color w:val="1F4E9A"/>
        </w:rPr>
        <w:t>se hace</w:t>
      </w:r>
      <w:r>
        <w:t xml:space="preserve"> → hacerse | 직설법 현재 3인칭 단수 | 일반적 경향 | 불규칙(1인칭 hago)</w:t>
      </w:r>
    </w:p>
    <w:p>
      <w:pPr>
        <w:pStyle w:val="ListBullet2"/>
      </w:pPr>
      <w:r>
        <w:rPr>
          <w:b/>
          <w:color w:val="1F4E9A"/>
        </w:rPr>
        <w:t>es</w:t>
      </w:r>
      <w:r>
        <w:t xml:space="preserve"> → ser | 직설법 현재 3인칭 단수 | 현실의 본질적 성격 → ser, 일반 진리라 현재 | 불규칙</w:t>
      </w:r>
    </w:p>
    <w:p>
      <w:pPr>
        <w:pStyle w:val="Heading3"/>
      </w:pPr>
      <w:r>
        <w:t xml:space="preserve">21-16. </w:t>
      </w:r>
      <w:r>
        <w:rPr>
          <w:b/>
        </w:rPr>
        <w:t>Fabián:</w:t>
      </w:r>
      <w:r>
        <w:t xml:space="preserve"> Así es en todas partes, Pedro.</w:t>
      </w:r>
    </w:p>
    <w:p>
      <w:pPr>
        <w:pStyle w:val="ListBullet"/>
      </w:pPr>
      <w:r>
        <w:rPr>
          <w:b/>
        </w:rPr>
        <w:t>해석:</w:t>
      </w:r>
      <w:r>
        <w:t xml:space="preserve"> 어디나 다 그렇죠, 페드로.</w:t>
      </w:r>
    </w:p>
    <w:p>
      <w:pPr>
        <w:pStyle w:val="ListBullet"/>
      </w:pPr>
      <w:r>
        <w:rPr>
          <w:b/>
        </w:rPr>
        <w:t>주요 단어:</w:t>
      </w:r>
      <w:r>
        <w:t xml:space="preserve"> </w:t>
      </w:r>
      <w:r>
        <w:rPr>
          <w:b/>
          <w:color w:val="1F4E9A"/>
        </w:rPr>
        <w:t>en todas partes</w:t>
      </w:r>
      <w:r>
        <w:t xml:space="preserve"> (구) 어디에서나</w:t>
      </w:r>
    </w:p>
    <w:p>
      <w:pPr>
        <w:pStyle w:val="ListBullet"/>
      </w:pPr>
      <w:r>
        <w:rPr>
          <w:b/>
        </w:rPr>
        <w:t>문법:</w:t>
      </w:r>
      <w:r>
        <w:t xml:space="preserve"> </w:t>
      </w:r>
      <w:r>
        <w:rPr>
          <w:b/>
          <w:color w:val="1F4E9A"/>
        </w:rPr>
        <w:t>Así es</w:t>
      </w:r>
      <w:r>
        <w:t xml:space="preserve"> = 그렇다.</w:t>
      </w:r>
    </w:p>
    <w:p>
      <w:pPr>
        <w:pStyle w:val="ListBullet"/>
      </w:pPr>
      <w:r>
        <w:rPr>
          <w:b/>
        </w:rPr>
        <w:t>표현:</w:t>
      </w:r>
      <w:r>
        <w:t xml:space="preserve"> </w:t>
      </w:r>
      <w:r>
        <w:rPr>
          <w:b/>
          <w:color w:val="1F4E9A"/>
        </w:rPr>
        <w:t>Así es</w:t>
      </w:r>
      <w:r>
        <w:t xml:space="preserve"> 자체로 "맞아요"라는 맞장구로도 자주 씀.</w:t>
      </w:r>
    </w:p>
    <w:p>
      <w:pPr>
        <w:pStyle w:val="ListBullet"/>
      </w:pPr>
      <w:r>
        <w:rPr>
          <w:b/>
        </w:rPr>
        <w:t>시제:</w:t>
      </w:r>
    </w:p>
    <w:p>
      <w:pPr>
        <w:pStyle w:val="ListBullet2"/>
      </w:pPr>
      <w:r>
        <w:rPr>
          <w:b/>
          <w:color w:val="1F4E9A"/>
        </w:rPr>
        <w:t>es</w:t>
      </w:r>
      <w:r>
        <w:t xml:space="preserve"> → ser | 직설법 현재 3인칭 단수 | 일반적 사실 | 불규칙</w:t>
      </w:r>
    </w:p>
    <w:p>
      <w:pPr>
        <w:pStyle w:val="Heading3"/>
      </w:pPr>
      <w:r>
        <w:t xml:space="preserve">21-17. </w:t>
      </w:r>
      <w:r>
        <w:rPr>
          <w:b/>
        </w:rPr>
        <w:t>Fabián:</w:t>
      </w:r>
      <w:r>
        <w:t xml:space="preserve"> Nunca hay que fiarse solo de lo que se cuenta.</w:t>
      </w:r>
    </w:p>
    <w:p>
      <w:pPr>
        <w:pStyle w:val="ListBullet"/>
      </w:pPr>
      <w:r>
        <w:rPr>
          <w:b/>
        </w:rPr>
        <w:t>해석:</w:t>
      </w:r>
      <w:r>
        <w:t xml:space="preserve"> 남들이 하는 말만 믿어서는 절대 안 돼요.</w:t>
      </w:r>
    </w:p>
    <w:p>
      <w:pPr>
        <w:pStyle w:val="ListBullet"/>
      </w:pPr>
      <w:r>
        <w:rPr>
          <w:b/>
        </w:rPr>
        <w:t>주요 단어:</w:t>
      </w:r>
      <w:r>
        <w:t xml:space="preserve"> </w:t>
      </w:r>
      <w:r>
        <w:rPr>
          <w:b/>
          <w:color w:val="1F4E9A"/>
        </w:rPr>
        <w:t>fiarse de</w:t>
      </w:r>
      <w:r>
        <w:t xml:space="preserve"> (재귀동사) ~을 믿다, 신뢰하다 / </w:t>
      </w:r>
      <w:r>
        <w:rPr>
          <w:b/>
          <w:color w:val="1F4E9A"/>
        </w:rPr>
        <w:t>contar</w:t>
      </w:r>
      <w:r>
        <w:t xml:space="preserve"> (동사) 이야기하다</w:t>
      </w:r>
    </w:p>
    <w:p>
      <w:pPr>
        <w:pStyle w:val="ListBullet"/>
      </w:pPr>
      <w:r>
        <w:rPr>
          <w:b/>
        </w:rPr>
        <w:t>문법:</w:t>
      </w:r>
      <w:r>
        <w:t xml:space="preserve"> </w:t>
      </w:r>
      <w:r>
        <w:rPr>
          <w:b/>
          <w:color w:val="1F4E9A"/>
        </w:rPr>
        <w:t>hay que + 부정사</w:t>
      </w:r>
      <w:r>
        <w:t xml:space="preserve"> = (일반적으로) ~해야 한다. </w:t>
      </w:r>
      <w:r>
        <w:rPr>
          <w:b/>
          <w:color w:val="1F4E9A"/>
        </w:rPr>
        <w:t>lo que</w:t>
      </w:r>
      <w:r>
        <w:t xml:space="preserve"> = ~하는 것. </w:t>
      </w:r>
      <w:r>
        <w:rPr>
          <w:b/>
          <w:color w:val="1F4E9A"/>
        </w:rPr>
        <w:t>se cuenta</w:t>
      </w:r>
      <w:r>
        <w:t xml:space="preserve"> = 수동/무인칭 se(사람들이 하는 이야기).</w:t>
      </w:r>
    </w:p>
    <w:p>
      <w:pPr>
        <w:pStyle w:val="ListBullet"/>
      </w:pPr>
      <w:r>
        <w:rPr>
          <w:b/>
        </w:rPr>
        <w:t>표현:</w:t>
      </w:r>
      <w:r>
        <w:t xml:space="preserve"> 특이사항 없음</w:t>
      </w:r>
    </w:p>
    <w:p>
      <w:pPr>
        <w:pStyle w:val="ListBullet"/>
      </w:pPr>
      <w:r>
        <w:rPr>
          <w:b/>
        </w:rPr>
        <w:t>시제:</w:t>
      </w:r>
    </w:p>
    <w:p>
      <w:pPr>
        <w:pStyle w:val="ListBullet2"/>
      </w:pPr>
      <w:r>
        <w:rPr>
          <w:b/>
          <w:color w:val="1F4E9A"/>
        </w:rPr>
        <w:t>hay (que)</w:t>
      </w:r>
      <w:r>
        <w:t xml:space="preserve"> → haber | 직설법 현재 무인칭 | 일반적 의무·교훈 | 불규칙</w:t>
      </w:r>
    </w:p>
    <w:p>
      <w:pPr>
        <w:pStyle w:val="ListBullet2"/>
      </w:pPr>
      <w:r>
        <w:rPr>
          <w:b/>
          <w:color w:val="1F4E9A"/>
        </w:rPr>
        <w:t>fiarse</w:t>
      </w:r>
      <w:r>
        <w:t xml:space="preserve"> → fiarse | 부정사 (재귀) | </w:t>
      </w:r>
      <w:r>
        <w:rPr>
          <w:b/>
          <w:color w:val="1F4E9A"/>
        </w:rPr>
        <w:t>hay que</w:t>
      </w:r>
      <w:r>
        <w:t xml:space="preserve"> 뒤 부정사 | 규칙(현재 fío, 강세 주의)</w:t>
      </w:r>
    </w:p>
    <w:p>
      <w:pPr>
        <w:pStyle w:val="ListBullet2"/>
      </w:pPr>
      <w:r>
        <w:rPr>
          <w:b/>
          <w:color w:val="1F4E9A"/>
        </w:rPr>
        <w:t>se cuenta</w:t>
      </w:r>
      <w:r>
        <w:t xml:space="preserve"> → contar | 직설법 현재 3인칭 단수 (무인칭 se) | 일반적으로 떠도는 이야기 | 불규칙 (o→ue: cuento)</w:t>
      </w:r>
    </w:p>
    <w:p>
      <w:pPr>
        <w:pStyle w:val="Heading3"/>
      </w:pPr>
      <w:r>
        <w:t xml:space="preserve">21-18. </w:t>
      </w:r>
      <w:r>
        <w:rPr>
          <w:b/>
        </w:rPr>
        <w:t>Pedro:</w:t>
      </w:r>
      <w:r>
        <w:t xml:space="preserve"> (Ríe) Bien dicho.</w:t>
      </w:r>
    </w:p>
    <w:p>
      <w:pPr>
        <w:pStyle w:val="ListBullet"/>
      </w:pPr>
      <w:r>
        <w:rPr>
          <w:b/>
        </w:rPr>
        <w:t>해석:</w:t>
      </w:r>
      <w:r>
        <w:t xml:space="preserve"> (웃으며) 옳은 말씀이에요.</w:t>
      </w:r>
    </w:p>
    <w:p>
      <w:pPr>
        <w:pStyle w:val="ListBullet"/>
      </w:pPr>
      <w:r>
        <w:rPr>
          <w:b/>
        </w:rPr>
        <w:t>주요 단어:</w:t>
      </w:r>
      <w:r>
        <w:t xml:space="preserve"> </w:t>
      </w:r>
      <w:r>
        <w:rPr>
          <w:b/>
          <w:color w:val="1F4E9A"/>
        </w:rPr>
        <w:t>reír</w:t>
      </w:r>
      <w:r>
        <w:t xml:space="preserve"> (동사) 웃다 / </w:t>
      </w:r>
      <w:r>
        <w:rPr>
          <w:b/>
          <w:color w:val="1F4E9A"/>
        </w:rPr>
        <w:t>dicho</w:t>
      </w:r>
      <w:r>
        <w:t xml:space="preserve"> (과거분사) 말해진</w:t>
      </w:r>
    </w:p>
    <w:p>
      <w:pPr>
        <w:pStyle w:val="ListBullet"/>
      </w:pPr>
      <w:r>
        <w:rPr>
          <w:b/>
        </w:rPr>
        <w:t>문법:</w:t>
      </w:r>
      <w:r>
        <w:t xml:space="preserve"> </w:t>
      </w:r>
      <w:r>
        <w:rPr>
          <w:b/>
          <w:color w:val="1F4E9A"/>
        </w:rPr>
        <w:t>Bien dicho</w:t>
      </w:r>
      <w:r>
        <w:t xml:space="preserve"> = (그것은) 잘 말해졌다 → 과거분사의 형용사적 용법.</w:t>
      </w:r>
    </w:p>
    <w:p>
      <w:pPr>
        <w:pStyle w:val="ListBullet"/>
      </w:pPr>
      <w:r>
        <w:rPr>
          <w:b/>
        </w:rPr>
        <w:t>표현:</w:t>
      </w:r>
      <w:r>
        <w:t xml:space="preserve"> </w:t>
      </w:r>
      <w:r>
        <w:rPr>
          <w:b/>
          <w:color w:val="1F4E9A"/>
        </w:rPr>
        <w:t>¡Bien dicho!</w:t>
      </w:r>
      <w:r>
        <w:t xml:space="preserve"> = "맞는 말이에요, 명언이네요".</w:t>
      </w:r>
    </w:p>
    <w:p>
      <w:pPr>
        <w:pStyle w:val="ListBullet"/>
      </w:pPr>
      <w:r>
        <w:rPr>
          <w:b/>
        </w:rPr>
        <w:t>시제:</w:t>
      </w:r>
    </w:p>
    <w:p>
      <w:pPr>
        <w:pStyle w:val="ListBullet2"/>
      </w:pPr>
      <w:r>
        <w:rPr>
          <w:b/>
          <w:color w:val="1F4E9A"/>
        </w:rPr>
        <w:t>Ríe</w:t>
      </w:r>
      <w:r>
        <w:t xml:space="preserve"> → reír | 직설법 현재 3인칭 단수 | 지문 동작 묘사 | 불규칙 (e→í: río, ríes, ríe)</w:t>
      </w:r>
    </w:p>
    <w:p>
      <w:pPr>
        <w:pStyle w:val="ListBullet2"/>
      </w:pPr>
      <w:r>
        <w:rPr>
          <w:b/>
          <w:color w:val="1F4E9A"/>
        </w:rPr>
        <w:t>dicho</w:t>
      </w:r>
      <w:r>
        <w:t xml:space="preserve"> → decir | 과거분사 | 동사 없이 감탄적 평가 | 불규칙 과거분사 (decir → dicho)</w:t>
      </w:r>
    </w:p>
    <w:p>
      <w:pPr>
        <w:pStyle w:val="Heading3"/>
      </w:pPr>
      <w:r>
        <w:t xml:space="preserve">21-19. </w:t>
      </w:r>
      <w:r>
        <w:rPr>
          <w:b/>
        </w:rPr>
        <w:t>Pedro:</w:t>
      </w:r>
      <w:r>
        <w:t xml:space="preserve"> Ya casi llegamos, por cierto.</w:t>
      </w:r>
    </w:p>
    <w:p>
      <w:pPr>
        <w:pStyle w:val="ListBullet"/>
      </w:pPr>
      <w:r>
        <w:rPr>
          <w:b/>
        </w:rPr>
        <w:t>해석:</w:t>
      </w:r>
      <w:r>
        <w:t xml:space="preserve"> 그나저나, 이제 거의 다 왔어요.</w:t>
      </w:r>
    </w:p>
    <w:p>
      <w:pPr>
        <w:pStyle w:val="ListBullet"/>
      </w:pPr>
      <w:r>
        <w:rPr>
          <w:b/>
        </w:rPr>
        <w:t>주요 단어:</w:t>
      </w:r>
      <w:r>
        <w:t xml:space="preserve"> </w:t>
      </w:r>
      <w:r>
        <w:rPr>
          <w:b/>
          <w:color w:val="1F4E9A"/>
        </w:rPr>
        <w:t>casi</w:t>
      </w:r>
      <w:r>
        <w:t xml:space="preserve"> (부사) 거의 / </w:t>
      </w:r>
      <w:r>
        <w:rPr>
          <w:b/>
          <w:color w:val="1F4E9A"/>
        </w:rPr>
        <w:t>llegar</w:t>
      </w:r>
      <w:r>
        <w:t xml:space="preserve"> (동사) 도착하다 / </w:t>
      </w:r>
      <w:r>
        <w:rPr>
          <w:b/>
          <w:color w:val="1F4E9A"/>
        </w:rPr>
        <w:t>por cierto</w:t>
      </w:r>
      <w:r>
        <w:t xml:space="preserve"> (구) 그런데, 참고로</w:t>
      </w:r>
    </w:p>
    <w:p>
      <w:pPr>
        <w:pStyle w:val="ListBullet"/>
      </w:pPr>
      <w:r>
        <w:rPr>
          <w:b/>
        </w:rPr>
        <w:t>문법:</w:t>
      </w:r>
      <w:r>
        <w:t xml:space="preserve"> 특이사항 없음</w:t>
      </w:r>
    </w:p>
    <w:p>
      <w:pPr>
        <w:pStyle w:val="ListBullet"/>
      </w:pPr>
      <w:r>
        <w:rPr>
          <w:b/>
        </w:rPr>
        <w:t>표현:</w:t>
      </w:r>
      <w:r>
        <w:t xml:space="preserve"> </w:t>
      </w:r>
      <w:r>
        <w:rPr>
          <w:b/>
          <w:color w:val="1F4E9A"/>
        </w:rPr>
        <w:t>Ya casi llegamos</w:t>
      </w:r>
      <w:r>
        <w:t xml:space="preserve"> = 거의 다 왔다(관용적). </w:t>
      </w:r>
      <w:r>
        <w:rPr>
          <w:b/>
          <w:color w:val="1F4E9A"/>
        </w:rPr>
        <w:t>por cierto</w:t>
      </w:r>
      <w:r>
        <w:t xml:space="preserve"> = 화제를 전환할 때.</w:t>
      </w:r>
    </w:p>
    <w:p>
      <w:pPr>
        <w:pStyle w:val="ListBullet"/>
      </w:pPr>
      <w:r>
        <w:rPr>
          <w:b/>
        </w:rPr>
        <w:t>시제:</w:t>
      </w:r>
    </w:p>
    <w:p>
      <w:pPr>
        <w:pStyle w:val="ListBullet2"/>
      </w:pPr>
      <w:r>
        <w:rPr>
          <w:b/>
          <w:color w:val="1F4E9A"/>
        </w:rPr>
        <w:t>llegamos</w:t>
      </w:r>
      <w:r>
        <w:t xml:space="preserve"> → llegar | 직설법 현재 1인칭 복수 | 곧 일어날 일을 현재형으로 표현(가까운 미래) | 규칙. 참고: 형태상 단순과거 llegamos와 같지만 </w:t>
      </w:r>
      <w:r>
        <w:rPr>
          <w:b/>
          <w:color w:val="1F4E9A"/>
        </w:rPr>
        <w:t>ya casi</w:t>
      </w:r>
      <w:r>
        <w:t>와 문맥상 현재</w:t>
      </w:r>
    </w:p>
    <w:p>
      <w:pPr>
        <w:pStyle w:val="Heading3"/>
      </w:pPr>
      <w:r>
        <w:t xml:space="preserve">21-20. </w:t>
      </w:r>
      <w:r>
        <w:rPr>
          <w:b/>
        </w:rPr>
        <w:t>Comandante Rueda:</w:t>
      </w:r>
      <w:r>
        <w:t xml:space="preserve"> (Sale a recibirlos) Fabián, hermano, bienvenido de nuevo a mi casa.</w:t>
      </w:r>
    </w:p>
    <w:p>
      <w:pPr>
        <w:pStyle w:val="ListBullet"/>
      </w:pPr>
      <w:r>
        <w:rPr>
          <w:b/>
        </w:rPr>
        <w:t>해석:</w:t>
      </w:r>
      <w:r>
        <w:t xml:space="preserve"> (그들을 맞으러 나온다) 파비안, 형제여, 우리 집에 다시 온 걸 환영하네.</w:t>
      </w:r>
    </w:p>
    <w:p>
      <w:pPr>
        <w:pStyle w:val="ListBullet"/>
      </w:pPr>
      <w:r>
        <w:rPr>
          <w:b/>
        </w:rPr>
        <w:t>주요 단어:</w:t>
      </w:r>
      <w:r>
        <w:t xml:space="preserve"> </w:t>
      </w:r>
      <w:r>
        <w:rPr>
          <w:b/>
          <w:color w:val="1F4E9A"/>
        </w:rPr>
        <w:t>salir</w:t>
      </w:r>
      <w:r>
        <w:t xml:space="preserve"> (동사) 나가다 / </w:t>
      </w:r>
      <w:r>
        <w:rPr>
          <w:b/>
          <w:color w:val="1F4E9A"/>
        </w:rPr>
        <w:t>recibir</w:t>
      </w:r>
      <w:r>
        <w:t xml:space="preserve"> (동사) 맞이하다 / </w:t>
      </w:r>
      <w:r>
        <w:rPr>
          <w:b/>
          <w:color w:val="1F4E9A"/>
        </w:rPr>
        <w:t>hermano</w:t>
      </w:r>
      <w:r>
        <w:t xml:space="preserve"> 형제(친근한 호칭) / </w:t>
      </w:r>
      <w:r>
        <w:rPr>
          <w:b/>
          <w:color w:val="1F4E9A"/>
        </w:rPr>
        <w:t>bienvenido</w:t>
      </w:r>
      <w:r>
        <w:t xml:space="preserve"> (형용사) 환영받는 / </w:t>
      </w:r>
      <w:r>
        <w:rPr>
          <w:b/>
          <w:color w:val="1F4E9A"/>
        </w:rPr>
        <w:t>de nuevo</w:t>
      </w:r>
      <w:r>
        <w:t xml:space="preserve"> (구) 다시</w:t>
      </w:r>
    </w:p>
    <w:p>
      <w:pPr>
        <w:pStyle w:val="ListBullet"/>
      </w:pPr>
      <w:r>
        <w:rPr>
          <w:b/>
        </w:rPr>
        <w:t>문법:</w:t>
      </w:r>
      <w:r>
        <w:t xml:space="preserve"> </w:t>
      </w:r>
      <w:r>
        <w:rPr>
          <w:b/>
          <w:color w:val="1F4E9A"/>
        </w:rPr>
        <w:t>salir a + 부정사</w:t>
      </w:r>
      <w:r>
        <w:t xml:space="preserve"> = ~하러 나가다. </w:t>
      </w:r>
      <w:r>
        <w:rPr>
          <w:b/>
          <w:color w:val="1F4E9A"/>
        </w:rPr>
        <w:t>recibirlos</w:t>
      </w:r>
      <w:r>
        <w:t>: 부정사 + 목적어 대명사.</w:t>
      </w:r>
    </w:p>
    <w:p>
      <w:pPr>
        <w:pStyle w:val="ListBullet"/>
      </w:pPr>
      <w:r>
        <w:rPr>
          <w:b/>
        </w:rPr>
        <w:t>표현:</w:t>
      </w:r>
      <w:r>
        <w:t xml:space="preserve"> </w:t>
      </w:r>
      <w:r>
        <w:rPr>
          <w:b/>
          <w:color w:val="1F4E9A"/>
        </w:rPr>
        <w:t>hermano</w:t>
      </w:r>
      <w:r>
        <w:t xml:space="preserve"> = 친한 남자 사이의 호칭. 중남미에서 친근감 표현으로 흔함.</w:t>
      </w:r>
    </w:p>
    <w:p>
      <w:pPr>
        <w:pStyle w:val="ListBullet"/>
      </w:pPr>
      <w:r>
        <w:rPr>
          <w:b/>
        </w:rPr>
        <w:t>시제:</w:t>
      </w:r>
    </w:p>
    <w:p>
      <w:pPr>
        <w:pStyle w:val="ListBullet2"/>
      </w:pPr>
      <w:r>
        <w:rPr>
          <w:b/>
          <w:color w:val="1F4E9A"/>
        </w:rPr>
        <w:t>Sale</w:t>
      </w:r>
      <w:r>
        <w:t xml:space="preserve"> → salir | 직설법 현재 3인칭 단수 | 지문 동작 묘사 | 불규칙 (1인칭 salgo)</w:t>
      </w:r>
    </w:p>
    <w:p>
      <w:pPr>
        <w:pStyle w:val="ListBullet2"/>
      </w:pPr>
      <w:r>
        <w:rPr>
          <w:b/>
          <w:color w:val="1F4E9A"/>
        </w:rPr>
        <w:t>recibirlos</w:t>
      </w:r>
      <w:r>
        <w:t xml:space="preserve"> → recibir | 부정사 | </w:t>
      </w:r>
      <w:r>
        <w:rPr>
          <w:b/>
          <w:color w:val="1F4E9A"/>
        </w:rPr>
        <w:t>salir a</w:t>
      </w:r>
      <w:r>
        <w:t xml:space="preserve"> 뒤 목적 | 규칙</w:t>
      </w:r>
    </w:p>
    <w:p>
      <w:pPr>
        <w:pStyle w:val="Heading3"/>
      </w:pPr>
      <w:r>
        <w:t xml:space="preserve">21-21. </w:t>
      </w:r>
      <w:r>
        <w:rPr>
          <w:b/>
        </w:rPr>
        <w:t>Fabián:</w:t>
      </w:r>
      <w:r>
        <w:t xml:space="preserve"> Comandante, un placer como siempre.</w:t>
      </w:r>
    </w:p>
    <w:p>
      <w:pPr>
        <w:pStyle w:val="ListBullet"/>
      </w:pPr>
      <w:r>
        <w:rPr>
          <w:b/>
        </w:rPr>
        <w:t>해석:</w:t>
      </w:r>
      <w:r>
        <w:t xml:space="preserve"> 코만단테님, 언제나처럼 반갑습니다.</w:t>
      </w:r>
    </w:p>
    <w:p>
      <w:pPr>
        <w:pStyle w:val="ListBullet"/>
      </w:pPr>
      <w:r>
        <w:rPr>
          <w:b/>
        </w:rPr>
        <w:t>주요 단어:</w:t>
      </w:r>
      <w:r>
        <w:t xml:space="preserve"> </w:t>
      </w:r>
      <w:r>
        <w:rPr>
          <w:b/>
          <w:color w:val="1F4E9A"/>
        </w:rPr>
        <w:t>como siempre</w:t>
      </w:r>
      <w:r>
        <w:t xml:space="preserve"> (구) 언제나처럼</w:t>
      </w:r>
    </w:p>
    <w:p>
      <w:pPr>
        <w:pStyle w:val="ListBullet"/>
      </w:pPr>
      <w:r>
        <w:rPr>
          <w:b/>
        </w:rPr>
        <w:t>문법:</w:t>
      </w:r>
      <w:r>
        <w:t xml:space="preserve"> </w:t>
      </w:r>
      <w:r>
        <w:rPr>
          <w:b/>
          <w:color w:val="1F4E9A"/>
        </w:rPr>
        <w:t>(Es) un placer</w:t>
      </w:r>
      <w:r>
        <w:t xml:space="preserve"> 동사 생략.</w:t>
      </w:r>
    </w:p>
    <w:p>
      <w:pPr>
        <w:pStyle w:val="ListBullet"/>
      </w:pPr>
      <w:r>
        <w:rPr>
          <w:b/>
        </w:rPr>
        <w:t>시제:</w:t>
      </w:r>
      <w:r>
        <w:t xml:space="preserve"> 동사 없음</w:t>
      </w:r>
    </w:p>
    <w:p>
      <w:pPr>
        <w:pStyle w:val="Heading3"/>
      </w:pPr>
      <w:r>
        <w:t xml:space="preserve">21-22. </w:t>
      </w:r>
      <w:r>
        <w:rPr>
          <w:b/>
        </w:rPr>
        <w:t>Fabián:</w:t>
      </w:r>
      <w:r>
        <w:t xml:space="preserve"> Le presento a Diego, mi socio del lado español.</w:t>
      </w:r>
    </w:p>
    <w:p>
      <w:pPr>
        <w:pStyle w:val="ListBullet"/>
      </w:pPr>
      <w:r>
        <w:rPr>
          <w:b/>
        </w:rPr>
        <w:t>해석:</w:t>
      </w:r>
      <w:r>
        <w:t xml:space="preserve"> 디에고를 소개해 드리겠습니다, 스페인 쪽 제 파트너입니다.</w:t>
      </w:r>
    </w:p>
    <w:p>
      <w:pPr>
        <w:pStyle w:val="ListBullet"/>
      </w:pPr>
      <w:r>
        <w:rPr>
          <w:b/>
        </w:rPr>
        <w:t>주요 단어:</w:t>
      </w:r>
      <w:r>
        <w:t xml:space="preserve"> </w:t>
      </w:r>
      <w:r>
        <w:rPr>
          <w:b/>
          <w:color w:val="1F4E9A"/>
        </w:rPr>
        <w:t>presentar</w:t>
      </w:r>
      <w:r>
        <w:t xml:space="preserve"> (동사) 소개하다 / </w:t>
      </w:r>
      <w:r>
        <w:rPr>
          <w:b/>
          <w:color w:val="1F4E9A"/>
        </w:rPr>
        <w:t>el socio</w:t>
      </w:r>
      <w:r>
        <w:t xml:space="preserve"> (명사) 동업자, 파트너 / </w:t>
      </w:r>
      <w:r>
        <w:rPr>
          <w:b/>
          <w:color w:val="1F4E9A"/>
        </w:rPr>
        <w:t>el lado</w:t>
      </w:r>
      <w:r>
        <w:t xml:space="preserve"> (명사) 쪽, 측</w:t>
      </w:r>
    </w:p>
    <w:p>
      <w:pPr>
        <w:pStyle w:val="ListBullet"/>
      </w:pPr>
      <w:r>
        <w:rPr>
          <w:b/>
        </w:rPr>
        <w:t>문법:</w:t>
      </w:r>
      <w:r>
        <w:t xml:space="preserve"> </w:t>
      </w:r>
      <w:r>
        <w:rPr>
          <w:b/>
          <w:color w:val="1F4E9A"/>
        </w:rPr>
        <w:t>Le</w:t>
      </w:r>
      <w:r>
        <w:t xml:space="preserve"> = 간접목적어(당신께, usted). 사람 직접목적어 앞 </w:t>
      </w:r>
      <w:r>
        <w:rPr>
          <w:b/>
          <w:color w:val="1F4E9A"/>
        </w:rPr>
        <w:t>a</w:t>
      </w:r>
      <w:r>
        <w:t xml:space="preserve">(a personal): </w:t>
      </w:r>
      <w:r>
        <w:rPr>
          <w:b/>
          <w:color w:val="1F4E9A"/>
        </w:rPr>
        <w:t>a Diego</w:t>
      </w:r>
      <w:r>
        <w:t>.</w:t>
      </w:r>
    </w:p>
    <w:p>
      <w:pPr>
        <w:pStyle w:val="ListBullet"/>
      </w:pPr>
      <w:r>
        <w:rPr>
          <w:b/>
        </w:rPr>
        <w:t>표현:</w:t>
      </w:r>
      <w:r>
        <w:t xml:space="preserve"> </w:t>
      </w:r>
      <w:r>
        <w:rPr>
          <w:b/>
          <w:color w:val="1F4E9A"/>
        </w:rPr>
        <w:t>Le presento a...</w:t>
      </w:r>
      <w:r>
        <w:t xml:space="preserve"> = 격식 있는 소개 공식.</w:t>
      </w:r>
    </w:p>
    <w:p>
      <w:pPr>
        <w:pStyle w:val="ListBullet"/>
      </w:pPr>
      <w:r>
        <w:rPr>
          <w:b/>
        </w:rPr>
        <w:t>시제:</w:t>
      </w:r>
    </w:p>
    <w:p>
      <w:pPr>
        <w:pStyle w:val="ListBullet2"/>
      </w:pPr>
      <w:r>
        <w:rPr>
          <w:b/>
          <w:color w:val="1F4E9A"/>
        </w:rPr>
        <w:t>presento</w:t>
      </w:r>
      <w:r>
        <w:t xml:space="preserve"> → presentar | 직설법 현재 1인칭 단수 | 말하는 순간 수행하는 행위 | 규칙</w:t>
      </w:r>
    </w:p>
    <w:p>
      <w:pPr>
        <w:pStyle w:val="Heading3"/>
      </w:pPr>
      <w:r>
        <w:t xml:space="preserve">21-23. </w:t>
      </w:r>
      <w:r>
        <w:rPr>
          <w:b/>
        </w:rPr>
        <w:t>Comandante Rueda:</w:t>
      </w:r>
      <w:r>
        <w:t xml:space="preserve"> (Le tiende la mano, mirándolo fijamente) Así que tú eres el que se ha ganado la confianza de Fabián.</w:t>
      </w:r>
    </w:p>
    <w:p>
      <w:pPr>
        <w:pStyle w:val="ListBullet"/>
      </w:pPr>
      <w:r>
        <w:rPr>
          <w:b/>
        </w:rPr>
        <w:t>해석:</w:t>
      </w:r>
      <w:r>
        <w:t xml:space="preserve"> (그를 뚫어지게 쳐다보며 손을 내민다) 그러니까 자네가 파비안의 신뢰를 얻은 사람이로군.</w:t>
      </w:r>
    </w:p>
    <w:p>
      <w:pPr>
        <w:pStyle w:val="ListBullet"/>
      </w:pPr>
      <w:r>
        <w:rPr>
          <w:b/>
        </w:rPr>
        <w:t>주요 단어:</w:t>
      </w:r>
      <w:r>
        <w:t xml:space="preserve"> </w:t>
      </w:r>
      <w:r>
        <w:rPr>
          <w:b/>
          <w:color w:val="1F4E9A"/>
        </w:rPr>
        <w:t>tender la mano</w:t>
      </w:r>
      <w:r>
        <w:t xml:space="preserve"> (구) 손을 내밀다 / </w:t>
      </w:r>
      <w:r>
        <w:rPr>
          <w:b/>
          <w:color w:val="1F4E9A"/>
        </w:rPr>
        <w:t>fijamente</w:t>
      </w:r>
      <w:r>
        <w:t xml:space="preserve"> (부사) 뚫어지게 / </w:t>
      </w:r>
      <w:r>
        <w:rPr>
          <w:b/>
          <w:color w:val="1F4E9A"/>
        </w:rPr>
        <w:t>ganarse</w:t>
      </w:r>
      <w:r>
        <w:t xml:space="preserve"> (재귀동사) (노력으로) 얻다 / </w:t>
      </w:r>
      <w:r>
        <w:rPr>
          <w:b/>
          <w:color w:val="1F4E9A"/>
        </w:rPr>
        <w:t>la confianza</w:t>
      </w:r>
      <w:r>
        <w:t xml:space="preserve"> (명사, 여) 신뢰</w:t>
      </w:r>
    </w:p>
    <w:p>
      <w:pPr>
        <w:pStyle w:val="ListBullet"/>
      </w:pPr>
      <w:r>
        <w:rPr>
          <w:b/>
        </w:rPr>
        <w:t>문법:</w:t>
      </w:r>
      <w:r>
        <w:t xml:space="preserve"> </w:t>
      </w:r>
      <w:r>
        <w:rPr>
          <w:b/>
          <w:color w:val="1F4E9A"/>
        </w:rPr>
        <w:t>mirándolo</w:t>
      </w:r>
      <w:r>
        <w:t xml:space="preserve">: 현재분사 + lo, 강세 표시. </w:t>
      </w:r>
      <w:r>
        <w:rPr>
          <w:b/>
          <w:color w:val="1F4E9A"/>
        </w:rPr>
        <w:t>el que</w:t>
      </w:r>
      <w:r>
        <w:t xml:space="preserve"> = ~하는 사람(관계사). </w:t>
      </w:r>
      <w:r>
        <w:rPr>
          <w:b/>
          <w:color w:val="1F4E9A"/>
        </w:rPr>
        <w:t>ganarse</w:t>
      </w:r>
      <w:r>
        <w:t xml:space="preserve">의 </w:t>
      </w:r>
      <w:r>
        <w:rPr>
          <w:b/>
          <w:color w:val="1F4E9A"/>
        </w:rPr>
        <w:t>se</w:t>
      </w:r>
      <w:r>
        <w:t>는 "스스로 얻어낸"이라는 강조.</w:t>
      </w:r>
    </w:p>
    <w:p>
      <w:pPr>
        <w:pStyle w:val="ListBullet"/>
      </w:pPr>
      <w:r>
        <w:rPr>
          <w:b/>
        </w:rPr>
        <w:t>표현:</w:t>
      </w:r>
      <w:r>
        <w:t xml:space="preserve"> </w:t>
      </w:r>
      <w:r>
        <w:rPr>
          <w:b/>
          <w:color w:val="1F4E9A"/>
        </w:rPr>
        <w:t>Así que...</w:t>
      </w:r>
      <w:r>
        <w:t xml:space="preserve"> = 그러니까, 그렇다면. </w:t>
      </w:r>
      <w:r>
        <w:rPr>
          <w:b/>
          <w:color w:val="1F4E9A"/>
        </w:rPr>
        <w:t>ganarse la confianza de alguien</w:t>
      </w:r>
      <w:r>
        <w:t xml:space="preserve"> = ~의 신뢰를 얻다.</w:t>
      </w:r>
    </w:p>
    <w:p>
      <w:pPr>
        <w:pStyle w:val="ListBullet"/>
      </w:pPr>
      <w:r>
        <w:rPr>
          <w:b/>
        </w:rPr>
        <w:t>시제:</w:t>
      </w:r>
    </w:p>
    <w:p>
      <w:pPr>
        <w:pStyle w:val="ListBullet2"/>
      </w:pPr>
      <w:r>
        <w:rPr>
          <w:b/>
          <w:color w:val="1F4E9A"/>
        </w:rPr>
        <w:t>tiende</w:t>
      </w:r>
      <w:r>
        <w:t xml:space="preserve"> → tender | 직설법 현재 3인칭 단수 | 지문 동작 | 불규칙 (e→ie)</w:t>
      </w:r>
    </w:p>
    <w:p>
      <w:pPr>
        <w:pStyle w:val="ListBullet2"/>
      </w:pPr>
      <w:r>
        <w:rPr>
          <w:b/>
          <w:color w:val="1F4E9A"/>
        </w:rPr>
        <w:t>mirándolo</w:t>
      </w:r>
      <w:r>
        <w:t xml:space="preserve"> → mirar | 현재분사 | 손을 내미는 동작과 동시 진행 | 규칙</w:t>
      </w:r>
    </w:p>
    <w:p>
      <w:pPr>
        <w:pStyle w:val="ListBullet2"/>
      </w:pPr>
      <w:r>
        <w:rPr>
          <w:b/>
          <w:color w:val="1F4E9A"/>
        </w:rPr>
        <w:t>eres</w:t>
      </w:r>
      <w:r>
        <w:t xml:space="preserve"> → ser | 직설법 현재 2인칭 단수 | 정체 확인 → ser. 이 장면에서 코만단테는 디에고에게 tú를 사용(위아래 관계 표시) | 불규칙</w:t>
      </w:r>
    </w:p>
    <w:p>
      <w:pPr>
        <w:pStyle w:val="ListBullet2"/>
      </w:pPr>
      <w:r>
        <w:rPr>
          <w:b/>
          <w:color w:val="1F4E9A"/>
        </w:rPr>
        <w:t>se ha ganado</w:t>
      </w:r>
      <w:r>
        <w:t xml:space="preserve"> → ganarse | 직설법 현재완료 3인칭 단수 (pretérito perfecto compuesto) | 과거에 얻은 신뢰가 지금까지 유효한 결과 | 규칙</w:t>
      </w:r>
    </w:p>
    <w:p>
      <w:pPr>
        <w:pStyle w:val="Heading3"/>
      </w:pPr>
      <w:r>
        <w:t xml:space="preserve">21-24. </w:t>
      </w:r>
      <w:r>
        <w:rPr>
          <w:b/>
        </w:rPr>
        <w:t>Comandante Rueda:</w:t>
      </w:r>
      <w:r>
        <w:t xml:space="preserve"> No es cosa fácil, que lo sepas.</w:t>
      </w:r>
    </w:p>
    <w:p>
      <w:pPr>
        <w:pStyle w:val="ListBullet"/>
      </w:pPr>
      <w:r>
        <w:rPr>
          <w:b/>
        </w:rPr>
        <w:t>해석:</w:t>
      </w:r>
      <w:r>
        <w:t xml:space="preserve"> 그건 쉬운 일이 아니야, 알아 두게.</w:t>
      </w:r>
    </w:p>
    <w:p>
      <w:pPr>
        <w:pStyle w:val="ListBullet"/>
      </w:pPr>
      <w:r>
        <w:rPr>
          <w:b/>
        </w:rPr>
        <w:t>주요 단어:</w:t>
      </w:r>
      <w:r>
        <w:t xml:space="preserve"> </w:t>
      </w:r>
      <w:r>
        <w:rPr>
          <w:b/>
          <w:color w:val="1F4E9A"/>
        </w:rPr>
        <w:t>la cosa</w:t>
      </w:r>
      <w:r>
        <w:t xml:space="preserve"> (명사, 여) 일, 것 / </w:t>
      </w:r>
      <w:r>
        <w:rPr>
          <w:b/>
          <w:color w:val="1F4E9A"/>
        </w:rPr>
        <w:t>fácil</w:t>
      </w:r>
      <w:r>
        <w:t xml:space="preserve"> (형용사) 쉬운 / </w:t>
      </w:r>
      <w:r>
        <w:rPr>
          <w:b/>
          <w:color w:val="1F4E9A"/>
        </w:rPr>
        <w:t>saber</w:t>
      </w:r>
      <w:r>
        <w:t xml:space="preserve"> (동사) 알다</w:t>
      </w:r>
    </w:p>
    <w:p>
      <w:pPr>
        <w:pStyle w:val="ListBullet"/>
      </w:pPr>
      <w:r>
        <w:rPr>
          <w:b/>
        </w:rPr>
        <w:t>문법:</w:t>
      </w:r>
      <w:r>
        <w:t xml:space="preserve"> </w:t>
      </w:r>
      <w:r>
        <w:rPr>
          <w:b/>
          <w:color w:val="1F4E9A"/>
        </w:rPr>
        <w:t>que + 접속법</w:t>
      </w:r>
      <w:r>
        <w:t>이 문장 앞 주절 없이 쓰여 명령·경고를 나타냄(= Quiero que lo sepas).</w:t>
      </w:r>
    </w:p>
    <w:p>
      <w:pPr>
        <w:pStyle w:val="ListBullet"/>
      </w:pPr>
      <w:r>
        <w:rPr>
          <w:b/>
        </w:rPr>
        <w:t>표현:</w:t>
      </w:r>
      <w:r>
        <w:t xml:space="preserve"> </w:t>
      </w:r>
      <w:r>
        <w:rPr>
          <w:b/>
          <w:color w:val="1F4E9A"/>
        </w:rPr>
        <w:t>que lo sepas</w:t>
      </w:r>
      <w:r>
        <w:t xml:space="preserve"> = "알아 둬라"(경고·강조 뉘앙스).</w:t>
      </w:r>
    </w:p>
    <w:p>
      <w:pPr>
        <w:pStyle w:val="ListBullet"/>
      </w:pPr>
      <w:r>
        <w:rPr>
          <w:b/>
        </w:rPr>
        <w:t>시제:</w:t>
      </w:r>
    </w:p>
    <w:p>
      <w:pPr>
        <w:pStyle w:val="ListBullet2"/>
      </w:pPr>
      <w:r>
        <w:rPr>
          <w:b/>
          <w:color w:val="1F4E9A"/>
        </w:rPr>
        <w:t>es</w:t>
      </w:r>
      <w:r>
        <w:t xml:space="preserve"> → ser | 직설법 현재 3인칭 단수 | 일반적 평가 | 불규칙</w:t>
      </w:r>
    </w:p>
    <w:p>
      <w:pPr>
        <w:pStyle w:val="ListBullet2"/>
      </w:pPr>
      <w:r>
        <w:rPr>
          <w:b/>
          <w:color w:val="1F4E9A"/>
        </w:rPr>
        <w:t>sepas</w:t>
      </w:r>
      <w:r>
        <w:t xml:space="preserve"> → saber | 접속법 현재 2인칭 단수 (presente de subjuntivo) | 생략된 "원한다(quiero)" 뒤라 접속법, 경고·바람 | 불규칙 (saber → sepa-)</w:t>
      </w:r>
    </w:p>
    <w:p>
      <w:pPr>
        <w:pStyle w:val="Heading3"/>
      </w:pPr>
      <w:r>
        <w:t xml:space="preserve">21-25. </w:t>
      </w:r>
      <w:r>
        <w:rPr>
          <w:b/>
        </w:rPr>
        <w:t>Álvaro:</w:t>
      </w:r>
      <w:r>
        <w:t xml:space="preserve"> (Estrechándole la mano con firmeza) Un placer, Comandante.</w:t>
      </w:r>
    </w:p>
    <w:p>
      <w:pPr>
        <w:pStyle w:val="ListBullet"/>
      </w:pPr>
      <w:r>
        <w:rPr>
          <w:b/>
        </w:rPr>
        <w:t>해석:</w:t>
      </w:r>
      <w:r>
        <w:t xml:space="preserve"> (힘 있게 그의 손을 잡으며) 반갑습니다, 코만단테님.</w:t>
      </w:r>
    </w:p>
    <w:p>
      <w:pPr>
        <w:pStyle w:val="ListBullet"/>
      </w:pPr>
      <w:r>
        <w:rPr>
          <w:b/>
        </w:rPr>
        <w:t>주요 단어:</w:t>
      </w:r>
      <w:r>
        <w:t xml:space="preserve"> </w:t>
      </w:r>
      <w:r>
        <w:rPr>
          <w:b/>
          <w:color w:val="1F4E9A"/>
        </w:rPr>
        <w:t>estrechar la mano</w:t>
      </w:r>
      <w:r>
        <w:t xml:space="preserve"> (구) 악수하다 / </w:t>
      </w:r>
      <w:r>
        <w:rPr>
          <w:b/>
          <w:color w:val="1F4E9A"/>
        </w:rPr>
        <w:t>con firmeza</w:t>
      </w:r>
      <w:r>
        <w:t xml:space="preserve"> (구) 단단하게, 확고하게</w:t>
      </w:r>
    </w:p>
    <w:p>
      <w:pPr>
        <w:pStyle w:val="ListBullet"/>
      </w:pPr>
      <w:r>
        <w:rPr>
          <w:b/>
        </w:rPr>
        <w:t>문법:</w:t>
      </w:r>
      <w:r>
        <w:t xml:space="preserve"> </w:t>
      </w:r>
      <w:r>
        <w:rPr>
          <w:b/>
          <w:color w:val="1F4E9A"/>
        </w:rPr>
        <w:t>Estrechándole</w:t>
      </w:r>
      <w:r>
        <w:t>: 현재분사 + 간접목적어 le(그에게), 강세 표시.</w:t>
      </w:r>
    </w:p>
    <w:p>
      <w:pPr>
        <w:pStyle w:val="ListBullet"/>
      </w:pPr>
      <w:r>
        <w:rPr>
          <w:b/>
        </w:rPr>
        <w:t>시제:</w:t>
      </w:r>
    </w:p>
    <w:p>
      <w:pPr>
        <w:pStyle w:val="ListBullet2"/>
      </w:pPr>
      <w:r>
        <w:rPr>
          <w:b/>
          <w:color w:val="1F4E9A"/>
        </w:rPr>
        <w:t>Estrechándole</w:t>
      </w:r>
      <w:r>
        <w:t xml:space="preserve"> → estrechar | 현재분사 | 인사말과 동시에 하는 동작 | 규칙</w:t>
      </w:r>
    </w:p>
    <w:p>
      <w:pPr>
        <w:pStyle w:val="ListBullet2"/>
      </w:pPr>
      <w:r>
        <w:t>대사 자체는 동사 없음</w:t>
      </w:r>
    </w:p>
    <w:p>
      <w:pPr>
        <w:pStyle w:val="Heading3"/>
      </w:pPr>
      <w:r>
        <w:t xml:space="preserve">21-26. </w:t>
      </w:r>
      <w:r>
        <w:rPr>
          <w:b/>
        </w:rPr>
        <w:t>Álvaro:</w:t>
      </w:r>
      <w:r>
        <w:t xml:space="preserve"> Espero estar a la altura.</w:t>
      </w:r>
    </w:p>
    <w:p>
      <w:pPr>
        <w:pStyle w:val="ListBullet"/>
      </w:pPr>
      <w:r>
        <w:rPr>
          <w:b/>
        </w:rPr>
        <w:t>해석:</w:t>
      </w:r>
      <w:r>
        <w:t xml:space="preserve"> 기대에 부응할 수 있으면 좋겠습니다.</w:t>
      </w:r>
    </w:p>
    <w:p>
      <w:pPr>
        <w:pStyle w:val="ListBullet"/>
      </w:pPr>
      <w:r>
        <w:rPr>
          <w:b/>
        </w:rPr>
        <w:t>주요 단어:</w:t>
      </w:r>
      <w:r>
        <w:t xml:space="preserve"> </w:t>
      </w:r>
      <w:r>
        <w:rPr>
          <w:b/>
          <w:color w:val="1F4E9A"/>
        </w:rPr>
        <w:t>esperar</w:t>
      </w:r>
      <w:r>
        <w:t xml:space="preserve"> (동사) 바라다 / </w:t>
      </w:r>
      <w:r>
        <w:rPr>
          <w:b/>
          <w:color w:val="1F4E9A"/>
        </w:rPr>
        <w:t>estar a la altura</w:t>
      </w:r>
      <w:r>
        <w:t xml:space="preserve"> (구) 기대·수준에 걸맞다</w:t>
      </w:r>
    </w:p>
    <w:p>
      <w:pPr>
        <w:pStyle w:val="ListBullet"/>
      </w:pPr>
      <w:r>
        <w:rPr>
          <w:b/>
        </w:rPr>
        <w:t>문법:</w:t>
      </w:r>
      <w:r>
        <w:t xml:space="preserve"> </w:t>
      </w:r>
      <w:r>
        <w:rPr>
          <w:b/>
          <w:color w:val="1F4E9A"/>
        </w:rPr>
        <w:t>esperar + 부정사</w:t>
      </w:r>
      <w:r>
        <w:t xml:space="preserve">: 주어가 같으면(나=나) 부정사. 주어가 다르면 </w:t>
      </w:r>
      <w:r>
        <w:rPr>
          <w:b/>
          <w:color w:val="1F4E9A"/>
        </w:rPr>
        <w:t>que + 접속법</w:t>
      </w:r>
      <w:r>
        <w:t>(21-112 참고).</w:t>
      </w:r>
    </w:p>
    <w:p>
      <w:pPr>
        <w:pStyle w:val="ListBullet"/>
      </w:pPr>
      <w:r>
        <w:rPr>
          <w:b/>
        </w:rPr>
        <w:t>표현:</w:t>
      </w:r>
      <w:r>
        <w:t xml:space="preserve"> </w:t>
      </w:r>
      <w:r>
        <w:rPr>
          <w:b/>
          <w:color w:val="1F4E9A"/>
        </w:rPr>
        <w:t>estar a la altura (de algo)</w:t>
      </w:r>
      <w:r>
        <w:t xml:space="preserve"> = ~에 걸맞은 역량을 보이다.</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estar</w:t>
      </w:r>
      <w:r>
        <w:t xml:space="preserve"> → estar | 부정사 | 동일 주어라 부정사 | 불규칙 동사의 원형</w:t>
      </w:r>
    </w:p>
    <w:p>
      <w:pPr>
        <w:pStyle w:val="Heading3"/>
      </w:pPr>
      <w:r>
        <w:t xml:space="preserve">21-27. </w:t>
      </w:r>
      <w:r>
        <w:rPr>
          <w:b/>
        </w:rPr>
        <w:t>Comandante Rueda:</w:t>
      </w:r>
      <w:r>
        <w:t xml:space="preserve"> Eso ya lo veremos.</w:t>
      </w:r>
    </w:p>
    <w:p>
      <w:pPr>
        <w:pStyle w:val="ListBullet"/>
      </w:pPr>
      <w:r>
        <w:rPr>
          <w:b/>
        </w:rPr>
        <w:t>해석:</w:t>
      </w:r>
      <w:r>
        <w:t xml:space="preserve"> 그건 두고 보면 알겠지.</w:t>
      </w:r>
    </w:p>
    <w:p>
      <w:pPr>
        <w:pStyle w:val="ListBullet"/>
      </w:pPr>
      <w:r>
        <w:rPr>
          <w:b/>
        </w:rPr>
        <w:t>주요 단어:</w:t>
      </w:r>
      <w:r>
        <w:t xml:space="preserve"> </w:t>
      </w:r>
      <w:r>
        <w:rPr>
          <w:b/>
          <w:color w:val="1F4E9A"/>
        </w:rPr>
        <w:t>ver</w:t>
      </w:r>
      <w:r>
        <w:t xml:space="preserve"> (동사) 보다</w:t>
      </w:r>
    </w:p>
    <w:p>
      <w:pPr>
        <w:pStyle w:val="ListBullet"/>
      </w:pPr>
      <w:r>
        <w:rPr>
          <w:b/>
        </w:rPr>
        <w:t>문법:</w:t>
      </w:r>
      <w:r>
        <w:t xml:space="preserve"> </w:t>
      </w:r>
      <w:r>
        <w:rPr>
          <w:b/>
          <w:color w:val="1F4E9A"/>
        </w:rPr>
        <w:t>Eso ... lo</w:t>
      </w:r>
      <w:r>
        <w:t>: 목적어를 앞에 내세우고 대명사로 다시 받는 중복 구문(강조).</w:t>
      </w:r>
    </w:p>
    <w:p>
      <w:pPr>
        <w:pStyle w:val="ListBullet"/>
      </w:pPr>
      <w:r>
        <w:rPr>
          <w:b/>
        </w:rPr>
        <w:t>표현:</w:t>
      </w:r>
      <w:r>
        <w:t xml:space="preserve"> </w:t>
      </w:r>
      <w:r>
        <w:rPr>
          <w:b/>
          <w:color w:val="1F4E9A"/>
        </w:rPr>
        <w:t>Ya lo veremos</w:t>
      </w:r>
      <w:r>
        <w:t xml:space="preserve"> = "두고 보자, 그건 나중에 알게 되겠지"(의구심 섞인 유보).</w:t>
      </w:r>
    </w:p>
    <w:p>
      <w:pPr>
        <w:pStyle w:val="ListBullet"/>
      </w:pPr>
      <w:r>
        <w:rPr>
          <w:b/>
        </w:rPr>
        <w:t>시제:</w:t>
      </w:r>
    </w:p>
    <w:p>
      <w:pPr>
        <w:pStyle w:val="ListBullet2"/>
      </w:pPr>
      <w:r>
        <w:rPr>
          <w:b/>
          <w:color w:val="1F4E9A"/>
        </w:rPr>
        <w:t>veremos</w:t>
      </w:r>
      <w:r>
        <w:t xml:space="preserve"> → ver | 직설법 단순미래 1인칭 복수 (futuro simple) | 앞으로 증명될 일 | 규칙 미래형 (ver + emos)</w:t>
      </w:r>
    </w:p>
    <w:p>
      <w:pPr>
        <w:pStyle w:val="Heading3"/>
      </w:pPr>
      <w:r>
        <w:t xml:space="preserve">21-28. </w:t>
      </w:r>
      <w:r>
        <w:rPr>
          <w:b/>
        </w:rPr>
        <w:t>Comandante Rueda:</w:t>
      </w:r>
      <w:r>
        <w:t xml:space="preserve"> Pasen, pasen, no se queden en la puerta.</w:t>
      </w:r>
    </w:p>
    <w:p>
      <w:pPr>
        <w:pStyle w:val="ListBullet"/>
      </w:pPr>
      <w:r>
        <w:rPr>
          <w:b/>
        </w:rPr>
        <w:t>해석:</w:t>
      </w:r>
      <w:r>
        <w:t xml:space="preserve"> 들어와, 들어와, 문 앞에 서 있지 말고.</w:t>
      </w:r>
    </w:p>
    <w:p>
      <w:pPr>
        <w:pStyle w:val="ListBullet"/>
      </w:pPr>
      <w:r>
        <w:rPr>
          <w:b/>
        </w:rPr>
        <w:t>주요 단어:</w:t>
      </w:r>
      <w:r>
        <w:t xml:space="preserve"> </w:t>
      </w:r>
      <w:r>
        <w:rPr>
          <w:b/>
          <w:color w:val="1F4E9A"/>
        </w:rPr>
        <w:t>pasar</w:t>
      </w:r>
      <w:r>
        <w:t xml:space="preserve"> (동사) 들어오다 / </w:t>
      </w:r>
      <w:r>
        <w:rPr>
          <w:b/>
          <w:color w:val="1F4E9A"/>
        </w:rPr>
        <w:t>quedarse</w:t>
      </w:r>
      <w:r>
        <w:t xml:space="preserve"> (재귀동사) 머물다, 남다 / </w:t>
      </w:r>
      <w:r>
        <w:rPr>
          <w:b/>
          <w:color w:val="1F4E9A"/>
        </w:rPr>
        <w:t>la puerta</w:t>
      </w:r>
      <w:r>
        <w:t xml:space="preserve"> 문</w:t>
      </w:r>
    </w:p>
    <w:p>
      <w:pPr>
        <w:pStyle w:val="ListBullet"/>
      </w:pPr>
      <w:r>
        <w:rPr>
          <w:b/>
        </w:rPr>
        <w:t>문법:</w:t>
      </w:r>
      <w:r>
        <w:t xml:space="preserve"> 부정 명령에서는 대명사가 동사 앞(</w:t>
      </w:r>
      <w:r>
        <w:rPr>
          <w:b/>
          <w:color w:val="1F4E9A"/>
        </w:rPr>
        <w:t>no se queden</w:t>
      </w:r>
      <w:r>
        <w:t xml:space="preserve">). 긍정이라면 </w:t>
      </w:r>
      <w:r>
        <w:rPr>
          <w:b/>
          <w:color w:val="1F4E9A"/>
        </w:rPr>
        <w:t>quédense</w:t>
      </w:r>
      <w:r>
        <w:t>.</w:t>
      </w:r>
    </w:p>
    <w:p>
      <w:pPr>
        <w:pStyle w:val="ListBullet"/>
      </w:pPr>
      <w:r>
        <w:rPr>
          <w:b/>
        </w:rPr>
        <w:t>표현:</w:t>
      </w:r>
      <w:r>
        <w:t xml:space="preserve"> </w:t>
      </w:r>
      <w:r>
        <w:rPr>
          <w:b/>
          <w:color w:val="1F4E9A"/>
        </w:rPr>
        <w:t>Pase(n)</w:t>
      </w:r>
      <w:r>
        <w:t xml:space="preserve"> = "들어오세요"(손님 맞이 표현). 반복은 친근한 재촉.</w:t>
      </w:r>
    </w:p>
    <w:p>
      <w:pPr>
        <w:pStyle w:val="ListBullet"/>
      </w:pPr>
      <w:r>
        <w:rPr>
          <w:b/>
        </w:rPr>
        <w:t>시제:</w:t>
      </w:r>
    </w:p>
    <w:p>
      <w:pPr>
        <w:pStyle w:val="ListBullet2"/>
      </w:pPr>
      <w:r>
        <w:rPr>
          <w:b/>
          <w:color w:val="1F4E9A"/>
        </w:rPr>
        <w:t>Pasen</w:t>
      </w:r>
      <w:r>
        <w:t xml:space="preserve"> → pasar | 명령법 ustedes형 (= 접속법 현재 3인칭 복수) | 두 사람에게 권유 | 규칙</w:t>
      </w:r>
    </w:p>
    <w:p>
      <w:pPr>
        <w:pStyle w:val="ListBullet2"/>
      </w:pPr>
      <w:r>
        <w:rPr>
          <w:b/>
          <w:color w:val="1F4E9A"/>
        </w:rPr>
        <w:t>no se queden</w:t>
      </w:r>
      <w:r>
        <w:t xml:space="preserve"> → quedarse | 부정 명령 ustedes형 (= 접속법 현재 3인칭 복수) | 부정 명령은 항상 접속법 형태 | 규칙</w:t>
      </w:r>
    </w:p>
    <w:p>
      <w:pPr>
        <w:pStyle w:val="Heading3"/>
      </w:pPr>
      <w:r>
        <w:t xml:space="preserve">21-29. </w:t>
      </w:r>
      <w:r>
        <w:rPr>
          <w:b/>
        </w:rPr>
        <w:t>Fabián:</w:t>
      </w:r>
      <w:r>
        <w:t xml:space="preserve"> Gracias por recibirnos con tan poco aviso, Comandante.</w:t>
      </w:r>
    </w:p>
    <w:p>
      <w:pPr>
        <w:pStyle w:val="ListBullet"/>
      </w:pPr>
      <w:r>
        <w:rPr>
          <w:b/>
        </w:rPr>
        <w:t>해석:</w:t>
      </w:r>
      <w:r>
        <w:t xml:space="preserve"> 이렇게 급하게 연락드렸는데도 맞아 주셔서 감사합니다, 코만단테님.</w:t>
      </w:r>
    </w:p>
    <w:p>
      <w:pPr>
        <w:pStyle w:val="ListBullet"/>
      </w:pPr>
      <w:r>
        <w:rPr>
          <w:b/>
        </w:rPr>
        <w:t>주요 단어:</w:t>
      </w:r>
      <w:r>
        <w:t xml:space="preserve"> </w:t>
      </w:r>
      <w:r>
        <w:rPr>
          <w:b/>
          <w:color w:val="1F4E9A"/>
        </w:rPr>
        <w:t>recibir</w:t>
      </w:r>
      <w:r>
        <w:t xml:space="preserve"> (동사) 맞이하다 / </w:t>
      </w:r>
      <w:r>
        <w:rPr>
          <w:b/>
          <w:color w:val="1F4E9A"/>
        </w:rPr>
        <w:t>el aviso</w:t>
      </w:r>
      <w:r>
        <w:t xml:space="preserve"> (명사, 남) 통지, 예고</w:t>
      </w:r>
    </w:p>
    <w:p>
      <w:pPr>
        <w:pStyle w:val="ListBullet"/>
      </w:pPr>
      <w:r>
        <w:rPr>
          <w:b/>
        </w:rPr>
        <w:t>문법:</w:t>
      </w:r>
      <w:r>
        <w:t xml:space="preserve"> </w:t>
      </w:r>
      <w:r>
        <w:rPr>
          <w:b/>
          <w:color w:val="1F4E9A"/>
        </w:rPr>
        <w:t>Gracias por + 부정사</w:t>
      </w:r>
      <w:r>
        <w:t xml:space="preserve">. </w:t>
      </w:r>
      <w:r>
        <w:rPr>
          <w:b/>
          <w:color w:val="1F4E9A"/>
        </w:rPr>
        <w:t>tan poco + 명사</w:t>
      </w:r>
      <w:r>
        <w:t xml:space="preserve"> = 그렇게 적은 ~.</w:t>
      </w:r>
    </w:p>
    <w:p>
      <w:pPr>
        <w:pStyle w:val="ListBullet"/>
      </w:pPr>
      <w:r>
        <w:rPr>
          <w:b/>
        </w:rPr>
        <w:t>표현:</w:t>
      </w:r>
      <w:r>
        <w:t xml:space="preserve"> </w:t>
      </w:r>
      <w:r>
        <w:rPr>
          <w:b/>
          <w:color w:val="1F4E9A"/>
        </w:rPr>
        <w:t>con poco aviso</w:t>
      </w:r>
      <w:r>
        <w:t xml:space="preserve"> = 촉박하게 알려서(영어 on short notice).</w:t>
      </w:r>
    </w:p>
    <w:p>
      <w:pPr>
        <w:pStyle w:val="ListBullet"/>
      </w:pPr>
      <w:r>
        <w:rPr>
          <w:b/>
        </w:rPr>
        <w:t>시제:</w:t>
      </w:r>
    </w:p>
    <w:p>
      <w:pPr>
        <w:pStyle w:val="ListBullet2"/>
      </w:pPr>
      <w:r>
        <w:rPr>
          <w:b/>
          <w:color w:val="1F4E9A"/>
        </w:rPr>
        <w:t>recibirnos</w:t>
      </w:r>
      <w:r>
        <w:t xml:space="preserve"> → recibir | 부정사 + nos | 전치사 por 뒤 부정사 | 규칙</w:t>
      </w:r>
    </w:p>
    <w:p>
      <w:pPr>
        <w:pStyle w:val="Heading3"/>
      </w:pPr>
      <w:r>
        <w:t xml:space="preserve">21-30. </w:t>
      </w:r>
      <w:r>
        <w:rPr>
          <w:b/>
        </w:rPr>
        <w:t>Comandante Rueda:</w:t>
      </w:r>
      <w:r>
        <w:t xml:space="preserve"> Para ustedes, siempre hay tiempo.</w:t>
      </w:r>
    </w:p>
    <w:p>
      <w:pPr>
        <w:pStyle w:val="ListBullet"/>
      </w:pPr>
      <w:r>
        <w:rPr>
          <w:b/>
        </w:rPr>
        <w:t>해석:</w:t>
      </w:r>
      <w:r>
        <w:t xml:space="preserve"> 자네들을 위해서라면 시간은 언제든 있지.</w:t>
      </w:r>
    </w:p>
    <w:p>
      <w:pPr>
        <w:pStyle w:val="ListBullet"/>
      </w:pPr>
      <w:r>
        <w:rPr>
          <w:b/>
        </w:rPr>
        <w:t>주요 단어:</w:t>
      </w:r>
      <w:r>
        <w:t xml:space="preserve"> </w:t>
      </w:r>
      <w:r>
        <w:rPr>
          <w:b/>
          <w:color w:val="1F4E9A"/>
        </w:rPr>
        <w:t>el tiempo</w:t>
      </w:r>
      <w:r>
        <w:t xml:space="preserve"> (명사, 남) 시간</w:t>
      </w:r>
    </w:p>
    <w:p>
      <w:pPr>
        <w:pStyle w:val="ListBullet"/>
      </w:pPr>
      <w:r>
        <w:rPr>
          <w:b/>
        </w:rPr>
        <w:t>문법:</w:t>
      </w:r>
      <w:r>
        <w:t xml:space="preserve"> </w:t>
      </w:r>
      <w:r>
        <w:rPr>
          <w:b/>
          <w:color w:val="1F4E9A"/>
        </w:rPr>
        <w:t>Para + 사람</w:t>
      </w:r>
      <w:r>
        <w:t xml:space="preserve"> = ~에게는, ~을 위해서라면.</w:t>
      </w:r>
    </w:p>
    <w:p>
      <w:pPr>
        <w:pStyle w:val="ListBullet"/>
      </w:pPr>
      <w:r>
        <w:rPr>
          <w:b/>
        </w:rPr>
        <w:t>표현:</w:t>
      </w:r>
      <w:r>
        <w:t xml:space="preserve"> 특이사항 없음</w:t>
      </w:r>
    </w:p>
    <w:p>
      <w:pPr>
        <w:pStyle w:val="ListBullet"/>
      </w:pPr>
      <w:r>
        <w:rPr>
          <w:b/>
        </w:rPr>
        <w:t>시제:</w:t>
      </w:r>
    </w:p>
    <w:p>
      <w:pPr>
        <w:pStyle w:val="ListBullet2"/>
      </w:pPr>
      <w:r>
        <w:rPr>
          <w:b/>
          <w:color w:val="1F4E9A"/>
        </w:rPr>
        <w:t>hay</w:t>
      </w:r>
      <w:r>
        <w:t xml:space="preserve"> → haber | 직설법 현재 무인칭 | 항상 그렇다는 일반적 사실 | 불규칙</w:t>
      </w:r>
    </w:p>
    <w:p>
      <w:pPr>
        <w:pStyle w:val="Heading3"/>
      </w:pPr>
      <w:r>
        <w:t xml:space="preserve">21-31. </w:t>
      </w:r>
      <w:r>
        <w:rPr>
          <w:b/>
        </w:rPr>
        <w:t>Comandante Rueda:</w:t>
      </w:r>
      <w:r>
        <w:t xml:space="preserve"> Además, lo que tenemos que hablar no podía esperar.</w:t>
      </w:r>
    </w:p>
    <w:p>
      <w:pPr>
        <w:pStyle w:val="ListBullet"/>
      </w:pPr>
      <w:r>
        <w:rPr>
          <w:b/>
        </w:rPr>
        <w:t>해석:</w:t>
      </w:r>
      <w:r>
        <w:t xml:space="preserve"> 게다가 우리가 이야기해야 할 건 미룰 수 없는 일이었네.</w:t>
      </w:r>
    </w:p>
    <w:p>
      <w:pPr>
        <w:pStyle w:val="ListBullet"/>
      </w:pPr>
      <w:r>
        <w:rPr>
          <w:b/>
        </w:rPr>
        <w:t>주요 단어:</w:t>
      </w:r>
      <w:r>
        <w:t xml:space="preserve"> </w:t>
      </w:r>
      <w:r>
        <w:rPr>
          <w:b/>
          <w:color w:val="1F4E9A"/>
        </w:rPr>
        <w:t>además</w:t>
      </w:r>
      <w:r>
        <w:t xml:space="preserve"> (부사) 게다가 / </w:t>
      </w:r>
      <w:r>
        <w:rPr>
          <w:b/>
          <w:color w:val="1F4E9A"/>
        </w:rPr>
        <w:t>tener que</w:t>
      </w:r>
      <w:r>
        <w:t xml:space="preserve"> (구) ~해야 하다 / </w:t>
      </w:r>
      <w:r>
        <w:rPr>
          <w:b/>
          <w:color w:val="1F4E9A"/>
        </w:rPr>
        <w:t>esperar</w:t>
      </w:r>
      <w:r>
        <w:t xml:space="preserve"> (동사) 기다리다, 미루다</w:t>
      </w:r>
    </w:p>
    <w:p>
      <w:pPr>
        <w:pStyle w:val="ListBullet"/>
      </w:pPr>
      <w:r>
        <w:rPr>
          <w:b/>
        </w:rPr>
        <w:t>문법:</w:t>
      </w:r>
      <w:r>
        <w:t xml:space="preserve"> </w:t>
      </w:r>
      <w:r>
        <w:rPr>
          <w:b/>
          <w:color w:val="1F4E9A"/>
        </w:rPr>
        <w:t>lo que</w:t>
      </w:r>
      <w:r>
        <w:t xml:space="preserve"> = ~하는 것(주어절). </w:t>
      </w:r>
      <w:r>
        <w:rPr>
          <w:b/>
          <w:color w:val="1F4E9A"/>
        </w:rPr>
        <w:t>tener que + 부정사</w:t>
      </w:r>
      <w:r>
        <w:t xml:space="preserve"> = 의무.</w:t>
      </w:r>
    </w:p>
    <w:p>
      <w:pPr>
        <w:pStyle w:val="ListBullet"/>
      </w:pPr>
      <w:r>
        <w:rPr>
          <w:b/>
        </w:rPr>
        <w:t>표현:</w:t>
      </w:r>
      <w:r>
        <w:t xml:space="preserve"> </w:t>
      </w:r>
      <w:r>
        <w:rPr>
          <w:b/>
          <w:color w:val="1F4E9A"/>
        </w:rPr>
        <w:t>no poder esperar</w:t>
      </w:r>
      <w:r>
        <w:t xml:space="preserve"> = 급하다, 미룰 수 없다.</w:t>
      </w:r>
    </w:p>
    <w:p>
      <w:pPr>
        <w:pStyle w:val="ListBullet"/>
      </w:pPr>
      <w:r>
        <w:rPr>
          <w:b/>
        </w:rPr>
        <w:t>시제:</w:t>
      </w:r>
    </w:p>
    <w:p>
      <w:pPr>
        <w:pStyle w:val="ListBullet2"/>
      </w:pPr>
      <w:r>
        <w:rPr>
          <w:b/>
          <w:color w:val="1F4E9A"/>
        </w:rPr>
        <w:t>tenemos (que)</w:t>
      </w:r>
      <w:r>
        <w:t xml:space="preserve"> → tener | 직설법 현재 1인칭 복수 | 현재의 의무 | 불규칙 (1인칭 tengo, e→ie)</w:t>
      </w:r>
    </w:p>
    <w:p>
      <w:pPr>
        <w:pStyle w:val="ListBullet2"/>
      </w:pPr>
      <w:r>
        <w:rPr>
          <w:b/>
          <w:color w:val="1F4E9A"/>
        </w:rPr>
        <w:t>hablar</w:t>
      </w:r>
      <w:r>
        <w:t xml:space="preserve"> → hablar | 부정사 | </w:t>
      </w:r>
      <w:r>
        <w:rPr>
          <w:b/>
          <w:color w:val="1F4E9A"/>
        </w:rPr>
        <w:t>tener que</w:t>
      </w:r>
      <w:r>
        <w:t xml:space="preserve"> 뒤 | 규칙</w:t>
      </w:r>
    </w:p>
    <w:p>
      <w:pPr>
        <w:pStyle w:val="ListBullet2"/>
      </w:pPr>
      <w:r>
        <w:rPr>
          <w:b/>
          <w:color w:val="1F4E9A"/>
        </w:rPr>
        <w:t>podía</w:t>
      </w:r>
      <w:r>
        <w:t xml:space="preserve"> → poder | 직설법 불완료과거 3인칭 단수 | 두 사람을 부르기 전부터 계속된 상황("미룰 수 없는 상태였다")을 배경처럼 묘사 | 불규칙 동사지만 불완료과거는 규칙형. 비교: </w:t>
      </w:r>
      <w:r>
        <w:rPr>
          <w:b/>
          <w:color w:val="1F4E9A"/>
        </w:rPr>
        <w:t>no pudo esperar</w:t>
      </w:r>
      <w:r>
        <w:t>(단순과거)는 "결국 못 기다렸다"는 결과 강조</w:t>
      </w:r>
    </w:p>
    <w:p>
      <w:pPr>
        <w:pStyle w:val="ListBullet2"/>
      </w:pPr>
      <w:r>
        <w:rPr>
          <w:b/>
          <w:color w:val="1F4E9A"/>
        </w:rPr>
        <w:t>esperar</w:t>
      </w:r>
      <w:r>
        <w:t xml:space="preserve"> → esperar | 부정사 | </w:t>
      </w:r>
      <w:r>
        <w:rPr>
          <w:b/>
          <w:color w:val="1F4E9A"/>
        </w:rPr>
        <w:t>poder</w:t>
      </w:r>
      <w:r>
        <w:t xml:space="preserve"> 뒤 | 규칙</w:t>
      </w:r>
    </w:p>
    <w:p>
      <w:pPr>
        <w:pStyle w:val="Heading3"/>
      </w:pPr>
      <w:r>
        <w:t xml:space="preserve">21-32. </w:t>
      </w:r>
      <w:r>
        <w:rPr>
          <w:b/>
        </w:rPr>
        <w:t>Álvaro:</w:t>
      </w:r>
      <w:r>
        <w:t xml:space="preserve"> Es una casa preciosa, Comandante.</w:t>
      </w:r>
    </w:p>
    <w:p>
      <w:pPr>
        <w:pStyle w:val="ListBullet"/>
      </w:pPr>
      <w:r>
        <w:rPr>
          <w:b/>
        </w:rPr>
        <w:t>해석:</w:t>
      </w:r>
      <w:r>
        <w:t xml:space="preserve"> 정말 아름다운 집이네요, 코만단테님.</w:t>
      </w:r>
    </w:p>
    <w:p>
      <w:pPr>
        <w:pStyle w:val="ListBullet"/>
      </w:pPr>
      <w:r>
        <w:rPr>
          <w:b/>
        </w:rPr>
        <w:t>주요 단어:</w:t>
      </w:r>
      <w:r>
        <w:t xml:space="preserve"> </w:t>
      </w:r>
      <w:r>
        <w:rPr>
          <w:b/>
          <w:color w:val="1F4E9A"/>
        </w:rPr>
        <w:t>precioso</w:t>
      </w:r>
      <w:r>
        <w:t xml:space="preserve"> (형용사) 아주 아름다운</w:t>
      </w:r>
    </w:p>
    <w:p>
      <w:pPr>
        <w:pStyle w:val="ListBullet"/>
      </w:pPr>
      <w:r>
        <w:rPr>
          <w:b/>
        </w:rPr>
        <w:t>문법:</w:t>
      </w:r>
      <w:r>
        <w:t xml:space="preserve"> </w:t>
      </w:r>
      <w:r>
        <w:rPr>
          <w:b/>
          <w:color w:val="1F4E9A"/>
        </w:rPr>
        <w:t>ser + 명사구</w:t>
      </w:r>
      <w:r>
        <w:t xml:space="preserve"> → ser.</w:t>
      </w:r>
    </w:p>
    <w:p>
      <w:pPr>
        <w:pStyle w:val="ListBullet"/>
      </w:pPr>
      <w:r>
        <w:rPr>
          <w:b/>
        </w:rPr>
        <w:t>표현:</w:t>
      </w:r>
      <w:r>
        <w:t xml:space="preserve"> </w:t>
      </w:r>
      <w:r>
        <w:rPr>
          <w:b/>
          <w:color w:val="1F4E9A"/>
        </w:rPr>
        <w:t>precioso/a</w:t>
      </w:r>
      <w:r>
        <w:t>는 스페인에서 "예쁘다, 멋지다"로 매우 자주 쓰는 칭찬.</w:t>
      </w:r>
    </w:p>
    <w:p>
      <w:pPr>
        <w:pStyle w:val="ListBullet"/>
      </w:pPr>
      <w:r>
        <w:rPr>
          <w:b/>
        </w:rPr>
        <w:t>시제:</w:t>
      </w:r>
    </w:p>
    <w:p>
      <w:pPr>
        <w:pStyle w:val="ListBullet2"/>
      </w:pPr>
      <w:r>
        <w:rPr>
          <w:b/>
          <w:color w:val="1F4E9A"/>
        </w:rPr>
        <w:t>Es</w:t>
      </w:r>
      <w:r>
        <w:t xml:space="preserve"> → ser | 직설법 현재 3인칭 단수 | 집의 특징(본질) 서술 | 불규칙</w:t>
      </w:r>
    </w:p>
    <w:p>
      <w:pPr>
        <w:pStyle w:val="Heading3"/>
      </w:pPr>
      <w:r>
        <w:t xml:space="preserve">21-33. </w:t>
      </w:r>
      <w:r>
        <w:rPr>
          <w:b/>
        </w:rPr>
        <w:t>Comandante Rueda:</w:t>
      </w:r>
      <w:r>
        <w:t xml:space="preserve"> Gracias.</w:t>
      </w:r>
    </w:p>
    <w:p>
      <w:pPr>
        <w:pStyle w:val="ListBullet"/>
      </w:pPr>
      <w:r>
        <w:rPr>
          <w:b/>
        </w:rPr>
        <w:t>해석:</w:t>
      </w:r>
      <w:r>
        <w:t xml:space="preserve"> 고맙네.</w:t>
      </w:r>
    </w:p>
    <w:p>
      <w:pPr>
        <w:pStyle w:val="ListBullet"/>
      </w:pPr>
      <w:r>
        <w:rPr>
          <w:b/>
        </w:rPr>
        <w:t>시제:</w:t>
      </w:r>
      <w:r>
        <w:t xml:space="preserve"> 동사 없음</w:t>
      </w:r>
    </w:p>
    <w:p>
      <w:pPr>
        <w:pStyle w:val="Heading3"/>
      </w:pPr>
      <w:r>
        <w:t xml:space="preserve">21-34. </w:t>
      </w:r>
      <w:r>
        <w:rPr>
          <w:b/>
        </w:rPr>
        <w:t>Comandante Rueda:</w:t>
      </w:r>
      <w:r>
        <w:t xml:space="preserve"> Llevo aquí más de quince años; la construí con mis propias manos, casi literalmente.</w:t>
      </w:r>
    </w:p>
    <w:p>
      <w:pPr>
        <w:pStyle w:val="ListBullet"/>
      </w:pPr>
      <w:r>
        <w:rPr>
          <w:b/>
        </w:rPr>
        <w:t>해석:</w:t>
      </w:r>
      <w:r>
        <w:t xml:space="preserve"> 여기서 15년 넘게 살았지. 내 손으로 직접 지었어, 거의 말 그대로.</w:t>
      </w:r>
    </w:p>
    <w:p>
      <w:pPr>
        <w:pStyle w:val="ListBullet"/>
      </w:pPr>
      <w:r>
        <w:rPr>
          <w:b/>
        </w:rPr>
        <w:t>주요 단어:</w:t>
      </w:r>
      <w:r>
        <w:t xml:space="preserve"> </w:t>
      </w:r>
      <w:r>
        <w:rPr>
          <w:b/>
          <w:color w:val="1F4E9A"/>
        </w:rPr>
        <w:t>llevar</w:t>
      </w:r>
      <w:r>
        <w:t xml:space="preserve"> (동사) (기간을) 보내다 / </w:t>
      </w:r>
      <w:r>
        <w:rPr>
          <w:b/>
          <w:color w:val="1F4E9A"/>
        </w:rPr>
        <w:t>construir</w:t>
      </w:r>
      <w:r>
        <w:t xml:space="preserve"> (동사) 짓다 / </w:t>
      </w:r>
      <w:r>
        <w:rPr>
          <w:b/>
          <w:color w:val="1F4E9A"/>
        </w:rPr>
        <w:t>propio</w:t>
      </w:r>
      <w:r>
        <w:t xml:space="preserve"> (형용사) 자신의 / </w:t>
      </w:r>
      <w:r>
        <w:rPr>
          <w:b/>
          <w:color w:val="1F4E9A"/>
        </w:rPr>
        <w:t>literalmente</w:t>
      </w:r>
      <w:r>
        <w:t xml:space="preserve"> (부사) 문자 그대로</w:t>
      </w:r>
    </w:p>
    <w:p>
      <w:pPr>
        <w:pStyle w:val="ListBullet"/>
      </w:pPr>
      <w:r>
        <w:rPr>
          <w:b/>
        </w:rPr>
        <w:t>문법:</w:t>
      </w:r>
      <w:r>
        <w:t xml:space="preserve"> </w:t>
      </w:r>
      <w:r>
        <w:rPr>
          <w:b/>
          <w:color w:val="1F4E9A"/>
        </w:rPr>
        <w:t>llevar + 기간</w:t>
      </w:r>
      <w:r>
        <w:t xml:space="preserve"> = ~째이다(현재까지 지속). </w:t>
      </w:r>
      <w:r>
        <w:rPr>
          <w:b/>
          <w:color w:val="1F4E9A"/>
        </w:rPr>
        <w:t>la</w:t>
      </w:r>
      <w:r>
        <w:t xml:space="preserve"> = la casa. </w:t>
      </w:r>
      <w:r>
        <w:rPr>
          <w:b/>
          <w:color w:val="1F4E9A"/>
        </w:rPr>
        <w:t>más de + 숫자</w:t>
      </w:r>
      <w:r>
        <w:t xml:space="preserve"> = ~ 이상(숫자 앞에서는 que가 아니라 de).</w:t>
      </w:r>
    </w:p>
    <w:p>
      <w:pPr>
        <w:pStyle w:val="ListBullet"/>
      </w:pPr>
      <w:r>
        <w:rPr>
          <w:b/>
        </w:rPr>
        <w:t>표현:</w:t>
      </w:r>
      <w:r>
        <w:t xml:space="preserve"> </w:t>
      </w:r>
      <w:r>
        <w:rPr>
          <w:b/>
          <w:color w:val="1F4E9A"/>
        </w:rPr>
        <w:t>con mis propias manos</w:t>
      </w:r>
      <w:r>
        <w:t xml:space="preserve"> = 내 손으로 직접.</w:t>
      </w:r>
    </w:p>
    <w:p>
      <w:pPr>
        <w:pStyle w:val="ListBullet"/>
      </w:pPr>
      <w:r>
        <w:rPr>
          <w:b/>
        </w:rPr>
        <w:t>시제:</w:t>
      </w:r>
    </w:p>
    <w:p>
      <w:pPr>
        <w:pStyle w:val="ListBullet2"/>
      </w:pPr>
      <w:r>
        <w:rPr>
          <w:b/>
          <w:color w:val="1F4E9A"/>
        </w:rPr>
        <w:t>Llevo</w:t>
      </w:r>
      <w:r>
        <w:t xml:space="preserve"> → llevar | 직설법 현재 1인칭 단수 | 과거에 시작해 지금도 계속되는 기간 → 현재형(한국어로는 "~째 살고 있다") | 규칙</w:t>
      </w:r>
    </w:p>
    <w:p>
      <w:pPr>
        <w:pStyle w:val="ListBullet2"/>
      </w:pPr>
      <w:r>
        <w:rPr>
          <w:b/>
          <w:color w:val="1F4E9A"/>
        </w:rPr>
        <w:t>construí</w:t>
      </w:r>
      <w:r>
        <w:t xml:space="preserve"> → construir | 직설법 단순과거 1인칭 단수 | 과거에 완결된 행위 | 불규칙(3인칭에서 i→y: construyó, construyeron)</w:t>
      </w:r>
    </w:p>
    <w:p>
      <w:pPr>
        <w:pStyle w:val="Heading3"/>
      </w:pPr>
      <w:r>
        <w:t xml:space="preserve">21-35. </w:t>
      </w:r>
      <w:r>
        <w:rPr>
          <w:b/>
        </w:rPr>
        <w:t>Fabián:</w:t>
      </w:r>
      <w:r>
        <w:t xml:space="preserve"> Y se nota el esfuerzo.</w:t>
      </w:r>
    </w:p>
    <w:p>
      <w:pPr>
        <w:pStyle w:val="ListBullet"/>
      </w:pPr>
      <w:r>
        <w:rPr>
          <w:b/>
        </w:rPr>
        <w:t>해석:</w:t>
      </w:r>
      <w:r>
        <w:t xml:space="preserve"> 그 노력이 느껴집니다.</w:t>
      </w:r>
    </w:p>
    <w:p>
      <w:pPr>
        <w:pStyle w:val="ListBullet"/>
      </w:pPr>
      <w:r>
        <w:rPr>
          <w:b/>
        </w:rPr>
        <w:t>주요 단어:</w:t>
      </w:r>
      <w:r>
        <w:t xml:space="preserve"> </w:t>
      </w:r>
      <w:r>
        <w:rPr>
          <w:b/>
          <w:color w:val="1F4E9A"/>
        </w:rPr>
        <w:t>notarse</w:t>
      </w:r>
      <w:r>
        <w:t xml:space="preserve"> (재귀동사) 눈에 띄다, 티가 나다 / </w:t>
      </w:r>
      <w:r>
        <w:rPr>
          <w:b/>
          <w:color w:val="1F4E9A"/>
        </w:rPr>
        <w:t>el esfuerzo</w:t>
      </w:r>
      <w:r>
        <w:t xml:space="preserve"> (명사, 남) 노력</w:t>
      </w:r>
    </w:p>
    <w:p>
      <w:pPr>
        <w:pStyle w:val="ListBullet"/>
      </w:pPr>
      <w:r>
        <w:rPr>
          <w:b/>
        </w:rPr>
        <w:t>문법:</w:t>
      </w:r>
      <w:r>
        <w:t xml:space="preserve"> </w:t>
      </w:r>
      <w:r>
        <w:rPr>
          <w:b/>
          <w:color w:val="1F4E9A"/>
        </w:rPr>
        <w:t>se nota</w:t>
      </w:r>
      <w:r>
        <w:t xml:space="preserve"> = 수동 se("노력이 보인다").</w:t>
      </w:r>
    </w:p>
    <w:p>
      <w:pPr>
        <w:pStyle w:val="ListBullet"/>
      </w:pPr>
      <w:r>
        <w:rPr>
          <w:b/>
        </w:rPr>
        <w:t>표현:</w:t>
      </w:r>
      <w:r>
        <w:t xml:space="preserve"> </w:t>
      </w:r>
      <w:r>
        <w:rPr>
          <w:b/>
          <w:color w:val="1F4E9A"/>
        </w:rPr>
        <w:t>Se nota (que)...</w:t>
      </w:r>
      <w:r>
        <w:t xml:space="preserve"> = ~가 티가 난다(구어에서 매우 흔함).</w:t>
      </w:r>
    </w:p>
    <w:p>
      <w:pPr>
        <w:pStyle w:val="ListBullet"/>
      </w:pPr>
      <w:r>
        <w:rPr>
          <w:b/>
        </w:rPr>
        <w:t>시제:</w:t>
      </w:r>
    </w:p>
    <w:p>
      <w:pPr>
        <w:pStyle w:val="ListBullet2"/>
      </w:pPr>
      <w:r>
        <w:rPr>
          <w:b/>
          <w:color w:val="1F4E9A"/>
        </w:rPr>
        <w:t>se nota</w:t>
      </w:r>
      <w:r>
        <w:t xml:space="preserve"> → notar | 직설법 현재 3인칭 단수 (수동 se) | 지금 보이는 인상 | 규칙</w:t>
      </w:r>
    </w:p>
    <w:p>
      <w:pPr>
        <w:pStyle w:val="Heading3"/>
      </w:pPr>
      <w:r>
        <w:t xml:space="preserve">21-36. </w:t>
      </w:r>
      <w:r>
        <w:rPr>
          <w:b/>
        </w:rPr>
        <w:t>Fabián:</w:t>
      </w:r>
      <w:r>
        <w:t xml:space="preserve"> Cada vez que vengo, tiene algo nuevo.</w:t>
      </w:r>
    </w:p>
    <w:p>
      <w:pPr>
        <w:pStyle w:val="ListBullet"/>
      </w:pPr>
      <w:r>
        <w:rPr>
          <w:b/>
        </w:rPr>
        <w:t>해석:</w:t>
      </w:r>
      <w:r>
        <w:t xml:space="preserve"> 올 때마다 뭔가 새로운 게 있네요.</w:t>
      </w:r>
    </w:p>
    <w:p>
      <w:pPr>
        <w:pStyle w:val="ListBullet"/>
      </w:pPr>
      <w:r>
        <w:rPr>
          <w:b/>
        </w:rPr>
        <w:t>주요 단어:</w:t>
      </w:r>
      <w:r>
        <w:t xml:space="preserve"> </w:t>
      </w:r>
      <w:r>
        <w:rPr>
          <w:b/>
          <w:color w:val="1F4E9A"/>
        </w:rPr>
        <w:t>cada vez que</w:t>
      </w:r>
      <w:r>
        <w:t xml:space="preserve"> (구) ~할 때마다 / </w:t>
      </w:r>
      <w:r>
        <w:rPr>
          <w:b/>
          <w:color w:val="1F4E9A"/>
        </w:rPr>
        <w:t>nuevo</w:t>
      </w:r>
      <w:r>
        <w:t xml:space="preserve"> (형용사) 새로운</w:t>
      </w:r>
    </w:p>
    <w:p>
      <w:pPr>
        <w:pStyle w:val="ListBullet"/>
      </w:pPr>
      <w:r>
        <w:rPr>
          <w:b/>
        </w:rPr>
        <w:t>문법:</w:t>
      </w:r>
      <w:r>
        <w:t xml:space="preserve"> </w:t>
      </w:r>
      <w:r>
        <w:rPr>
          <w:b/>
          <w:color w:val="1F4E9A"/>
        </w:rPr>
        <w:t>cada vez que + 직설법</w:t>
      </w:r>
      <w:r>
        <w:t xml:space="preserve"> = 반복되는 사실(습관)이라 직설법. </w:t>
      </w:r>
      <w:r>
        <w:rPr>
          <w:b/>
          <w:color w:val="1F4E9A"/>
        </w:rPr>
        <w:t>tiene</w:t>
      </w:r>
      <w:r>
        <w:t>의 주어는 생략된 la casa(또는 usted).</w:t>
      </w:r>
    </w:p>
    <w:p>
      <w:pPr>
        <w:pStyle w:val="ListBullet"/>
      </w:pPr>
      <w:r>
        <w:rPr>
          <w:b/>
        </w:rPr>
        <w:t>표현:</w:t>
      </w:r>
      <w:r>
        <w:t xml:space="preserve"> </w:t>
      </w:r>
      <w:r>
        <w:rPr>
          <w:b/>
          <w:color w:val="1F4E9A"/>
        </w:rPr>
        <w:t>algo nuevo</w:t>
      </w:r>
      <w:r>
        <w:t xml:space="preserve"> = 뭔가 새로운 것.</w:t>
      </w:r>
    </w:p>
    <w:p>
      <w:pPr>
        <w:pStyle w:val="ListBullet"/>
      </w:pPr>
      <w:r>
        <w:rPr>
          <w:b/>
        </w:rPr>
        <w:t>시제:</w:t>
      </w:r>
    </w:p>
    <w:p>
      <w:pPr>
        <w:pStyle w:val="ListBullet2"/>
      </w:pPr>
      <w:r>
        <w:rPr>
          <w:b/>
          <w:color w:val="1F4E9A"/>
        </w:rPr>
        <w:t>vengo</w:t>
      </w:r>
      <w:r>
        <w:t xml:space="preserve"> → venir | 직설법 현재 1인칭 단수 | 반복되는 방문(습관) | 불규칙 (-go형)</w:t>
      </w:r>
    </w:p>
    <w:p>
      <w:pPr>
        <w:pStyle w:val="ListBullet2"/>
      </w:pPr>
      <w:r>
        <w:rPr>
          <w:b/>
          <w:color w:val="1F4E9A"/>
        </w:rPr>
        <w:t>tiene</w:t>
      </w:r>
      <w:r>
        <w:t xml:space="preserve"> → tener | 직설법 현재 3인칭 단수 | 반복되는 사실 | 불규칙 (e→ie)</w:t>
      </w:r>
    </w:p>
    <w:p>
      <w:pPr>
        <w:pStyle w:val="Heading3"/>
      </w:pPr>
      <w:r>
        <w:t xml:space="preserve">21-37. </w:t>
      </w:r>
      <w:r>
        <w:rPr>
          <w:b/>
        </w:rPr>
        <w:t>Comandante Rueda:</w:t>
      </w:r>
      <w:r>
        <w:t xml:space="preserve"> Uno nunca deja de mejorar las cosas, Fabián.</w:t>
      </w:r>
    </w:p>
    <w:p>
      <w:pPr>
        <w:pStyle w:val="ListBullet"/>
      </w:pPr>
      <w:r>
        <w:rPr>
          <w:b/>
        </w:rPr>
        <w:t>해석:</w:t>
      </w:r>
      <w:r>
        <w:t xml:space="preserve"> 사람은 결코 뭔가를 개선하는 걸 멈추지 않는 법이지, 파비안.</w:t>
      </w:r>
    </w:p>
    <w:p>
      <w:pPr>
        <w:pStyle w:val="ListBullet"/>
      </w:pPr>
      <w:r>
        <w:rPr>
          <w:b/>
        </w:rPr>
        <w:t>주요 단어:</w:t>
      </w:r>
      <w:r>
        <w:t xml:space="preserve"> </w:t>
      </w:r>
      <w:r>
        <w:rPr>
          <w:b/>
          <w:color w:val="1F4E9A"/>
        </w:rPr>
        <w:t>dejar de + 부정사</w:t>
      </w:r>
      <w:r>
        <w:t xml:space="preserve"> (구) ~을 그만두다 / </w:t>
      </w:r>
      <w:r>
        <w:rPr>
          <w:b/>
          <w:color w:val="1F4E9A"/>
        </w:rPr>
        <w:t>mejorar</w:t>
      </w:r>
      <w:r>
        <w:t xml:space="preserve"> (동사) 개선하다</w:t>
      </w:r>
    </w:p>
    <w:p>
      <w:pPr>
        <w:pStyle w:val="ListBullet"/>
      </w:pPr>
      <w:r>
        <w:rPr>
          <w:b/>
        </w:rPr>
        <w:t>문법:</w:t>
      </w:r>
      <w:r>
        <w:t xml:space="preserve"> </w:t>
      </w:r>
      <w:r>
        <w:rPr>
          <w:b/>
          <w:color w:val="1F4E9A"/>
        </w:rPr>
        <w:t>Uno</w:t>
      </w:r>
      <w:r>
        <w:t xml:space="preserve"> = 일반 주어("사람은", 화자 자신을 포함한 일반화).</w:t>
      </w:r>
    </w:p>
    <w:p>
      <w:pPr>
        <w:pStyle w:val="ListBullet"/>
      </w:pPr>
      <w:r>
        <w:rPr>
          <w:b/>
        </w:rPr>
        <w:t>표현:</w:t>
      </w:r>
      <w:r>
        <w:t xml:space="preserve"> 특이사항 없음</w:t>
      </w:r>
    </w:p>
    <w:p>
      <w:pPr>
        <w:pStyle w:val="ListBullet"/>
      </w:pPr>
      <w:r>
        <w:rPr>
          <w:b/>
        </w:rPr>
        <w:t>시제:</w:t>
      </w:r>
    </w:p>
    <w:p>
      <w:pPr>
        <w:pStyle w:val="ListBullet2"/>
      </w:pPr>
      <w:r>
        <w:rPr>
          <w:b/>
          <w:color w:val="1F4E9A"/>
        </w:rPr>
        <w:t>deja</w:t>
      </w:r>
      <w:r>
        <w:t xml:space="preserve"> → dejar | 직설법 현재 3인칭 단수 | 일반적 진리 | 규칙</w:t>
      </w:r>
    </w:p>
    <w:p>
      <w:pPr>
        <w:pStyle w:val="ListBullet2"/>
      </w:pPr>
      <w:r>
        <w:rPr>
          <w:b/>
          <w:color w:val="1F4E9A"/>
        </w:rPr>
        <w:t>mejorar</w:t>
      </w:r>
      <w:r>
        <w:t xml:space="preserve"> → mejorar | 부정사 | </w:t>
      </w:r>
      <w:r>
        <w:rPr>
          <w:b/>
          <w:color w:val="1F4E9A"/>
        </w:rPr>
        <w:t>dejar de</w:t>
      </w:r>
      <w:r>
        <w:t xml:space="preserve"> 뒤 | 규칙</w:t>
      </w:r>
    </w:p>
    <w:p>
      <w:pPr>
        <w:pStyle w:val="Heading3"/>
      </w:pPr>
      <w:r>
        <w:t xml:space="preserve">21-38. </w:t>
      </w:r>
      <w:r>
        <w:rPr>
          <w:b/>
        </w:rPr>
        <w:t>Comandante Rueda:</w:t>
      </w:r>
      <w:r>
        <w:t xml:space="preserve"> Bueno, siéntense, descansen un momento del viaje.</w:t>
      </w:r>
    </w:p>
    <w:p>
      <w:pPr>
        <w:pStyle w:val="ListBullet"/>
      </w:pPr>
      <w:r>
        <w:rPr>
          <w:b/>
        </w:rPr>
        <w:t>해석:</w:t>
      </w:r>
      <w:r>
        <w:t xml:space="preserve"> 자, 앉아서 여행 피로 좀 풀게.</w:t>
      </w:r>
    </w:p>
    <w:p>
      <w:pPr>
        <w:pStyle w:val="ListBullet"/>
      </w:pPr>
      <w:r>
        <w:rPr>
          <w:b/>
        </w:rPr>
        <w:t>주요 단어:</w:t>
      </w:r>
      <w:r>
        <w:t xml:space="preserve"> </w:t>
      </w:r>
      <w:r>
        <w:rPr>
          <w:b/>
          <w:color w:val="1F4E9A"/>
        </w:rPr>
        <w:t>sentarse</w:t>
      </w:r>
      <w:r>
        <w:t xml:space="preserve"> (재귀동사) 앉다 / </w:t>
      </w:r>
      <w:r>
        <w:rPr>
          <w:b/>
          <w:color w:val="1F4E9A"/>
        </w:rPr>
        <w:t>descansar</w:t>
      </w:r>
      <w:r>
        <w:t xml:space="preserve"> (동사) 쉬다 / </w:t>
      </w:r>
      <w:r>
        <w:rPr>
          <w:b/>
          <w:color w:val="1F4E9A"/>
        </w:rPr>
        <w:t>el viaje</w:t>
      </w:r>
      <w:r>
        <w:t xml:space="preserve"> 여행</w:t>
      </w:r>
    </w:p>
    <w:p>
      <w:pPr>
        <w:pStyle w:val="ListBullet"/>
      </w:pPr>
      <w:r>
        <w:rPr>
          <w:b/>
        </w:rPr>
        <w:t>문법:</w:t>
      </w:r>
      <w:r>
        <w:t xml:space="preserve"> 긍정 명령 + 재귀대명사 부착 </w:t>
      </w:r>
      <w:r>
        <w:rPr>
          <w:b/>
          <w:color w:val="1F4E9A"/>
        </w:rPr>
        <w:t>siéntense</w:t>
      </w:r>
      <w:r>
        <w:t xml:space="preserve">(강세 표시). </w:t>
      </w:r>
      <w:r>
        <w:rPr>
          <w:b/>
          <w:color w:val="1F4E9A"/>
        </w:rPr>
        <w:t>descansar de</w:t>
      </w:r>
      <w:r>
        <w:t xml:space="preserve"> = ~에서 벗어나 쉬다.</w:t>
      </w:r>
    </w:p>
    <w:p>
      <w:pPr>
        <w:pStyle w:val="ListBullet"/>
      </w:pPr>
      <w:r>
        <w:rPr>
          <w:b/>
        </w:rPr>
        <w:t>표현:</w:t>
      </w:r>
      <w:r>
        <w:t xml:space="preserve"> </w:t>
      </w:r>
      <w:r>
        <w:rPr>
          <w:b/>
          <w:color w:val="1F4E9A"/>
        </w:rPr>
        <w:t>Bueno</w:t>
      </w:r>
      <w:r>
        <w:t xml:space="preserve"> = 화제 전환의 "자".</w:t>
      </w:r>
    </w:p>
    <w:p>
      <w:pPr>
        <w:pStyle w:val="ListBullet"/>
      </w:pPr>
      <w:r>
        <w:rPr>
          <w:b/>
        </w:rPr>
        <w:t>시제:</w:t>
      </w:r>
    </w:p>
    <w:p>
      <w:pPr>
        <w:pStyle w:val="ListBullet2"/>
      </w:pPr>
      <w:r>
        <w:rPr>
          <w:b/>
          <w:color w:val="1F4E9A"/>
        </w:rPr>
        <w:t>siéntense</w:t>
      </w:r>
      <w:r>
        <w:t xml:space="preserve"> → sentarse | 명령법 ustedes형 (= 접속법 현재 3인칭 복수 sienten + se) | 손님에게 권유 | 불규칙 (e→ie)</w:t>
      </w:r>
    </w:p>
    <w:p>
      <w:pPr>
        <w:pStyle w:val="ListBullet2"/>
      </w:pPr>
      <w:r>
        <w:rPr>
          <w:b/>
          <w:color w:val="1F4E9A"/>
        </w:rPr>
        <w:t>descansen</w:t>
      </w:r>
      <w:r>
        <w:t xml:space="preserve"> → descansar | 명령법 ustedes형 | 권유 | 규칙</w:t>
      </w:r>
    </w:p>
    <w:p>
      <w:pPr>
        <w:pStyle w:val="Heading3"/>
      </w:pPr>
      <w:r>
        <w:t xml:space="preserve">21-39. </w:t>
      </w:r>
      <w:r>
        <w:rPr>
          <w:b/>
        </w:rPr>
        <w:t>Comandante Rueda:</w:t>
      </w:r>
      <w:r>
        <w:t xml:space="preserve"> Diego, ¿es la primera vez que sales de España para un asunto de estos?</w:t>
      </w:r>
    </w:p>
    <w:p>
      <w:pPr>
        <w:pStyle w:val="ListBullet"/>
      </w:pPr>
      <w:r>
        <w:rPr>
          <w:b/>
        </w:rPr>
        <w:t>해석:</w:t>
      </w:r>
      <w:r>
        <w:t xml:space="preserve"> 디에고, 이런 일로 스페인을 벗어나는 건 처음인가?</w:t>
      </w:r>
    </w:p>
    <w:p>
      <w:pPr>
        <w:pStyle w:val="ListBullet"/>
      </w:pPr>
      <w:r>
        <w:rPr>
          <w:b/>
        </w:rPr>
        <w:t>주요 단어:</w:t>
      </w:r>
      <w:r>
        <w:t xml:space="preserve"> </w:t>
      </w:r>
      <w:r>
        <w:rPr>
          <w:b/>
          <w:color w:val="1F4E9A"/>
        </w:rPr>
        <w:t>la primera vez</w:t>
      </w:r>
      <w:r>
        <w:t xml:space="preserve"> 처음 / </w:t>
      </w:r>
      <w:r>
        <w:rPr>
          <w:b/>
          <w:color w:val="1F4E9A"/>
        </w:rPr>
        <w:t>salir de</w:t>
      </w:r>
      <w:r>
        <w:t xml:space="preserve"> (동사) ~에서 나가다 / </w:t>
      </w:r>
      <w:r>
        <w:rPr>
          <w:b/>
          <w:color w:val="1F4E9A"/>
        </w:rPr>
        <w:t>el asunto</w:t>
      </w:r>
      <w:r>
        <w:t xml:space="preserve"> (명사, 남) 일, 용건</w:t>
      </w:r>
    </w:p>
    <w:p>
      <w:pPr>
        <w:pStyle w:val="ListBullet"/>
      </w:pPr>
      <w:r>
        <w:rPr>
          <w:b/>
        </w:rPr>
        <w:t>문법:</w:t>
      </w:r>
      <w:r>
        <w:t xml:space="preserve"> </w:t>
      </w:r>
      <w:r>
        <w:rPr>
          <w:b/>
          <w:color w:val="1F4E9A"/>
        </w:rPr>
        <w:t>es la primera vez que + 직설법 현재</w:t>
      </w:r>
      <w:r>
        <w:t xml:space="preserve"> = ~하는 게 처음이다(스페인어는 현재형, 한국어·영어와 다름). </w:t>
      </w:r>
      <w:r>
        <w:rPr>
          <w:b/>
          <w:color w:val="1F4E9A"/>
        </w:rPr>
        <w:t>un asunto de estos</w:t>
      </w:r>
      <w:r>
        <w:t xml:space="preserve"> = 이런 종류의 일.</w:t>
      </w:r>
    </w:p>
    <w:p>
      <w:pPr>
        <w:pStyle w:val="ListBullet"/>
      </w:pPr>
      <w:r>
        <w:rPr>
          <w:b/>
        </w:rPr>
        <w:t>표현:</w:t>
      </w:r>
      <w:r>
        <w:t xml:space="preserve"> </w:t>
      </w:r>
      <w:r>
        <w:rPr>
          <w:b/>
          <w:color w:val="1F4E9A"/>
        </w:rPr>
        <w:t>de estos</w:t>
      </w:r>
      <w:r>
        <w:t xml:space="preserve"> = "이런 류의"(완곡하게 불법 거래를 암시).</w:t>
      </w:r>
    </w:p>
    <w:p>
      <w:pPr>
        <w:pStyle w:val="ListBullet"/>
      </w:pPr>
      <w:r>
        <w:rPr>
          <w:b/>
        </w:rPr>
        <w:t>시제:</w:t>
      </w:r>
    </w:p>
    <w:p>
      <w:pPr>
        <w:pStyle w:val="ListBullet2"/>
      </w:pPr>
      <w:r>
        <w:rPr>
          <w:b/>
          <w:color w:val="1F4E9A"/>
        </w:rPr>
        <w:t>es</w:t>
      </w:r>
      <w:r>
        <w:t xml:space="preserve"> → ser | 직설법 현재 3인칭 단수 | 지금 상황을 묻는 질문 | 불규칙</w:t>
      </w:r>
    </w:p>
    <w:p>
      <w:pPr>
        <w:pStyle w:val="ListBullet2"/>
      </w:pPr>
      <w:r>
        <w:rPr>
          <w:b/>
          <w:color w:val="1F4E9A"/>
        </w:rPr>
        <w:t>sales</w:t>
      </w:r>
      <w:r>
        <w:t xml:space="preserve"> → salir | 직설법 현재 2인칭 단수 | </w:t>
      </w:r>
      <w:r>
        <w:rPr>
          <w:b/>
          <w:color w:val="1F4E9A"/>
        </w:rPr>
        <w:t>la primera vez que</w:t>
      </w:r>
      <w:r>
        <w:t xml:space="preserve"> 뒤에는 현재형이 관용적 | 불규칙 (1인칭 salgo)</w:t>
      </w:r>
    </w:p>
    <w:p>
      <w:pPr>
        <w:pStyle w:val="Heading3"/>
      </w:pPr>
      <w:r>
        <w:t xml:space="preserve">21-40. </w:t>
      </w:r>
      <w:r>
        <w:rPr>
          <w:b/>
        </w:rPr>
        <w:t>Álvaro:</w:t>
      </w:r>
      <w:r>
        <w:t xml:space="preserve"> La primera vez que llego tan lejos, sí.</w:t>
      </w:r>
    </w:p>
    <w:p>
      <w:pPr>
        <w:pStyle w:val="ListBullet"/>
      </w:pPr>
      <w:r>
        <w:rPr>
          <w:b/>
        </w:rPr>
        <w:t>해석:</w:t>
      </w:r>
      <w:r>
        <w:t xml:space="preserve"> 이렇게 멀리 와 본 건 처음입니다, 네.</w:t>
      </w:r>
    </w:p>
    <w:p>
      <w:pPr>
        <w:pStyle w:val="ListBullet"/>
      </w:pPr>
      <w:r>
        <w:rPr>
          <w:b/>
        </w:rPr>
        <w:t>주요 단어:</w:t>
      </w:r>
      <w:r>
        <w:t xml:space="preserve"> </w:t>
      </w:r>
      <w:r>
        <w:rPr>
          <w:b/>
          <w:color w:val="1F4E9A"/>
        </w:rPr>
        <w:t>llegar</w:t>
      </w:r>
      <w:r>
        <w:t xml:space="preserve"> (동사) 도달하다 / </w:t>
      </w:r>
      <w:r>
        <w:rPr>
          <w:b/>
          <w:color w:val="1F4E9A"/>
        </w:rPr>
        <w:t>tan lejos</w:t>
      </w:r>
      <w:r>
        <w:t xml:space="preserve"> 그렇게 멀리</w:t>
      </w:r>
    </w:p>
    <w:p>
      <w:pPr>
        <w:pStyle w:val="ListBullet"/>
      </w:pPr>
      <w:r>
        <w:rPr>
          <w:b/>
        </w:rPr>
        <w:t>문법:</w:t>
      </w:r>
      <w:r>
        <w:t xml:space="preserve"> 앞 질문 구조를 받아 </w:t>
      </w:r>
      <w:r>
        <w:rPr>
          <w:b/>
          <w:color w:val="1F4E9A"/>
        </w:rPr>
        <w:t>(Es) la primera vez que...</w:t>
      </w:r>
      <w:r>
        <w:t xml:space="preserve"> 생략.</w:t>
      </w:r>
    </w:p>
    <w:p>
      <w:pPr>
        <w:pStyle w:val="ListBullet"/>
      </w:pPr>
      <w:r>
        <w:rPr>
          <w:b/>
        </w:rPr>
        <w:t>표현:</w:t>
      </w:r>
      <w:r>
        <w:t xml:space="preserve"> 특이사항 없음</w:t>
      </w:r>
    </w:p>
    <w:p>
      <w:pPr>
        <w:pStyle w:val="ListBullet"/>
      </w:pPr>
      <w:r>
        <w:rPr>
          <w:b/>
        </w:rPr>
        <w:t>시제:</w:t>
      </w:r>
    </w:p>
    <w:p>
      <w:pPr>
        <w:pStyle w:val="ListBullet2"/>
      </w:pPr>
      <w:r>
        <w:rPr>
          <w:b/>
          <w:color w:val="1F4E9A"/>
        </w:rPr>
        <w:t>llego</w:t>
      </w:r>
      <w:r>
        <w:t xml:space="preserve"> → llegar | 직설법 현재 1인칭 단수 | </w:t>
      </w:r>
      <w:r>
        <w:rPr>
          <w:b/>
          <w:color w:val="1F4E9A"/>
        </w:rPr>
        <w:t>la primera vez que</w:t>
      </w:r>
      <w:r>
        <w:t xml:space="preserve"> 뒤 현재형 | 규칙</w:t>
      </w:r>
    </w:p>
    <w:p>
      <w:pPr>
        <w:pStyle w:val="Heading3"/>
      </w:pPr>
      <w:r>
        <w:t xml:space="preserve">21-41. </w:t>
      </w:r>
      <w:r>
        <w:rPr>
          <w:b/>
        </w:rPr>
        <w:t>Álvaro:</w:t>
      </w:r>
      <w:r>
        <w:t xml:space="preserve"> Aunque ya llevo un tiempo trabajando con Fabián.</w:t>
      </w:r>
    </w:p>
    <w:p>
      <w:pPr>
        <w:pStyle w:val="ListBullet"/>
      </w:pPr>
      <w:r>
        <w:rPr>
          <w:b/>
        </w:rPr>
        <w:t>해석:</w:t>
      </w:r>
      <w:r>
        <w:t xml:space="preserve"> 하지만 파비안과는 이미 한동안 함께 일해 왔습니다.</w:t>
      </w:r>
    </w:p>
    <w:p>
      <w:pPr>
        <w:pStyle w:val="ListBullet"/>
      </w:pPr>
      <w:r>
        <w:rPr>
          <w:b/>
        </w:rPr>
        <w:t>주요 단어:</w:t>
      </w:r>
      <w:r>
        <w:t xml:space="preserve"> </w:t>
      </w:r>
      <w:r>
        <w:rPr>
          <w:b/>
          <w:color w:val="1F4E9A"/>
        </w:rPr>
        <w:t>aunque</w:t>
      </w:r>
      <w:r>
        <w:t xml:space="preserve"> (접속사) 하지만, ~이긴 해도 / </w:t>
      </w:r>
      <w:r>
        <w:rPr>
          <w:b/>
          <w:color w:val="1F4E9A"/>
        </w:rPr>
        <w:t>un tiempo</w:t>
      </w:r>
      <w:r>
        <w:t xml:space="preserve"> 한동안</w:t>
      </w:r>
    </w:p>
    <w:p>
      <w:pPr>
        <w:pStyle w:val="ListBullet"/>
      </w:pPr>
      <w:r>
        <w:rPr>
          <w:b/>
        </w:rPr>
        <w:t>문법:</w:t>
      </w:r>
      <w:r>
        <w:t xml:space="preserve"> </w:t>
      </w:r>
      <w:r>
        <w:rPr>
          <w:b/>
          <w:color w:val="1F4E9A"/>
        </w:rPr>
        <w:t>llevar + 기간 + 현재분사</w:t>
      </w:r>
      <w:r>
        <w:t xml:space="preserve"> = ~동안 계속 ~해 오고 있다. 문장 머리의 </w:t>
      </w:r>
      <w:r>
        <w:rPr>
          <w:b/>
          <w:color w:val="1F4E9A"/>
        </w:rPr>
        <w:t>Aunque</w:t>
      </w:r>
      <w:r>
        <w:t>는 앞 말을 보충·수정(= pero).</w:t>
      </w:r>
    </w:p>
    <w:p>
      <w:pPr>
        <w:pStyle w:val="ListBullet"/>
      </w:pPr>
      <w:r>
        <w:rPr>
          <w:b/>
        </w:rPr>
        <w:t>표현:</w:t>
      </w:r>
      <w:r>
        <w:t xml:space="preserve"> 특이사항 없음</w:t>
      </w:r>
    </w:p>
    <w:p>
      <w:pPr>
        <w:pStyle w:val="ListBullet"/>
      </w:pPr>
      <w:r>
        <w:rPr>
          <w:b/>
        </w:rPr>
        <w:t>시제:</w:t>
      </w:r>
    </w:p>
    <w:p>
      <w:pPr>
        <w:pStyle w:val="ListBullet2"/>
      </w:pPr>
      <w:r>
        <w:rPr>
          <w:b/>
          <w:color w:val="1F4E9A"/>
        </w:rPr>
        <w:t>llevo</w:t>
      </w:r>
      <w:r>
        <w:t xml:space="preserve"> → llevar | 직설법 현재 1인칭 단수 | 지금까지 이어지는 지속 | 규칙</w:t>
      </w:r>
    </w:p>
    <w:p>
      <w:pPr>
        <w:pStyle w:val="ListBullet2"/>
      </w:pPr>
      <w:r>
        <w:rPr>
          <w:b/>
          <w:color w:val="1F4E9A"/>
        </w:rPr>
        <w:t>trabajando</w:t>
      </w:r>
      <w:r>
        <w:t xml:space="preserve"> → trabajar | 현재분사 | </w:t>
      </w:r>
      <w:r>
        <w:rPr>
          <w:b/>
          <w:color w:val="1F4E9A"/>
        </w:rPr>
        <w:t>llevar</w:t>
      </w:r>
      <w:r>
        <w:t xml:space="preserve"> 구문에서 지속되는 행위 | 규칙</w:t>
      </w:r>
    </w:p>
    <w:p>
      <w:pPr>
        <w:pStyle w:val="Heading3"/>
      </w:pPr>
      <w:r>
        <w:t xml:space="preserve">21-42. </w:t>
      </w:r>
      <w:r>
        <w:rPr>
          <w:b/>
        </w:rPr>
        <w:t>Comandante Rueda:</w:t>
      </w:r>
      <w:r>
        <w:t xml:space="preserve"> Bien.</w:t>
      </w:r>
    </w:p>
    <w:p>
      <w:pPr>
        <w:pStyle w:val="ListBullet"/>
      </w:pPr>
      <w:r>
        <w:rPr>
          <w:b/>
        </w:rPr>
        <w:t>해석:</w:t>
      </w:r>
      <w:r>
        <w:t xml:space="preserve"> 좋아.</w:t>
      </w:r>
    </w:p>
    <w:p>
      <w:pPr>
        <w:pStyle w:val="ListBullet"/>
      </w:pPr>
      <w:r>
        <w:rPr>
          <w:b/>
        </w:rPr>
        <w:t>시제:</w:t>
      </w:r>
      <w:r>
        <w:t xml:space="preserve"> 동사 없음</w:t>
      </w:r>
    </w:p>
    <w:p>
      <w:pPr>
        <w:pStyle w:val="Heading3"/>
      </w:pPr>
      <w:r>
        <w:t xml:space="preserve">21-43. </w:t>
      </w:r>
      <w:r>
        <w:rPr>
          <w:b/>
        </w:rPr>
        <w:t>Comandante Rueda:</w:t>
      </w:r>
      <w:r>
        <w:t xml:space="preserve"> Es importante que quien viene hasta aquí entienda la seriedad de lo que se maneja.</w:t>
      </w:r>
    </w:p>
    <w:p>
      <w:pPr>
        <w:pStyle w:val="ListBullet"/>
      </w:pPr>
      <w:r>
        <w:rPr>
          <w:b/>
        </w:rPr>
        <w:t>해석:</w:t>
      </w:r>
      <w:r>
        <w:t xml:space="preserve"> 여기까지 오는 사람은 여기서 다루는 일이 얼마나 심각한지 이해하는 게 중요하지.</w:t>
      </w:r>
    </w:p>
    <w:p>
      <w:pPr>
        <w:pStyle w:val="ListBullet"/>
      </w:pPr>
      <w:r>
        <w:rPr>
          <w:b/>
        </w:rPr>
        <w:t>주요 단어:</w:t>
      </w:r>
      <w:r>
        <w:t xml:space="preserve"> </w:t>
      </w:r>
      <w:r>
        <w:rPr>
          <w:b/>
          <w:color w:val="1F4E9A"/>
        </w:rPr>
        <w:t>importante</w:t>
      </w:r>
      <w:r>
        <w:t xml:space="preserve"> 중요한 / </w:t>
      </w:r>
      <w:r>
        <w:rPr>
          <w:b/>
          <w:color w:val="1F4E9A"/>
        </w:rPr>
        <w:t>entender</w:t>
      </w:r>
      <w:r>
        <w:t xml:space="preserve"> (동사) 이해하다 / </w:t>
      </w:r>
      <w:r>
        <w:rPr>
          <w:b/>
          <w:color w:val="1F4E9A"/>
        </w:rPr>
        <w:t>la seriedad</w:t>
      </w:r>
      <w:r>
        <w:t xml:space="preserve"> (명사, 여) 심각함, 진지함 / </w:t>
      </w:r>
      <w:r>
        <w:rPr>
          <w:b/>
          <w:color w:val="1F4E9A"/>
        </w:rPr>
        <w:t>manejar</w:t>
      </w:r>
      <w:r>
        <w:t xml:space="preserve"> (동사) 다루다, 취급하다</w:t>
      </w:r>
    </w:p>
    <w:p>
      <w:pPr>
        <w:pStyle w:val="ListBullet"/>
      </w:pPr>
      <w:r>
        <w:rPr>
          <w:b/>
        </w:rPr>
        <w:t>문법:</w:t>
      </w:r>
      <w:r>
        <w:t xml:space="preserve"> </w:t>
      </w:r>
      <w:r>
        <w:rPr>
          <w:b/>
          <w:color w:val="1F4E9A"/>
        </w:rPr>
        <w:t>Es importante que + 접속법</w:t>
      </w:r>
      <w:r>
        <w:t xml:space="preserve"> (가치판단 표현 뒤 접속법). </w:t>
      </w:r>
      <w:r>
        <w:rPr>
          <w:b/>
          <w:color w:val="1F4E9A"/>
        </w:rPr>
        <w:t>quien</w:t>
      </w:r>
      <w:r>
        <w:t xml:space="preserve"> = ~하는 사람(선행사 내포 관계사). </w:t>
      </w:r>
      <w:r>
        <w:rPr>
          <w:b/>
          <w:color w:val="1F4E9A"/>
        </w:rPr>
        <w:t>se maneja</w:t>
      </w:r>
      <w:r>
        <w:t xml:space="preserve"> = 수동 se.</w:t>
      </w:r>
    </w:p>
    <w:p>
      <w:pPr>
        <w:pStyle w:val="ListBullet"/>
      </w:pPr>
      <w:r>
        <w:rPr>
          <w:b/>
        </w:rPr>
        <w:t>표현:</w:t>
      </w:r>
      <w:r>
        <w:t xml:space="preserve"> </w:t>
      </w:r>
      <w:r>
        <w:rPr>
          <w:b/>
          <w:color w:val="1F4E9A"/>
        </w:rPr>
        <w:t>lo que se maneja</w:t>
      </w:r>
      <w:r>
        <w:t xml:space="preserve"> = 여기서 다뤄지는 것(무기 거래를 돌려 말함).</w:t>
      </w:r>
    </w:p>
    <w:p>
      <w:pPr>
        <w:pStyle w:val="ListBullet"/>
      </w:pPr>
      <w:r>
        <w:rPr>
          <w:b/>
        </w:rPr>
        <w:t>시제:</w:t>
      </w:r>
    </w:p>
    <w:p>
      <w:pPr>
        <w:pStyle w:val="ListBullet2"/>
      </w:pPr>
      <w:r>
        <w:rPr>
          <w:b/>
          <w:color w:val="1F4E9A"/>
        </w:rPr>
        <w:t>Es</w:t>
      </w:r>
      <w:r>
        <w:t xml:space="preserve"> → ser | 직설법 현재 3인칭 단수 | 가치판단 | 불규칙</w:t>
      </w:r>
    </w:p>
    <w:p>
      <w:pPr>
        <w:pStyle w:val="ListBullet2"/>
      </w:pPr>
      <w:r>
        <w:rPr>
          <w:b/>
          <w:color w:val="1F4E9A"/>
        </w:rPr>
        <w:t>viene</w:t>
      </w:r>
      <w:r>
        <w:t xml:space="preserve"> → venir | 직설법 현재 3인칭 단수 | 여기 오는 사람(실제 사례를 염두에 둔 일반적 서술)이라 직설법; </w:t>
      </w:r>
      <w:r>
        <w:rPr>
          <w:b/>
          <w:color w:val="1F4E9A"/>
        </w:rPr>
        <w:t>quien venga</w:t>
      </w:r>
      <w:r>
        <w:t>(접속법)라고 하면 "누가 되든 올 사람"으로 더 가정적 | 불규칙</w:t>
      </w:r>
    </w:p>
    <w:p>
      <w:pPr>
        <w:pStyle w:val="ListBullet2"/>
      </w:pPr>
      <w:r>
        <w:rPr>
          <w:b/>
          <w:color w:val="1F4E9A"/>
        </w:rPr>
        <w:t>entienda</w:t>
      </w:r>
      <w:r>
        <w:t xml:space="preserve"> → entender | 접속법 현재 3인칭 단수 | </w:t>
      </w:r>
      <w:r>
        <w:rPr>
          <w:b/>
          <w:color w:val="1F4E9A"/>
        </w:rPr>
        <w:t>Es importante que</w:t>
      </w:r>
      <w:r>
        <w:t xml:space="preserve"> 뒤 → 접속법 | 불규칙 (e→ie)</w:t>
      </w:r>
    </w:p>
    <w:p>
      <w:pPr>
        <w:pStyle w:val="ListBullet2"/>
      </w:pPr>
      <w:r>
        <w:rPr>
          <w:b/>
          <w:color w:val="1F4E9A"/>
        </w:rPr>
        <w:t>se maneja</w:t>
      </w:r>
      <w:r>
        <w:t xml:space="preserve"> → manejar | 직설법 현재 3인칭 단수 (수동 se) | 현재 일상적으로 다루는 것 | 규칙</w:t>
      </w:r>
    </w:p>
    <w:p>
      <w:pPr>
        <w:pStyle w:val="Heading3"/>
      </w:pPr>
      <w:r>
        <w:t xml:space="preserve">21-44. </w:t>
      </w:r>
      <w:r>
        <w:rPr>
          <w:b/>
        </w:rPr>
        <w:t>Álvaro:</w:t>
      </w:r>
      <w:r>
        <w:t xml:space="preserve"> Lo entiendo perfectamente, Comandante.</w:t>
      </w:r>
    </w:p>
    <w:p>
      <w:pPr>
        <w:pStyle w:val="ListBullet"/>
      </w:pPr>
      <w:r>
        <w:rPr>
          <w:b/>
        </w:rPr>
        <w:t>해석:</w:t>
      </w:r>
      <w:r>
        <w:t xml:space="preserve"> 충분히 이해하고 있습니다, 코만단테님.</w:t>
      </w:r>
    </w:p>
    <w:p>
      <w:pPr>
        <w:pStyle w:val="ListBullet"/>
      </w:pPr>
      <w:r>
        <w:rPr>
          <w:b/>
        </w:rPr>
        <w:t>주요 단어:</w:t>
      </w:r>
      <w:r>
        <w:t xml:space="preserve"> </w:t>
      </w:r>
      <w:r>
        <w:rPr>
          <w:b/>
          <w:color w:val="1F4E9A"/>
        </w:rPr>
        <w:t>perfectamente</w:t>
      </w:r>
      <w:r>
        <w:t xml:space="preserve"> (부사) 완벽하게</w:t>
      </w:r>
    </w:p>
    <w:p>
      <w:pPr>
        <w:pStyle w:val="ListBullet"/>
      </w:pPr>
      <w:r>
        <w:rPr>
          <w:b/>
        </w:rPr>
        <w:t>문법:</w:t>
      </w:r>
      <w:r>
        <w:t xml:space="preserve"> </w:t>
      </w:r>
      <w:r>
        <w:rPr>
          <w:b/>
          <w:color w:val="1F4E9A"/>
        </w:rPr>
        <w:t>Lo</w:t>
      </w:r>
      <w:r>
        <w:t xml:space="preserve"> = 중성 대명사(앞의 내용 전체).</w:t>
      </w:r>
    </w:p>
    <w:p>
      <w:pPr>
        <w:pStyle w:val="ListBullet"/>
      </w:pPr>
      <w:r>
        <w:rPr>
          <w:b/>
        </w:rPr>
        <w:t>시제:</w:t>
      </w:r>
    </w:p>
    <w:p>
      <w:pPr>
        <w:pStyle w:val="ListBullet2"/>
      </w:pPr>
      <w:r>
        <w:rPr>
          <w:b/>
          <w:color w:val="1F4E9A"/>
        </w:rPr>
        <w:t>entiendo</w:t>
      </w:r>
      <w:r>
        <w:t xml:space="preserve"> → entender | 직설법 현재 1인칭 단수 | 현재 이해 상태 | 불규칙 (e→ie)</w:t>
      </w:r>
    </w:p>
    <w:p>
      <w:pPr>
        <w:pStyle w:val="Heading3"/>
      </w:pPr>
      <w:r>
        <w:t xml:space="preserve">21-45. </w:t>
      </w:r>
      <w:r>
        <w:rPr>
          <w:b/>
        </w:rPr>
        <w:t>Álvaro:</w:t>
      </w:r>
      <w:r>
        <w:t xml:space="preserve"> No he venido a jugar.</w:t>
      </w:r>
    </w:p>
    <w:p>
      <w:pPr>
        <w:pStyle w:val="ListBullet"/>
      </w:pPr>
      <w:r>
        <w:rPr>
          <w:b/>
        </w:rPr>
        <w:t>해석:</w:t>
      </w:r>
      <w:r>
        <w:t xml:space="preserve"> 장난하러 온 게 아닙니다.</w:t>
      </w:r>
    </w:p>
    <w:p>
      <w:pPr>
        <w:pStyle w:val="ListBullet"/>
      </w:pPr>
      <w:r>
        <w:rPr>
          <w:b/>
        </w:rPr>
        <w:t>주요 단어:</w:t>
      </w:r>
      <w:r>
        <w:t xml:space="preserve"> </w:t>
      </w:r>
      <w:r>
        <w:rPr>
          <w:b/>
          <w:color w:val="1F4E9A"/>
        </w:rPr>
        <w:t>jugar</w:t>
      </w:r>
      <w:r>
        <w:t xml:space="preserve"> (동사) 놀다, 장난치다</w:t>
      </w:r>
    </w:p>
    <w:p>
      <w:pPr>
        <w:pStyle w:val="ListBullet"/>
      </w:pPr>
      <w:r>
        <w:rPr>
          <w:b/>
        </w:rPr>
        <w:t>문법:</w:t>
      </w:r>
      <w:r>
        <w:t xml:space="preserve"> </w:t>
      </w:r>
      <w:r>
        <w:rPr>
          <w:b/>
          <w:color w:val="1F4E9A"/>
        </w:rPr>
        <w:t>venir a + 부정사</w:t>
      </w:r>
      <w:r>
        <w:t xml:space="preserve"> = ~하러 오다.</w:t>
      </w:r>
    </w:p>
    <w:p>
      <w:pPr>
        <w:pStyle w:val="ListBullet"/>
      </w:pPr>
      <w:r>
        <w:rPr>
          <w:b/>
        </w:rPr>
        <w:t>표현:</w:t>
      </w:r>
      <w:r>
        <w:t xml:space="preserve"> </w:t>
      </w:r>
      <w:r>
        <w:rPr>
          <w:b/>
          <w:color w:val="1F4E9A"/>
        </w:rPr>
        <w:t>No he venido a jugar</w:t>
      </w:r>
      <w:r>
        <w:t xml:space="preserve"> = "허투루 온 게 아니다, 진지하다"는 결의 표현.</w:t>
      </w:r>
    </w:p>
    <w:p>
      <w:pPr>
        <w:pStyle w:val="ListBullet"/>
      </w:pPr>
      <w:r>
        <w:rPr>
          <w:b/>
        </w:rPr>
        <w:t>시제:</w:t>
      </w:r>
    </w:p>
    <w:p>
      <w:pPr>
        <w:pStyle w:val="ListBullet2"/>
      </w:pPr>
      <w:r>
        <w:rPr>
          <w:b/>
          <w:color w:val="1F4E9A"/>
        </w:rPr>
        <w:t>he venido</w:t>
      </w:r>
      <w:r>
        <w:t xml:space="preserve"> → venir | 직설법 현재완료 1인칭 단수 | 도착해서 지금 여기 있는 현재와 연결된 행위 → 현재완료(스페인식) | 불규칙 동사지만 과거분사 venido는 규칙</w:t>
      </w:r>
    </w:p>
    <w:p>
      <w:pPr>
        <w:pStyle w:val="ListBullet2"/>
      </w:pPr>
      <w:r>
        <w:rPr>
          <w:b/>
          <w:color w:val="1F4E9A"/>
        </w:rPr>
        <w:t>jugar</w:t>
      </w:r>
      <w:r>
        <w:t xml:space="preserve"> → jugar | 부정사 | 목적 | 불규칙 동사(u→ue: juego)의 원형</w:t>
      </w:r>
    </w:p>
    <w:p>
      <w:pPr>
        <w:pStyle w:val="Heading3"/>
      </w:pPr>
      <w:r>
        <w:t xml:space="preserve">21-46. </w:t>
      </w:r>
      <w:r>
        <w:rPr>
          <w:b/>
        </w:rPr>
        <w:t>Comandante Rueda:</w:t>
      </w:r>
      <w:r>
        <w:t xml:space="preserve"> Me gusta cómo suena eso.</w:t>
      </w:r>
    </w:p>
    <w:p>
      <w:pPr>
        <w:pStyle w:val="ListBullet"/>
      </w:pPr>
      <w:r>
        <w:rPr>
          <w:b/>
        </w:rPr>
        <w:t>해석:</w:t>
      </w:r>
      <w:r>
        <w:t xml:space="preserve"> 그 말 마음에 드는군.</w:t>
      </w:r>
    </w:p>
    <w:p>
      <w:pPr>
        <w:pStyle w:val="ListBullet"/>
      </w:pPr>
      <w:r>
        <w:rPr>
          <w:b/>
        </w:rPr>
        <w:t>주요 단어:</w:t>
      </w:r>
      <w:r>
        <w:t xml:space="preserve"> </w:t>
      </w:r>
      <w:r>
        <w:rPr>
          <w:b/>
          <w:color w:val="1F4E9A"/>
        </w:rPr>
        <w:t>gustar</w:t>
      </w:r>
      <w:r>
        <w:t xml:space="preserve"> (동사) 마음에 들다 / </w:t>
      </w:r>
      <w:r>
        <w:rPr>
          <w:b/>
          <w:color w:val="1F4E9A"/>
        </w:rPr>
        <w:t>sonar</w:t>
      </w:r>
      <w:r>
        <w:t xml:space="preserve"> (동사) 들리다, 소리가 나다</w:t>
      </w:r>
    </w:p>
    <w:p>
      <w:pPr>
        <w:pStyle w:val="ListBullet"/>
      </w:pPr>
      <w:r>
        <w:rPr>
          <w:b/>
        </w:rPr>
        <w:t>문법:</w:t>
      </w:r>
      <w:r>
        <w:t xml:space="preserve"> </w:t>
      </w:r>
      <w:r>
        <w:rPr>
          <w:b/>
          <w:color w:val="1F4E9A"/>
        </w:rPr>
        <w:t>gustar</w:t>
      </w:r>
      <w:r>
        <w:t xml:space="preserve"> 구문: 주어는 </w:t>
      </w:r>
      <w:r>
        <w:rPr>
          <w:b/>
          <w:color w:val="1F4E9A"/>
        </w:rPr>
        <w:t>cómo suena eso</w:t>
      </w:r>
      <w:r>
        <w:t xml:space="preserve">(간접의문절), </w:t>
      </w:r>
      <w:r>
        <w:rPr>
          <w:b/>
          <w:color w:val="1F4E9A"/>
        </w:rPr>
        <w:t>Me</w:t>
      </w:r>
      <w:r>
        <w:t xml:space="preserve">는 간접목적어. 간접의문의 </w:t>
      </w:r>
      <w:r>
        <w:rPr>
          <w:b/>
          <w:color w:val="1F4E9A"/>
        </w:rPr>
        <w:t>cómo</w:t>
      </w:r>
      <w:r>
        <w:t>는 강세 유지.</w:t>
      </w:r>
    </w:p>
    <w:p>
      <w:pPr>
        <w:pStyle w:val="ListBullet"/>
      </w:pPr>
      <w:r>
        <w:rPr>
          <w:b/>
        </w:rPr>
        <w:t>표현:</w:t>
      </w:r>
      <w:r>
        <w:t xml:space="preserve"> </w:t>
      </w:r>
      <w:r>
        <w:rPr>
          <w:b/>
          <w:color w:val="1F4E9A"/>
        </w:rPr>
        <w:t>Me gusta cómo suena eso</w:t>
      </w:r>
      <w:r>
        <w:t xml:space="preserve"> = "그 말 듣기 좋군".</w:t>
      </w:r>
    </w:p>
    <w:p>
      <w:pPr>
        <w:pStyle w:val="ListBullet"/>
      </w:pPr>
      <w:r>
        <w:rPr>
          <w:b/>
        </w:rPr>
        <w:t>시제:</w:t>
      </w:r>
    </w:p>
    <w:p>
      <w:pPr>
        <w:pStyle w:val="ListBullet2"/>
      </w:pPr>
      <w:r>
        <w:rPr>
          <w:b/>
          <w:color w:val="1F4E9A"/>
        </w:rPr>
        <w:t>gusta</w:t>
      </w:r>
      <w:r>
        <w:t xml:space="preserve"> → gustar | 직설법 현재 3인칭 단수 | 지금의 감정 | 규칙</w:t>
      </w:r>
    </w:p>
    <w:p>
      <w:pPr>
        <w:pStyle w:val="ListBullet2"/>
      </w:pPr>
      <w:r>
        <w:rPr>
          <w:b/>
          <w:color w:val="1F4E9A"/>
        </w:rPr>
        <w:t>suena</w:t>
      </w:r>
      <w:r>
        <w:t xml:space="preserve"> → sonar | 직설법 현재 3인칭 단수 | 방금 들은 말의 인상 | 불규칙 (o→ue)</w:t>
      </w:r>
    </w:p>
    <w:p>
      <w:pPr>
        <w:pStyle w:val="Heading3"/>
      </w:pPr>
      <w:r>
        <w:t xml:space="preserve">21-47. </w:t>
      </w:r>
      <w:r>
        <w:rPr>
          <w:b/>
        </w:rPr>
        <w:t>Comandante Rueda:</w:t>
      </w:r>
      <w:r>
        <w:t xml:space="preserve"> Fabián, este muchacho tiene carácter.</w:t>
      </w:r>
    </w:p>
    <w:p>
      <w:pPr>
        <w:pStyle w:val="ListBullet"/>
      </w:pPr>
      <w:r>
        <w:rPr>
          <w:b/>
        </w:rPr>
        <w:t>해석:</w:t>
      </w:r>
      <w:r>
        <w:t xml:space="preserve"> 파비안, 이 젊은이 배짱이 있구먼.</w:t>
      </w:r>
    </w:p>
    <w:p>
      <w:pPr>
        <w:pStyle w:val="ListBullet"/>
      </w:pPr>
      <w:r>
        <w:rPr>
          <w:b/>
        </w:rPr>
        <w:t>주요 단어:</w:t>
      </w:r>
      <w:r>
        <w:t xml:space="preserve"> </w:t>
      </w:r>
      <w:r>
        <w:rPr>
          <w:b/>
          <w:color w:val="1F4E9A"/>
        </w:rPr>
        <w:t>el muchacho</w:t>
      </w:r>
      <w:r>
        <w:t xml:space="preserve"> (명사) 젊은이, 청년 / </w:t>
      </w:r>
      <w:r>
        <w:rPr>
          <w:b/>
          <w:color w:val="1F4E9A"/>
        </w:rPr>
        <w:t>el carácter</w:t>
      </w:r>
      <w:r>
        <w:t xml:space="preserve"> (명사) 성격, 기개</w:t>
      </w:r>
    </w:p>
    <w:p>
      <w:pPr>
        <w:pStyle w:val="ListBullet"/>
      </w:pPr>
      <w:r>
        <w:rPr>
          <w:b/>
        </w:rPr>
        <w:t>문법:</w:t>
      </w:r>
      <w:r>
        <w:t xml:space="preserve"> 특이사항 없음</w:t>
      </w:r>
    </w:p>
    <w:p>
      <w:pPr>
        <w:pStyle w:val="ListBullet"/>
      </w:pPr>
      <w:r>
        <w:rPr>
          <w:b/>
        </w:rPr>
        <w:t>표현:</w:t>
      </w:r>
      <w:r>
        <w:t xml:space="preserve"> </w:t>
      </w:r>
      <w:r>
        <w:rPr>
          <w:b/>
          <w:color w:val="1F4E9A"/>
        </w:rPr>
        <w:t>tener carácter</w:t>
      </w:r>
      <w:r>
        <w:t xml:space="preserve"> = 기개·배짱이 있다, 성격이 강하다.</w:t>
      </w:r>
    </w:p>
    <w:p>
      <w:pPr>
        <w:pStyle w:val="ListBullet"/>
      </w:pPr>
      <w:r>
        <w:rPr>
          <w:b/>
        </w:rPr>
        <w:t>시제:</w:t>
      </w:r>
    </w:p>
    <w:p>
      <w:pPr>
        <w:pStyle w:val="ListBullet2"/>
      </w:pPr>
      <w:r>
        <w:rPr>
          <w:b/>
          <w:color w:val="1F4E9A"/>
        </w:rPr>
        <w:t>tiene</w:t>
      </w:r>
      <w:r>
        <w:t xml:space="preserve"> → tener | 직설법 현재 3인칭 단수 | 인물의 특징 | 불규칙</w:t>
      </w:r>
    </w:p>
    <w:p>
      <w:pPr>
        <w:pStyle w:val="Heading3"/>
      </w:pPr>
      <w:r>
        <w:t xml:space="preserve">21-48. </w:t>
      </w:r>
      <w:r>
        <w:rPr>
          <w:b/>
        </w:rPr>
        <w:t>Fabián:</w:t>
      </w:r>
      <w:r>
        <w:t xml:space="preserve"> Se lo he dicho más de una vez.</w:t>
      </w:r>
    </w:p>
    <w:p>
      <w:pPr>
        <w:pStyle w:val="ListBullet"/>
      </w:pPr>
      <w:r>
        <w:rPr>
          <w:b/>
        </w:rPr>
        <w:t>해석:</w:t>
      </w:r>
      <w:r>
        <w:t xml:space="preserve"> 제가 여러 번 말씀드렸잖아요.</w:t>
      </w:r>
    </w:p>
    <w:p>
      <w:pPr>
        <w:pStyle w:val="ListBullet"/>
      </w:pPr>
      <w:r>
        <w:rPr>
          <w:b/>
        </w:rPr>
        <w:t>주요 단어:</w:t>
      </w:r>
      <w:r>
        <w:t xml:space="preserve"> </w:t>
      </w:r>
      <w:r>
        <w:rPr>
          <w:b/>
          <w:color w:val="1F4E9A"/>
        </w:rPr>
        <w:t>decir</w:t>
      </w:r>
      <w:r>
        <w:t xml:space="preserve"> (동사) 말하다 / </w:t>
      </w:r>
      <w:r>
        <w:rPr>
          <w:b/>
          <w:color w:val="1F4E9A"/>
        </w:rPr>
        <w:t>más de una vez</w:t>
      </w:r>
      <w:r>
        <w:t xml:space="preserve"> (구) 한 번 이상, 여러 번</w:t>
      </w:r>
    </w:p>
    <w:p>
      <w:pPr>
        <w:pStyle w:val="ListBullet"/>
      </w:pPr>
      <w:r>
        <w:rPr>
          <w:b/>
        </w:rPr>
        <w:t>문법:</w:t>
      </w:r>
      <w:r>
        <w:t xml:space="preserve"> 간접목적어 </w:t>
      </w:r>
      <w:r>
        <w:rPr>
          <w:b/>
          <w:color w:val="1F4E9A"/>
        </w:rPr>
        <w:t>le</w:t>
      </w:r>
      <w:r>
        <w:t xml:space="preserve">(당신께) + 직접목적어 </w:t>
      </w:r>
      <w:r>
        <w:rPr>
          <w:b/>
          <w:color w:val="1F4E9A"/>
        </w:rPr>
        <w:t>lo</w:t>
      </w:r>
      <w:r>
        <w:t xml:space="preserve">(그 사실)가 연속되면 </w:t>
      </w:r>
      <w:r>
        <w:rPr>
          <w:b/>
          <w:color w:val="1F4E9A"/>
        </w:rPr>
        <w:t>le lo</w:t>
      </w:r>
      <w:r>
        <w:t xml:space="preserve"> → </w:t>
      </w:r>
      <w:r>
        <w:rPr>
          <w:b/>
          <w:color w:val="1F4E9A"/>
        </w:rPr>
        <w:t>se lo</w:t>
      </w:r>
      <w:r>
        <w:t>.</w:t>
      </w:r>
    </w:p>
    <w:p>
      <w:pPr>
        <w:pStyle w:val="ListBullet"/>
      </w:pPr>
      <w:r>
        <w:rPr>
          <w:b/>
        </w:rPr>
        <w:t>표현:</w:t>
      </w:r>
      <w:r>
        <w:t xml:space="preserve"> 특이사항 없음</w:t>
      </w:r>
    </w:p>
    <w:p>
      <w:pPr>
        <w:pStyle w:val="ListBullet"/>
      </w:pPr>
      <w:r>
        <w:rPr>
          <w:b/>
        </w:rPr>
        <w:t>시제:</w:t>
      </w:r>
    </w:p>
    <w:p>
      <w:pPr>
        <w:pStyle w:val="ListBullet2"/>
      </w:pPr>
      <w:r>
        <w:rPr>
          <w:b/>
          <w:color w:val="1F4E9A"/>
        </w:rPr>
        <w:t>he dicho</w:t>
      </w:r>
      <w:r>
        <w:t xml:space="preserve"> → decir | 직설법 현재완료 1인칭 단수 | 지금까지 여러 번 해 온 말(경험·반복, 현재와 연결) | 불규칙 과거분사 (dicho)</w:t>
      </w:r>
    </w:p>
    <w:p>
      <w:pPr>
        <w:pStyle w:val="Heading3"/>
      </w:pPr>
      <w:r>
        <w:t xml:space="preserve">21-49. </w:t>
      </w:r>
      <w:r>
        <w:rPr>
          <w:b/>
        </w:rPr>
        <w:t>Fabián:</w:t>
      </w:r>
      <w:r>
        <w:t xml:space="preserve"> Es de los que no se asustan fácilmente.</w:t>
      </w:r>
    </w:p>
    <w:p>
      <w:pPr>
        <w:pStyle w:val="ListBullet"/>
      </w:pPr>
      <w:r>
        <w:rPr>
          <w:b/>
        </w:rPr>
        <w:t>해석:</w:t>
      </w:r>
      <w:r>
        <w:t xml:space="preserve"> 쉽게 겁먹지 않는 부류예요.</w:t>
      </w:r>
    </w:p>
    <w:p>
      <w:pPr>
        <w:pStyle w:val="ListBullet"/>
      </w:pPr>
      <w:r>
        <w:rPr>
          <w:b/>
        </w:rPr>
        <w:t>주요 단어:</w:t>
      </w:r>
      <w:r>
        <w:t xml:space="preserve"> </w:t>
      </w:r>
      <w:r>
        <w:rPr>
          <w:b/>
          <w:color w:val="1F4E9A"/>
        </w:rPr>
        <w:t>asustarse</w:t>
      </w:r>
      <w:r>
        <w:t xml:space="preserve"> (재귀동사) 겁먹다, 놀라다 / </w:t>
      </w:r>
      <w:r>
        <w:rPr>
          <w:b/>
          <w:color w:val="1F4E9A"/>
        </w:rPr>
        <w:t>fácilmente</w:t>
      </w:r>
      <w:r>
        <w:t xml:space="preserve"> (부사) 쉽게</w:t>
      </w:r>
    </w:p>
    <w:p>
      <w:pPr>
        <w:pStyle w:val="ListBullet"/>
      </w:pPr>
      <w:r>
        <w:rPr>
          <w:b/>
        </w:rPr>
        <w:t>문법:</w:t>
      </w:r>
      <w:r>
        <w:t xml:space="preserve"> </w:t>
      </w:r>
      <w:r>
        <w:rPr>
          <w:b/>
          <w:color w:val="1F4E9A"/>
        </w:rPr>
        <w:t>ser de los que + 동사</w:t>
      </w:r>
      <w:r>
        <w:t xml:space="preserve"> = ~하는 부류(사람들 중 하나)이다. 관계절 동사는 </w:t>
      </w:r>
      <w:r>
        <w:rPr>
          <w:b/>
          <w:color w:val="1F4E9A"/>
        </w:rPr>
        <w:t>los</w:t>
      </w:r>
      <w:r>
        <w:t>에 맞춰 3인칭 복수.</w:t>
      </w:r>
    </w:p>
    <w:p>
      <w:pPr>
        <w:pStyle w:val="ListBullet"/>
      </w:pPr>
      <w:r>
        <w:rPr>
          <w:b/>
        </w:rPr>
        <w:t>표현:</w:t>
      </w:r>
      <w:r>
        <w:t xml:space="preserve"> </w:t>
      </w:r>
      <w:r>
        <w:rPr>
          <w:b/>
          <w:color w:val="1F4E9A"/>
        </w:rPr>
        <w:t>Es de los que...</w:t>
      </w:r>
      <w:r>
        <w:t xml:space="preserve"> 구어에서 인물 묘사에 자주 씀.</w:t>
      </w:r>
    </w:p>
    <w:p>
      <w:pPr>
        <w:pStyle w:val="ListBullet"/>
      </w:pPr>
      <w:r>
        <w:rPr>
          <w:b/>
        </w:rPr>
        <w:t>시제:</w:t>
      </w:r>
    </w:p>
    <w:p>
      <w:pPr>
        <w:pStyle w:val="ListBullet2"/>
      </w:pPr>
      <w:r>
        <w:rPr>
          <w:b/>
          <w:color w:val="1F4E9A"/>
        </w:rPr>
        <w:t>Es</w:t>
      </w:r>
      <w:r>
        <w:t xml:space="preserve"> → ser | 직설법 현재 3인칭 단수 | 성격(본질) | 불규칙</w:t>
      </w:r>
    </w:p>
    <w:p>
      <w:pPr>
        <w:pStyle w:val="ListBullet2"/>
      </w:pPr>
      <w:r>
        <w:rPr>
          <w:b/>
          <w:color w:val="1F4E9A"/>
        </w:rPr>
        <w:t>se asustan</w:t>
      </w:r>
      <w:r>
        <w:t xml:space="preserve"> → asustarse | 직설법 현재 3인칭 복수 | 그런 부류 사람들의 일반적 특징 | 규칙</w:t>
      </w:r>
    </w:p>
    <w:p>
      <w:pPr>
        <w:pStyle w:val="Heading3"/>
      </w:pPr>
      <w:r>
        <w:t xml:space="preserve">21-50. </w:t>
      </w:r>
      <w:r>
        <w:rPr>
          <w:b/>
        </w:rPr>
        <w:t>Comandante Rueda:</w:t>
      </w:r>
      <w:r>
        <w:t xml:space="preserve"> Eso aquí vale mucho, créanme.</w:t>
      </w:r>
    </w:p>
    <w:p>
      <w:pPr>
        <w:pStyle w:val="ListBullet"/>
      </w:pPr>
      <w:r>
        <w:rPr>
          <w:b/>
        </w:rPr>
        <w:t>해석:</w:t>
      </w:r>
      <w:r>
        <w:t xml:space="preserve"> 그건 여기서 아주 큰 가치가 있어, 내 말 믿게.</w:t>
      </w:r>
    </w:p>
    <w:p>
      <w:pPr>
        <w:pStyle w:val="ListBullet"/>
      </w:pPr>
      <w:r>
        <w:rPr>
          <w:b/>
        </w:rPr>
        <w:t>주요 단어:</w:t>
      </w:r>
      <w:r>
        <w:t xml:space="preserve"> </w:t>
      </w:r>
      <w:r>
        <w:rPr>
          <w:b/>
          <w:color w:val="1F4E9A"/>
        </w:rPr>
        <w:t>valer</w:t>
      </w:r>
      <w:r>
        <w:t xml:space="preserve"> (동사) 가치가 있다 / </w:t>
      </w:r>
      <w:r>
        <w:rPr>
          <w:b/>
          <w:color w:val="1F4E9A"/>
        </w:rPr>
        <w:t>creer</w:t>
      </w:r>
      <w:r>
        <w:t xml:space="preserve"> (동사) 믿다</w:t>
      </w:r>
    </w:p>
    <w:p>
      <w:pPr>
        <w:pStyle w:val="ListBullet"/>
      </w:pPr>
      <w:r>
        <w:rPr>
          <w:b/>
        </w:rPr>
        <w:t>문법:</w:t>
      </w:r>
      <w:r>
        <w:t xml:space="preserve"> 긍정 명령 + 대명사 부착 </w:t>
      </w:r>
      <w:r>
        <w:rPr>
          <w:b/>
          <w:color w:val="1F4E9A"/>
        </w:rPr>
        <w:t>créanme</w:t>
      </w:r>
      <w:r>
        <w:t>(강세 표시).</w:t>
      </w:r>
    </w:p>
    <w:p>
      <w:pPr>
        <w:pStyle w:val="ListBullet"/>
      </w:pPr>
      <w:r>
        <w:rPr>
          <w:b/>
        </w:rPr>
        <w:t>표현:</w:t>
      </w:r>
      <w:r>
        <w:t xml:space="preserve"> </w:t>
      </w:r>
      <w:r>
        <w:rPr>
          <w:b/>
          <w:color w:val="1F4E9A"/>
        </w:rPr>
        <w:t>créeme / créanme</w:t>
      </w:r>
      <w:r>
        <w:t xml:space="preserve"> = "내 말 믿어"(강조).</w:t>
      </w:r>
    </w:p>
    <w:p>
      <w:pPr>
        <w:pStyle w:val="ListBullet"/>
      </w:pPr>
      <w:r>
        <w:rPr>
          <w:b/>
        </w:rPr>
        <w:t>시제:</w:t>
      </w:r>
    </w:p>
    <w:p>
      <w:pPr>
        <w:pStyle w:val="ListBullet2"/>
      </w:pPr>
      <w:r>
        <w:rPr>
          <w:b/>
          <w:color w:val="1F4E9A"/>
        </w:rPr>
        <w:t>vale</w:t>
      </w:r>
      <w:r>
        <w:t xml:space="preserve"> → valer | 직설법 현재 3인칭 단수 | 일반적 사실 | 불규칙 (1인칭 valgo)</w:t>
      </w:r>
    </w:p>
    <w:p>
      <w:pPr>
        <w:pStyle w:val="ListBullet2"/>
      </w:pPr>
      <w:r>
        <w:rPr>
          <w:b/>
          <w:color w:val="1F4E9A"/>
        </w:rPr>
        <w:t>créanme</w:t>
      </w:r>
      <w:r>
        <w:t xml:space="preserve"> → creer | 명령법 ustedes형 (= 접속법 현재 3인칭 복수 crean + me) | 두 사람에게 하는 강조 | 규칙(단순과거 3인칭 creyó에서만 y)</w:t>
      </w:r>
    </w:p>
    <w:p>
      <w:pPr>
        <w:pStyle w:val="Heading3"/>
      </w:pPr>
      <w:r>
        <w:t xml:space="preserve">21-51. </w:t>
      </w:r>
      <w:r>
        <w:rPr>
          <w:b/>
        </w:rPr>
        <w:t>Comandante Rueda:</w:t>
      </w:r>
      <w:r>
        <w:t xml:space="preserve"> La gente que se asusta, se equivoca, y los que se equivocan aquí, no suelen tener una segunda oportunidad.</w:t>
      </w:r>
    </w:p>
    <w:p>
      <w:pPr>
        <w:pStyle w:val="ListBullet"/>
      </w:pPr>
      <w:r>
        <w:rPr>
          <w:b/>
        </w:rPr>
        <w:t>해석:</w:t>
      </w:r>
      <w:r>
        <w:t xml:space="preserve"> 겁먹는 사람은 실수를 하고, 여기서 실수하는 사람들은 대개 두 번째 기회가 없지.</w:t>
      </w:r>
    </w:p>
    <w:p>
      <w:pPr>
        <w:pStyle w:val="ListBullet"/>
      </w:pPr>
      <w:r>
        <w:rPr>
          <w:b/>
        </w:rPr>
        <w:t>주요 단어:</w:t>
      </w:r>
      <w:r>
        <w:t xml:space="preserve"> </w:t>
      </w:r>
      <w:r>
        <w:rPr>
          <w:b/>
          <w:color w:val="1F4E9A"/>
        </w:rPr>
        <w:t>la gente</w:t>
      </w:r>
      <w:r>
        <w:t xml:space="preserve"> (명사, 여·단수) 사람들 / </w:t>
      </w:r>
      <w:r>
        <w:rPr>
          <w:b/>
          <w:color w:val="1F4E9A"/>
        </w:rPr>
        <w:t>equivocarse</w:t>
      </w:r>
      <w:r>
        <w:t xml:space="preserve"> (재귀동사) 실수하다, 틀리다 / </w:t>
      </w:r>
      <w:r>
        <w:rPr>
          <w:b/>
          <w:color w:val="1F4E9A"/>
        </w:rPr>
        <w:t>soler + 부정사</w:t>
      </w:r>
      <w:r>
        <w:t xml:space="preserve"> (동사) ~하곤 하다 / </w:t>
      </w:r>
      <w:r>
        <w:rPr>
          <w:b/>
          <w:color w:val="1F4E9A"/>
        </w:rPr>
        <w:t>la oportunidad</w:t>
      </w:r>
      <w:r>
        <w:t xml:space="preserve"> 기회</w:t>
      </w:r>
    </w:p>
    <w:p>
      <w:pPr>
        <w:pStyle w:val="ListBullet"/>
      </w:pPr>
      <w:r>
        <w:rPr>
          <w:b/>
        </w:rPr>
        <w:t>문법:</w:t>
      </w:r>
      <w:r>
        <w:t xml:space="preserve"> </w:t>
      </w:r>
      <w:r>
        <w:rPr>
          <w:b/>
          <w:color w:val="1F4E9A"/>
        </w:rPr>
        <w:t>la gente</w:t>
      </w:r>
      <w:r>
        <w:t>는 형태상 단수라 동사도 단수(</w:t>
      </w:r>
      <w:r>
        <w:rPr>
          <w:b/>
          <w:color w:val="1F4E9A"/>
        </w:rPr>
        <w:t>se asusta</w:t>
      </w:r>
      <w:r>
        <w:t xml:space="preserve">, </w:t>
      </w:r>
      <w:r>
        <w:rPr>
          <w:b/>
          <w:color w:val="1F4E9A"/>
        </w:rPr>
        <w:t>se equivoca</w:t>
      </w:r>
      <w:r>
        <w:t xml:space="preserve">). </w:t>
      </w:r>
      <w:r>
        <w:rPr>
          <w:b/>
          <w:color w:val="1F4E9A"/>
        </w:rPr>
        <w:t>los que</w:t>
      </w:r>
      <w:r>
        <w:t xml:space="preserve"> = ~하는 사람들 → 복수 동사.</w:t>
      </w:r>
    </w:p>
    <w:p>
      <w:pPr>
        <w:pStyle w:val="ListBullet"/>
      </w:pPr>
      <w:r>
        <w:rPr>
          <w:b/>
        </w:rPr>
        <w:t>표현:</w:t>
      </w:r>
      <w:r>
        <w:t xml:space="preserve"> </w:t>
      </w:r>
      <w:r>
        <w:rPr>
          <w:b/>
          <w:color w:val="1F4E9A"/>
        </w:rPr>
        <w:t>no suelen tener</w:t>
      </w:r>
      <w:r>
        <w:t xml:space="preserve"> = 대개 ~없다(완곡한 협박).</w:t>
      </w:r>
    </w:p>
    <w:p>
      <w:pPr>
        <w:pStyle w:val="ListBullet"/>
      </w:pPr>
      <w:r>
        <w:rPr>
          <w:b/>
        </w:rPr>
        <w:t>시제:</w:t>
      </w:r>
    </w:p>
    <w:p>
      <w:pPr>
        <w:pStyle w:val="ListBullet2"/>
      </w:pPr>
      <w:r>
        <w:rPr>
          <w:b/>
          <w:color w:val="1F4E9A"/>
        </w:rPr>
        <w:t>se asusta</w:t>
      </w:r>
      <w:r>
        <w:t xml:space="preserve"> → asustarse | 직설법 현재 3인칭 단수 | 일반적 원칙 | 규칙</w:t>
      </w:r>
    </w:p>
    <w:p>
      <w:pPr>
        <w:pStyle w:val="ListBullet2"/>
      </w:pPr>
      <w:r>
        <w:rPr>
          <w:b/>
          <w:color w:val="1F4E9A"/>
        </w:rPr>
        <w:t>se equivoca</w:t>
      </w:r>
      <w:r>
        <w:t xml:space="preserve"> → equivocarse | 직설법 현재 3인칭 단수 | 일반적 원칙 | 규칙(철자: 접속법 me equivoque)</w:t>
      </w:r>
    </w:p>
    <w:p>
      <w:pPr>
        <w:pStyle w:val="ListBullet2"/>
      </w:pPr>
      <w:r>
        <w:rPr>
          <w:b/>
          <w:color w:val="1F4E9A"/>
        </w:rPr>
        <w:t>se equivocan</w:t>
      </w:r>
      <w:r>
        <w:t xml:space="preserve"> → equivocarse | 직설법 현재 3인칭 복수 | 일반적 원칙 | 규칙</w:t>
      </w:r>
    </w:p>
    <w:p>
      <w:pPr>
        <w:pStyle w:val="ListBullet2"/>
      </w:pPr>
      <w:r>
        <w:rPr>
          <w:b/>
          <w:color w:val="1F4E9A"/>
        </w:rPr>
        <w:t>suelen</w:t>
      </w:r>
      <w:r>
        <w:t xml:space="preserve"> → soler | 직설법 현재 3인칭 복수 | 습관·경향 | 불규칙 (o→ue)</w:t>
      </w:r>
    </w:p>
    <w:p>
      <w:pPr>
        <w:pStyle w:val="ListBullet2"/>
      </w:pPr>
      <w:r>
        <w:rPr>
          <w:b/>
          <w:color w:val="1F4E9A"/>
        </w:rPr>
        <w:t>tener</w:t>
      </w:r>
      <w:r>
        <w:t xml:space="preserve"> → tener | 부정사 | </w:t>
      </w:r>
      <w:r>
        <w:rPr>
          <w:b/>
          <w:color w:val="1F4E9A"/>
        </w:rPr>
        <w:t>soler</w:t>
      </w:r>
      <w:r>
        <w:t xml:space="preserve"> 뒤 | 불규칙 동사의 원형</w:t>
      </w:r>
    </w:p>
    <w:p>
      <w:pPr>
        <w:pStyle w:val="Heading3"/>
      </w:pPr>
      <w:r>
        <w:t xml:space="preserve">21-52. </w:t>
      </w:r>
      <w:r>
        <w:rPr>
          <w:b/>
        </w:rPr>
        <w:t>Álvaro:</w:t>
      </w:r>
      <w:r>
        <w:t xml:space="preserve"> (Manteniendo la calma) Entendido, Comandante.</w:t>
      </w:r>
    </w:p>
    <w:p>
      <w:pPr>
        <w:pStyle w:val="ListBullet"/>
      </w:pPr>
      <w:r>
        <w:rPr>
          <w:b/>
        </w:rPr>
        <w:t>해석:</w:t>
      </w:r>
      <w:r>
        <w:t xml:space="preserve"> (침착함을 유지하며) 알겠습니다, 코만단테님.</w:t>
      </w:r>
    </w:p>
    <w:p>
      <w:pPr>
        <w:pStyle w:val="ListBullet"/>
      </w:pPr>
      <w:r>
        <w:rPr>
          <w:b/>
        </w:rPr>
        <w:t>주요 단어:</w:t>
      </w:r>
      <w:r>
        <w:t xml:space="preserve"> </w:t>
      </w:r>
      <w:r>
        <w:rPr>
          <w:b/>
          <w:color w:val="1F4E9A"/>
        </w:rPr>
        <w:t>mantener la calma</w:t>
      </w:r>
      <w:r>
        <w:t xml:space="preserve"> (구) 침착함을 유지하다 / </w:t>
      </w:r>
      <w:r>
        <w:rPr>
          <w:b/>
          <w:color w:val="1F4E9A"/>
        </w:rPr>
        <w:t>entendido</w:t>
      </w:r>
      <w:r>
        <w:t xml:space="preserve"> (과거분사) 알았다</w:t>
      </w:r>
    </w:p>
    <w:p>
      <w:pPr>
        <w:pStyle w:val="ListBullet"/>
      </w:pPr>
      <w:r>
        <w:rPr>
          <w:b/>
        </w:rPr>
        <w:t>문법:</w:t>
      </w:r>
      <w:r>
        <w:t xml:space="preserve"> </w:t>
      </w:r>
      <w:r>
        <w:rPr>
          <w:b/>
          <w:color w:val="1F4E9A"/>
        </w:rPr>
        <w:t>Entendido</w:t>
      </w:r>
      <w:r>
        <w:t xml:space="preserve"> = 과거분사 단독으로 "이해했다"는 응답.</w:t>
      </w:r>
    </w:p>
    <w:p>
      <w:pPr>
        <w:pStyle w:val="ListBullet"/>
      </w:pPr>
      <w:r>
        <w:rPr>
          <w:b/>
        </w:rPr>
        <w:t>표현:</w:t>
      </w:r>
      <w:r>
        <w:t xml:space="preserve"> </w:t>
      </w:r>
      <w:r>
        <w:rPr>
          <w:b/>
          <w:color w:val="1F4E9A"/>
        </w:rPr>
        <w:t>Entendido</w:t>
      </w:r>
      <w:r>
        <w:t xml:space="preserve"> = 군대식·업무식 "알겠습니다".</w:t>
      </w:r>
    </w:p>
    <w:p>
      <w:pPr>
        <w:pStyle w:val="ListBullet"/>
      </w:pPr>
      <w:r>
        <w:rPr>
          <w:b/>
        </w:rPr>
        <w:t>시제:</w:t>
      </w:r>
    </w:p>
    <w:p>
      <w:pPr>
        <w:pStyle w:val="ListBullet2"/>
      </w:pPr>
      <w:r>
        <w:rPr>
          <w:b/>
          <w:color w:val="1F4E9A"/>
        </w:rPr>
        <w:t>Manteniendo</w:t>
      </w:r>
      <w:r>
        <w:t xml:space="preserve"> → mantener | 현재분사 | 대답하는 동안의 태도 | 불규칙 동사(tener형)의 규칙 현재분사</w:t>
      </w:r>
    </w:p>
    <w:p>
      <w:pPr>
        <w:pStyle w:val="ListBullet2"/>
      </w:pPr>
      <w:r>
        <w:rPr>
          <w:b/>
          <w:color w:val="1F4E9A"/>
        </w:rPr>
        <w:t>Entendido</w:t>
      </w:r>
      <w:r>
        <w:t xml:space="preserve"> → entender | 과거분사 | 완료된 이해를 짧게 표현 | 규칙 과거분사</w:t>
      </w:r>
    </w:p>
    <w:p>
      <w:pPr>
        <w:pStyle w:val="Heading3"/>
      </w:pPr>
      <w:r>
        <w:t xml:space="preserve">21-53. </w:t>
      </w:r>
      <w:r>
        <w:rPr>
          <w:b/>
        </w:rPr>
        <w:t>Comandante Rueda:</w:t>
      </w:r>
      <w:r>
        <w:t xml:space="preserve"> Bueno, ya habrá tiempo de hablar de negocios.</w:t>
      </w:r>
    </w:p>
    <w:p>
      <w:pPr>
        <w:pStyle w:val="ListBullet"/>
      </w:pPr>
      <w:r>
        <w:rPr>
          <w:b/>
        </w:rPr>
        <w:t>해석:</w:t>
      </w:r>
      <w:r>
        <w:t xml:space="preserve"> 자, 사업 얘기할 시간은 나중에 있을 거야.</w:t>
      </w:r>
    </w:p>
    <w:p>
      <w:pPr>
        <w:pStyle w:val="ListBullet"/>
      </w:pPr>
      <w:r>
        <w:rPr>
          <w:b/>
        </w:rPr>
        <w:t>주요 단어:</w:t>
      </w:r>
      <w:r>
        <w:t xml:space="preserve"> </w:t>
      </w:r>
      <w:r>
        <w:rPr>
          <w:b/>
          <w:color w:val="1F4E9A"/>
        </w:rPr>
        <w:t>el negocio</w:t>
      </w:r>
      <w:r>
        <w:t xml:space="preserve"> (명사, 남) 사업, 거래</w:t>
      </w:r>
    </w:p>
    <w:p>
      <w:pPr>
        <w:pStyle w:val="ListBullet"/>
      </w:pPr>
      <w:r>
        <w:rPr>
          <w:b/>
        </w:rPr>
        <w:t>문법:</w:t>
      </w:r>
      <w:r>
        <w:t xml:space="preserve"> </w:t>
      </w:r>
      <w:r>
        <w:rPr>
          <w:b/>
          <w:color w:val="1F4E9A"/>
        </w:rPr>
        <w:t>tiempo de + 부정사</w:t>
      </w:r>
      <w:r>
        <w:t xml:space="preserve"> = ~할 시간. </w:t>
      </w:r>
      <w:r>
        <w:rPr>
          <w:b/>
          <w:color w:val="1F4E9A"/>
        </w:rPr>
        <w:t>ya</w:t>
      </w:r>
      <w:r>
        <w:t>는 여기서 "나중에, 때가 되면".</w:t>
      </w:r>
    </w:p>
    <w:p>
      <w:pPr>
        <w:pStyle w:val="ListBullet"/>
      </w:pPr>
      <w:r>
        <w:rPr>
          <w:b/>
        </w:rPr>
        <w:t>표현:</w:t>
      </w:r>
      <w:r>
        <w:t xml:space="preserve"> </w:t>
      </w:r>
      <w:r>
        <w:rPr>
          <w:b/>
          <w:color w:val="1F4E9A"/>
        </w:rPr>
        <w:t>Ya habrá tiempo de...</w:t>
      </w:r>
      <w:r>
        <w:t xml:space="preserve"> = ~은 나중에 해도 된다.</w:t>
      </w:r>
    </w:p>
    <w:p>
      <w:pPr>
        <w:pStyle w:val="ListBullet"/>
      </w:pPr>
      <w:r>
        <w:rPr>
          <w:b/>
        </w:rPr>
        <w:t>시제:</w:t>
      </w:r>
    </w:p>
    <w:p>
      <w:pPr>
        <w:pStyle w:val="ListBullet2"/>
      </w:pPr>
      <w:r>
        <w:rPr>
          <w:b/>
          <w:color w:val="1F4E9A"/>
        </w:rPr>
        <w:t>habrá</w:t>
      </w:r>
      <w:r>
        <w:t xml:space="preserve"> → haber | 직설법 단순미래 무인칭 | 앞으로 있을 일 | 불규칙 미래 어간 (habr-)</w:t>
      </w:r>
    </w:p>
    <w:p>
      <w:pPr>
        <w:pStyle w:val="ListBullet2"/>
      </w:pPr>
      <w:r>
        <w:rPr>
          <w:b/>
          <w:color w:val="1F4E9A"/>
        </w:rPr>
        <w:t>hablar</w:t>
      </w:r>
      <w:r>
        <w:t xml:space="preserve"> → hablar | 부정사 | </w:t>
      </w:r>
      <w:r>
        <w:rPr>
          <w:b/>
          <w:color w:val="1F4E9A"/>
        </w:rPr>
        <w:t>de</w:t>
      </w:r>
      <w:r>
        <w:t xml:space="preserve"> 뒤 | 규칙</w:t>
      </w:r>
    </w:p>
    <w:p>
      <w:pPr>
        <w:pStyle w:val="Heading3"/>
      </w:pPr>
      <w:r>
        <w:t xml:space="preserve">21-54. </w:t>
      </w:r>
      <w:r>
        <w:rPr>
          <w:b/>
        </w:rPr>
        <w:t>Comandante Rueda:</w:t>
      </w:r>
      <w:r>
        <w:t xml:space="preserve"> Primero, comamos algo, que el viaje cansa y aquí no dejamos a nadie con hambre.</w:t>
      </w:r>
    </w:p>
    <w:p>
      <w:pPr>
        <w:pStyle w:val="ListBullet"/>
      </w:pPr>
      <w:r>
        <w:rPr>
          <w:b/>
        </w:rPr>
        <w:t>해석:</w:t>
      </w:r>
      <w:r>
        <w:t xml:space="preserve"> 우선 뭘 좀 먹자고, 여행은 피곤한 법이고 여기선 아무도 배고프게 두지 않으니까.</w:t>
      </w:r>
    </w:p>
    <w:p>
      <w:pPr>
        <w:pStyle w:val="ListBullet"/>
      </w:pPr>
      <w:r>
        <w:rPr>
          <w:b/>
        </w:rPr>
        <w:t>주요 단어:</w:t>
      </w:r>
      <w:r>
        <w:t xml:space="preserve"> </w:t>
      </w:r>
      <w:r>
        <w:rPr>
          <w:b/>
          <w:color w:val="1F4E9A"/>
        </w:rPr>
        <w:t>cansar</w:t>
      </w:r>
      <w:r>
        <w:t xml:space="preserve"> (동사) 피곤하게 하다 / </w:t>
      </w:r>
      <w:r>
        <w:rPr>
          <w:b/>
          <w:color w:val="1F4E9A"/>
        </w:rPr>
        <w:t>dejar</w:t>
      </w:r>
      <w:r>
        <w:t xml:space="preserve"> (동사) (어떤 상태로) 두다 / </w:t>
      </w:r>
      <w:r>
        <w:rPr>
          <w:b/>
          <w:color w:val="1F4E9A"/>
        </w:rPr>
        <w:t>el hambre</w:t>
      </w:r>
      <w:r>
        <w:t xml:space="preserve"> (명사, 여) 배고픔</w:t>
      </w:r>
    </w:p>
    <w:p>
      <w:pPr>
        <w:pStyle w:val="ListBullet"/>
      </w:pPr>
      <w:r>
        <w:rPr>
          <w:b/>
        </w:rPr>
        <w:t>문법:</w:t>
      </w:r>
      <w:r>
        <w:t xml:space="preserve"> </w:t>
      </w:r>
      <w:r>
        <w:rPr>
          <w:b/>
          <w:color w:val="1F4E9A"/>
        </w:rPr>
        <w:t>que</w:t>
      </w:r>
      <w:r>
        <w:t xml:space="preserve"> = 이유를 나타내는 구어적 접속사(= porque). </w:t>
      </w:r>
      <w:r>
        <w:rPr>
          <w:b/>
          <w:color w:val="1F4E9A"/>
        </w:rPr>
        <w:t>no ... a nadie</w:t>
      </w:r>
      <w:r>
        <w:t>: 이중부정, 사람 목적어라 a.</w:t>
      </w:r>
    </w:p>
    <w:p>
      <w:pPr>
        <w:pStyle w:val="ListBullet"/>
      </w:pPr>
      <w:r>
        <w:rPr>
          <w:b/>
        </w:rPr>
        <w:t>표현:</w:t>
      </w:r>
      <w:r>
        <w:t xml:space="preserve"> </w:t>
      </w:r>
      <w:r>
        <w:rPr>
          <w:b/>
          <w:color w:val="1F4E9A"/>
        </w:rPr>
        <w:t>el hambre</w:t>
      </w:r>
      <w:r>
        <w:t>는 여성명사지만 강세 있는 a로 시작해 관사 el.</w:t>
      </w:r>
    </w:p>
    <w:p>
      <w:pPr>
        <w:pStyle w:val="ListBullet"/>
      </w:pPr>
      <w:r>
        <w:rPr>
          <w:b/>
        </w:rPr>
        <w:t>시제:</w:t>
      </w:r>
    </w:p>
    <w:p>
      <w:pPr>
        <w:pStyle w:val="ListBullet2"/>
      </w:pPr>
      <w:r>
        <w:rPr>
          <w:b/>
          <w:color w:val="1F4E9A"/>
        </w:rPr>
        <w:t>comamos</w:t>
      </w:r>
      <w:r>
        <w:t xml:space="preserve"> → comer | 접속법 현재 1인칭 복수 | nosotros 명령("~하자") | 규칙</w:t>
      </w:r>
    </w:p>
    <w:p>
      <w:pPr>
        <w:pStyle w:val="ListBullet2"/>
      </w:pPr>
      <w:r>
        <w:rPr>
          <w:b/>
          <w:color w:val="1F4E9A"/>
        </w:rPr>
        <w:t>cansa</w:t>
      </w:r>
      <w:r>
        <w:t xml:space="preserve"> → cansar | 직설법 현재 3인칭 단수 | 일반적 사실 | 규칙</w:t>
      </w:r>
    </w:p>
    <w:p>
      <w:pPr>
        <w:pStyle w:val="ListBullet2"/>
      </w:pPr>
      <w:r>
        <w:rPr>
          <w:b/>
          <w:color w:val="1F4E9A"/>
        </w:rPr>
        <w:t>dejamos</w:t>
      </w:r>
      <w:r>
        <w:t xml:space="preserve"> → dejar | 직설법 현재 1인칭 복수 | 이곳의 관습 | 규칙</w:t>
      </w:r>
    </w:p>
    <w:p>
      <w:pPr>
        <w:pStyle w:val="Heading3"/>
      </w:pPr>
      <w:r>
        <w:t xml:space="preserve">21-55. </w:t>
      </w:r>
      <w:r>
        <w:rPr>
          <w:b/>
        </w:rPr>
        <w:t>Comandante Rueda:</w:t>
      </w:r>
      <w:r>
        <w:t xml:space="preserve"> Conozco un sitio cerca de aquí, sencillo pero con la mejor comida de la zona.</w:t>
      </w:r>
    </w:p>
    <w:p>
      <w:pPr>
        <w:pStyle w:val="ListBullet"/>
      </w:pPr>
      <w:r>
        <w:rPr>
          <w:b/>
        </w:rPr>
        <w:t>해석:</w:t>
      </w:r>
      <w:r>
        <w:t xml:space="preserve"> 이 근처에 아는 곳이 있는데, 소박하지만 이 동네에서 음식이 제일 맛있어.</w:t>
      </w:r>
    </w:p>
    <w:p>
      <w:pPr>
        <w:pStyle w:val="ListBullet"/>
      </w:pPr>
      <w:r>
        <w:rPr>
          <w:b/>
        </w:rPr>
        <w:t>주요 단어:</w:t>
      </w:r>
      <w:r>
        <w:t xml:space="preserve"> </w:t>
      </w:r>
      <w:r>
        <w:rPr>
          <w:b/>
          <w:color w:val="1F4E9A"/>
        </w:rPr>
        <w:t>conocer</w:t>
      </w:r>
      <w:r>
        <w:t xml:space="preserve"> (동사) 알다 / </w:t>
      </w:r>
      <w:r>
        <w:rPr>
          <w:b/>
          <w:color w:val="1F4E9A"/>
        </w:rPr>
        <w:t>el sitio</w:t>
      </w:r>
      <w:r>
        <w:t xml:space="preserve"> (명사, 남) 장소 / </w:t>
      </w:r>
      <w:r>
        <w:rPr>
          <w:b/>
          <w:color w:val="1F4E9A"/>
        </w:rPr>
        <w:t>sencillo</w:t>
      </w:r>
      <w:r>
        <w:t xml:space="preserve"> (형용사) 소박한 / </w:t>
      </w:r>
      <w:r>
        <w:rPr>
          <w:b/>
          <w:color w:val="1F4E9A"/>
        </w:rPr>
        <w:t>la zona</w:t>
      </w:r>
      <w:r>
        <w:t xml:space="preserve"> 지역</w:t>
      </w:r>
    </w:p>
    <w:p>
      <w:pPr>
        <w:pStyle w:val="ListBullet"/>
      </w:pPr>
      <w:r>
        <w:rPr>
          <w:b/>
        </w:rPr>
        <w:t>문법:</w:t>
      </w:r>
      <w:r>
        <w:t xml:space="preserve"> </w:t>
      </w:r>
      <w:r>
        <w:rPr>
          <w:b/>
          <w:color w:val="1F4E9A"/>
        </w:rPr>
        <w:t>la mejor + 명사 + de</w:t>
      </w:r>
      <w:r>
        <w:t xml:space="preserve"> = ~에서 가장 좋은(최상급).</w:t>
      </w:r>
    </w:p>
    <w:p>
      <w:pPr>
        <w:pStyle w:val="ListBullet"/>
      </w:pPr>
      <w:r>
        <w:rPr>
          <w:b/>
        </w:rPr>
        <w:t>표현:</w:t>
      </w:r>
      <w:r>
        <w:t xml:space="preserve"> 특이사항 없음</w:t>
      </w:r>
    </w:p>
    <w:p>
      <w:pPr>
        <w:pStyle w:val="ListBullet"/>
      </w:pPr>
      <w:r>
        <w:rPr>
          <w:b/>
        </w:rPr>
        <w:t>시제:</w:t>
      </w:r>
    </w:p>
    <w:p>
      <w:pPr>
        <w:pStyle w:val="ListBullet2"/>
      </w:pPr>
      <w:r>
        <w:rPr>
          <w:b/>
          <w:color w:val="1F4E9A"/>
        </w:rPr>
        <w:t>Conozco</w:t>
      </w:r>
      <w:r>
        <w:t xml:space="preserve"> → conocer | 직설법 현재 1인칭 단수 | 경험으로 아는 장소 → conocer | 불규칙 (-zco)</w:t>
      </w:r>
    </w:p>
    <w:p>
      <w:pPr>
        <w:pStyle w:val="Heading3"/>
      </w:pPr>
      <w:r>
        <w:t xml:space="preserve">21-56. </w:t>
      </w:r>
      <w:r>
        <w:rPr>
          <w:b/>
        </w:rPr>
        <w:t>Comandante Rueda:</w:t>
      </w:r>
      <w:r>
        <w:t xml:space="preserve"> Vamos para allá.</w:t>
      </w:r>
    </w:p>
    <w:p>
      <w:pPr>
        <w:pStyle w:val="ListBullet"/>
      </w:pPr>
      <w:r>
        <w:rPr>
          <w:b/>
        </w:rPr>
        <w:t>해석:</w:t>
      </w:r>
      <w:r>
        <w:t xml:space="preserve"> 그리로 가자.</w:t>
      </w:r>
    </w:p>
    <w:p>
      <w:pPr>
        <w:pStyle w:val="ListBullet"/>
      </w:pPr>
      <w:r>
        <w:rPr>
          <w:b/>
        </w:rPr>
        <w:t>주요 단어:</w:t>
      </w:r>
      <w:r>
        <w:t xml:space="preserve"> </w:t>
      </w:r>
      <w:r>
        <w:rPr>
          <w:b/>
          <w:color w:val="1F4E9A"/>
        </w:rPr>
        <w:t>ir</w:t>
      </w:r>
      <w:r>
        <w:t xml:space="preserve"> (동사) 가다 / </w:t>
      </w:r>
      <w:r>
        <w:rPr>
          <w:b/>
          <w:color w:val="1F4E9A"/>
        </w:rPr>
        <w:t>allá</w:t>
      </w:r>
      <w:r>
        <w:t xml:space="preserve"> (부사) 저쪽으로</w:t>
      </w:r>
    </w:p>
    <w:p>
      <w:pPr>
        <w:pStyle w:val="ListBullet"/>
      </w:pPr>
      <w:r>
        <w:rPr>
          <w:b/>
        </w:rPr>
        <w:t>문법:</w:t>
      </w:r>
      <w:r>
        <w:t xml:space="preserve"> </w:t>
      </w:r>
      <w:r>
        <w:rPr>
          <w:b/>
          <w:color w:val="1F4E9A"/>
        </w:rPr>
        <w:t>Vamos</w:t>
      </w:r>
      <w:r>
        <w:t xml:space="preserve"> = 직설법 현재지만 "가자"라는 권유로 쓰임(</w:t>
      </w:r>
      <w:r>
        <w:rPr>
          <w:b/>
          <w:color w:val="1F4E9A"/>
        </w:rPr>
        <w:t>vayamos</w:t>
      </w:r>
      <w:r>
        <w:t xml:space="preserve"> 대신 관용적으로 vamos).</w:t>
      </w:r>
    </w:p>
    <w:p>
      <w:pPr>
        <w:pStyle w:val="ListBullet"/>
      </w:pPr>
      <w:r>
        <w:rPr>
          <w:b/>
        </w:rPr>
        <w:t>표현:</w:t>
      </w:r>
      <w:r>
        <w:t xml:space="preserve"> </w:t>
      </w:r>
      <w:r>
        <w:rPr>
          <w:b/>
          <w:color w:val="1F4E9A"/>
        </w:rPr>
        <w:t>para allá</w:t>
      </w:r>
      <w:r>
        <w:t xml:space="preserve"> = 그쪽으로(중남미에서 방향의 para 흔함).</w:t>
      </w:r>
    </w:p>
    <w:p>
      <w:pPr>
        <w:pStyle w:val="ListBullet"/>
      </w:pPr>
      <w:r>
        <w:rPr>
          <w:b/>
        </w:rPr>
        <w:t>시제:</w:t>
      </w:r>
    </w:p>
    <w:p>
      <w:pPr>
        <w:pStyle w:val="ListBullet2"/>
      </w:pPr>
      <w:r>
        <w:rPr>
          <w:b/>
          <w:color w:val="1F4E9A"/>
        </w:rPr>
        <w:t>Vamos</w:t>
      </w:r>
      <w:r>
        <w:t xml:space="preserve"> → ir | 직설법 현재 1인칭 복수 (권유 용법) | "~하자"의 관용형 | 불규칙</w:t>
      </w:r>
    </w:p>
    <w:p>
      <w:pPr>
        <w:pStyle w:val="Heading3"/>
      </w:pPr>
      <w:r>
        <w:t xml:space="preserve">21-57. </w:t>
      </w:r>
      <w:r>
        <w:rPr>
          <w:b/>
        </w:rPr>
        <w:t>Fabián:</w:t>
      </w:r>
      <w:r>
        <w:t xml:space="preserve"> Perfecto, me muero de hambre.</w:t>
      </w:r>
    </w:p>
    <w:p>
      <w:pPr>
        <w:pStyle w:val="ListBullet"/>
      </w:pPr>
      <w:r>
        <w:rPr>
          <w:b/>
        </w:rPr>
        <w:t>해석:</w:t>
      </w:r>
      <w:r>
        <w:t xml:space="preserve"> 좋습니다, 배고파 죽겠어요.</w:t>
      </w:r>
    </w:p>
    <w:p>
      <w:pPr>
        <w:pStyle w:val="ListBullet"/>
      </w:pPr>
      <w:r>
        <w:rPr>
          <w:b/>
        </w:rPr>
        <w:t>주요 단어:</w:t>
      </w:r>
      <w:r>
        <w:t xml:space="preserve"> </w:t>
      </w:r>
      <w:r>
        <w:rPr>
          <w:b/>
          <w:color w:val="1F4E9A"/>
        </w:rPr>
        <w:t>morirse</w:t>
      </w:r>
      <w:r>
        <w:t xml:space="preserve"> (재귀동사) 죽다</w:t>
      </w:r>
    </w:p>
    <w:p>
      <w:pPr>
        <w:pStyle w:val="ListBullet"/>
      </w:pPr>
      <w:r>
        <w:rPr>
          <w:b/>
        </w:rPr>
        <w:t>문법:</w:t>
      </w:r>
      <w:r>
        <w:t xml:space="preserve"> </w:t>
      </w:r>
      <w:r>
        <w:rPr>
          <w:b/>
          <w:color w:val="1F4E9A"/>
        </w:rPr>
        <w:t>morirse de + 명사</w:t>
      </w:r>
      <w:r>
        <w:t xml:space="preserve"> = ~해서 죽을 지경이다.</w:t>
      </w:r>
    </w:p>
    <w:p>
      <w:pPr>
        <w:pStyle w:val="ListBullet"/>
      </w:pPr>
      <w:r>
        <w:rPr>
          <w:b/>
        </w:rPr>
        <w:t>표현:</w:t>
      </w:r>
      <w:r>
        <w:t xml:space="preserve"> </w:t>
      </w:r>
      <w:r>
        <w:rPr>
          <w:b/>
          <w:color w:val="1F4E9A"/>
        </w:rPr>
        <w:t>me muero de hambre</w:t>
      </w:r>
      <w:r>
        <w:t xml:space="preserve"> = 배고파 죽겠다(과장 관용구).</w:t>
      </w:r>
    </w:p>
    <w:p>
      <w:pPr>
        <w:pStyle w:val="ListBullet"/>
      </w:pPr>
      <w:r>
        <w:rPr>
          <w:b/>
        </w:rPr>
        <w:t>시제:</w:t>
      </w:r>
    </w:p>
    <w:p>
      <w:pPr>
        <w:pStyle w:val="ListBullet2"/>
      </w:pPr>
      <w:r>
        <w:rPr>
          <w:b/>
          <w:color w:val="1F4E9A"/>
        </w:rPr>
        <w:t>me muero</w:t>
      </w:r>
      <w:r>
        <w:t xml:space="preserve"> → morirse | 직설법 현재 1인칭 단수 | 지금의 상태(과장) | 불규칙 (o→ue)</w:t>
      </w:r>
    </w:p>
    <w:p>
      <w:pPr>
        <w:pStyle w:val="Heading3"/>
      </w:pPr>
      <w:r>
        <w:t xml:space="preserve">21-58. </w:t>
      </w:r>
      <w:r>
        <w:rPr>
          <w:b/>
        </w:rPr>
        <w:t>Álvaro:</w:t>
      </w:r>
      <w:r>
        <w:t xml:space="preserve"> Cuenten conmigo.</w:t>
      </w:r>
    </w:p>
    <w:p>
      <w:pPr>
        <w:pStyle w:val="ListBullet"/>
      </w:pPr>
      <w:r>
        <w:rPr>
          <w:b/>
        </w:rPr>
        <w:t>해석:</w:t>
      </w:r>
      <w:r>
        <w:t xml:space="preserve"> 저도 가겠습니다.</w:t>
      </w:r>
    </w:p>
    <w:p>
      <w:pPr>
        <w:pStyle w:val="ListBullet"/>
      </w:pPr>
      <w:r>
        <w:rPr>
          <w:b/>
        </w:rPr>
        <w:t>주요 단어:</w:t>
      </w:r>
      <w:r>
        <w:t xml:space="preserve"> </w:t>
      </w:r>
      <w:r>
        <w:rPr>
          <w:b/>
          <w:color w:val="1F4E9A"/>
        </w:rPr>
        <w:t>contar con</w:t>
      </w:r>
      <w:r>
        <w:t xml:space="preserve"> (구) ~을 믿다, ~을 포함시키다</w:t>
      </w:r>
    </w:p>
    <w:p>
      <w:pPr>
        <w:pStyle w:val="ListBullet"/>
      </w:pPr>
      <w:r>
        <w:rPr>
          <w:b/>
        </w:rPr>
        <w:t>문법:</w:t>
      </w:r>
      <w:r>
        <w:t xml:space="preserve"> 스페인 화자인 알바로도 여기서는 격식의 ustedes 명령(스페인에서도 vosotros가 아닌 존칭 복수는 ustedes).</w:t>
      </w:r>
    </w:p>
    <w:p>
      <w:pPr>
        <w:pStyle w:val="ListBullet"/>
      </w:pPr>
      <w:r>
        <w:rPr>
          <w:b/>
        </w:rPr>
        <w:t>표현:</w:t>
      </w:r>
      <w:r>
        <w:t xml:space="preserve"> </w:t>
      </w:r>
      <w:r>
        <w:rPr>
          <w:b/>
          <w:color w:val="1F4E9A"/>
        </w:rPr>
        <w:t>Cuenta/Cuenten conmigo</w:t>
      </w:r>
      <w:r>
        <w:t xml:space="preserve"> = 나도 끼워 줘, 나를 믿어도 돼.</w:t>
      </w:r>
    </w:p>
    <w:p>
      <w:pPr>
        <w:pStyle w:val="ListBullet"/>
      </w:pPr>
      <w:r>
        <w:rPr>
          <w:b/>
        </w:rPr>
        <w:t>시제:</w:t>
      </w:r>
    </w:p>
    <w:p>
      <w:pPr>
        <w:pStyle w:val="ListBullet2"/>
      </w:pPr>
      <w:r>
        <w:rPr>
          <w:b/>
          <w:color w:val="1F4E9A"/>
        </w:rPr>
        <w:t>Cuenten</w:t>
      </w:r>
      <w:r>
        <w:t xml:space="preserve"> → contar | 명령법 ustedes형 (= 접속법 현재 3인칭 복수) | 공손한 요청 | 불규칙 (o→ue)</w:t>
      </w:r>
    </w:p>
    <w:p>
      <w:pPr>
        <w:pStyle w:val="Heading3"/>
      </w:pPr>
      <w:r>
        <w:t xml:space="preserve">21-59. </w:t>
      </w:r>
      <w:r>
        <w:rPr>
          <w:b/>
        </w:rPr>
        <w:t>Comandante Rueda:</w:t>
      </w:r>
      <w:r>
        <w:t xml:space="preserve"> (Ya sentados en el restaurante) Aquí tienen que probar la cachapa; se las recomiendo con mucho queso de mano.</w:t>
      </w:r>
    </w:p>
    <w:p>
      <w:pPr>
        <w:pStyle w:val="ListBullet"/>
      </w:pPr>
      <w:r>
        <w:rPr>
          <w:b/>
        </w:rPr>
        <w:t>해석:</w:t>
      </w:r>
      <w:r>
        <w:t xml:space="preserve"> (이미 식당에 앉아서) 여기선 카차파를 꼭 먹어 봐야 해. 케소 데 마노를 듬뿍 얹어서 먹길 권하네.</w:t>
      </w:r>
    </w:p>
    <w:p>
      <w:pPr>
        <w:pStyle w:val="ListBullet"/>
      </w:pPr>
      <w:r>
        <w:rPr>
          <w:b/>
        </w:rPr>
        <w:t>주요 단어:</w:t>
      </w:r>
      <w:r>
        <w:t xml:space="preserve"> </w:t>
      </w:r>
      <w:r>
        <w:rPr>
          <w:b/>
          <w:color w:val="1F4E9A"/>
        </w:rPr>
        <w:t>probar</w:t>
      </w:r>
      <w:r>
        <w:t xml:space="preserve"> (동사) 맛보다 / </w:t>
      </w:r>
      <w:r>
        <w:rPr>
          <w:b/>
          <w:color w:val="1F4E9A"/>
        </w:rPr>
        <w:t>recomendar</w:t>
      </w:r>
      <w:r>
        <w:t xml:space="preserve"> (동사) 추천하다 / </w:t>
      </w:r>
      <w:r>
        <w:rPr>
          <w:b/>
          <w:color w:val="1F4E9A"/>
        </w:rPr>
        <w:t>la cachapa</w:t>
      </w:r>
      <w:r>
        <w:t xml:space="preserve"> 카차파(베네수엘라 옥수수 팬케이크) / </w:t>
      </w:r>
      <w:r>
        <w:rPr>
          <w:b/>
          <w:color w:val="1F4E9A"/>
        </w:rPr>
        <w:t>el queso de mano</w:t>
      </w:r>
      <w:r>
        <w:t xml:space="preserve"> 케소 데 마노(베네수엘라식 손으로 빚은 생치즈)</w:t>
      </w:r>
    </w:p>
    <w:p>
      <w:pPr>
        <w:pStyle w:val="ListBullet"/>
      </w:pPr>
      <w:r>
        <w:rPr>
          <w:b/>
        </w:rPr>
        <w:t>문법:</w:t>
      </w:r>
      <w:r>
        <w:t xml:space="preserve"> </w:t>
      </w:r>
      <w:r>
        <w:rPr>
          <w:b/>
          <w:color w:val="1F4E9A"/>
        </w:rPr>
        <w:t>se las</w:t>
      </w:r>
      <w:r>
        <w:t xml:space="preserve">: 간접목적어 </w:t>
      </w:r>
      <w:r>
        <w:rPr>
          <w:b/>
          <w:color w:val="1F4E9A"/>
        </w:rPr>
        <w:t>les</w:t>
      </w:r>
      <w:r>
        <w:t xml:space="preserve">(여러분께) + 직접목적어 </w:t>
      </w:r>
      <w:r>
        <w:rPr>
          <w:b/>
          <w:color w:val="1F4E9A"/>
        </w:rPr>
        <w:t>las</w:t>
      </w:r>
      <w:r>
        <w:t xml:space="preserve">(카차파들) → </w:t>
      </w:r>
      <w:r>
        <w:rPr>
          <w:b/>
          <w:color w:val="1F4E9A"/>
        </w:rPr>
        <w:t>les las</w:t>
      </w:r>
      <w:r>
        <w:t xml:space="preserve"> → </w:t>
      </w:r>
      <w:r>
        <w:rPr>
          <w:b/>
          <w:color w:val="1F4E9A"/>
        </w:rPr>
        <w:t>se las</w:t>
      </w:r>
      <w:r>
        <w:t xml:space="preserve">. </w:t>
      </w:r>
      <w:r>
        <w:rPr>
          <w:b/>
          <w:color w:val="1F4E9A"/>
        </w:rPr>
        <w:t>tener que + 부정사</w:t>
      </w:r>
      <w:r>
        <w:t xml:space="preserve"> = ~해야 한다.</w:t>
      </w:r>
    </w:p>
    <w:p>
      <w:pPr>
        <w:pStyle w:val="ListBullet"/>
      </w:pPr>
      <w:r>
        <w:rPr>
          <w:b/>
        </w:rPr>
        <w:t>표현:</w:t>
      </w:r>
      <w:r>
        <w:t xml:space="preserve"> </w:t>
      </w:r>
      <w:r>
        <w:rPr>
          <w:b/>
          <w:color w:val="1F4E9A"/>
        </w:rPr>
        <w:t>tienen que probar</w:t>
      </w:r>
      <w:r>
        <w:t xml:space="preserve"> = 꼭 먹어 봐야 한다(추천의 강조).</w:t>
      </w:r>
    </w:p>
    <w:p>
      <w:pPr>
        <w:pStyle w:val="ListBullet"/>
      </w:pPr>
      <w:r>
        <w:rPr>
          <w:b/>
        </w:rPr>
        <w:t>시제:</w:t>
      </w:r>
    </w:p>
    <w:p>
      <w:pPr>
        <w:pStyle w:val="ListBullet2"/>
      </w:pPr>
      <w:r>
        <w:rPr>
          <w:b/>
          <w:color w:val="1F4E9A"/>
        </w:rPr>
        <w:t>sentados</w:t>
      </w:r>
      <w:r>
        <w:t xml:space="preserve"> → sentar | 과거분사 | 앉아 있는 상태를 묘사 | 규칙</w:t>
      </w:r>
    </w:p>
    <w:p>
      <w:pPr>
        <w:pStyle w:val="ListBullet2"/>
      </w:pPr>
      <w:r>
        <w:rPr>
          <w:b/>
          <w:color w:val="1F4E9A"/>
        </w:rPr>
        <w:t>tienen (que)</w:t>
      </w:r>
      <w:r>
        <w:t xml:space="preserve"> → tener | 직설법 현재 3인칭 복수 | 강한 권유 | 불규칙</w:t>
      </w:r>
    </w:p>
    <w:p>
      <w:pPr>
        <w:pStyle w:val="ListBullet2"/>
      </w:pPr>
      <w:r>
        <w:rPr>
          <w:b/>
          <w:color w:val="1F4E9A"/>
        </w:rPr>
        <w:t>probar</w:t>
      </w:r>
      <w:r>
        <w:t xml:space="preserve"> → probar | 부정사 | </w:t>
      </w:r>
      <w:r>
        <w:rPr>
          <w:b/>
          <w:color w:val="1F4E9A"/>
        </w:rPr>
        <w:t>tener que</w:t>
      </w:r>
      <w:r>
        <w:t xml:space="preserve"> 뒤 | 불규칙 동사(o→ue)의 원형</w:t>
      </w:r>
    </w:p>
    <w:p>
      <w:pPr>
        <w:pStyle w:val="ListBullet2"/>
      </w:pPr>
      <w:r>
        <w:rPr>
          <w:b/>
          <w:color w:val="1F4E9A"/>
        </w:rPr>
        <w:t>recomiendo</w:t>
      </w:r>
      <w:r>
        <w:t xml:space="preserve"> → recomendar | 직설법 현재 1인칭 단수 | 지금 하는 추천 | 불규칙 (e→ie)</w:t>
      </w:r>
    </w:p>
    <w:p>
      <w:pPr>
        <w:pStyle w:val="Heading3"/>
      </w:pPr>
      <w:r>
        <w:t xml:space="preserve">21-60. </w:t>
      </w:r>
      <w:r>
        <w:rPr>
          <w:b/>
        </w:rPr>
        <w:t>Álvaro:</w:t>
      </w:r>
      <w:r>
        <w:t xml:space="preserve"> ¿Qué es exactamente la cachapa?</w:t>
      </w:r>
    </w:p>
    <w:p>
      <w:pPr>
        <w:pStyle w:val="ListBullet"/>
      </w:pPr>
      <w:r>
        <w:rPr>
          <w:b/>
        </w:rPr>
        <w:t>해석:</w:t>
      </w:r>
      <w:r>
        <w:t xml:space="preserve"> 카차파가 정확히 뭔가요?</w:t>
      </w:r>
    </w:p>
    <w:p>
      <w:pPr>
        <w:pStyle w:val="ListBullet"/>
      </w:pPr>
      <w:r>
        <w:rPr>
          <w:b/>
        </w:rPr>
        <w:t>주요 단어:</w:t>
      </w:r>
      <w:r>
        <w:t xml:space="preserve"> </w:t>
      </w:r>
      <w:r>
        <w:rPr>
          <w:b/>
          <w:color w:val="1F4E9A"/>
        </w:rPr>
        <w:t>exactamente</w:t>
      </w:r>
      <w:r>
        <w:t xml:space="preserve"> (부사) 정확히</w:t>
      </w:r>
    </w:p>
    <w:p>
      <w:pPr>
        <w:pStyle w:val="ListBullet"/>
      </w:pPr>
      <w:r>
        <w:rPr>
          <w:b/>
        </w:rPr>
        <w:t>문법:</w:t>
      </w:r>
      <w:r>
        <w:t xml:space="preserve"> 정의를 묻는 </w:t>
      </w:r>
      <w:r>
        <w:rPr>
          <w:b/>
          <w:color w:val="1F4E9A"/>
        </w:rPr>
        <w:t>¿Qué es...?</w:t>
      </w:r>
      <w:r>
        <w:t xml:space="preserve"> → ser.</w:t>
      </w:r>
    </w:p>
    <w:p>
      <w:pPr>
        <w:pStyle w:val="ListBullet"/>
      </w:pPr>
      <w:r>
        <w:rPr>
          <w:b/>
        </w:rPr>
        <w:t>시제:</w:t>
      </w:r>
    </w:p>
    <w:p>
      <w:pPr>
        <w:pStyle w:val="ListBullet2"/>
      </w:pPr>
      <w:r>
        <w:rPr>
          <w:b/>
          <w:color w:val="1F4E9A"/>
        </w:rPr>
        <w:t>es</w:t>
      </w:r>
      <w:r>
        <w:t xml:space="preserve"> → ser | 직설법 현재 3인칭 단수 | 정의·본질 | 불규칙</w:t>
      </w:r>
    </w:p>
    <w:p>
      <w:pPr>
        <w:pStyle w:val="Heading3"/>
      </w:pPr>
      <w:r>
        <w:t xml:space="preserve">21-61. </w:t>
      </w:r>
      <w:r>
        <w:rPr>
          <w:b/>
        </w:rPr>
        <w:t>Comandante Rueda:</w:t>
      </w:r>
      <w:r>
        <w:t xml:space="preserve"> Una especie de tortita de maíz dulce, gruesa, con queso derretido dentro.</w:t>
      </w:r>
    </w:p>
    <w:p>
      <w:pPr>
        <w:pStyle w:val="ListBullet"/>
      </w:pPr>
      <w:r>
        <w:rPr>
          <w:b/>
        </w:rPr>
        <w:t>해석:</w:t>
      </w:r>
      <w:r>
        <w:t xml:space="preserve"> 달콤한 옥수수로 만든 두툼한 팬케이크 같은 건데, 안에 녹은 치즈가 들어 있지.</w:t>
      </w:r>
    </w:p>
    <w:p>
      <w:pPr>
        <w:pStyle w:val="ListBullet"/>
      </w:pPr>
      <w:r>
        <w:rPr>
          <w:b/>
        </w:rPr>
        <w:t>주요 단어:</w:t>
      </w:r>
      <w:r>
        <w:t xml:space="preserve"> </w:t>
      </w:r>
      <w:r>
        <w:rPr>
          <w:b/>
          <w:color w:val="1F4E9A"/>
        </w:rPr>
        <w:t>una especie de</w:t>
      </w:r>
      <w:r>
        <w:t xml:space="preserve"> (구) 일종의 / </w:t>
      </w:r>
      <w:r>
        <w:rPr>
          <w:b/>
          <w:color w:val="1F4E9A"/>
        </w:rPr>
        <w:t>la tortita</w:t>
      </w:r>
      <w:r>
        <w:t xml:space="preserve"> (명사, 여) 작은 팬케이크 / </w:t>
      </w:r>
      <w:r>
        <w:rPr>
          <w:b/>
          <w:color w:val="1F4E9A"/>
        </w:rPr>
        <w:t>el maíz</w:t>
      </w:r>
      <w:r>
        <w:t xml:space="preserve"> 옥수수 / </w:t>
      </w:r>
      <w:r>
        <w:rPr>
          <w:b/>
          <w:color w:val="1F4E9A"/>
        </w:rPr>
        <w:t>grueso</w:t>
      </w:r>
      <w:r>
        <w:t xml:space="preserve"> (형용사) 두꺼운 / </w:t>
      </w:r>
      <w:r>
        <w:rPr>
          <w:b/>
          <w:color w:val="1F4E9A"/>
        </w:rPr>
        <w:t>derretido</w:t>
      </w:r>
      <w:r>
        <w:t xml:space="preserve"> (형용사) 녹은</w:t>
      </w:r>
    </w:p>
    <w:p>
      <w:pPr>
        <w:pStyle w:val="ListBullet"/>
      </w:pPr>
      <w:r>
        <w:rPr>
          <w:b/>
        </w:rPr>
        <w:t>문법:</w:t>
      </w:r>
      <w:r>
        <w:t xml:space="preserve"> 동사 없는 명사구 설명. </w:t>
      </w:r>
      <w:r>
        <w:rPr>
          <w:b/>
          <w:color w:val="1F4E9A"/>
        </w:rPr>
        <w:t>derretido</w:t>
      </w:r>
      <w:r>
        <w:t xml:space="preserve">는 과거분사가 형용사로 쓰여 </w:t>
      </w:r>
      <w:r>
        <w:rPr>
          <w:b/>
          <w:color w:val="1F4E9A"/>
        </w:rPr>
        <w:t>queso</w:t>
      </w:r>
      <w:r>
        <w:t>에 성·수 일치.</w:t>
      </w:r>
    </w:p>
    <w:p>
      <w:pPr>
        <w:pStyle w:val="ListBullet"/>
      </w:pPr>
      <w:r>
        <w:rPr>
          <w:b/>
        </w:rPr>
        <w:t>표현:</w:t>
      </w:r>
      <w:r>
        <w:t xml:space="preserve"> </w:t>
      </w:r>
      <w:r>
        <w:rPr>
          <w:b/>
          <w:color w:val="1F4E9A"/>
        </w:rPr>
        <w:t>-ita</w:t>
      </w:r>
      <w:r>
        <w:t xml:space="preserve"> 축소사(tortita)로 친근한 느낌.</w:t>
      </w:r>
    </w:p>
    <w:p>
      <w:pPr>
        <w:pStyle w:val="ListBullet"/>
      </w:pPr>
      <w:r>
        <w:rPr>
          <w:b/>
        </w:rPr>
        <w:t>시제:</w:t>
      </w:r>
    </w:p>
    <w:p>
      <w:pPr>
        <w:pStyle w:val="ListBullet2"/>
      </w:pPr>
      <w:r>
        <w:rPr>
          <w:b/>
          <w:color w:val="1F4E9A"/>
        </w:rPr>
        <w:t>derretido</w:t>
      </w:r>
      <w:r>
        <w:t xml:space="preserve"> → derretir | 과거분사(형용사적 용법) | 녹은 상태 | 불규칙 동사(e→i: derrito)의 규칙 과거분사</w:t>
      </w:r>
    </w:p>
    <w:p>
      <w:pPr>
        <w:pStyle w:val="ListBullet2"/>
      </w:pPr>
      <w:r>
        <w:t>그 외 활용된 동사 없음</w:t>
      </w:r>
    </w:p>
    <w:p>
      <w:pPr>
        <w:pStyle w:val="Heading3"/>
      </w:pPr>
      <w:r>
        <w:t xml:space="preserve">21-62. </w:t>
      </w:r>
      <w:r>
        <w:rPr>
          <w:b/>
        </w:rPr>
        <w:t>Comandante Rueda:</w:t>
      </w:r>
      <w:r>
        <w:t xml:space="preserve"> Un manjar, ya verás.</w:t>
      </w:r>
    </w:p>
    <w:p>
      <w:pPr>
        <w:pStyle w:val="ListBullet"/>
      </w:pPr>
      <w:r>
        <w:rPr>
          <w:b/>
        </w:rPr>
        <w:t>해석:</w:t>
      </w:r>
      <w:r>
        <w:t xml:space="preserve"> 진미야, 먹어 보면 알 거야.</w:t>
      </w:r>
    </w:p>
    <w:p>
      <w:pPr>
        <w:pStyle w:val="ListBullet"/>
      </w:pPr>
      <w:r>
        <w:rPr>
          <w:b/>
        </w:rPr>
        <w:t>주요 단어:</w:t>
      </w:r>
      <w:r>
        <w:t xml:space="preserve"> </w:t>
      </w:r>
      <w:r>
        <w:rPr>
          <w:b/>
          <w:color w:val="1F4E9A"/>
        </w:rPr>
        <w:t>el manjar</w:t>
      </w:r>
      <w:r>
        <w:t xml:space="preserve"> (명사, 남) 진미, 별미</w:t>
      </w:r>
    </w:p>
    <w:p>
      <w:pPr>
        <w:pStyle w:val="ListBullet"/>
      </w:pPr>
      <w:r>
        <w:rPr>
          <w:b/>
        </w:rPr>
        <w:t>문법:</w:t>
      </w:r>
      <w:r>
        <w:t xml:space="preserve"> 특이사항 없음</w:t>
      </w:r>
    </w:p>
    <w:p>
      <w:pPr>
        <w:pStyle w:val="ListBullet"/>
      </w:pPr>
      <w:r>
        <w:rPr>
          <w:b/>
        </w:rPr>
        <w:t>표현:</w:t>
      </w:r>
      <w:r>
        <w:t xml:space="preserve"> </w:t>
      </w:r>
      <w:r>
        <w:rPr>
          <w:b/>
          <w:color w:val="1F4E9A"/>
        </w:rPr>
        <w:t>ya verás</w:t>
      </w:r>
      <w:r>
        <w:t xml:space="preserve"> = "두고 봐, 곧 알게 될 거야"(기대를 주는 관용 표현).</w:t>
      </w:r>
    </w:p>
    <w:p>
      <w:pPr>
        <w:pStyle w:val="ListBullet"/>
      </w:pPr>
      <w:r>
        <w:rPr>
          <w:b/>
        </w:rPr>
        <w:t>시제:</w:t>
      </w:r>
    </w:p>
    <w:p>
      <w:pPr>
        <w:pStyle w:val="ListBullet2"/>
      </w:pPr>
      <w:r>
        <w:rPr>
          <w:b/>
          <w:color w:val="1F4E9A"/>
        </w:rPr>
        <w:t>verás</w:t>
      </w:r>
      <w:r>
        <w:t xml:space="preserve"> → ver | 직설법 단순미래 2인칭 단수 | 곧 경험하게 될 일 예고 | 규칙</w:t>
      </w:r>
    </w:p>
    <w:p>
      <w:pPr>
        <w:pStyle w:val="Heading3"/>
      </w:pPr>
      <w:r>
        <w:t xml:space="preserve">21-63. </w:t>
      </w:r>
      <w:r>
        <w:rPr>
          <w:b/>
        </w:rPr>
        <w:t>Álvaro:</w:t>
      </w:r>
      <w:r>
        <w:t xml:space="preserve"> Suena delicioso.</w:t>
      </w:r>
    </w:p>
    <w:p>
      <w:pPr>
        <w:pStyle w:val="ListBullet"/>
      </w:pPr>
      <w:r>
        <w:rPr>
          <w:b/>
        </w:rPr>
        <w:t>해석:</w:t>
      </w:r>
      <w:r>
        <w:t xml:space="preserve"> 맛있겠네요.</w:t>
      </w:r>
    </w:p>
    <w:p>
      <w:pPr>
        <w:pStyle w:val="ListBullet"/>
      </w:pPr>
      <w:r>
        <w:rPr>
          <w:b/>
        </w:rPr>
        <w:t>주요 단어:</w:t>
      </w:r>
      <w:r>
        <w:t xml:space="preserve"> </w:t>
      </w:r>
      <w:r>
        <w:rPr>
          <w:b/>
          <w:color w:val="1F4E9A"/>
        </w:rPr>
        <w:t>sonar</w:t>
      </w:r>
      <w:r>
        <w:t xml:space="preserve"> (동사) ~하게 들리다 / </w:t>
      </w:r>
      <w:r>
        <w:rPr>
          <w:b/>
          <w:color w:val="1F4E9A"/>
        </w:rPr>
        <w:t>delicioso</w:t>
      </w:r>
      <w:r>
        <w:t xml:space="preserve"> (형용사) 맛있는</w:t>
      </w:r>
    </w:p>
    <w:p>
      <w:pPr>
        <w:pStyle w:val="ListBullet"/>
      </w:pPr>
      <w:r>
        <w:rPr>
          <w:b/>
        </w:rPr>
        <w:t>문법:</w:t>
      </w:r>
      <w:r>
        <w:t xml:space="preserve"> </w:t>
      </w:r>
      <w:r>
        <w:rPr>
          <w:b/>
          <w:color w:val="1F4E9A"/>
        </w:rPr>
        <w:t>sonar + 형용사</w:t>
      </w:r>
      <w:r>
        <w:t xml:space="preserve"> = ~하게 들린다.</w:t>
      </w:r>
    </w:p>
    <w:p>
      <w:pPr>
        <w:pStyle w:val="ListBullet"/>
      </w:pPr>
      <w:r>
        <w:rPr>
          <w:b/>
        </w:rPr>
        <w:t>시제:</w:t>
      </w:r>
    </w:p>
    <w:p>
      <w:pPr>
        <w:pStyle w:val="ListBullet2"/>
      </w:pPr>
      <w:r>
        <w:rPr>
          <w:b/>
          <w:color w:val="1F4E9A"/>
        </w:rPr>
        <w:t>Suena</w:t>
      </w:r>
      <w:r>
        <w:t xml:space="preserve"> → sonar | 직설법 현재 3인칭 단수 | 지금 들은 설명의 인상 | 불규칙 (o→ue)</w:t>
      </w:r>
    </w:p>
    <w:p>
      <w:pPr>
        <w:pStyle w:val="Heading3"/>
      </w:pPr>
      <w:r>
        <w:t xml:space="preserve">21-64. </w:t>
      </w:r>
      <w:r>
        <w:rPr>
          <w:b/>
        </w:rPr>
        <w:t>Álvaro:</w:t>
      </w:r>
      <w:r>
        <w:t xml:space="preserve"> Me apunto a probarla.</w:t>
      </w:r>
    </w:p>
    <w:p>
      <w:pPr>
        <w:pStyle w:val="ListBullet"/>
      </w:pPr>
      <w:r>
        <w:rPr>
          <w:b/>
        </w:rPr>
        <w:t>해석:</w:t>
      </w:r>
      <w:r>
        <w:t xml:space="preserve"> 저도 먹어 볼게요.</w:t>
      </w:r>
    </w:p>
    <w:p>
      <w:pPr>
        <w:pStyle w:val="ListBullet"/>
      </w:pPr>
      <w:r>
        <w:rPr>
          <w:b/>
        </w:rPr>
        <w:t>주요 단어:</w:t>
      </w:r>
      <w:r>
        <w:t xml:space="preserve"> </w:t>
      </w:r>
      <w:r>
        <w:rPr>
          <w:b/>
          <w:color w:val="1F4E9A"/>
        </w:rPr>
        <w:t>apuntarse a</w:t>
      </w:r>
      <w:r>
        <w:t xml:space="preserve"> (재귀동사) ~에 참여하다, 끼다</w:t>
      </w:r>
    </w:p>
    <w:p>
      <w:pPr>
        <w:pStyle w:val="ListBullet"/>
      </w:pPr>
      <w:r>
        <w:rPr>
          <w:b/>
        </w:rPr>
        <w:t>문법:</w:t>
      </w:r>
      <w:r>
        <w:t xml:space="preserve"> </w:t>
      </w:r>
      <w:r>
        <w:rPr>
          <w:b/>
          <w:color w:val="1F4E9A"/>
        </w:rPr>
        <w:t>probarla</w:t>
      </w:r>
      <w:r>
        <w:t>: 부정사 + la(= la cachapa).</w:t>
      </w:r>
    </w:p>
    <w:p>
      <w:pPr>
        <w:pStyle w:val="ListBullet"/>
      </w:pPr>
      <w:r>
        <w:rPr>
          <w:b/>
        </w:rPr>
        <w:t>표현:</w:t>
      </w:r>
      <w:r>
        <w:t xml:space="preserve"> </w:t>
      </w:r>
      <w:r>
        <w:rPr>
          <w:b/>
          <w:color w:val="1F4E9A"/>
        </w:rPr>
        <w:t>Me apunto</w:t>
      </w:r>
      <w:r>
        <w:t xml:space="preserve"> = "나도 할래, 나도 낄게"(스페인에서 매우 흔한 구어).</w:t>
      </w:r>
    </w:p>
    <w:p>
      <w:pPr>
        <w:pStyle w:val="ListBullet"/>
      </w:pPr>
      <w:r>
        <w:rPr>
          <w:b/>
        </w:rPr>
        <w:t>시제:</w:t>
      </w:r>
    </w:p>
    <w:p>
      <w:pPr>
        <w:pStyle w:val="ListBullet2"/>
      </w:pPr>
      <w:r>
        <w:rPr>
          <w:b/>
          <w:color w:val="1F4E9A"/>
        </w:rPr>
        <w:t>Me apunto</w:t>
      </w:r>
      <w:r>
        <w:t xml:space="preserve"> → apuntarse | 직설법 현재 1인칭 단수 | 지금 내리는 결정 | 규칙</w:t>
      </w:r>
    </w:p>
    <w:p>
      <w:pPr>
        <w:pStyle w:val="ListBullet2"/>
      </w:pPr>
      <w:r>
        <w:rPr>
          <w:b/>
          <w:color w:val="1F4E9A"/>
        </w:rPr>
        <w:t>probarla</w:t>
      </w:r>
      <w:r>
        <w:t xml:space="preserve"> → probar | 부정사 | </w:t>
      </w:r>
      <w:r>
        <w:rPr>
          <w:b/>
          <w:color w:val="1F4E9A"/>
        </w:rPr>
        <w:t>a</w:t>
      </w:r>
      <w:r>
        <w:t xml:space="preserve"> 뒤 | 불규칙 동사의 원형</w:t>
      </w:r>
    </w:p>
    <w:p>
      <w:pPr>
        <w:pStyle w:val="Heading3"/>
      </w:pPr>
      <w:r>
        <w:t xml:space="preserve">21-65. </w:t>
      </w:r>
      <w:r>
        <w:rPr>
          <w:b/>
        </w:rPr>
        <w:t>Fabián:</w:t>
      </w:r>
      <w:r>
        <w:t xml:space="preserve"> Yo la he probado antes, y te aseguro que no exagera.</w:t>
      </w:r>
    </w:p>
    <w:p>
      <w:pPr>
        <w:pStyle w:val="ListBullet"/>
      </w:pPr>
      <w:r>
        <w:rPr>
          <w:b/>
        </w:rPr>
        <w:t>해석:</w:t>
      </w:r>
      <w:r>
        <w:t xml:space="preserve"> 난 전에 먹어 봤는데, 장담하건대 과장이 아니야.</w:t>
      </w:r>
    </w:p>
    <w:p>
      <w:pPr>
        <w:pStyle w:val="ListBullet"/>
      </w:pPr>
      <w:r>
        <w:rPr>
          <w:b/>
        </w:rPr>
        <w:t>주요 단어:</w:t>
      </w:r>
      <w:r>
        <w:t xml:space="preserve"> </w:t>
      </w:r>
      <w:r>
        <w:rPr>
          <w:b/>
          <w:color w:val="1F4E9A"/>
        </w:rPr>
        <w:t>asegurar</w:t>
      </w:r>
      <w:r>
        <w:t xml:space="preserve"> (동사) 보장하다, 장담하다 / </w:t>
      </w:r>
      <w:r>
        <w:rPr>
          <w:b/>
          <w:color w:val="1F4E9A"/>
        </w:rPr>
        <w:t>exagerar</w:t>
      </w:r>
      <w:r>
        <w:t xml:space="preserve"> (동사) 과장하다</w:t>
      </w:r>
    </w:p>
    <w:p>
      <w:pPr>
        <w:pStyle w:val="ListBullet"/>
      </w:pPr>
      <w:r>
        <w:rPr>
          <w:b/>
        </w:rPr>
        <w:t>문법:</w:t>
      </w:r>
      <w:r>
        <w:t xml:space="preserve"> </w:t>
      </w:r>
      <w:r>
        <w:rPr>
          <w:b/>
          <w:color w:val="1F4E9A"/>
        </w:rPr>
        <w:t>asegurar que + 직설법</w:t>
      </w:r>
      <w:r>
        <w:t xml:space="preserve">(확신이므로 직설법). </w:t>
      </w:r>
      <w:r>
        <w:rPr>
          <w:b/>
          <w:color w:val="1F4E9A"/>
        </w:rPr>
        <w:t>la</w:t>
      </w:r>
      <w:r>
        <w:t xml:space="preserve"> = la cachapa.</w:t>
      </w:r>
    </w:p>
    <w:p>
      <w:pPr>
        <w:pStyle w:val="ListBullet"/>
      </w:pPr>
      <w:r>
        <w:rPr>
          <w:b/>
        </w:rPr>
        <w:t>표현:</w:t>
      </w:r>
      <w:r>
        <w:t xml:space="preserve"> </w:t>
      </w:r>
      <w:r>
        <w:rPr>
          <w:b/>
          <w:color w:val="1F4E9A"/>
        </w:rPr>
        <w:t>te aseguro que...</w:t>
      </w:r>
      <w:r>
        <w:t xml:space="preserve"> = 장담하는데.</w:t>
      </w:r>
    </w:p>
    <w:p>
      <w:pPr>
        <w:pStyle w:val="ListBullet"/>
      </w:pPr>
      <w:r>
        <w:rPr>
          <w:b/>
        </w:rPr>
        <w:t>시제:</w:t>
      </w:r>
    </w:p>
    <w:p>
      <w:pPr>
        <w:pStyle w:val="ListBullet2"/>
      </w:pPr>
      <w:r>
        <w:rPr>
          <w:b/>
          <w:color w:val="1F4E9A"/>
        </w:rPr>
        <w:t>he probado</w:t>
      </w:r>
      <w:r>
        <w:t xml:space="preserve"> → probar | 직설법 현재완료 1인칭 단수 | 지금까지의 경험 | 규칙 과거분사</w:t>
      </w:r>
    </w:p>
    <w:p>
      <w:pPr>
        <w:pStyle w:val="ListBullet2"/>
      </w:pPr>
      <w:r>
        <w:rPr>
          <w:b/>
          <w:color w:val="1F4E9A"/>
        </w:rPr>
        <w:t>aseguro</w:t>
      </w:r>
      <w:r>
        <w:t xml:space="preserve"> → asegurar | 직설법 현재 1인칭 단수 | 말하는 순간의 단언 | 규칙</w:t>
      </w:r>
    </w:p>
    <w:p>
      <w:pPr>
        <w:pStyle w:val="ListBullet2"/>
      </w:pPr>
      <w:r>
        <w:rPr>
          <w:b/>
          <w:color w:val="1F4E9A"/>
        </w:rPr>
        <w:t>exagera</w:t>
      </w:r>
      <w:r>
        <w:t xml:space="preserve"> → exagerar | 직설법 현재 3인칭 단수 | 코만단테가 방금 한 말에 대한 현재 판단 | 규칙</w:t>
      </w:r>
    </w:p>
    <w:p>
      <w:pPr>
        <w:pStyle w:val="Heading3"/>
      </w:pPr>
      <w:r>
        <w:t xml:space="preserve">21-66. </w:t>
      </w:r>
      <w:r>
        <w:rPr>
          <w:b/>
        </w:rPr>
        <w:t>Camarero:</w:t>
      </w:r>
      <w:r>
        <w:t xml:space="preserve"> (Se acerca) Buenas tardes, ¿ya saben qué van a pedir, o necesitan un momento más?</w:t>
      </w:r>
    </w:p>
    <w:p>
      <w:pPr>
        <w:pStyle w:val="ListBullet"/>
      </w:pPr>
      <w:r>
        <w:rPr>
          <w:b/>
        </w:rPr>
        <w:t>해석:</w:t>
      </w:r>
      <w:r>
        <w:t xml:space="preserve"> (다가와서) 안녕하세요, 주문하실 메뉴 정하셨나요, 아니면 조금 더 시간이 필요하세요?</w:t>
      </w:r>
    </w:p>
    <w:p>
      <w:pPr>
        <w:pStyle w:val="ListBullet"/>
      </w:pPr>
      <w:r>
        <w:rPr>
          <w:b/>
        </w:rPr>
        <w:t>주요 단어:</w:t>
      </w:r>
      <w:r>
        <w:t xml:space="preserve"> </w:t>
      </w:r>
      <w:r>
        <w:rPr>
          <w:b/>
          <w:color w:val="1F4E9A"/>
        </w:rPr>
        <w:t>acercarse</w:t>
      </w:r>
      <w:r>
        <w:t xml:space="preserve"> (재귀동사) 다가가다 / </w:t>
      </w:r>
      <w:r>
        <w:rPr>
          <w:b/>
          <w:color w:val="1F4E9A"/>
        </w:rPr>
        <w:t>pedir</w:t>
      </w:r>
      <w:r>
        <w:t xml:space="preserve"> (동사) 주문하다 / </w:t>
      </w:r>
      <w:r>
        <w:rPr>
          <w:b/>
          <w:color w:val="1F4E9A"/>
        </w:rPr>
        <w:t>necesitar</w:t>
      </w:r>
      <w:r>
        <w:t xml:space="preserve"> (동사) 필요하다</w:t>
      </w:r>
    </w:p>
    <w:p>
      <w:pPr>
        <w:pStyle w:val="ListBullet"/>
      </w:pPr>
      <w:r>
        <w:rPr>
          <w:b/>
        </w:rPr>
        <w:t>문법:</w:t>
      </w:r>
      <w:r>
        <w:t xml:space="preserve"> </w:t>
      </w:r>
      <w:r>
        <w:rPr>
          <w:b/>
          <w:color w:val="1F4E9A"/>
        </w:rPr>
        <w:t>saber qué + 동사</w:t>
      </w:r>
      <w:r>
        <w:t xml:space="preserve"> = 간접의문(qué 강세). </w:t>
      </w:r>
      <w:r>
        <w:rPr>
          <w:b/>
          <w:color w:val="1F4E9A"/>
        </w:rPr>
        <w:t>ir a + 부정사</w:t>
      </w:r>
      <w:r>
        <w:t xml:space="preserve"> = 가까운 미래.</w:t>
      </w:r>
    </w:p>
    <w:p>
      <w:pPr>
        <w:pStyle w:val="ListBullet"/>
      </w:pPr>
      <w:r>
        <w:rPr>
          <w:b/>
        </w:rPr>
        <w:t>표현:</w:t>
      </w:r>
      <w:r>
        <w:t xml:space="preserve"> </w:t>
      </w:r>
      <w:r>
        <w:rPr>
          <w:b/>
          <w:color w:val="1F4E9A"/>
        </w:rPr>
        <w:t>Buenas tardes</w:t>
      </w:r>
      <w:r>
        <w:t xml:space="preserve"> = 오후 인사. 식당 직원의 정형화된 주문 질문.</w:t>
      </w:r>
    </w:p>
    <w:p>
      <w:pPr>
        <w:pStyle w:val="ListBullet"/>
      </w:pPr>
      <w:r>
        <w:rPr>
          <w:b/>
        </w:rPr>
        <w:t>시제:</w:t>
      </w:r>
    </w:p>
    <w:p>
      <w:pPr>
        <w:pStyle w:val="ListBullet2"/>
      </w:pPr>
      <w:r>
        <w:rPr>
          <w:b/>
          <w:color w:val="1F4E9A"/>
        </w:rPr>
        <w:t>Se acerca</w:t>
      </w:r>
      <w:r>
        <w:t xml:space="preserve"> → acercarse | 직설법 현재 3인칭 단수 | 지문 | 규칙(철자: 접속법 acerque)</w:t>
      </w:r>
    </w:p>
    <w:p>
      <w:pPr>
        <w:pStyle w:val="ListBullet2"/>
      </w:pPr>
      <w:r>
        <w:rPr>
          <w:b/>
          <w:color w:val="1F4E9A"/>
        </w:rPr>
        <w:t>saben</w:t>
      </w:r>
      <w:r>
        <w:t xml:space="preserve"> → saber | 직설법 현재 3인칭 복수 (ustedes) | 현재 상태 질문 | 불규칙(1인칭 sé)</w:t>
      </w:r>
    </w:p>
    <w:p>
      <w:pPr>
        <w:pStyle w:val="ListBullet2"/>
      </w:pPr>
      <w:r>
        <w:rPr>
          <w:b/>
          <w:color w:val="1F4E9A"/>
        </w:rPr>
        <w:t>van (a pedir)</w:t>
      </w:r>
      <w:r>
        <w:t xml:space="preserve"> → ir | 직설법 현재 3인칭 복수 | </w:t>
      </w:r>
      <w:r>
        <w:rPr>
          <w:b/>
          <w:color w:val="1F4E9A"/>
        </w:rPr>
        <w:t>ir a + 부정사</w:t>
      </w:r>
      <w:r>
        <w:t>로 곧 할 행동 | 불규칙</w:t>
      </w:r>
    </w:p>
    <w:p>
      <w:pPr>
        <w:pStyle w:val="ListBullet2"/>
      </w:pPr>
      <w:r>
        <w:rPr>
          <w:b/>
          <w:color w:val="1F4E9A"/>
        </w:rPr>
        <w:t>pedir</w:t>
      </w:r>
      <w:r>
        <w:t xml:space="preserve"> → pedir | 부정사 | </w:t>
      </w:r>
      <w:r>
        <w:rPr>
          <w:b/>
          <w:color w:val="1F4E9A"/>
        </w:rPr>
        <w:t>ir a</w:t>
      </w:r>
      <w:r>
        <w:t xml:space="preserve"> 뒤 | 불규칙 동사(e→i)의 원형</w:t>
      </w:r>
    </w:p>
    <w:p>
      <w:pPr>
        <w:pStyle w:val="ListBullet2"/>
      </w:pPr>
      <w:r>
        <w:rPr>
          <w:b/>
          <w:color w:val="1F4E9A"/>
        </w:rPr>
        <w:t>necesitan</w:t>
      </w:r>
      <w:r>
        <w:t xml:space="preserve"> → necesitar | 직설법 현재 3인칭 복수 | 현재 필요 | 규칙</w:t>
      </w:r>
    </w:p>
    <w:p>
      <w:pPr>
        <w:pStyle w:val="Heading3"/>
      </w:pPr>
      <w:r>
        <w:t xml:space="preserve">21-67. </w:t>
      </w:r>
      <w:r>
        <w:rPr>
          <w:b/>
        </w:rPr>
        <w:t>Comandante Rueda:</w:t>
      </w:r>
      <w:r>
        <w:t xml:space="preserve"> Tráiganos tres cachapas con queso de mano, y para acompañar, un pabellón criollo para mí.</w:t>
      </w:r>
    </w:p>
    <w:p>
      <w:pPr>
        <w:pStyle w:val="ListBullet"/>
      </w:pPr>
      <w:r>
        <w:rPr>
          <w:b/>
        </w:rPr>
        <w:t>해석:</w:t>
      </w:r>
      <w:r>
        <w:t xml:space="preserve"> 케소 데 마노 얹은 카차파 셋 가져다주고, 곁들여서 내 건 파베욘 크리오요로 하나.</w:t>
      </w:r>
    </w:p>
    <w:p>
      <w:pPr>
        <w:pStyle w:val="ListBullet"/>
      </w:pPr>
      <w:r>
        <w:rPr>
          <w:b/>
        </w:rPr>
        <w:t>주요 단어:</w:t>
      </w:r>
      <w:r>
        <w:t xml:space="preserve"> </w:t>
      </w:r>
      <w:r>
        <w:rPr>
          <w:b/>
          <w:color w:val="1F4E9A"/>
        </w:rPr>
        <w:t>traer</w:t>
      </w:r>
      <w:r>
        <w:t xml:space="preserve"> (동사) 가져오다 / </w:t>
      </w:r>
      <w:r>
        <w:rPr>
          <w:b/>
          <w:color w:val="1F4E9A"/>
        </w:rPr>
        <w:t>acompañar</w:t>
      </w:r>
      <w:r>
        <w:t xml:space="preserve"> (동사) 곁들이다, 동반하다 / </w:t>
      </w:r>
      <w:r>
        <w:rPr>
          <w:b/>
          <w:color w:val="1F4E9A"/>
        </w:rPr>
        <w:t>el pabellón criollo</w:t>
      </w:r>
      <w:r>
        <w:t xml:space="preserve"> 파베욘 크리오요(베네수엘라 국민 요리)</w:t>
      </w:r>
    </w:p>
    <w:p>
      <w:pPr>
        <w:pStyle w:val="ListBullet"/>
      </w:pPr>
      <w:r>
        <w:rPr>
          <w:b/>
        </w:rPr>
        <w:t>문법:</w:t>
      </w:r>
      <w:r>
        <w:t xml:space="preserve"> 긍정 명령 + 대명사 부착 </w:t>
      </w:r>
      <w:r>
        <w:rPr>
          <w:b/>
          <w:color w:val="1F4E9A"/>
        </w:rPr>
        <w:t>Tráiganos</w:t>
      </w:r>
      <w:r>
        <w:t>(traiga + nos, 강세 표시). 종업원 한 명에게 usted.</w:t>
      </w:r>
    </w:p>
    <w:p>
      <w:pPr>
        <w:pStyle w:val="ListBullet"/>
      </w:pPr>
      <w:r>
        <w:rPr>
          <w:b/>
        </w:rPr>
        <w:t>표현:</w:t>
      </w:r>
      <w:r>
        <w:t xml:space="preserve"> </w:t>
      </w:r>
      <w:r>
        <w:rPr>
          <w:b/>
          <w:color w:val="1F4E9A"/>
        </w:rPr>
        <w:t>para acompañar</w:t>
      </w:r>
      <w:r>
        <w:t xml:space="preserve"> = 곁들임으로.</w:t>
      </w:r>
    </w:p>
    <w:p>
      <w:pPr>
        <w:pStyle w:val="ListBullet"/>
      </w:pPr>
      <w:r>
        <w:rPr>
          <w:b/>
        </w:rPr>
        <w:t>시제:</w:t>
      </w:r>
    </w:p>
    <w:p>
      <w:pPr>
        <w:pStyle w:val="ListBullet2"/>
      </w:pPr>
      <w:r>
        <w:rPr>
          <w:b/>
          <w:color w:val="1F4E9A"/>
        </w:rPr>
        <w:t>Tráiganos</w:t>
      </w:r>
      <w:r>
        <w:t xml:space="preserve"> → traer | 명령법 usted형 (= 접속법 현재 3인칭 단수 traiga) | 주문(정중한 명령) | 불규칙 (traer → traig-)</w:t>
      </w:r>
    </w:p>
    <w:p>
      <w:pPr>
        <w:pStyle w:val="ListBullet2"/>
      </w:pPr>
      <w:r>
        <w:rPr>
          <w:b/>
          <w:color w:val="1F4E9A"/>
        </w:rPr>
        <w:t>acompañar</w:t>
      </w:r>
      <w:r>
        <w:t xml:space="preserve"> → acompañar | 부정사 | </w:t>
      </w:r>
      <w:r>
        <w:rPr>
          <w:b/>
          <w:color w:val="1F4E9A"/>
        </w:rPr>
        <w:t>para</w:t>
      </w:r>
      <w:r>
        <w:t xml:space="preserve"> 뒤 목적 | 규칙</w:t>
      </w:r>
    </w:p>
    <w:p>
      <w:pPr>
        <w:pStyle w:val="Heading3"/>
      </w:pPr>
      <w:r>
        <w:t xml:space="preserve">21-68. </w:t>
      </w:r>
      <w:r>
        <w:rPr>
          <w:b/>
        </w:rPr>
        <w:t>Fabián:</w:t>
      </w:r>
      <w:r>
        <w:t xml:space="preserve"> Yo también quiero el pabellón, por favor.</w:t>
      </w:r>
    </w:p>
    <w:p>
      <w:pPr>
        <w:pStyle w:val="ListBullet"/>
      </w:pPr>
      <w:r>
        <w:rPr>
          <w:b/>
        </w:rPr>
        <w:t>해석:</w:t>
      </w:r>
      <w:r>
        <w:t xml:space="preserve"> 저도 파베욘 주세요.</w:t>
      </w:r>
    </w:p>
    <w:p>
      <w:pPr>
        <w:pStyle w:val="ListBullet"/>
      </w:pPr>
      <w:r>
        <w:rPr>
          <w:b/>
        </w:rPr>
        <w:t>주요 단어:</w:t>
      </w:r>
      <w:r>
        <w:t xml:space="preserve"> </w:t>
      </w:r>
      <w:r>
        <w:rPr>
          <w:b/>
          <w:color w:val="1F4E9A"/>
        </w:rPr>
        <w:t>querer</w:t>
      </w:r>
      <w:r>
        <w:t xml:space="preserve"> (동사) 원하다</w:t>
      </w:r>
    </w:p>
    <w:p>
      <w:pPr>
        <w:pStyle w:val="ListBullet"/>
      </w:pPr>
      <w:r>
        <w:rPr>
          <w:b/>
        </w:rPr>
        <w:t>문법:</w:t>
      </w:r>
      <w:r>
        <w:t xml:space="preserve"> 특이사항 없음</w:t>
      </w:r>
    </w:p>
    <w:p>
      <w:pPr>
        <w:pStyle w:val="ListBullet"/>
      </w:pPr>
      <w:r>
        <w:rPr>
          <w:b/>
        </w:rPr>
        <w:t>표현:</w:t>
      </w:r>
      <w:r>
        <w:t xml:space="preserve"> 주문 시 </w:t>
      </w:r>
      <w:r>
        <w:rPr>
          <w:b/>
          <w:color w:val="1F4E9A"/>
        </w:rPr>
        <w:t>quiero + 음식</w:t>
      </w:r>
      <w:r>
        <w:t xml:space="preserve">은 구어에서 흔하지만, 더 공손하게는 </w:t>
      </w:r>
      <w:r>
        <w:rPr>
          <w:b/>
          <w:color w:val="1F4E9A"/>
        </w:rPr>
        <w:t>quería</w:t>
      </w:r>
      <w:r>
        <w:t xml:space="preserve">, </w:t>
      </w:r>
      <w:r>
        <w:rPr>
          <w:b/>
          <w:color w:val="1F4E9A"/>
        </w:rPr>
        <w:t>me pone</w:t>
      </w:r>
      <w:r>
        <w:t>(스페인) 등.</w:t>
      </w:r>
    </w:p>
    <w:p>
      <w:pPr>
        <w:pStyle w:val="ListBullet"/>
      </w:pPr>
      <w:r>
        <w:rPr>
          <w:b/>
        </w:rPr>
        <w:t>시제:</w:t>
      </w:r>
    </w:p>
    <w:p>
      <w:pPr>
        <w:pStyle w:val="ListBullet2"/>
      </w:pPr>
      <w:r>
        <w:rPr>
          <w:b/>
          <w:color w:val="1F4E9A"/>
        </w:rPr>
        <w:t>quiero</w:t>
      </w:r>
      <w:r>
        <w:t xml:space="preserve"> → querer | 직설법 현재 1인칭 단수 | 현재 바람 | 불규칙 (e→ie)</w:t>
      </w:r>
    </w:p>
    <w:p>
      <w:pPr>
        <w:pStyle w:val="Heading3"/>
      </w:pPr>
      <w:r>
        <w:t xml:space="preserve">21-69. </w:t>
      </w:r>
      <w:r>
        <w:rPr>
          <w:b/>
        </w:rPr>
        <w:t>Álvaro:</w:t>
      </w:r>
      <w:r>
        <w:t xml:space="preserve"> ¿Qué lleva el pabellón exactamente?</w:t>
      </w:r>
    </w:p>
    <w:p>
      <w:pPr>
        <w:pStyle w:val="ListBullet"/>
      </w:pPr>
      <w:r>
        <w:rPr>
          <w:b/>
        </w:rPr>
        <w:t>해석:</w:t>
      </w:r>
      <w:r>
        <w:t xml:space="preserve"> 파베욘에는 정확히 뭐가 들어가나요?</w:t>
      </w:r>
    </w:p>
    <w:p>
      <w:pPr>
        <w:pStyle w:val="ListBullet"/>
      </w:pPr>
      <w:r>
        <w:rPr>
          <w:b/>
        </w:rPr>
        <w:t>주요 단어:</w:t>
      </w:r>
      <w:r>
        <w:t xml:space="preserve"> </w:t>
      </w:r>
      <w:r>
        <w:rPr>
          <w:b/>
          <w:color w:val="1F4E9A"/>
        </w:rPr>
        <w:t>llevar</w:t>
      </w:r>
      <w:r>
        <w:t xml:space="preserve"> (동사) (재료가) 들어가다, 포함하다</w:t>
      </w:r>
    </w:p>
    <w:p>
      <w:pPr>
        <w:pStyle w:val="ListBullet"/>
      </w:pPr>
      <w:r>
        <w:rPr>
          <w:b/>
        </w:rPr>
        <w:t>문법:</w:t>
      </w:r>
      <w:r>
        <w:t xml:space="preserve"> 특이사항 없음</w:t>
      </w:r>
    </w:p>
    <w:p>
      <w:pPr>
        <w:pStyle w:val="ListBullet"/>
      </w:pPr>
      <w:r>
        <w:rPr>
          <w:b/>
        </w:rPr>
        <w:t>표현:</w:t>
      </w:r>
      <w:r>
        <w:t xml:space="preserve"> </w:t>
      </w:r>
      <w:r>
        <w:rPr>
          <w:b/>
          <w:color w:val="1F4E9A"/>
        </w:rPr>
        <w:t>¿Qué lleva...?</w:t>
      </w:r>
      <w:r>
        <w:t xml:space="preserve"> = 음식 재료를 묻는 전형적 표현.</w:t>
      </w:r>
    </w:p>
    <w:p>
      <w:pPr>
        <w:pStyle w:val="ListBullet"/>
      </w:pPr>
      <w:r>
        <w:rPr>
          <w:b/>
        </w:rPr>
        <w:t>시제:</w:t>
      </w:r>
    </w:p>
    <w:p>
      <w:pPr>
        <w:pStyle w:val="ListBullet2"/>
      </w:pPr>
      <w:r>
        <w:rPr>
          <w:b/>
          <w:color w:val="1F4E9A"/>
        </w:rPr>
        <w:t>lleva</w:t>
      </w:r>
      <w:r>
        <w:t xml:space="preserve"> → llevar | 직설법 현재 3인칭 단수 | 요리 구성(일반 사실) | 규칙</w:t>
      </w:r>
    </w:p>
    <w:p>
      <w:pPr>
        <w:pStyle w:val="Heading3"/>
      </w:pPr>
      <w:r>
        <w:t xml:space="preserve">21-70. </w:t>
      </w:r>
      <w:r>
        <w:rPr>
          <w:b/>
        </w:rPr>
        <w:t>Comandante Rueda:</w:t>
      </w:r>
      <w:r>
        <w:t xml:space="preserve"> Carne mechada, arroz blanco, caraotas negras, y tajadas de plátano frito.</w:t>
      </w:r>
    </w:p>
    <w:p>
      <w:pPr>
        <w:pStyle w:val="ListBullet"/>
      </w:pPr>
      <w:r>
        <w:rPr>
          <w:b/>
        </w:rPr>
        <w:t>해석:</w:t>
      </w:r>
      <w:r>
        <w:t xml:space="preserve"> 결대로 찢은 소고기, 흰쌀밥, 검은콩, 그리고 튀긴 플랜틴 조각이지.</w:t>
      </w:r>
    </w:p>
    <w:p>
      <w:pPr>
        <w:pStyle w:val="ListBullet"/>
      </w:pPr>
      <w:r>
        <w:rPr>
          <w:b/>
        </w:rPr>
        <w:t>주요 단어:</w:t>
      </w:r>
      <w:r>
        <w:t xml:space="preserve"> </w:t>
      </w:r>
      <w:r>
        <w:rPr>
          <w:b/>
          <w:color w:val="1F4E9A"/>
        </w:rPr>
        <w:t>la carne mechada</w:t>
      </w:r>
      <w:r>
        <w:t xml:space="preserve"> 결대로 찢은 고기 / </w:t>
      </w:r>
      <w:r>
        <w:rPr>
          <w:b/>
          <w:color w:val="1F4E9A"/>
        </w:rPr>
        <w:t>el arroz</w:t>
      </w:r>
      <w:r>
        <w:t xml:space="preserve"> 쌀밥 / </w:t>
      </w:r>
      <w:r>
        <w:rPr>
          <w:b/>
          <w:color w:val="1F4E9A"/>
        </w:rPr>
        <w:t>las caraotas</w:t>
      </w:r>
      <w:r>
        <w:t xml:space="preserve"> 콩(베네수엘라어; 스페인에서는 alubias/judías) / </w:t>
      </w:r>
      <w:r>
        <w:rPr>
          <w:b/>
          <w:color w:val="1F4E9A"/>
        </w:rPr>
        <w:t>la tajada</w:t>
      </w:r>
      <w:r>
        <w:t xml:space="preserve"> 조각 / </w:t>
      </w:r>
      <w:r>
        <w:rPr>
          <w:b/>
          <w:color w:val="1F4E9A"/>
        </w:rPr>
        <w:t>el plátano</w:t>
      </w:r>
      <w:r>
        <w:t xml:space="preserve"> 바나나, 플랜틴</w:t>
      </w:r>
    </w:p>
    <w:p>
      <w:pPr>
        <w:pStyle w:val="ListBullet"/>
      </w:pPr>
      <w:r>
        <w:rPr>
          <w:b/>
        </w:rPr>
        <w:t>문법:</w:t>
      </w:r>
      <w:r>
        <w:t xml:space="preserve"> 동사 없는 나열. </w:t>
      </w:r>
      <w:r>
        <w:rPr>
          <w:b/>
          <w:color w:val="1F4E9A"/>
        </w:rPr>
        <w:t>mechada</w:t>
      </w:r>
      <w:r>
        <w:t xml:space="preserve">, </w:t>
      </w:r>
      <w:r>
        <w:rPr>
          <w:b/>
          <w:color w:val="1F4E9A"/>
        </w:rPr>
        <w:t>frito</w:t>
      </w:r>
      <w:r>
        <w:t>는 과거분사의 형용사적 용법.</w:t>
      </w:r>
    </w:p>
    <w:p>
      <w:pPr>
        <w:pStyle w:val="ListBullet"/>
      </w:pPr>
      <w:r>
        <w:rPr>
          <w:b/>
        </w:rPr>
        <w:t>표현:</w:t>
      </w:r>
      <w:r>
        <w:t xml:space="preserve"> </w:t>
      </w:r>
      <w:r>
        <w:rPr>
          <w:b/>
          <w:color w:val="1F4E9A"/>
        </w:rPr>
        <w:t>caraotas</w:t>
      </w:r>
      <w:r>
        <w:t xml:space="preserve">, </w:t>
      </w:r>
      <w:r>
        <w:rPr>
          <w:b/>
          <w:color w:val="1F4E9A"/>
        </w:rPr>
        <w:t>tajadas</w:t>
      </w:r>
      <w:r>
        <w:t>는 베네수엘라 음식 용어.</w:t>
      </w:r>
    </w:p>
    <w:p>
      <w:pPr>
        <w:pStyle w:val="ListBullet"/>
      </w:pPr>
      <w:r>
        <w:rPr>
          <w:b/>
        </w:rPr>
        <w:t>시제:</w:t>
      </w:r>
    </w:p>
    <w:p>
      <w:pPr>
        <w:pStyle w:val="ListBullet2"/>
      </w:pPr>
      <w:r>
        <w:rPr>
          <w:b/>
          <w:color w:val="1F4E9A"/>
        </w:rPr>
        <w:t>mechada</w:t>
      </w:r>
      <w:r>
        <w:t xml:space="preserve"> → mechar | 과거분사(형용사) | 조리된 상태 | 규칙</w:t>
      </w:r>
    </w:p>
    <w:p>
      <w:pPr>
        <w:pStyle w:val="ListBullet2"/>
      </w:pPr>
      <w:r>
        <w:rPr>
          <w:b/>
          <w:color w:val="1F4E9A"/>
        </w:rPr>
        <w:t>frito</w:t>
      </w:r>
      <w:r>
        <w:t xml:space="preserve"> → freír | 과거분사(형용사) | 튀겨진 상태 | 불규칙 과거분사 (frito; freído도 가능하지만 형용사로는 frito)</w:t>
      </w:r>
    </w:p>
    <w:p>
      <w:pPr>
        <w:pStyle w:val="Heading3"/>
      </w:pPr>
      <w:r>
        <w:t xml:space="preserve">21-71. </w:t>
      </w:r>
      <w:r>
        <w:rPr>
          <w:b/>
        </w:rPr>
        <w:t>Comandante Rueda:</w:t>
      </w:r>
      <w:r>
        <w:t xml:space="preserve"> El plato más completo que hay aquí.</w:t>
      </w:r>
    </w:p>
    <w:p>
      <w:pPr>
        <w:pStyle w:val="ListBullet"/>
      </w:pPr>
      <w:r>
        <w:rPr>
          <w:b/>
        </w:rPr>
        <w:t>해석:</w:t>
      </w:r>
      <w:r>
        <w:t xml:space="preserve"> 여기서 가장 푸짐한 요리야.</w:t>
      </w:r>
    </w:p>
    <w:p>
      <w:pPr>
        <w:pStyle w:val="ListBullet"/>
      </w:pPr>
      <w:r>
        <w:rPr>
          <w:b/>
        </w:rPr>
        <w:t>주요 단어:</w:t>
      </w:r>
      <w:r>
        <w:t xml:space="preserve"> </w:t>
      </w:r>
      <w:r>
        <w:rPr>
          <w:b/>
          <w:color w:val="1F4E9A"/>
        </w:rPr>
        <w:t>el plato</w:t>
      </w:r>
      <w:r>
        <w:t xml:space="preserve"> (명사, 남) 요리, 접시 / </w:t>
      </w:r>
      <w:r>
        <w:rPr>
          <w:b/>
          <w:color w:val="1F4E9A"/>
        </w:rPr>
        <w:t>completo</w:t>
      </w:r>
      <w:r>
        <w:t xml:space="preserve"> (형용사) 완전한, 푸짐한</w:t>
      </w:r>
    </w:p>
    <w:p>
      <w:pPr>
        <w:pStyle w:val="ListBullet"/>
      </w:pPr>
      <w:r>
        <w:rPr>
          <w:b/>
        </w:rPr>
        <w:t>문법:</w:t>
      </w:r>
      <w:r>
        <w:t xml:space="preserve"> </w:t>
      </w:r>
      <w:r>
        <w:rPr>
          <w:b/>
          <w:color w:val="1F4E9A"/>
        </w:rPr>
        <w:t>el + 명사 + más + 형용사 + que</w:t>
      </w:r>
      <w:r>
        <w:t xml:space="preserve"> = 최상급.</w:t>
      </w:r>
    </w:p>
    <w:p>
      <w:pPr>
        <w:pStyle w:val="ListBullet"/>
      </w:pPr>
      <w:r>
        <w:rPr>
          <w:b/>
        </w:rPr>
        <w:t>시제:</w:t>
      </w:r>
    </w:p>
    <w:p>
      <w:pPr>
        <w:pStyle w:val="ListBullet2"/>
      </w:pPr>
      <w:r>
        <w:rPr>
          <w:b/>
          <w:color w:val="1F4E9A"/>
        </w:rPr>
        <w:t>hay</w:t>
      </w:r>
      <w:r>
        <w:t xml:space="preserve"> → haber | 직설법 현재 무인칭 | 존재 | 불규칙</w:t>
      </w:r>
    </w:p>
    <w:p>
      <w:pPr>
        <w:pStyle w:val="Heading3"/>
      </w:pPr>
      <w:r>
        <w:t xml:space="preserve">21-72. </w:t>
      </w:r>
      <w:r>
        <w:rPr>
          <w:b/>
        </w:rPr>
        <w:t>Álvaro:</w:t>
      </w:r>
      <w:r>
        <w:t xml:space="preserve"> Entonces yo también quiero probar el pabellón, en vez de solo la cachapa.</w:t>
      </w:r>
    </w:p>
    <w:p>
      <w:pPr>
        <w:pStyle w:val="ListBullet"/>
      </w:pPr>
      <w:r>
        <w:rPr>
          <w:b/>
        </w:rPr>
        <w:t>해석:</w:t>
      </w:r>
      <w:r>
        <w:t xml:space="preserve"> 그럼 저도 카차파만 먹지 말고 파베욘도 먹어 볼게요.</w:t>
      </w:r>
    </w:p>
    <w:p>
      <w:pPr>
        <w:pStyle w:val="ListBullet"/>
      </w:pPr>
      <w:r>
        <w:rPr>
          <w:b/>
        </w:rPr>
        <w:t>주요 단어:</w:t>
      </w:r>
      <w:r>
        <w:t xml:space="preserve"> </w:t>
      </w:r>
      <w:r>
        <w:rPr>
          <w:b/>
          <w:color w:val="1F4E9A"/>
        </w:rPr>
        <w:t>en vez de</w:t>
      </w:r>
      <w:r>
        <w:t xml:space="preserve"> (구) ~대신에</w:t>
      </w:r>
    </w:p>
    <w:p>
      <w:pPr>
        <w:pStyle w:val="ListBullet"/>
      </w:pPr>
      <w:r>
        <w:rPr>
          <w:b/>
        </w:rPr>
        <w:t>문법:</w:t>
      </w:r>
      <w:r>
        <w:t xml:space="preserve"> </w:t>
      </w:r>
      <w:r>
        <w:rPr>
          <w:b/>
          <w:color w:val="1F4E9A"/>
        </w:rPr>
        <w:t>querer + 부정사</w:t>
      </w:r>
      <w:r>
        <w:t>(동일 주어).</w:t>
      </w:r>
    </w:p>
    <w:p>
      <w:pPr>
        <w:pStyle w:val="ListBullet"/>
      </w:pPr>
      <w:r>
        <w:rPr>
          <w:b/>
        </w:rPr>
        <w:t>시제:</w:t>
      </w:r>
    </w:p>
    <w:p>
      <w:pPr>
        <w:pStyle w:val="ListBullet2"/>
      </w:pPr>
      <w:r>
        <w:rPr>
          <w:b/>
          <w:color w:val="1F4E9A"/>
        </w:rPr>
        <w:t>quiero</w:t>
      </w:r>
      <w:r>
        <w:t xml:space="preserve"> → querer | 직설법 현재 1인칭 단수 | 현재의 바람 | 불규칙</w:t>
      </w:r>
    </w:p>
    <w:p>
      <w:pPr>
        <w:pStyle w:val="ListBullet2"/>
      </w:pPr>
      <w:r>
        <w:rPr>
          <w:b/>
          <w:color w:val="1F4E9A"/>
        </w:rPr>
        <w:t>probar</w:t>
      </w:r>
      <w:r>
        <w:t xml:space="preserve"> → probar | 부정사 | </w:t>
      </w:r>
      <w:r>
        <w:rPr>
          <w:b/>
          <w:color w:val="1F4E9A"/>
        </w:rPr>
        <w:t>querer</w:t>
      </w:r>
      <w:r>
        <w:t xml:space="preserve"> 뒤 | 불규칙 동사의 원형</w:t>
      </w:r>
    </w:p>
    <w:p>
      <w:pPr>
        <w:pStyle w:val="Heading3"/>
      </w:pPr>
      <w:r>
        <w:t xml:space="preserve">21-73. </w:t>
      </w:r>
      <w:r>
        <w:rPr>
          <w:b/>
        </w:rPr>
        <w:t>Camarero:</w:t>
      </w:r>
      <w:r>
        <w:t xml:space="preserve"> Perfecto.</w:t>
      </w:r>
    </w:p>
    <w:p>
      <w:pPr>
        <w:pStyle w:val="ListBullet"/>
      </w:pPr>
      <w:r>
        <w:rPr>
          <w:b/>
        </w:rPr>
        <w:t>해석:</w:t>
      </w:r>
      <w:r>
        <w:t xml:space="preserve"> 알겠습니다.</w:t>
      </w:r>
    </w:p>
    <w:p>
      <w:pPr>
        <w:pStyle w:val="ListBullet"/>
      </w:pPr>
      <w:r>
        <w:rPr>
          <w:b/>
        </w:rPr>
        <w:t>시제:</w:t>
      </w:r>
      <w:r>
        <w:t xml:space="preserve"> 동사 없음</w:t>
      </w:r>
    </w:p>
    <w:p>
      <w:pPr>
        <w:pStyle w:val="Heading3"/>
      </w:pPr>
      <w:r>
        <w:t xml:space="preserve">21-74. </w:t>
      </w:r>
      <w:r>
        <w:rPr>
          <w:b/>
        </w:rPr>
        <w:t>Camarero:</w:t>
      </w:r>
      <w:r>
        <w:t xml:space="preserve"> ¿Y para beber?</w:t>
      </w:r>
    </w:p>
    <w:p>
      <w:pPr>
        <w:pStyle w:val="ListBullet"/>
      </w:pPr>
      <w:r>
        <w:rPr>
          <w:b/>
        </w:rPr>
        <w:t>해석:</w:t>
      </w:r>
      <w:r>
        <w:t xml:space="preserve"> 음료는요?</w:t>
      </w:r>
    </w:p>
    <w:p>
      <w:pPr>
        <w:pStyle w:val="ListBullet"/>
      </w:pPr>
      <w:r>
        <w:rPr>
          <w:b/>
        </w:rPr>
        <w:t>주요 단어:</w:t>
      </w:r>
      <w:r>
        <w:t xml:space="preserve"> </w:t>
      </w:r>
      <w:r>
        <w:rPr>
          <w:b/>
          <w:color w:val="1F4E9A"/>
        </w:rPr>
        <w:t>beber</w:t>
      </w:r>
      <w:r>
        <w:t xml:space="preserve"> (동사) 마시다</w:t>
      </w:r>
    </w:p>
    <w:p>
      <w:pPr>
        <w:pStyle w:val="ListBullet"/>
      </w:pPr>
      <w:r>
        <w:rPr>
          <w:b/>
        </w:rPr>
        <w:t>문법:</w:t>
      </w:r>
      <w:r>
        <w:t xml:space="preserve"> </w:t>
      </w:r>
      <w:r>
        <w:rPr>
          <w:b/>
          <w:color w:val="1F4E9A"/>
        </w:rPr>
        <w:t>para + 부정사</w:t>
      </w:r>
      <w:r>
        <w:t xml:space="preserve"> 단독 질문(동사 생략: ¿Qué quieren para beber?).</w:t>
      </w:r>
    </w:p>
    <w:p>
      <w:pPr>
        <w:pStyle w:val="ListBullet"/>
      </w:pPr>
      <w:r>
        <w:rPr>
          <w:b/>
        </w:rPr>
        <w:t>표현:</w:t>
      </w:r>
      <w:r>
        <w:t xml:space="preserve"> 식당 정형 질문.</w:t>
      </w:r>
    </w:p>
    <w:p>
      <w:pPr>
        <w:pStyle w:val="ListBullet"/>
      </w:pPr>
      <w:r>
        <w:rPr>
          <w:b/>
        </w:rPr>
        <w:t>시제:</w:t>
      </w:r>
    </w:p>
    <w:p>
      <w:pPr>
        <w:pStyle w:val="ListBullet2"/>
      </w:pPr>
      <w:r>
        <w:rPr>
          <w:b/>
          <w:color w:val="1F4E9A"/>
        </w:rPr>
        <w:t>beber</w:t>
      </w:r>
      <w:r>
        <w:t xml:space="preserve"> → beber | 부정사 | </w:t>
      </w:r>
      <w:r>
        <w:rPr>
          <w:b/>
          <w:color w:val="1F4E9A"/>
        </w:rPr>
        <w:t>para</w:t>
      </w:r>
      <w:r>
        <w:t xml:space="preserve"> 뒤 | 규칙</w:t>
      </w:r>
    </w:p>
    <w:p>
      <w:pPr>
        <w:pStyle w:val="Heading3"/>
      </w:pPr>
      <w:r>
        <w:t xml:space="preserve">21-75. </w:t>
      </w:r>
      <w:r>
        <w:rPr>
          <w:b/>
        </w:rPr>
        <w:t>Comandante Rueda:</w:t>
      </w:r>
      <w:r>
        <w:t xml:space="preserve"> Papelón con limón para todos, es lo que se toma aquí.</w:t>
      </w:r>
    </w:p>
    <w:p>
      <w:pPr>
        <w:pStyle w:val="ListBullet"/>
      </w:pPr>
      <w:r>
        <w:rPr>
          <w:b/>
        </w:rPr>
        <w:t>해석:</w:t>
      </w:r>
      <w:r>
        <w:t xml:space="preserve"> 전부 파펠론 콘 리몬으로. 여기선 다들 그걸 마시지.</w:t>
      </w:r>
    </w:p>
    <w:p>
      <w:pPr>
        <w:pStyle w:val="ListBullet"/>
      </w:pPr>
      <w:r>
        <w:rPr>
          <w:b/>
        </w:rPr>
        <w:t>주요 단어:</w:t>
      </w:r>
      <w:r>
        <w:t xml:space="preserve"> </w:t>
      </w:r>
      <w:r>
        <w:rPr>
          <w:b/>
          <w:color w:val="1F4E9A"/>
        </w:rPr>
        <w:t>el papelón con limón</w:t>
      </w:r>
      <w:r>
        <w:t xml:space="preserve"> 파펠론 콘 리몬(사탕수수 원당+레몬 음료) / </w:t>
      </w:r>
      <w:r>
        <w:rPr>
          <w:b/>
          <w:color w:val="1F4E9A"/>
        </w:rPr>
        <w:t>tomar</w:t>
      </w:r>
      <w:r>
        <w:t xml:space="preserve"> (동사) 마시다</w:t>
      </w:r>
    </w:p>
    <w:p>
      <w:pPr>
        <w:pStyle w:val="ListBullet"/>
      </w:pPr>
      <w:r>
        <w:rPr>
          <w:b/>
        </w:rPr>
        <w:t>문법:</w:t>
      </w:r>
      <w:r>
        <w:t xml:space="preserve"> </w:t>
      </w:r>
      <w:r>
        <w:rPr>
          <w:b/>
          <w:color w:val="1F4E9A"/>
        </w:rPr>
        <w:t>lo que se toma</w:t>
      </w:r>
      <w:r>
        <w:t xml:space="preserve"> = 사람들이 마시는 것(무인칭/수동 se).</w:t>
      </w:r>
    </w:p>
    <w:p>
      <w:pPr>
        <w:pStyle w:val="ListBullet"/>
      </w:pPr>
      <w:r>
        <w:rPr>
          <w:b/>
        </w:rPr>
        <w:t>표현:</w:t>
      </w:r>
      <w:r>
        <w:t xml:space="preserve"> </w:t>
      </w:r>
      <w:r>
        <w:rPr>
          <w:b/>
          <w:color w:val="1F4E9A"/>
        </w:rPr>
        <w:t>tomar</w:t>
      </w:r>
      <w:r>
        <w:t xml:space="preserve"> = 마시다(특히 음료).</w:t>
      </w:r>
    </w:p>
    <w:p>
      <w:pPr>
        <w:pStyle w:val="ListBullet"/>
      </w:pPr>
      <w:r>
        <w:rPr>
          <w:b/>
        </w:rPr>
        <w:t>시제:</w:t>
      </w:r>
    </w:p>
    <w:p>
      <w:pPr>
        <w:pStyle w:val="ListBullet2"/>
      </w:pPr>
      <w:r>
        <w:rPr>
          <w:b/>
          <w:color w:val="1F4E9A"/>
        </w:rPr>
        <w:t>es</w:t>
      </w:r>
      <w:r>
        <w:t xml:space="preserve"> → ser | 직설법 현재 3인칭 단수 | 정체 규정 | 불규칙</w:t>
      </w:r>
    </w:p>
    <w:p>
      <w:pPr>
        <w:pStyle w:val="ListBullet2"/>
      </w:pPr>
      <w:r>
        <w:rPr>
          <w:b/>
          <w:color w:val="1F4E9A"/>
        </w:rPr>
        <w:t>se toma</w:t>
      </w:r>
      <w:r>
        <w:t xml:space="preserve"> → tomar | 직설법 현재 3인칭 단수 (수동 se) | 지역 관습 | 규칙</w:t>
      </w:r>
    </w:p>
    <w:p>
      <w:pPr>
        <w:pStyle w:val="Heading3"/>
      </w:pPr>
      <w:r>
        <w:t xml:space="preserve">21-76. </w:t>
      </w:r>
      <w:r>
        <w:rPr>
          <w:b/>
        </w:rPr>
        <w:t>Comandante Rueda:</w:t>
      </w:r>
      <w:r>
        <w:t xml:space="preserve"> Ya se acostumbrará, Diego.</w:t>
      </w:r>
    </w:p>
    <w:p>
      <w:pPr>
        <w:pStyle w:val="ListBullet"/>
      </w:pPr>
      <w:r>
        <w:rPr>
          <w:b/>
        </w:rPr>
        <w:t>해석:</w:t>
      </w:r>
      <w:r>
        <w:t xml:space="preserve"> 곧 익숙해질 거야, 디에고.</w:t>
      </w:r>
    </w:p>
    <w:p>
      <w:pPr>
        <w:pStyle w:val="ListBullet"/>
      </w:pPr>
      <w:r>
        <w:rPr>
          <w:b/>
        </w:rPr>
        <w:t>주요 단어:</w:t>
      </w:r>
      <w:r>
        <w:t xml:space="preserve"> </w:t>
      </w:r>
      <w:r>
        <w:rPr>
          <w:b/>
          <w:color w:val="1F4E9A"/>
        </w:rPr>
        <w:t>acostumbrarse</w:t>
      </w:r>
      <w:r>
        <w:t xml:space="preserve"> (재귀동사) 익숙해지다</w:t>
      </w:r>
    </w:p>
    <w:p>
      <w:pPr>
        <w:pStyle w:val="ListBullet"/>
      </w:pPr>
      <w:r>
        <w:rPr>
          <w:b/>
        </w:rPr>
        <w:t>문법:</w:t>
      </w:r>
      <w:r>
        <w:t xml:space="preserve"> 여기서는 디에고를 usted로 지칭(3인칭 단수). 앞에서 tú를 쓰던 것과 섞여 있는 구어적 혼용.</w:t>
      </w:r>
    </w:p>
    <w:p>
      <w:pPr>
        <w:pStyle w:val="ListBullet"/>
      </w:pPr>
      <w:r>
        <w:rPr>
          <w:b/>
        </w:rPr>
        <w:t>표현:</w:t>
      </w:r>
      <w:r>
        <w:t xml:space="preserve"> </w:t>
      </w:r>
      <w:r>
        <w:rPr>
          <w:b/>
          <w:color w:val="1F4E9A"/>
        </w:rPr>
        <w:t>Ya se acostumbrará</w:t>
      </w:r>
      <w:r>
        <w:t xml:space="preserve"> = 금방 적응할 것이다.</w:t>
      </w:r>
    </w:p>
    <w:p>
      <w:pPr>
        <w:pStyle w:val="ListBullet"/>
      </w:pPr>
      <w:r>
        <w:rPr>
          <w:b/>
        </w:rPr>
        <w:t>시제:</w:t>
      </w:r>
    </w:p>
    <w:p>
      <w:pPr>
        <w:pStyle w:val="ListBullet2"/>
      </w:pPr>
      <w:r>
        <w:rPr>
          <w:b/>
          <w:color w:val="1F4E9A"/>
        </w:rPr>
        <w:t>se acostumbrará</w:t>
      </w:r>
      <w:r>
        <w:t xml:space="preserve"> → acostumbrarse | 직설법 단순미래 3인칭 단수 | 앞으로의 예상 | 규칙</w:t>
      </w:r>
    </w:p>
    <w:p>
      <w:pPr>
        <w:pStyle w:val="Heading3"/>
      </w:pPr>
      <w:r>
        <w:t xml:space="preserve">21-77. </w:t>
      </w:r>
      <w:r>
        <w:rPr>
          <w:b/>
        </w:rPr>
        <w:t>Álvaro:</w:t>
      </w:r>
      <w:r>
        <w:t xml:space="preserve"> Suena bien, nunca lo he probado.</w:t>
      </w:r>
    </w:p>
    <w:p>
      <w:pPr>
        <w:pStyle w:val="ListBullet"/>
      </w:pPr>
      <w:r>
        <w:rPr>
          <w:b/>
        </w:rPr>
        <w:t>해석:</w:t>
      </w:r>
      <w:r>
        <w:t xml:space="preserve"> 좋네요, 한 번도 안 마셔 봤어요.</w:t>
      </w:r>
    </w:p>
    <w:p>
      <w:pPr>
        <w:pStyle w:val="ListBullet"/>
      </w:pPr>
      <w:r>
        <w:rPr>
          <w:b/>
        </w:rPr>
        <w:t>주요 단어:</w:t>
      </w:r>
      <w:r>
        <w:t xml:space="preserve"> </w:t>
      </w:r>
      <w:r>
        <w:rPr>
          <w:b/>
          <w:color w:val="1F4E9A"/>
        </w:rPr>
        <w:t>sonar bien</w:t>
      </w:r>
      <w:r>
        <w:t xml:space="preserve"> (구) 좋게 들리다</w:t>
      </w:r>
    </w:p>
    <w:p>
      <w:pPr>
        <w:pStyle w:val="ListBullet"/>
      </w:pPr>
      <w:r>
        <w:rPr>
          <w:b/>
        </w:rPr>
        <w:t>문법:</w:t>
      </w:r>
      <w:r>
        <w:t xml:space="preserve"> </w:t>
      </w:r>
      <w:r>
        <w:rPr>
          <w:b/>
          <w:color w:val="1F4E9A"/>
        </w:rPr>
        <w:t>nunca + 현재완료</w:t>
      </w:r>
      <w:r>
        <w:t xml:space="preserve"> = 지금까지 한 번도 ~한 적 없다.</w:t>
      </w:r>
    </w:p>
    <w:p>
      <w:pPr>
        <w:pStyle w:val="ListBullet"/>
      </w:pPr>
      <w:r>
        <w:rPr>
          <w:b/>
        </w:rPr>
        <w:t>시제:</w:t>
      </w:r>
    </w:p>
    <w:p>
      <w:pPr>
        <w:pStyle w:val="ListBullet2"/>
      </w:pPr>
      <w:r>
        <w:rPr>
          <w:b/>
          <w:color w:val="1F4E9A"/>
        </w:rPr>
        <w:t>Suena</w:t>
      </w:r>
      <w:r>
        <w:t xml:space="preserve"> → sonar | 직설법 현재 3인칭 단수 | 현재 인상 | 불규칙 (o→ue)</w:t>
      </w:r>
    </w:p>
    <w:p>
      <w:pPr>
        <w:pStyle w:val="ListBullet2"/>
      </w:pPr>
      <w:r>
        <w:rPr>
          <w:b/>
          <w:color w:val="1F4E9A"/>
        </w:rPr>
        <w:t>he probado</w:t>
      </w:r>
      <w:r>
        <w:t xml:space="preserve"> → probar | 직설법 현재완료 1인칭 단수 | 지금까지의 경험(없음). 21-13의 과거완료와 비교: 이것은 지금까지도 경험이 없으므로 현재완료 | 규칙 과거분사</w:t>
      </w:r>
    </w:p>
    <w:p>
      <w:pPr>
        <w:pStyle w:val="Heading3"/>
      </w:pPr>
      <w:r>
        <w:t xml:space="preserve">21-78. </w:t>
      </w:r>
      <w:r>
        <w:rPr>
          <w:b/>
        </w:rPr>
        <w:t>Camarero:</w:t>
      </w:r>
      <w:r>
        <w:t xml:space="preserve"> Enseguida les traigo todo.</w:t>
      </w:r>
    </w:p>
    <w:p>
      <w:pPr>
        <w:pStyle w:val="ListBullet"/>
      </w:pPr>
      <w:r>
        <w:rPr>
          <w:b/>
        </w:rPr>
        <w:t>해석:</w:t>
      </w:r>
      <w:r>
        <w:t xml:space="preserve"> 바로 다 가져다드리겠습니다.</w:t>
      </w:r>
    </w:p>
    <w:p>
      <w:pPr>
        <w:pStyle w:val="ListBullet"/>
      </w:pPr>
      <w:r>
        <w:rPr>
          <w:b/>
        </w:rPr>
        <w:t>주요 단어:</w:t>
      </w:r>
      <w:r>
        <w:t xml:space="preserve"> </w:t>
      </w:r>
      <w:r>
        <w:rPr>
          <w:b/>
          <w:color w:val="1F4E9A"/>
        </w:rPr>
        <w:t>enseguida</w:t>
      </w:r>
      <w:r>
        <w:t xml:space="preserve"> (부사) 곧, 즉시 / </w:t>
      </w:r>
      <w:r>
        <w:rPr>
          <w:b/>
          <w:color w:val="1F4E9A"/>
        </w:rPr>
        <w:t>traer</w:t>
      </w:r>
      <w:r>
        <w:t xml:space="preserve"> (동사) 가져오다</w:t>
      </w:r>
    </w:p>
    <w:p>
      <w:pPr>
        <w:pStyle w:val="ListBullet"/>
      </w:pPr>
      <w:r>
        <w:rPr>
          <w:b/>
        </w:rPr>
        <w:t>문법:</w:t>
      </w:r>
      <w:r>
        <w:t xml:space="preserve"> </w:t>
      </w:r>
      <w:r>
        <w:rPr>
          <w:b/>
          <w:color w:val="1F4E9A"/>
        </w:rPr>
        <w:t>les</w:t>
      </w:r>
      <w:r>
        <w:t xml:space="preserve"> = 간접목적어(여러분께).</w:t>
      </w:r>
    </w:p>
    <w:p>
      <w:pPr>
        <w:pStyle w:val="ListBullet"/>
      </w:pPr>
      <w:r>
        <w:rPr>
          <w:b/>
        </w:rPr>
        <w:t>표현:</w:t>
      </w:r>
      <w:r>
        <w:t xml:space="preserve"> 식당 직원의 정형 표현.</w:t>
      </w:r>
    </w:p>
    <w:p>
      <w:pPr>
        <w:pStyle w:val="ListBullet"/>
      </w:pPr>
      <w:r>
        <w:rPr>
          <w:b/>
        </w:rPr>
        <w:t>시제:</w:t>
      </w:r>
    </w:p>
    <w:p>
      <w:pPr>
        <w:pStyle w:val="ListBullet2"/>
      </w:pPr>
      <w:r>
        <w:rPr>
          <w:b/>
          <w:color w:val="1F4E9A"/>
        </w:rPr>
        <w:t>traigo</w:t>
      </w:r>
      <w:r>
        <w:t xml:space="preserve"> → traer | 직설법 현재 1인칭 단수 | 곧 할 행동을 현재형으로(가까운 미래·약속) | 불규칙 (-igo)</w:t>
      </w:r>
    </w:p>
    <w:p>
      <w:pPr>
        <w:pStyle w:val="Heading3"/>
      </w:pPr>
      <w:r>
        <w:t xml:space="preserve">21-79. </w:t>
      </w:r>
      <w:r>
        <w:rPr>
          <w:b/>
        </w:rPr>
        <w:t>Comandante Rueda:</w:t>
      </w:r>
      <w:r>
        <w:t xml:space="preserve"> (Cuando el camarero se aleja) Ya verás, Diego, esta comida te va a hacer sentir como en casa, aunque estés a miles de kilómetros.</w:t>
      </w:r>
    </w:p>
    <w:p>
      <w:pPr>
        <w:pStyle w:val="ListBullet"/>
      </w:pPr>
      <w:r>
        <w:rPr>
          <w:b/>
        </w:rPr>
        <w:t>해석:</w:t>
      </w:r>
      <w:r>
        <w:t xml:space="preserve"> (종업원이 멀어지자) 두고 봐, 디에고, 수천 킬로미터 떨어져 있어도 이 음식이 자네를 집에 온 것처럼 느끼게 해 줄 거야.</w:t>
      </w:r>
    </w:p>
    <w:p>
      <w:pPr>
        <w:pStyle w:val="ListBullet"/>
      </w:pPr>
      <w:r>
        <w:rPr>
          <w:b/>
        </w:rPr>
        <w:t>주요 단어:</w:t>
      </w:r>
      <w:r>
        <w:t xml:space="preserve"> </w:t>
      </w:r>
      <w:r>
        <w:rPr>
          <w:b/>
          <w:color w:val="1F4E9A"/>
        </w:rPr>
        <w:t>alejarse</w:t>
      </w:r>
      <w:r>
        <w:t xml:space="preserve"> (재귀동사) 멀어지다 / </w:t>
      </w:r>
      <w:r>
        <w:rPr>
          <w:b/>
          <w:color w:val="1F4E9A"/>
        </w:rPr>
        <w:t>sentir</w:t>
      </w:r>
      <w:r>
        <w:t xml:space="preserve"> (동사) 느끼다 / </w:t>
      </w:r>
      <w:r>
        <w:rPr>
          <w:b/>
          <w:color w:val="1F4E9A"/>
        </w:rPr>
        <w:t>como en casa</w:t>
      </w:r>
      <w:r>
        <w:t xml:space="preserve"> 집에 있는 것처럼 / </w:t>
      </w:r>
      <w:r>
        <w:rPr>
          <w:b/>
          <w:color w:val="1F4E9A"/>
        </w:rPr>
        <w:t>miles de</w:t>
      </w:r>
      <w:r>
        <w:t xml:space="preserve"> 수천의</w:t>
      </w:r>
    </w:p>
    <w:p>
      <w:pPr>
        <w:pStyle w:val="ListBullet"/>
      </w:pPr>
      <w:r>
        <w:rPr>
          <w:b/>
        </w:rPr>
        <w:t>문법:</w:t>
      </w:r>
      <w:r>
        <w:t xml:space="preserve"> </w:t>
      </w:r>
      <w:r>
        <w:rPr>
          <w:b/>
          <w:color w:val="1F4E9A"/>
        </w:rPr>
        <w:t>hacer + 부정사</w:t>
      </w:r>
      <w:r>
        <w:t xml:space="preserve"> = ~하게 만들다(사역), 대명사 </w:t>
      </w:r>
      <w:r>
        <w:rPr>
          <w:b/>
          <w:color w:val="1F4E9A"/>
        </w:rPr>
        <w:t>te</w:t>
      </w:r>
      <w:r>
        <w:t xml:space="preserve">는 </w:t>
      </w:r>
      <w:r>
        <w:rPr>
          <w:b/>
          <w:color w:val="1F4E9A"/>
        </w:rPr>
        <w:t>va</w:t>
      </w:r>
      <w:r>
        <w:t xml:space="preserve"> 앞으로. </w:t>
      </w:r>
      <w:r>
        <w:rPr>
          <w:b/>
          <w:color w:val="1F4E9A"/>
        </w:rPr>
        <w:t>aunque + 접속법</w:t>
      </w:r>
      <w:r>
        <w:t xml:space="preserve"> = 양보.</w:t>
      </w:r>
    </w:p>
    <w:p>
      <w:pPr>
        <w:pStyle w:val="ListBullet"/>
      </w:pPr>
      <w:r>
        <w:rPr>
          <w:b/>
        </w:rPr>
        <w:t>표현:</w:t>
      </w:r>
      <w:r>
        <w:t xml:space="preserve"> </w:t>
      </w:r>
      <w:r>
        <w:rPr>
          <w:b/>
          <w:color w:val="1F4E9A"/>
        </w:rPr>
        <w:t>sentirse como en casa</w:t>
      </w:r>
      <w:r>
        <w:t xml:space="preserve"> = 편안하다, 내 집 같다.</w:t>
      </w:r>
    </w:p>
    <w:p>
      <w:pPr>
        <w:pStyle w:val="ListBullet"/>
      </w:pPr>
      <w:r>
        <w:rPr>
          <w:b/>
        </w:rPr>
        <w:t>시제:</w:t>
      </w:r>
    </w:p>
    <w:p>
      <w:pPr>
        <w:pStyle w:val="ListBullet2"/>
      </w:pPr>
      <w:r>
        <w:rPr>
          <w:b/>
          <w:color w:val="1F4E9A"/>
        </w:rPr>
        <w:t>se aleja</w:t>
      </w:r>
      <w:r>
        <w:t xml:space="preserve"> → alejarse | 직설법 현재 3인칭 단수 | 지문, cuando + 현재 사실 | 규칙</w:t>
      </w:r>
    </w:p>
    <w:p>
      <w:pPr>
        <w:pStyle w:val="ListBullet2"/>
      </w:pPr>
      <w:r>
        <w:rPr>
          <w:b/>
          <w:color w:val="1F4E9A"/>
        </w:rPr>
        <w:t>verás</w:t>
      </w:r>
      <w:r>
        <w:t xml:space="preserve"> → ver | 직설법 단순미래 2인칭 단수 | 관용 "ya verás" | 규칙</w:t>
      </w:r>
    </w:p>
    <w:p>
      <w:pPr>
        <w:pStyle w:val="ListBullet2"/>
      </w:pPr>
      <w:r>
        <w:rPr>
          <w:b/>
          <w:color w:val="1F4E9A"/>
        </w:rPr>
        <w:t>va (a hacer)</w:t>
      </w:r>
      <w:r>
        <w:t xml:space="preserve"> → ir | 직설법 현재 3인칭 단수 | </w:t>
      </w:r>
      <w:r>
        <w:rPr>
          <w:b/>
          <w:color w:val="1F4E9A"/>
        </w:rPr>
        <w:t>ir a + 부정사</w:t>
      </w:r>
      <w:r>
        <w:t>로 확신 있는 예측 | 불규칙</w:t>
      </w:r>
    </w:p>
    <w:p>
      <w:pPr>
        <w:pStyle w:val="ListBullet2"/>
      </w:pPr>
      <w:r>
        <w:rPr>
          <w:b/>
          <w:color w:val="1F4E9A"/>
        </w:rPr>
        <w:t>hacer</w:t>
      </w:r>
      <w:r>
        <w:t xml:space="preserve"> → hacer | 부정사 | </w:t>
      </w:r>
      <w:r>
        <w:rPr>
          <w:b/>
          <w:color w:val="1F4E9A"/>
        </w:rPr>
        <w:t>ir a</w:t>
      </w:r>
      <w:r>
        <w:t xml:space="preserve"> 뒤 | 불규칙 동사의 원형</w:t>
      </w:r>
    </w:p>
    <w:p>
      <w:pPr>
        <w:pStyle w:val="ListBullet2"/>
      </w:pPr>
      <w:r>
        <w:rPr>
          <w:b/>
          <w:color w:val="1F4E9A"/>
        </w:rPr>
        <w:t>sentir</w:t>
      </w:r>
      <w:r>
        <w:t xml:space="preserve"> → sentir | 부정사 | 사역 </w:t>
      </w:r>
      <w:r>
        <w:rPr>
          <w:b/>
          <w:color w:val="1F4E9A"/>
        </w:rPr>
        <w:t>hacer</w:t>
      </w:r>
      <w:r>
        <w:t xml:space="preserve"> 뒤 | 불규칙 동사(e→ie)의 원형</w:t>
      </w:r>
    </w:p>
    <w:p>
      <w:pPr>
        <w:pStyle w:val="ListBullet2"/>
      </w:pPr>
      <w:r>
        <w:rPr>
          <w:b/>
          <w:color w:val="1F4E9A"/>
        </w:rPr>
        <w:t>estés</w:t>
      </w:r>
      <w:r>
        <w:t xml:space="preserve"> → estar | 접속법 현재 2인칭 단수 | </w:t>
      </w:r>
      <w:r>
        <w:rPr>
          <w:b/>
          <w:color w:val="1F4E9A"/>
        </w:rPr>
        <w:t>aunque + 접속법</w:t>
      </w:r>
      <w:r>
        <w:t xml:space="preserve">: 떨어져 있는 건 사실이지만 "그렇다 하더라도"라며 결과에 영향이 없음을 강조. 비교: </w:t>
      </w:r>
      <w:r>
        <w:rPr>
          <w:b/>
          <w:color w:val="1F4E9A"/>
        </w:rPr>
        <w:t>aunque estás</w:t>
      </w:r>
      <w:r>
        <w:t>(직설법)는 "비록 멀리 있지만"이라고 사실을 새 정보로 단언 | 불규칙</w:t>
      </w:r>
    </w:p>
    <w:p>
      <w:pPr>
        <w:pStyle w:val="Heading3"/>
      </w:pPr>
      <w:r>
        <w:t xml:space="preserve">21-80. </w:t>
      </w:r>
      <w:r>
        <w:rPr>
          <w:b/>
        </w:rPr>
        <w:t>Álvaro:</w:t>
      </w:r>
      <w:r>
        <w:t xml:space="preserve"> Eso espero.</w:t>
      </w:r>
    </w:p>
    <w:p>
      <w:pPr>
        <w:pStyle w:val="ListBullet"/>
      </w:pPr>
      <w:r>
        <w:rPr>
          <w:b/>
        </w:rPr>
        <w:t>해석:</w:t>
      </w:r>
      <w:r>
        <w:t xml:space="preserve"> 그러길 바랍니다.</w:t>
      </w:r>
    </w:p>
    <w:p>
      <w:pPr>
        <w:pStyle w:val="ListBullet"/>
      </w:pPr>
      <w:r>
        <w:rPr>
          <w:b/>
        </w:rPr>
        <w:t>주요 단어:</w:t>
      </w:r>
      <w:r>
        <w:t xml:space="preserve"> </w:t>
      </w:r>
      <w:r>
        <w:rPr>
          <w:b/>
          <w:color w:val="1F4E9A"/>
        </w:rPr>
        <w:t>esperar</w:t>
      </w:r>
      <w:r>
        <w:t xml:space="preserve"> (동사) 바라다</w:t>
      </w:r>
    </w:p>
    <w:p>
      <w:pPr>
        <w:pStyle w:val="ListBullet"/>
      </w:pPr>
      <w:r>
        <w:rPr>
          <w:b/>
        </w:rPr>
        <w:t>문법:</w:t>
      </w:r>
      <w:r>
        <w:t xml:space="preserve"> </w:t>
      </w:r>
      <w:r>
        <w:rPr>
          <w:b/>
          <w:color w:val="1F4E9A"/>
        </w:rPr>
        <w:t>Eso</w:t>
      </w:r>
      <w:r>
        <w:t>(목적어) 앞으로 도치.</w:t>
      </w:r>
    </w:p>
    <w:p>
      <w:pPr>
        <w:pStyle w:val="ListBullet"/>
      </w:pPr>
      <w:r>
        <w:rPr>
          <w:b/>
        </w:rPr>
        <w:t>표현:</w:t>
      </w:r>
      <w:r>
        <w:t xml:space="preserve"> </w:t>
      </w:r>
      <w:r>
        <w:rPr>
          <w:b/>
          <w:color w:val="1F4E9A"/>
        </w:rPr>
        <w:t>Eso espero</w:t>
      </w:r>
      <w:r>
        <w:t xml:space="preserve"> = "그러면 좋겠네요".</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Heading3"/>
      </w:pPr>
      <w:r>
        <w:t xml:space="preserve">21-81. </w:t>
      </w:r>
      <w:r>
        <w:rPr>
          <w:b/>
        </w:rPr>
        <w:t>Álvaro:</w:t>
      </w:r>
      <w:r>
        <w:t xml:space="preserve"> Todo suena mucho más pesado que lo que como normalmente.</w:t>
      </w:r>
    </w:p>
    <w:p>
      <w:pPr>
        <w:pStyle w:val="ListBullet"/>
      </w:pPr>
      <w:r>
        <w:rPr>
          <w:b/>
        </w:rPr>
        <w:t>해석:</w:t>
      </w:r>
      <w:r>
        <w:t xml:space="preserve"> 다 제가 평소에 먹는 것보다 훨씬 무거운 음식 같네요.</w:t>
      </w:r>
    </w:p>
    <w:p>
      <w:pPr>
        <w:pStyle w:val="ListBullet"/>
      </w:pPr>
      <w:r>
        <w:rPr>
          <w:b/>
        </w:rPr>
        <w:t>주요 단어:</w:t>
      </w:r>
      <w:r>
        <w:t xml:space="preserve"> </w:t>
      </w:r>
      <w:r>
        <w:rPr>
          <w:b/>
          <w:color w:val="1F4E9A"/>
        </w:rPr>
        <w:t>pesado</w:t>
      </w:r>
      <w:r>
        <w:t xml:space="preserve"> (형용사) 무거운, 소화가 잘 안 되는 / </w:t>
      </w:r>
      <w:r>
        <w:rPr>
          <w:b/>
          <w:color w:val="1F4E9A"/>
        </w:rPr>
        <w:t>normalmente</w:t>
      </w:r>
      <w:r>
        <w:t xml:space="preserve"> (부사) 보통</w:t>
      </w:r>
    </w:p>
    <w:p>
      <w:pPr>
        <w:pStyle w:val="ListBullet"/>
      </w:pPr>
      <w:r>
        <w:rPr>
          <w:b/>
        </w:rPr>
        <w:t>문법:</w:t>
      </w:r>
      <w:r>
        <w:t xml:space="preserve"> </w:t>
      </w:r>
      <w:r>
        <w:rPr>
          <w:b/>
          <w:color w:val="1F4E9A"/>
        </w:rPr>
        <w:t>más ... que lo que + 절</w:t>
      </w:r>
      <w:r>
        <w:t xml:space="preserve"> = ~하는 것보다 더.</w:t>
      </w:r>
    </w:p>
    <w:p>
      <w:pPr>
        <w:pStyle w:val="ListBullet"/>
      </w:pPr>
      <w:r>
        <w:rPr>
          <w:b/>
        </w:rPr>
        <w:t>표현:</w:t>
      </w:r>
      <w:r>
        <w:t xml:space="preserve"> 음식에 </w:t>
      </w:r>
      <w:r>
        <w:rPr>
          <w:b/>
          <w:color w:val="1F4E9A"/>
        </w:rPr>
        <w:t>pesado</w:t>
      </w:r>
      <w:r>
        <w:t xml:space="preserve"> = 기름지고 든든한.</w:t>
      </w:r>
    </w:p>
    <w:p>
      <w:pPr>
        <w:pStyle w:val="ListBullet"/>
      </w:pPr>
      <w:r>
        <w:rPr>
          <w:b/>
        </w:rPr>
        <w:t>시제:</w:t>
      </w:r>
    </w:p>
    <w:p>
      <w:pPr>
        <w:pStyle w:val="ListBullet2"/>
      </w:pPr>
      <w:r>
        <w:rPr>
          <w:b/>
          <w:color w:val="1F4E9A"/>
        </w:rPr>
        <w:t>suena</w:t>
      </w:r>
      <w:r>
        <w:t xml:space="preserve"> → sonar | 직설법 현재 3인칭 단수 | 지금의 인상 | 불규칙</w:t>
      </w:r>
    </w:p>
    <w:p>
      <w:pPr>
        <w:pStyle w:val="ListBullet2"/>
      </w:pPr>
      <w:r>
        <w:rPr>
          <w:b/>
          <w:color w:val="1F4E9A"/>
        </w:rPr>
        <w:t>como</w:t>
      </w:r>
      <w:r>
        <w:t xml:space="preserve"> → comer | 직설법 현재 1인칭 단수 | 평소 습관 | 규칙</w:t>
      </w:r>
    </w:p>
    <w:p>
      <w:pPr>
        <w:pStyle w:val="Heading3"/>
      </w:pPr>
      <w:r>
        <w:t xml:space="preserve">21-82. </w:t>
      </w:r>
      <w:r>
        <w:rPr>
          <w:b/>
        </w:rPr>
        <w:t>Fabián:</w:t>
      </w:r>
      <w:r>
        <w:t xml:space="preserve"> (Ríe) Aquí no se come poco, eso lo aprenderás rápido.</w:t>
      </w:r>
    </w:p>
    <w:p>
      <w:pPr>
        <w:pStyle w:val="ListBullet"/>
      </w:pPr>
      <w:r>
        <w:rPr>
          <w:b/>
        </w:rPr>
        <w:t>해석:</w:t>
      </w:r>
      <w:r>
        <w:t xml:space="preserve"> (웃으며) 여기선 적게 먹는 법이 없어, 금방 알게 될 거야.</w:t>
      </w:r>
    </w:p>
    <w:p>
      <w:pPr>
        <w:pStyle w:val="ListBullet"/>
      </w:pPr>
      <w:r>
        <w:rPr>
          <w:b/>
        </w:rPr>
        <w:t>주요 단어:</w:t>
      </w:r>
      <w:r>
        <w:t xml:space="preserve"> </w:t>
      </w:r>
      <w:r>
        <w:rPr>
          <w:b/>
          <w:color w:val="1F4E9A"/>
        </w:rPr>
        <w:t>aprender</w:t>
      </w:r>
      <w:r>
        <w:t xml:space="preserve"> (동사) 배우다 / </w:t>
      </w:r>
      <w:r>
        <w:rPr>
          <w:b/>
          <w:color w:val="1F4E9A"/>
        </w:rPr>
        <w:t>rápido</w:t>
      </w:r>
      <w:r>
        <w:t xml:space="preserve"> (부사적) 빨리</w:t>
      </w:r>
    </w:p>
    <w:p>
      <w:pPr>
        <w:pStyle w:val="ListBullet"/>
      </w:pPr>
      <w:r>
        <w:rPr>
          <w:b/>
        </w:rPr>
        <w:t>문법:</w:t>
      </w:r>
      <w:r>
        <w:t xml:space="preserve"> </w:t>
      </w:r>
      <w:r>
        <w:rPr>
          <w:b/>
          <w:color w:val="1F4E9A"/>
        </w:rPr>
        <w:t>se come</w:t>
      </w:r>
      <w:r>
        <w:t xml:space="preserve"> = 무인칭 se(사람들이 먹는다). </w:t>
      </w:r>
      <w:r>
        <w:rPr>
          <w:b/>
          <w:color w:val="1F4E9A"/>
        </w:rPr>
        <w:t>eso lo</w:t>
      </w:r>
      <w:r>
        <w:t>: 목적어 도치 후 대명사 중복.</w:t>
      </w:r>
    </w:p>
    <w:p>
      <w:pPr>
        <w:pStyle w:val="ListBullet"/>
      </w:pPr>
      <w:r>
        <w:rPr>
          <w:b/>
        </w:rPr>
        <w:t>표현:</w:t>
      </w:r>
      <w:r>
        <w:t xml:space="preserve"> 특이사항 없음</w:t>
      </w:r>
    </w:p>
    <w:p>
      <w:pPr>
        <w:pStyle w:val="ListBullet"/>
      </w:pPr>
      <w:r>
        <w:rPr>
          <w:b/>
        </w:rPr>
        <w:t>시제:</w:t>
      </w:r>
    </w:p>
    <w:p>
      <w:pPr>
        <w:pStyle w:val="ListBullet2"/>
      </w:pPr>
      <w:r>
        <w:rPr>
          <w:b/>
          <w:color w:val="1F4E9A"/>
        </w:rPr>
        <w:t>Ríe</w:t>
      </w:r>
      <w:r>
        <w:t xml:space="preserve"> → reír | 직설법 현재 3인칭 단수 | 지문 | 불규칙</w:t>
      </w:r>
    </w:p>
    <w:p>
      <w:pPr>
        <w:pStyle w:val="ListBullet2"/>
      </w:pPr>
      <w:r>
        <w:rPr>
          <w:b/>
          <w:color w:val="1F4E9A"/>
        </w:rPr>
        <w:t>se come</w:t>
      </w:r>
      <w:r>
        <w:t xml:space="preserve"> → comer | 직설법 현재 3인칭 단수 (무인칭 se) | 지역의 일반적 관습 | 규칙</w:t>
      </w:r>
    </w:p>
    <w:p>
      <w:pPr>
        <w:pStyle w:val="ListBullet2"/>
      </w:pPr>
      <w:r>
        <w:rPr>
          <w:b/>
          <w:color w:val="1F4E9A"/>
        </w:rPr>
        <w:t>aprenderás</w:t>
      </w:r>
      <w:r>
        <w:t xml:space="preserve"> → aprender | 직설법 단순미래 2인칭 단수 | 앞으로의 예측 | 규칙</w:t>
      </w:r>
    </w:p>
    <w:p>
      <w:pPr>
        <w:pStyle w:val="Heading3"/>
      </w:pPr>
      <w:r>
        <w:t xml:space="preserve">21-83. </w:t>
      </w:r>
      <w:r>
        <w:rPr>
          <w:b/>
        </w:rPr>
        <w:t>Comandante Rueda:</w:t>
      </w:r>
      <w:r>
        <w:t xml:space="preserve"> La comida ligera es para quien no trabaja duro.</w:t>
      </w:r>
    </w:p>
    <w:p>
      <w:pPr>
        <w:pStyle w:val="ListBullet"/>
      </w:pPr>
      <w:r>
        <w:rPr>
          <w:b/>
        </w:rPr>
        <w:t>해석:</w:t>
      </w:r>
      <w:r>
        <w:t xml:space="preserve"> 가벼운 음식은 힘들게 일하지 않는 사람이나 먹는 거야.</w:t>
      </w:r>
    </w:p>
    <w:p>
      <w:pPr>
        <w:pStyle w:val="ListBullet"/>
      </w:pPr>
      <w:r>
        <w:rPr>
          <w:b/>
        </w:rPr>
        <w:t>주요 단어:</w:t>
      </w:r>
      <w:r>
        <w:t xml:space="preserve"> </w:t>
      </w:r>
      <w:r>
        <w:rPr>
          <w:b/>
          <w:color w:val="1F4E9A"/>
        </w:rPr>
        <w:t>ligero</w:t>
      </w:r>
      <w:r>
        <w:t xml:space="preserve"> (형용사) 가벼운 / </w:t>
      </w:r>
      <w:r>
        <w:rPr>
          <w:b/>
          <w:color w:val="1F4E9A"/>
        </w:rPr>
        <w:t>trabajar duro</w:t>
      </w:r>
      <w:r>
        <w:t xml:space="preserve"> (구) 열심히 일하다</w:t>
      </w:r>
    </w:p>
    <w:p>
      <w:pPr>
        <w:pStyle w:val="ListBullet"/>
      </w:pPr>
      <w:r>
        <w:rPr>
          <w:b/>
        </w:rPr>
        <w:t>문법:</w:t>
      </w:r>
      <w:r>
        <w:t xml:space="preserve"> </w:t>
      </w:r>
      <w:r>
        <w:rPr>
          <w:b/>
          <w:color w:val="1F4E9A"/>
        </w:rPr>
        <w:t>quien + 직설법</w:t>
      </w:r>
      <w:r>
        <w:t xml:space="preserve"> = 일반적인 사람(실제 부류를 가리킴).</w:t>
      </w:r>
    </w:p>
    <w:p>
      <w:pPr>
        <w:pStyle w:val="ListBullet"/>
      </w:pPr>
      <w:r>
        <w:rPr>
          <w:b/>
        </w:rPr>
        <w:t>시제:</w:t>
      </w:r>
    </w:p>
    <w:p>
      <w:pPr>
        <w:pStyle w:val="ListBullet2"/>
      </w:pPr>
      <w:r>
        <w:rPr>
          <w:b/>
          <w:color w:val="1F4E9A"/>
        </w:rPr>
        <w:t>es</w:t>
      </w:r>
      <w:r>
        <w:t xml:space="preserve"> → ser | 직설법 현재 3인칭 단수 | 일반론 | 불규칙</w:t>
      </w:r>
    </w:p>
    <w:p>
      <w:pPr>
        <w:pStyle w:val="ListBullet2"/>
      </w:pPr>
      <w:r>
        <w:rPr>
          <w:b/>
          <w:color w:val="1F4E9A"/>
        </w:rPr>
        <w:t>trabaja</w:t>
      </w:r>
      <w:r>
        <w:t xml:space="preserve"> → trabajar | 직설법 현재 3인칭 단수 | 일반적 특성 | 규칙</w:t>
      </w:r>
    </w:p>
    <w:p>
      <w:pPr>
        <w:pStyle w:val="Heading3"/>
      </w:pPr>
      <w:r>
        <w:t xml:space="preserve">21-84. </w:t>
      </w:r>
      <w:r>
        <w:rPr>
          <w:b/>
        </w:rPr>
        <w:t>Comandante Rueda:</w:t>
      </w:r>
      <w:r>
        <w:t xml:space="preserve"> Aquí trabajamos duro, así que comemos como corresponde.</w:t>
      </w:r>
    </w:p>
    <w:p>
      <w:pPr>
        <w:pStyle w:val="ListBullet"/>
      </w:pPr>
      <w:r>
        <w:rPr>
          <w:b/>
        </w:rPr>
        <w:t>해석:</w:t>
      </w:r>
      <w:r>
        <w:t xml:space="preserve"> 여기선 힘들게 일하니까, 그에 걸맞게 먹는 거지.</w:t>
      </w:r>
    </w:p>
    <w:p>
      <w:pPr>
        <w:pStyle w:val="ListBullet"/>
      </w:pPr>
      <w:r>
        <w:rPr>
          <w:b/>
        </w:rPr>
        <w:t>주요 단어:</w:t>
      </w:r>
      <w:r>
        <w:t xml:space="preserve"> </w:t>
      </w:r>
      <w:r>
        <w:rPr>
          <w:b/>
          <w:color w:val="1F4E9A"/>
        </w:rPr>
        <w:t>así que</w:t>
      </w:r>
      <w:r>
        <w:t xml:space="preserve"> (접속사) 그래서 / </w:t>
      </w:r>
      <w:r>
        <w:rPr>
          <w:b/>
          <w:color w:val="1F4E9A"/>
        </w:rPr>
        <w:t>corresponder</w:t>
      </w:r>
      <w:r>
        <w:t xml:space="preserve"> (동사) 걸맞다, 해당하다</w:t>
      </w:r>
    </w:p>
    <w:p>
      <w:pPr>
        <w:pStyle w:val="ListBullet"/>
      </w:pPr>
      <w:r>
        <w:rPr>
          <w:b/>
        </w:rPr>
        <w:t>문법:</w:t>
      </w:r>
      <w:r>
        <w:t xml:space="preserve"> </w:t>
      </w:r>
      <w:r>
        <w:rPr>
          <w:b/>
          <w:color w:val="1F4E9A"/>
        </w:rPr>
        <w:t>así que</w:t>
      </w:r>
      <w:r>
        <w:t xml:space="preserve"> = 결과.</w:t>
      </w:r>
    </w:p>
    <w:p>
      <w:pPr>
        <w:pStyle w:val="ListBullet"/>
      </w:pPr>
      <w:r>
        <w:rPr>
          <w:b/>
        </w:rPr>
        <w:t>표현:</w:t>
      </w:r>
      <w:r>
        <w:t xml:space="preserve"> </w:t>
      </w:r>
      <w:r>
        <w:rPr>
          <w:b/>
          <w:color w:val="1F4E9A"/>
        </w:rPr>
        <w:t>como corresponde</w:t>
      </w:r>
      <w:r>
        <w:t xml:space="preserve"> = 마땅히 그래야 하는 대로.</w:t>
      </w:r>
    </w:p>
    <w:p>
      <w:pPr>
        <w:pStyle w:val="ListBullet"/>
      </w:pPr>
      <w:r>
        <w:rPr>
          <w:b/>
        </w:rPr>
        <w:t>시제:</w:t>
      </w:r>
    </w:p>
    <w:p>
      <w:pPr>
        <w:pStyle w:val="ListBullet2"/>
      </w:pPr>
      <w:r>
        <w:rPr>
          <w:b/>
          <w:color w:val="1F4E9A"/>
        </w:rPr>
        <w:t>trabajamos</w:t>
      </w:r>
      <w:r>
        <w:t xml:space="preserve"> → trabajar | 직설법 현재 1인칭 복수 | 습관 | 규칙</w:t>
      </w:r>
    </w:p>
    <w:p>
      <w:pPr>
        <w:pStyle w:val="ListBullet2"/>
      </w:pPr>
      <w:r>
        <w:rPr>
          <w:b/>
          <w:color w:val="1F4E9A"/>
        </w:rPr>
        <w:t>comemos</w:t>
      </w:r>
      <w:r>
        <w:t xml:space="preserve"> → comer | 직설법 현재 1인칭 복수 | 습관 | 규칙</w:t>
      </w:r>
    </w:p>
    <w:p>
      <w:pPr>
        <w:pStyle w:val="ListBullet2"/>
      </w:pPr>
      <w:r>
        <w:rPr>
          <w:b/>
          <w:color w:val="1F4E9A"/>
        </w:rPr>
        <w:t>corresponde</w:t>
      </w:r>
      <w:r>
        <w:t xml:space="preserve"> → corresponder | 직설법 현재 3인칭 단수 | 일반적 당위 | 규칙</w:t>
      </w:r>
    </w:p>
    <w:p>
      <w:pPr>
        <w:pStyle w:val="Heading3"/>
      </w:pPr>
      <w:r>
        <w:t xml:space="preserve">21-85. </w:t>
      </w:r>
      <w:r>
        <w:rPr>
          <w:b/>
        </w:rPr>
        <w:t>Álvaro:</w:t>
      </w:r>
      <w:r>
        <w:t xml:space="preserve"> No puedo discutir esa lógica.</w:t>
      </w:r>
    </w:p>
    <w:p>
      <w:pPr>
        <w:pStyle w:val="ListBullet"/>
      </w:pPr>
      <w:r>
        <w:rPr>
          <w:b/>
        </w:rPr>
        <w:t>해석:</w:t>
      </w:r>
      <w:r>
        <w:t xml:space="preserve"> 그 논리엔 반박할 수가 없네요.</w:t>
      </w:r>
    </w:p>
    <w:p>
      <w:pPr>
        <w:pStyle w:val="ListBullet"/>
      </w:pPr>
      <w:r>
        <w:rPr>
          <w:b/>
        </w:rPr>
        <w:t>주요 단어:</w:t>
      </w:r>
      <w:r>
        <w:t xml:space="preserve"> </w:t>
      </w:r>
      <w:r>
        <w:rPr>
          <w:b/>
          <w:color w:val="1F4E9A"/>
        </w:rPr>
        <w:t>discutir</w:t>
      </w:r>
      <w:r>
        <w:t xml:space="preserve"> (동사) 반박하다, 논쟁하다 / </w:t>
      </w:r>
      <w:r>
        <w:rPr>
          <w:b/>
          <w:color w:val="1F4E9A"/>
        </w:rPr>
        <w:t>la lógica</w:t>
      </w:r>
      <w:r>
        <w:t xml:space="preserve"> 논리</w:t>
      </w:r>
    </w:p>
    <w:p>
      <w:pPr>
        <w:pStyle w:val="ListBullet"/>
      </w:pPr>
      <w:r>
        <w:rPr>
          <w:b/>
        </w:rPr>
        <w:t>문법:</w:t>
      </w:r>
      <w:r>
        <w:t xml:space="preserve"> </w:t>
      </w:r>
      <w:r>
        <w:rPr>
          <w:b/>
          <w:color w:val="1F4E9A"/>
        </w:rPr>
        <w:t>poder + 부정사</w:t>
      </w:r>
      <w:r>
        <w:t>.</w:t>
      </w:r>
    </w:p>
    <w:p>
      <w:pPr>
        <w:pStyle w:val="ListBullet"/>
      </w:pPr>
      <w:r>
        <w:rPr>
          <w:b/>
        </w:rPr>
        <w:t>시제:</w:t>
      </w:r>
    </w:p>
    <w:p>
      <w:pPr>
        <w:pStyle w:val="ListBullet2"/>
      </w:pPr>
      <w:r>
        <w:rPr>
          <w:b/>
          <w:color w:val="1F4E9A"/>
        </w:rPr>
        <w:t>puedo</w:t>
      </w:r>
      <w:r>
        <w:t xml:space="preserve"> → poder | 직설법 현재 1인칭 단수 | 현재 판단 | 불규칙 (o→ue)</w:t>
      </w:r>
    </w:p>
    <w:p>
      <w:pPr>
        <w:pStyle w:val="ListBullet2"/>
      </w:pPr>
      <w:r>
        <w:rPr>
          <w:b/>
          <w:color w:val="1F4E9A"/>
        </w:rPr>
        <w:t>discutir</w:t>
      </w:r>
      <w:r>
        <w:t xml:space="preserve"> → discutir | 부정사 | </w:t>
      </w:r>
      <w:r>
        <w:rPr>
          <w:b/>
          <w:color w:val="1F4E9A"/>
        </w:rPr>
        <w:t>poder</w:t>
      </w:r>
      <w:r>
        <w:t xml:space="preserve"> 뒤 | 규칙</w:t>
      </w:r>
    </w:p>
    <w:p>
      <w:pPr>
        <w:pStyle w:val="Heading3"/>
      </w:pPr>
      <w:r>
        <w:t xml:space="preserve">21-86. </w:t>
      </w:r>
      <w:r>
        <w:rPr>
          <w:b/>
        </w:rPr>
        <w:t>Comandante Rueda:</w:t>
      </w:r>
      <w:r>
        <w:t xml:space="preserve"> (Cuando llega la comida) Ahí está.</w:t>
      </w:r>
    </w:p>
    <w:p>
      <w:pPr>
        <w:pStyle w:val="ListBullet"/>
      </w:pPr>
      <w:r>
        <w:rPr>
          <w:b/>
        </w:rPr>
        <w:t>해석:</w:t>
      </w:r>
      <w:r>
        <w:t xml:space="preserve"> (음식이 나오자) 나왔군.</w:t>
      </w:r>
    </w:p>
    <w:p>
      <w:pPr>
        <w:pStyle w:val="ListBullet"/>
      </w:pPr>
      <w:r>
        <w:rPr>
          <w:b/>
        </w:rPr>
        <w:t>주요 단어:</w:t>
      </w:r>
      <w:r>
        <w:t xml:space="preserve"> </w:t>
      </w:r>
      <w:r>
        <w:rPr>
          <w:b/>
          <w:color w:val="1F4E9A"/>
        </w:rPr>
        <w:t>ahí</w:t>
      </w:r>
      <w:r>
        <w:t xml:space="preserve"> (부사) 거기</w:t>
      </w:r>
    </w:p>
    <w:p>
      <w:pPr>
        <w:pStyle w:val="ListBullet"/>
      </w:pPr>
      <w:r>
        <w:rPr>
          <w:b/>
        </w:rPr>
        <w:t>문법:</w:t>
      </w:r>
      <w:r>
        <w:t xml:space="preserve"> </w:t>
      </w:r>
      <w:r>
        <w:rPr>
          <w:b/>
          <w:color w:val="1F4E9A"/>
        </w:rPr>
        <w:t>Ahí está</w:t>
      </w:r>
      <w:r>
        <w:t xml:space="preserve"> = 위치·등장 → estar.</w:t>
      </w:r>
    </w:p>
    <w:p>
      <w:pPr>
        <w:pStyle w:val="ListBullet"/>
      </w:pPr>
      <w:r>
        <w:rPr>
          <w:b/>
        </w:rPr>
        <w:t>표현:</w:t>
      </w:r>
      <w:r>
        <w:t xml:space="preserve"> </w:t>
      </w:r>
      <w:r>
        <w:rPr>
          <w:b/>
          <w:color w:val="1F4E9A"/>
        </w:rPr>
        <w:t>¡Ahí está!</w:t>
      </w:r>
      <w:r>
        <w:t xml:space="preserve"> = "왔다, 저기 있다".</w:t>
      </w:r>
    </w:p>
    <w:p>
      <w:pPr>
        <w:pStyle w:val="ListBullet"/>
      </w:pPr>
      <w:r>
        <w:rPr>
          <w:b/>
        </w:rPr>
        <w:t>시제:</w:t>
      </w:r>
    </w:p>
    <w:p>
      <w:pPr>
        <w:pStyle w:val="ListBullet2"/>
      </w:pPr>
      <w:r>
        <w:rPr>
          <w:b/>
          <w:color w:val="1F4E9A"/>
        </w:rPr>
        <w:t>llega</w:t>
      </w:r>
      <w:r>
        <w:t xml:space="preserve"> → llegar | 직설법 현재 3인칭 단수 | 지문, cuando + 현재 사실 | 규칙</w:t>
      </w:r>
    </w:p>
    <w:p>
      <w:pPr>
        <w:pStyle w:val="ListBullet2"/>
      </w:pPr>
      <w:r>
        <w:rPr>
          <w:b/>
          <w:color w:val="1F4E9A"/>
        </w:rPr>
        <w:t>está</w:t>
      </w:r>
      <w:r>
        <w:t xml:space="preserve"> → estar | 직설법 현재 3인칭 단수 | 지금 눈앞에 있음 | 불규칙</w:t>
      </w:r>
    </w:p>
    <w:p>
      <w:pPr>
        <w:pStyle w:val="Heading3"/>
      </w:pPr>
      <w:r>
        <w:t xml:space="preserve">21-87. </w:t>
      </w:r>
      <w:r>
        <w:rPr>
          <w:b/>
        </w:rPr>
        <w:t>Comandante Rueda:</w:t>
      </w:r>
      <w:r>
        <w:t xml:space="preserve"> Pruébalo, Diego, y dime qué opinas.</w:t>
      </w:r>
    </w:p>
    <w:p>
      <w:pPr>
        <w:pStyle w:val="ListBullet"/>
      </w:pPr>
      <w:r>
        <w:rPr>
          <w:b/>
        </w:rPr>
        <w:t>해석:</w:t>
      </w:r>
      <w:r>
        <w:t xml:space="preserve"> 먹어 봐, 디에고, 그리고 어떤지 말해 줘.</w:t>
      </w:r>
    </w:p>
    <w:p>
      <w:pPr>
        <w:pStyle w:val="ListBullet"/>
      </w:pPr>
      <w:r>
        <w:rPr>
          <w:b/>
        </w:rPr>
        <w:t>주요 단어:</w:t>
      </w:r>
      <w:r>
        <w:t xml:space="preserve"> </w:t>
      </w:r>
      <w:r>
        <w:rPr>
          <w:b/>
          <w:color w:val="1F4E9A"/>
        </w:rPr>
        <w:t>probar</w:t>
      </w:r>
      <w:r>
        <w:t xml:space="preserve"> (동사) 맛보다 / </w:t>
      </w:r>
      <w:r>
        <w:rPr>
          <w:b/>
          <w:color w:val="1F4E9A"/>
        </w:rPr>
        <w:t>opinar</w:t>
      </w:r>
      <w:r>
        <w:t xml:space="preserve"> (동사) 의견을 가지다</w:t>
      </w:r>
    </w:p>
    <w:p>
      <w:pPr>
        <w:pStyle w:val="ListBullet"/>
      </w:pPr>
      <w:r>
        <w:rPr>
          <w:b/>
        </w:rPr>
        <w:t>문법:</w:t>
      </w:r>
      <w:r>
        <w:t xml:space="preserve"> tú 긍정 명령 + 대명사 부착: </w:t>
      </w:r>
      <w:r>
        <w:rPr>
          <w:b/>
          <w:color w:val="1F4E9A"/>
        </w:rPr>
        <w:t>prueba + lo</w:t>
      </w:r>
      <w:r>
        <w:t xml:space="preserve"> → </w:t>
      </w:r>
      <w:r>
        <w:rPr>
          <w:b/>
          <w:color w:val="1F4E9A"/>
        </w:rPr>
        <w:t>Pruébalo</w:t>
      </w:r>
      <w:r>
        <w:t xml:space="preserve">, </w:t>
      </w:r>
      <w:r>
        <w:rPr>
          <w:b/>
          <w:color w:val="1F4E9A"/>
        </w:rPr>
        <w:t>di + me</w:t>
      </w:r>
      <w:r>
        <w:t xml:space="preserve"> → </w:t>
      </w:r>
      <w:r>
        <w:rPr>
          <w:b/>
          <w:color w:val="1F4E9A"/>
        </w:rPr>
        <w:t>dime</w:t>
      </w:r>
      <w:r>
        <w:t xml:space="preserve">. </w:t>
      </w:r>
      <w:r>
        <w:rPr>
          <w:b/>
          <w:color w:val="1F4E9A"/>
        </w:rPr>
        <w:t>qué opinas</w:t>
      </w:r>
      <w:r>
        <w:t xml:space="preserve"> = 간접의문.</w:t>
      </w:r>
    </w:p>
    <w:p>
      <w:pPr>
        <w:pStyle w:val="ListBullet"/>
      </w:pPr>
      <w:r>
        <w:rPr>
          <w:b/>
        </w:rPr>
        <w:t>시제:</w:t>
      </w:r>
    </w:p>
    <w:p>
      <w:pPr>
        <w:pStyle w:val="ListBullet2"/>
      </w:pPr>
      <w:r>
        <w:rPr>
          <w:b/>
          <w:color w:val="1F4E9A"/>
        </w:rPr>
        <w:t>Pruébalo</w:t>
      </w:r>
      <w:r>
        <w:t xml:space="preserve"> → probar | 명령법 tú형 (긍정) | 친근한 권유 | 불규칙 (o→ue)</w:t>
      </w:r>
    </w:p>
    <w:p>
      <w:pPr>
        <w:pStyle w:val="ListBullet2"/>
      </w:pPr>
      <w:r>
        <w:rPr>
          <w:b/>
          <w:color w:val="1F4E9A"/>
        </w:rPr>
        <w:t>dime</w:t>
      </w:r>
      <w:r>
        <w:t xml:space="preserve"> → decir | 명령법 tú형 (긍정) | 요청 | 불규칙 명령형 (decir → di)</w:t>
      </w:r>
    </w:p>
    <w:p>
      <w:pPr>
        <w:pStyle w:val="ListBullet2"/>
      </w:pPr>
      <w:r>
        <w:rPr>
          <w:b/>
          <w:color w:val="1F4E9A"/>
        </w:rPr>
        <w:t>opinas</w:t>
      </w:r>
      <w:r>
        <w:t xml:space="preserve"> → opinar | 직설법 현재 2인칭 단수 | 지금의 의견 | 규칙</w:t>
      </w:r>
    </w:p>
    <w:p>
      <w:pPr>
        <w:pStyle w:val="Heading3"/>
      </w:pPr>
      <w:r>
        <w:t xml:space="preserve">21-88. </w:t>
      </w:r>
      <w:r>
        <w:rPr>
          <w:b/>
        </w:rPr>
        <w:t>Álvaro:</w:t>
      </w:r>
      <w:r>
        <w:t xml:space="preserve"> (Prueba un bocado) Está buenísimo, la verdad.</w:t>
      </w:r>
    </w:p>
    <w:p>
      <w:pPr>
        <w:pStyle w:val="ListBullet"/>
      </w:pPr>
      <w:r>
        <w:rPr>
          <w:b/>
        </w:rPr>
        <w:t>해석:</w:t>
      </w:r>
      <w:r>
        <w:t xml:space="preserve"> (한 입 먹어 본다) 정말 맛있네요.</w:t>
      </w:r>
    </w:p>
    <w:p>
      <w:pPr>
        <w:pStyle w:val="ListBullet"/>
      </w:pPr>
      <w:r>
        <w:rPr>
          <w:b/>
        </w:rPr>
        <w:t>주요 단어:</w:t>
      </w:r>
      <w:r>
        <w:t xml:space="preserve"> </w:t>
      </w:r>
      <w:r>
        <w:rPr>
          <w:b/>
          <w:color w:val="1F4E9A"/>
        </w:rPr>
        <w:t>el bocado</w:t>
      </w:r>
      <w:r>
        <w:t xml:space="preserve"> (명사, 남) 한 입 / </w:t>
      </w:r>
      <w:r>
        <w:rPr>
          <w:b/>
          <w:color w:val="1F4E9A"/>
        </w:rPr>
        <w:t>buenísimo</w:t>
      </w:r>
      <w:r>
        <w:t xml:space="preserve"> (형용사) 아주 맛있는 (bueno의 절대최상급)</w:t>
      </w:r>
    </w:p>
    <w:p>
      <w:pPr>
        <w:pStyle w:val="ListBullet"/>
      </w:pPr>
      <w:r>
        <w:rPr>
          <w:b/>
        </w:rPr>
        <w:t>문법:</w:t>
      </w:r>
      <w:r>
        <w:t xml:space="preserve"> 음식 맛에는 </w:t>
      </w:r>
      <w:r>
        <w:rPr>
          <w:b/>
          <w:color w:val="1F4E9A"/>
        </w:rPr>
        <w:t>estar + 형용사</w:t>
      </w:r>
      <w:r>
        <w:t xml:space="preserve">(지금 먹어 본 상태). </w:t>
      </w:r>
      <w:r>
        <w:rPr>
          <w:b/>
          <w:color w:val="1F4E9A"/>
        </w:rPr>
        <w:t>ser bueno</w:t>
      </w:r>
      <w:r>
        <w:t>는 "좋은 것이다(몸에 좋다)"의 의미.</w:t>
      </w:r>
    </w:p>
    <w:p>
      <w:pPr>
        <w:pStyle w:val="ListBullet"/>
      </w:pPr>
      <w:r>
        <w:rPr>
          <w:b/>
        </w:rPr>
        <w:t>표현:</w:t>
      </w:r>
      <w:r>
        <w:t xml:space="preserve"> </w:t>
      </w:r>
      <w:r>
        <w:rPr>
          <w:b/>
          <w:color w:val="1F4E9A"/>
        </w:rPr>
        <w:t>la verdad</w:t>
      </w:r>
      <w:r>
        <w:t xml:space="preserve"> = 정말로, 솔직히.</w:t>
      </w:r>
    </w:p>
    <w:p>
      <w:pPr>
        <w:pStyle w:val="ListBullet"/>
      </w:pPr>
      <w:r>
        <w:rPr>
          <w:b/>
        </w:rPr>
        <w:t>시제:</w:t>
      </w:r>
    </w:p>
    <w:p>
      <w:pPr>
        <w:pStyle w:val="ListBullet2"/>
      </w:pPr>
      <w:r>
        <w:rPr>
          <w:b/>
          <w:color w:val="1F4E9A"/>
        </w:rPr>
        <w:t>Prueba</w:t>
      </w:r>
      <w:r>
        <w:t xml:space="preserve"> → probar | 직설법 현재 3인칭 단수 | 지문 | 불규칙 (o→ue)</w:t>
      </w:r>
    </w:p>
    <w:p>
      <w:pPr>
        <w:pStyle w:val="ListBullet2"/>
      </w:pPr>
      <w:r>
        <w:rPr>
          <w:b/>
          <w:color w:val="1F4E9A"/>
        </w:rPr>
        <w:t>Está</w:t>
      </w:r>
      <w:r>
        <w:t xml:space="preserve"> → estar | 직설법 현재 3인칭 단수 | 맛(지금 느끼는 상태) → estar | 불규칙</w:t>
      </w:r>
    </w:p>
    <w:p>
      <w:pPr>
        <w:pStyle w:val="Heading3"/>
      </w:pPr>
      <w:r>
        <w:t xml:space="preserve">21-89. </w:t>
      </w:r>
      <w:r>
        <w:rPr>
          <w:b/>
        </w:rPr>
        <w:t>Álvaro:</w:t>
      </w:r>
      <w:r>
        <w:t xml:space="preserve"> La carne está increíblemente tierna.</w:t>
      </w:r>
    </w:p>
    <w:p>
      <w:pPr>
        <w:pStyle w:val="ListBullet"/>
      </w:pPr>
      <w:r>
        <w:rPr>
          <w:b/>
        </w:rPr>
        <w:t>해석:</w:t>
      </w:r>
      <w:r>
        <w:t xml:space="preserve"> 고기가 믿을 수 없을 만큼 부드러워요.</w:t>
      </w:r>
    </w:p>
    <w:p>
      <w:pPr>
        <w:pStyle w:val="ListBullet"/>
      </w:pPr>
      <w:r>
        <w:rPr>
          <w:b/>
        </w:rPr>
        <w:t>주요 단어:</w:t>
      </w:r>
      <w:r>
        <w:t xml:space="preserve"> </w:t>
      </w:r>
      <w:r>
        <w:rPr>
          <w:b/>
          <w:color w:val="1F4E9A"/>
        </w:rPr>
        <w:t>increíblemente</w:t>
      </w:r>
      <w:r>
        <w:t xml:space="preserve"> (부사) 믿을 수 없을 만큼 / </w:t>
      </w:r>
      <w:r>
        <w:rPr>
          <w:b/>
          <w:color w:val="1F4E9A"/>
        </w:rPr>
        <w:t>tierno</w:t>
      </w:r>
      <w:r>
        <w:t xml:space="preserve"> (형용사) 부드러운, 연한</w:t>
      </w:r>
    </w:p>
    <w:p>
      <w:pPr>
        <w:pStyle w:val="ListBullet"/>
      </w:pPr>
      <w:r>
        <w:rPr>
          <w:b/>
        </w:rPr>
        <w:t>문법:</w:t>
      </w:r>
      <w:r>
        <w:t xml:space="preserve"> 조리된 상태 → estar.</w:t>
      </w:r>
    </w:p>
    <w:p>
      <w:pPr>
        <w:pStyle w:val="ListBullet"/>
      </w:pPr>
      <w:r>
        <w:rPr>
          <w:b/>
        </w:rPr>
        <w:t>시제:</w:t>
      </w:r>
    </w:p>
    <w:p>
      <w:pPr>
        <w:pStyle w:val="ListBullet2"/>
      </w:pPr>
      <w:r>
        <w:rPr>
          <w:b/>
          <w:color w:val="1F4E9A"/>
        </w:rPr>
        <w:t>está</w:t>
      </w:r>
      <w:r>
        <w:t xml:space="preserve"> → estar | 직설법 현재 3인칭 단수 | 음식의 현재 상태 | 불규칙</w:t>
      </w:r>
    </w:p>
    <w:p>
      <w:pPr>
        <w:pStyle w:val="Heading3"/>
      </w:pPr>
      <w:r>
        <w:t xml:space="preserve">21-90. </w:t>
      </w:r>
      <w:r>
        <w:rPr>
          <w:b/>
        </w:rPr>
        <w:t>Comandante Rueda:</w:t>
      </w:r>
      <w:r>
        <w:t xml:space="preserve"> Se cocina despacio, muchas horas.</w:t>
      </w:r>
    </w:p>
    <w:p>
      <w:pPr>
        <w:pStyle w:val="ListBullet"/>
      </w:pPr>
      <w:r>
        <w:rPr>
          <w:b/>
        </w:rPr>
        <w:t>해석:</w:t>
      </w:r>
      <w:r>
        <w:t xml:space="preserve"> 여러 시간 동안 천천히 익히거든.</w:t>
      </w:r>
    </w:p>
    <w:p>
      <w:pPr>
        <w:pStyle w:val="ListBullet"/>
      </w:pPr>
      <w:r>
        <w:rPr>
          <w:b/>
        </w:rPr>
        <w:t>주요 단어:</w:t>
      </w:r>
      <w:r>
        <w:t xml:space="preserve"> </w:t>
      </w:r>
      <w:r>
        <w:rPr>
          <w:b/>
          <w:color w:val="1F4E9A"/>
        </w:rPr>
        <w:t>cocinar</w:t>
      </w:r>
      <w:r>
        <w:t xml:space="preserve"> (동사) 요리하다, 익히다 / </w:t>
      </w:r>
      <w:r>
        <w:rPr>
          <w:b/>
          <w:color w:val="1F4E9A"/>
        </w:rPr>
        <w:t>despacio</w:t>
      </w:r>
      <w:r>
        <w:t xml:space="preserve"> (부사) 천천히</w:t>
      </w:r>
    </w:p>
    <w:p>
      <w:pPr>
        <w:pStyle w:val="ListBullet"/>
      </w:pPr>
      <w:r>
        <w:rPr>
          <w:b/>
        </w:rPr>
        <w:t>문법:</w:t>
      </w:r>
      <w:r>
        <w:t xml:space="preserve"> </w:t>
      </w:r>
      <w:r>
        <w:rPr>
          <w:b/>
          <w:color w:val="1F4E9A"/>
        </w:rPr>
        <w:t>Se cocina</w:t>
      </w:r>
      <w:r>
        <w:t xml:space="preserve"> = 수동 se(고기가 조리된다).</w:t>
      </w:r>
    </w:p>
    <w:p>
      <w:pPr>
        <w:pStyle w:val="ListBullet"/>
      </w:pPr>
      <w:r>
        <w:rPr>
          <w:b/>
        </w:rPr>
        <w:t>시제:</w:t>
      </w:r>
    </w:p>
    <w:p>
      <w:pPr>
        <w:pStyle w:val="ListBullet2"/>
      </w:pPr>
      <w:r>
        <w:rPr>
          <w:b/>
          <w:color w:val="1F4E9A"/>
        </w:rPr>
        <w:t>Se cocina</w:t>
      </w:r>
      <w:r>
        <w:t xml:space="preserve"> → cocinar | 직설법 현재 3인칭 단수 (수동 se) | 조리법(일반 사실) | 규칙</w:t>
      </w:r>
    </w:p>
    <w:p>
      <w:pPr>
        <w:pStyle w:val="Heading3"/>
      </w:pPr>
      <w:r>
        <w:t xml:space="preserve">21-91. </w:t>
      </w:r>
      <w:r>
        <w:rPr>
          <w:b/>
        </w:rPr>
        <w:t>Comandante Rueda:</w:t>
      </w:r>
      <w:r>
        <w:t xml:space="preserve"> Así queda así de suave.</w:t>
      </w:r>
    </w:p>
    <w:p>
      <w:pPr>
        <w:pStyle w:val="ListBullet"/>
      </w:pPr>
      <w:r>
        <w:rPr>
          <w:b/>
        </w:rPr>
        <w:t>해석:</w:t>
      </w:r>
      <w:r>
        <w:t xml:space="preserve"> 그래서 이렇게 부드러운 거야.</w:t>
      </w:r>
    </w:p>
    <w:p>
      <w:pPr>
        <w:pStyle w:val="ListBullet"/>
      </w:pPr>
      <w:r>
        <w:rPr>
          <w:b/>
        </w:rPr>
        <w:t>주요 단어:</w:t>
      </w:r>
      <w:r>
        <w:t xml:space="preserve"> </w:t>
      </w:r>
      <w:r>
        <w:rPr>
          <w:b/>
          <w:color w:val="1F4E9A"/>
        </w:rPr>
        <w:t>quedar</w:t>
      </w:r>
      <w:r>
        <w:t xml:space="preserve"> (동사) (결과적으로) ~하게 되다 / </w:t>
      </w:r>
      <w:r>
        <w:rPr>
          <w:b/>
          <w:color w:val="1F4E9A"/>
        </w:rPr>
        <w:t>suave</w:t>
      </w:r>
      <w:r>
        <w:t xml:space="preserve"> (형용사) 부드러운</w:t>
      </w:r>
    </w:p>
    <w:p>
      <w:pPr>
        <w:pStyle w:val="ListBullet"/>
      </w:pPr>
      <w:r>
        <w:rPr>
          <w:b/>
        </w:rPr>
        <w:t>문법:</w:t>
      </w:r>
      <w:r>
        <w:t xml:space="preserve"> 첫 </w:t>
      </w:r>
      <w:r>
        <w:rPr>
          <w:b/>
          <w:color w:val="1F4E9A"/>
        </w:rPr>
        <w:t>Así</w:t>
      </w:r>
      <w:r>
        <w:t xml:space="preserve"> = 그렇게 해서(방법), 둘째 </w:t>
      </w:r>
      <w:r>
        <w:rPr>
          <w:b/>
          <w:color w:val="1F4E9A"/>
        </w:rPr>
        <w:t>así de + 형용사</w:t>
      </w:r>
      <w:r>
        <w:t xml:space="preserve"> = 이만큼 ~한.</w:t>
      </w:r>
    </w:p>
    <w:p>
      <w:pPr>
        <w:pStyle w:val="ListBullet"/>
      </w:pPr>
      <w:r>
        <w:rPr>
          <w:b/>
        </w:rPr>
        <w:t>표현:</w:t>
      </w:r>
      <w:r>
        <w:t xml:space="preserve"> </w:t>
      </w:r>
      <w:r>
        <w:rPr>
          <w:b/>
          <w:color w:val="1F4E9A"/>
        </w:rPr>
        <w:t>así de + 형용사</w:t>
      </w:r>
      <w:r>
        <w:t xml:space="preserve"> = 이 정도로 ~한.</w:t>
      </w:r>
    </w:p>
    <w:p>
      <w:pPr>
        <w:pStyle w:val="ListBullet"/>
      </w:pPr>
      <w:r>
        <w:rPr>
          <w:b/>
        </w:rPr>
        <w:t>시제:</w:t>
      </w:r>
    </w:p>
    <w:p>
      <w:pPr>
        <w:pStyle w:val="ListBullet2"/>
      </w:pPr>
      <w:r>
        <w:rPr>
          <w:b/>
          <w:color w:val="1F4E9A"/>
        </w:rPr>
        <w:t>queda</w:t>
      </w:r>
      <w:r>
        <w:t xml:space="preserve"> → quedar | 직설법 현재 3인칭 단수 | 조리의 결과 상태(일반 사실) | 규칙</w:t>
      </w:r>
    </w:p>
    <w:p>
      <w:pPr>
        <w:pStyle w:val="Heading3"/>
      </w:pPr>
      <w:r>
        <w:t xml:space="preserve">21-92. </w:t>
      </w:r>
      <w:r>
        <w:rPr>
          <w:b/>
        </w:rPr>
        <w:t>Fabián:</w:t>
      </w:r>
      <w:r>
        <w:t xml:space="preserve"> Ya te dije que no exageraba con la comida de aquí.</w:t>
      </w:r>
    </w:p>
    <w:p>
      <w:pPr>
        <w:pStyle w:val="ListBullet"/>
      </w:pPr>
      <w:r>
        <w:rPr>
          <w:b/>
        </w:rPr>
        <w:t>해석:</w:t>
      </w:r>
      <w:r>
        <w:t xml:space="preserve"> 여기 음식 얘기하실 때 과장 아니라고 했잖아.</w:t>
      </w:r>
    </w:p>
    <w:p>
      <w:pPr>
        <w:pStyle w:val="ListBullet"/>
      </w:pPr>
      <w:r>
        <w:rPr>
          <w:b/>
        </w:rPr>
        <w:t>주요 단어:</w:t>
      </w:r>
      <w:r>
        <w:t xml:space="preserve"> </w:t>
      </w:r>
      <w:r>
        <w:rPr>
          <w:b/>
          <w:color w:val="1F4E9A"/>
        </w:rPr>
        <w:t>exagerar</w:t>
      </w:r>
      <w:r>
        <w:t xml:space="preserve"> (동사) 과장하다</w:t>
      </w:r>
    </w:p>
    <w:p>
      <w:pPr>
        <w:pStyle w:val="ListBullet"/>
      </w:pPr>
      <w:r>
        <w:rPr>
          <w:b/>
        </w:rPr>
        <w:t>문법:</w:t>
      </w:r>
      <w:r>
        <w:t xml:space="preserve"> 간접화법 시제 일치: 과거 전달동사(</w:t>
      </w:r>
      <w:r>
        <w:rPr>
          <w:b/>
          <w:color w:val="1F4E9A"/>
        </w:rPr>
        <w:t>dije</w:t>
      </w:r>
      <w:r>
        <w:t xml:space="preserve">) 뒤에서 원래 현재 </w:t>
      </w:r>
      <w:r>
        <w:rPr>
          <w:b/>
          <w:color w:val="1F4E9A"/>
        </w:rPr>
        <w:t>no exagera</w:t>
      </w:r>
      <w:r>
        <w:t xml:space="preserve">(21-65) → 불완료과거 </w:t>
      </w:r>
      <w:r>
        <w:rPr>
          <w:b/>
          <w:color w:val="1F4E9A"/>
        </w:rPr>
        <w:t>no exageraba</w:t>
      </w:r>
      <w:r>
        <w:t>.</w:t>
      </w:r>
    </w:p>
    <w:p>
      <w:pPr>
        <w:pStyle w:val="ListBullet"/>
      </w:pPr>
      <w:r>
        <w:rPr>
          <w:b/>
        </w:rPr>
        <w:t>표현:</w:t>
      </w:r>
      <w:r>
        <w:t xml:space="preserve"> </w:t>
      </w:r>
      <w:r>
        <w:rPr>
          <w:b/>
          <w:color w:val="1F4E9A"/>
        </w:rPr>
        <w:t>Ya te dije que...</w:t>
      </w:r>
      <w:r>
        <w:t xml:space="preserve"> = "내가 말했잖아".</w:t>
      </w:r>
    </w:p>
    <w:p>
      <w:pPr>
        <w:pStyle w:val="ListBullet"/>
      </w:pPr>
      <w:r>
        <w:rPr>
          <w:b/>
        </w:rPr>
        <w:t>시제:</w:t>
      </w:r>
    </w:p>
    <w:p>
      <w:pPr>
        <w:pStyle w:val="ListBullet2"/>
      </w:pPr>
      <w:r>
        <w:rPr>
          <w:b/>
          <w:color w:val="1F4E9A"/>
        </w:rPr>
        <w:t>dije</w:t>
      </w:r>
      <w:r>
        <w:t xml:space="preserve"> → decir | 직설법 단순과거 1인칭 단수 | 아까 한 번 말한 행위 | 불규칙 (dij-: dije, dijo)</w:t>
      </w:r>
    </w:p>
    <w:p>
      <w:pPr>
        <w:pStyle w:val="ListBullet2"/>
      </w:pPr>
      <w:r>
        <w:rPr>
          <w:b/>
          <w:color w:val="1F4E9A"/>
        </w:rPr>
        <w:t>exageraba</w:t>
      </w:r>
      <w:r>
        <w:t xml:space="preserve"> → exagerar | 직설법 불완료과거 3인칭 단수 | 간접화법 시제 일치(과거 속의 현재) | 규칙</w:t>
      </w:r>
    </w:p>
    <w:p>
      <w:pPr>
        <w:pStyle w:val="Heading3"/>
      </w:pPr>
      <w:r>
        <w:t xml:space="preserve">21-93. </w:t>
      </w:r>
      <w:r>
        <w:rPr>
          <w:b/>
        </w:rPr>
        <w:t>Comandante Rueda:</w:t>
      </w:r>
      <w:r>
        <w:t xml:space="preserve"> Bueno, mientras comemos, hablemos un poco de lo que nos trae aquí, sin prisa, mientras disfrutamos.</w:t>
      </w:r>
    </w:p>
    <w:p>
      <w:pPr>
        <w:pStyle w:val="ListBullet"/>
      </w:pPr>
      <w:r>
        <w:rPr>
          <w:b/>
        </w:rPr>
        <w:t>해석:</w:t>
      </w:r>
      <w:r>
        <w:t xml:space="preserve"> 자, 먹으면서 우리가 여기 모인 이유에 대해 조금 얘기해 보지, 서두르지 말고 즐기면서.</w:t>
      </w:r>
    </w:p>
    <w:p>
      <w:pPr>
        <w:pStyle w:val="ListBullet"/>
      </w:pPr>
      <w:r>
        <w:rPr>
          <w:b/>
        </w:rPr>
        <w:t>주요 단어:</w:t>
      </w:r>
      <w:r>
        <w:t xml:space="preserve"> </w:t>
      </w:r>
      <w:r>
        <w:rPr>
          <w:b/>
          <w:color w:val="1F4E9A"/>
        </w:rPr>
        <w:t>mientras</w:t>
      </w:r>
      <w:r>
        <w:t xml:space="preserve"> (접속사) ~하는 동안 / </w:t>
      </w:r>
      <w:r>
        <w:rPr>
          <w:b/>
          <w:color w:val="1F4E9A"/>
        </w:rPr>
        <w:t>traer</w:t>
      </w:r>
      <w:r>
        <w:t xml:space="preserve"> (동사) 데려오다 / </w:t>
      </w:r>
      <w:r>
        <w:rPr>
          <w:b/>
          <w:color w:val="1F4E9A"/>
        </w:rPr>
        <w:t>la prisa</w:t>
      </w:r>
      <w:r>
        <w:t xml:space="preserve"> 서두름 / </w:t>
      </w:r>
      <w:r>
        <w:rPr>
          <w:b/>
          <w:color w:val="1F4E9A"/>
        </w:rPr>
        <w:t>disfrutar</w:t>
      </w:r>
      <w:r>
        <w:t xml:space="preserve"> (동사) 즐기다</w:t>
      </w:r>
    </w:p>
    <w:p>
      <w:pPr>
        <w:pStyle w:val="ListBullet"/>
      </w:pPr>
      <w:r>
        <w:rPr>
          <w:b/>
        </w:rPr>
        <w:t>문법:</w:t>
      </w:r>
      <w:r>
        <w:t xml:space="preserve"> </w:t>
      </w:r>
      <w:r>
        <w:rPr>
          <w:b/>
          <w:color w:val="1F4E9A"/>
        </w:rPr>
        <w:t>mientras + 직설법</w:t>
      </w:r>
      <w:r>
        <w:t xml:space="preserve"> = 실제 동시 진행. </w:t>
      </w:r>
      <w:r>
        <w:rPr>
          <w:b/>
          <w:color w:val="1F4E9A"/>
        </w:rPr>
        <w:t>lo que nos trae aquí</w:t>
      </w:r>
      <w:r>
        <w:t xml:space="preserve"> = 우리를 여기로 데려온 것(용건).</w:t>
      </w:r>
    </w:p>
    <w:p>
      <w:pPr>
        <w:pStyle w:val="ListBullet"/>
      </w:pPr>
      <w:r>
        <w:rPr>
          <w:b/>
        </w:rPr>
        <w:t>표현:</w:t>
      </w:r>
      <w:r>
        <w:t xml:space="preserve"> </w:t>
      </w:r>
      <w:r>
        <w:rPr>
          <w:b/>
          <w:color w:val="1F4E9A"/>
        </w:rPr>
        <w:t>lo que nos trae aquí</w:t>
      </w:r>
      <w:r>
        <w:t xml:space="preserve"> = 본론, 방문 목적. </w:t>
      </w:r>
      <w:r>
        <w:rPr>
          <w:b/>
          <w:color w:val="1F4E9A"/>
        </w:rPr>
        <w:t>sin prisa</w:t>
      </w:r>
      <w:r>
        <w:t xml:space="preserve"> = 천천히.</w:t>
      </w:r>
    </w:p>
    <w:p>
      <w:pPr>
        <w:pStyle w:val="ListBullet"/>
      </w:pPr>
      <w:r>
        <w:rPr>
          <w:b/>
        </w:rPr>
        <w:t>시제:</w:t>
      </w:r>
    </w:p>
    <w:p>
      <w:pPr>
        <w:pStyle w:val="ListBullet2"/>
      </w:pPr>
      <w:r>
        <w:rPr>
          <w:b/>
          <w:color w:val="1F4E9A"/>
        </w:rPr>
        <w:t>comemos</w:t>
      </w:r>
      <w:r>
        <w:t xml:space="preserve"> → comer | 직설법 현재 1인칭 복수 | 지금 진행 중인 사실 | 규칙</w:t>
      </w:r>
    </w:p>
    <w:p>
      <w:pPr>
        <w:pStyle w:val="ListBullet2"/>
      </w:pPr>
      <w:r>
        <w:rPr>
          <w:b/>
          <w:color w:val="1F4E9A"/>
        </w:rPr>
        <w:t>hablemos</w:t>
      </w:r>
      <w:r>
        <w:t xml:space="preserve"> → hablar | 접속법 현재 1인칭 복수 | nosotros 명령("~하자") | 규칙</w:t>
      </w:r>
    </w:p>
    <w:p>
      <w:pPr>
        <w:pStyle w:val="ListBullet2"/>
      </w:pPr>
      <w:r>
        <w:rPr>
          <w:b/>
          <w:color w:val="1F4E9A"/>
        </w:rPr>
        <w:t>trae</w:t>
      </w:r>
      <w:r>
        <w:t xml:space="preserve"> → traer | 직설법 현재 3인칭 단수 | 현재의 용건 | 불규칙 (1인칭 traigo)</w:t>
      </w:r>
    </w:p>
    <w:p>
      <w:pPr>
        <w:pStyle w:val="ListBullet2"/>
      </w:pPr>
      <w:r>
        <w:rPr>
          <w:b/>
          <w:color w:val="1F4E9A"/>
        </w:rPr>
        <w:t>disfrutamos</w:t>
      </w:r>
      <w:r>
        <w:t xml:space="preserve"> → disfrutar | 직설법 현재 1인칭 복수 | 동시 진행 | 규칙</w:t>
      </w:r>
    </w:p>
    <w:p>
      <w:pPr>
        <w:pStyle w:val="Heading3"/>
      </w:pPr>
      <w:r>
        <w:t xml:space="preserve">21-94. </w:t>
      </w:r>
      <w:r>
        <w:rPr>
          <w:b/>
        </w:rPr>
        <w:t>Fabián:</w:t>
      </w:r>
      <w:r>
        <w:t xml:space="preserve"> Cuando usted diga, Comandante.</w:t>
      </w:r>
    </w:p>
    <w:p>
      <w:pPr>
        <w:pStyle w:val="ListBullet"/>
      </w:pPr>
      <w:r>
        <w:rPr>
          <w:b/>
        </w:rPr>
        <w:t>해석:</w:t>
      </w:r>
      <w:r>
        <w:t xml:space="preserve"> 말씀만 하십시오, 코만단테님.</w:t>
      </w:r>
    </w:p>
    <w:p>
      <w:pPr>
        <w:pStyle w:val="ListBullet"/>
      </w:pPr>
      <w:r>
        <w:rPr>
          <w:b/>
        </w:rPr>
        <w:t>주요 단어:</w:t>
      </w:r>
      <w:r>
        <w:t xml:space="preserve"> </w:t>
      </w:r>
      <w:r>
        <w:rPr>
          <w:b/>
          <w:color w:val="1F4E9A"/>
        </w:rPr>
        <w:t>decir</w:t>
      </w:r>
      <w:r>
        <w:t xml:space="preserve"> (동사) 말하다</w:t>
      </w:r>
    </w:p>
    <w:p>
      <w:pPr>
        <w:pStyle w:val="ListBullet"/>
      </w:pPr>
      <w:r>
        <w:rPr>
          <w:b/>
        </w:rPr>
        <w:t>문법:</w:t>
      </w:r>
      <w:r>
        <w:t xml:space="preserve"> </w:t>
      </w:r>
      <w:r>
        <w:rPr>
          <w:b/>
          <w:color w:val="1F4E9A"/>
        </w:rPr>
        <w:t>cuando + 접속법</w:t>
      </w:r>
      <w:r>
        <w:t xml:space="preserve"> = 미래의 불확정 시점.</w:t>
      </w:r>
    </w:p>
    <w:p>
      <w:pPr>
        <w:pStyle w:val="ListBullet"/>
      </w:pPr>
      <w:r>
        <w:rPr>
          <w:b/>
        </w:rPr>
        <w:t>표현:</w:t>
      </w:r>
      <w:r>
        <w:t xml:space="preserve"> </w:t>
      </w:r>
      <w:r>
        <w:rPr>
          <w:b/>
          <w:color w:val="1F4E9A"/>
        </w:rPr>
        <w:t>Cuando usted diga</w:t>
      </w:r>
      <w:r>
        <w:t xml:space="preserve"> = "원하실 때 언제든지".</w:t>
      </w:r>
    </w:p>
    <w:p>
      <w:pPr>
        <w:pStyle w:val="ListBullet"/>
      </w:pPr>
      <w:r>
        <w:rPr>
          <w:b/>
        </w:rPr>
        <w:t>시제:</w:t>
      </w:r>
    </w:p>
    <w:p>
      <w:pPr>
        <w:pStyle w:val="ListBullet2"/>
      </w:pPr>
      <w:r>
        <w:rPr>
          <w:b/>
          <w:color w:val="1F4E9A"/>
        </w:rPr>
        <w:t>diga</w:t>
      </w:r>
      <w:r>
        <w:t xml:space="preserve"> → decir | 접속법 현재 3인칭 단수 | 아직 일어나지 않은 미래 시점을 가리키는 cuando 뒤 → 접속법 | 불규칙 (dig-)</w:t>
      </w:r>
    </w:p>
    <w:p>
      <w:pPr>
        <w:pStyle w:val="Heading3"/>
      </w:pPr>
      <w:r>
        <w:t xml:space="preserve">21-95. </w:t>
      </w:r>
      <w:r>
        <w:rPr>
          <w:b/>
        </w:rPr>
        <w:t>Comandante Rueda:</w:t>
      </w:r>
      <w:r>
        <w:t xml:space="preserve"> Para el próximo pedido, necesitamos aumentar el volumen respecto al envío anterior.</w:t>
      </w:r>
    </w:p>
    <w:p>
      <w:pPr>
        <w:pStyle w:val="ListBullet"/>
      </w:pPr>
      <w:r>
        <w:rPr>
          <w:b/>
        </w:rPr>
        <w:t>해석:</w:t>
      </w:r>
      <w:r>
        <w:t xml:space="preserve"> 다음 주문에서는 지난번 발송분보다 물량을 늘려야 해.</w:t>
      </w:r>
    </w:p>
    <w:p>
      <w:pPr>
        <w:pStyle w:val="ListBullet"/>
      </w:pPr>
      <w:r>
        <w:rPr>
          <w:b/>
        </w:rPr>
        <w:t>주요 단어:</w:t>
      </w:r>
      <w:r>
        <w:t xml:space="preserve"> </w:t>
      </w:r>
      <w:r>
        <w:rPr>
          <w:b/>
          <w:color w:val="1F4E9A"/>
        </w:rPr>
        <w:t>el pedido</w:t>
      </w:r>
      <w:r>
        <w:t xml:space="preserve"> 주문 / </w:t>
      </w:r>
      <w:r>
        <w:rPr>
          <w:b/>
          <w:color w:val="1F4E9A"/>
        </w:rPr>
        <w:t>aumentar</w:t>
      </w:r>
      <w:r>
        <w:t xml:space="preserve"> (동사) 늘리다 / </w:t>
      </w:r>
      <w:r>
        <w:rPr>
          <w:b/>
          <w:color w:val="1F4E9A"/>
        </w:rPr>
        <w:t>el volumen</w:t>
      </w:r>
      <w:r>
        <w:t xml:space="preserve"> 물량 / </w:t>
      </w:r>
      <w:r>
        <w:rPr>
          <w:b/>
          <w:color w:val="1F4E9A"/>
        </w:rPr>
        <w:t>respecto a</w:t>
      </w:r>
      <w:r>
        <w:t xml:space="preserve"> (구) ~에 비해 / </w:t>
      </w:r>
      <w:r>
        <w:rPr>
          <w:b/>
          <w:color w:val="1F4E9A"/>
        </w:rPr>
        <w:t>el envío</w:t>
      </w:r>
      <w:r>
        <w:t xml:space="preserve"> 발송(분) / </w:t>
      </w:r>
      <w:r>
        <w:rPr>
          <w:b/>
          <w:color w:val="1F4E9A"/>
        </w:rPr>
        <w:t>anterior</w:t>
      </w:r>
      <w:r>
        <w:t xml:space="preserve"> 이전의</w:t>
      </w:r>
    </w:p>
    <w:p>
      <w:pPr>
        <w:pStyle w:val="ListBullet"/>
      </w:pPr>
      <w:r>
        <w:rPr>
          <w:b/>
        </w:rPr>
        <w:t>문법:</w:t>
      </w:r>
      <w:r>
        <w:t xml:space="preserve"> </w:t>
      </w:r>
      <w:r>
        <w:rPr>
          <w:b/>
          <w:color w:val="1F4E9A"/>
        </w:rPr>
        <w:t>necesitar + 부정사</w:t>
      </w:r>
      <w:r>
        <w:t xml:space="preserve">. </w:t>
      </w:r>
      <w:r>
        <w:rPr>
          <w:b/>
          <w:color w:val="1F4E9A"/>
        </w:rPr>
        <w:t>respecto a + el</w:t>
      </w:r>
      <w:r>
        <w:t xml:space="preserve"> → </w:t>
      </w:r>
      <w:r>
        <w:rPr>
          <w:b/>
          <w:color w:val="1F4E9A"/>
        </w:rPr>
        <w:t>respecto al</w:t>
      </w:r>
      <w:r>
        <w:t>.</w:t>
      </w:r>
    </w:p>
    <w:p>
      <w:pPr>
        <w:pStyle w:val="ListBullet"/>
      </w:pPr>
      <w:r>
        <w:rPr>
          <w:b/>
        </w:rPr>
        <w:t>시제:</w:t>
      </w:r>
    </w:p>
    <w:p>
      <w:pPr>
        <w:pStyle w:val="ListBullet2"/>
      </w:pPr>
      <w:r>
        <w:rPr>
          <w:b/>
          <w:color w:val="1F4E9A"/>
        </w:rPr>
        <w:t>necesitamos</w:t>
      </w:r>
      <w:r>
        <w:t xml:space="preserve"> → necesitar | 직설법 현재 1인칭 복수 | 현재의 필요 | 규칙</w:t>
      </w:r>
    </w:p>
    <w:p>
      <w:pPr>
        <w:pStyle w:val="ListBullet2"/>
      </w:pPr>
      <w:r>
        <w:rPr>
          <w:b/>
          <w:color w:val="1F4E9A"/>
        </w:rPr>
        <w:t>aumentar</w:t>
      </w:r>
      <w:r>
        <w:t xml:space="preserve"> → aumentar | 부정사 | </w:t>
      </w:r>
      <w:r>
        <w:rPr>
          <w:b/>
          <w:color w:val="1F4E9A"/>
        </w:rPr>
        <w:t>necesitar</w:t>
      </w:r>
      <w:r>
        <w:t xml:space="preserve"> 뒤 | 규칙</w:t>
      </w:r>
    </w:p>
    <w:p>
      <w:pPr>
        <w:pStyle w:val="Heading3"/>
      </w:pPr>
      <w:r>
        <w:t xml:space="preserve">21-96. </w:t>
      </w:r>
      <w:r>
        <w:rPr>
          <w:b/>
        </w:rPr>
        <w:t>Fabián:</w:t>
      </w:r>
      <w:r>
        <w:t xml:space="preserve"> ¿Cuánto estamos hablando?</w:t>
      </w:r>
    </w:p>
    <w:p>
      <w:pPr>
        <w:pStyle w:val="ListBullet"/>
      </w:pPr>
      <w:r>
        <w:rPr>
          <w:b/>
        </w:rPr>
        <w:t>해석:</w:t>
      </w:r>
      <w:r>
        <w:t xml:space="preserve"> 얼마나 되는 얘기입니까?</w:t>
      </w:r>
    </w:p>
    <w:p>
      <w:pPr>
        <w:pStyle w:val="ListBullet"/>
      </w:pPr>
      <w:r>
        <w:rPr>
          <w:b/>
        </w:rPr>
        <w:t>주요 단어:</w:t>
      </w:r>
      <w:r>
        <w:t xml:space="preserve"> </w:t>
      </w:r>
      <w:r>
        <w:rPr>
          <w:b/>
          <w:color w:val="1F4E9A"/>
        </w:rPr>
        <w:t>hablar</w:t>
      </w:r>
      <w:r>
        <w:t xml:space="preserve"> (동사) 이야기하다</w:t>
      </w:r>
    </w:p>
    <w:p>
      <w:pPr>
        <w:pStyle w:val="ListBullet"/>
      </w:pPr>
      <w:r>
        <w:rPr>
          <w:b/>
        </w:rPr>
        <w:t>문법:</w:t>
      </w:r>
      <w:r>
        <w:t xml:space="preserve"> </w:t>
      </w:r>
      <w:r>
        <w:rPr>
          <w:b/>
          <w:color w:val="1F4E9A"/>
        </w:rPr>
        <w:t>estar + 현재분사</w:t>
      </w:r>
      <w:r>
        <w:t xml:space="preserve"> = 진행형.</w:t>
      </w:r>
    </w:p>
    <w:p>
      <w:pPr>
        <w:pStyle w:val="ListBullet"/>
      </w:pPr>
      <w:r>
        <w:rPr>
          <w:b/>
        </w:rPr>
        <w:t>표현:</w:t>
      </w:r>
      <w:r>
        <w:t xml:space="preserve"> </w:t>
      </w:r>
      <w:r>
        <w:rPr>
          <w:b/>
          <w:color w:val="1F4E9A"/>
        </w:rPr>
        <w:t>¿Cuánto estamos hablando?</w:t>
      </w:r>
      <w:r>
        <w:t xml:space="preserve"> = 구체적 수치를 묻는 구어(영어 "How much are we talking?"). 좀 더 표준적으로는 </w:t>
      </w:r>
      <w:r>
        <w:rPr>
          <w:b/>
          <w:color w:val="1F4E9A"/>
        </w:rPr>
        <w:t>¿De cuánto estamos hablando?</w:t>
      </w:r>
      <w:r>
        <w:t>.</w:t>
      </w:r>
    </w:p>
    <w:p>
      <w:pPr>
        <w:pStyle w:val="ListBullet"/>
      </w:pPr>
      <w:r>
        <w:rPr>
          <w:b/>
        </w:rPr>
        <w:t>시제:</w:t>
      </w:r>
    </w:p>
    <w:p>
      <w:pPr>
        <w:pStyle w:val="ListBullet2"/>
      </w:pPr>
      <w:r>
        <w:rPr>
          <w:b/>
          <w:color w:val="1F4E9A"/>
        </w:rPr>
        <w:t>estamos</w:t>
      </w:r>
      <w:r>
        <w:t xml:space="preserve"> → estar | 직설법 현재 1인칭 복수 | 진행형 조동사 | 불규칙</w:t>
      </w:r>
    </w:p>
    <w:p>
      <w:pPr>
        <w:pStyle w:val="ListBullet2"/>
      </w:pPr>
      <w:r>
        <w:rPr>
          <w:b/>
          <w:color w:val="1F4E9A"/>
        </w:rPr>
        <w:t>hablando</w:t>
      </w:r>
      <w:r>
        <w:t xml:space="preserve"> → hablar | 현재분사 | 지금 논의 중인 내용 | 규칙</w:t>
      </w:r>
    </w:p>
    <w:p>
      <w:pPr>
        <w:pStyle w:val="Heading3"/>
      </w:pPr>
      <w:r>
        <w:t xml:space="preserve">21-97. </w:t>
      </w:r>
      <w:r>
        <w:rPr>
          <w:b/>
        </w:rPr>
        <w:t>Comandante Rueda:</w:t>
      </w:r>
      <w:r>
        <w:t xml:space="preserve"> El doble, al menos.</w:t>
      </w:r>
    </w:p>
    <w:p>
      <w:pPr>
        <w:pStyle w:val="ListBullet"/>
      </w:pPr>
      <w:r>
        <w:rPr>
          <w:b/>
        </w:rPr>
        <w:t>해석:</w:t>
      </w:r>
      <w:r>
        <w:t xml:space="preserve"> 최소한 두 배.</w:t>
      </w:r>
    </w:p>
    <w:p>
      <w:pPr>
        <w:pStyle w:val="ListBullet"/>
      </w:pPr>
      <w:r>
        <w:rPr>
          <w:b/>
        </w:rPr>
        <w:t>주요 단어:</w:t>
      </w:r>
      <w:r>
        <w:t xml:space="preserve"> </w:t>
      </w:r>
      <w:r>
        <w:rPr>
          <w:b/>
          <w:color w:val="1F4E9A"/>
        </w:rPr>
        <w:t>el doble</w:t>
      </w:r>
      <w:r>
        <w:t xml:space="preserve"> 두 배 / </w:t>
      </w:r>
      <w:r>
        <w:rPr>
          <w:b/>
          <w:color w:val="1F4E9A"/>
        </w:rPr>
        <w:t>al menos</w:t>
      </w:r>
      <w:r>
        <w:t xml:space="preserve"> (구) 적어도</w:t>
      </w:r>
    </w:p>
    <w:p>
      <w:pPr>
        <w:pStyle w:val="ListBullet"/>
      </w:pPr>
      <w:r>
        <w:rPr>
          <w:b/>
        </w:rPr>
        <w:t>시제:</w:t>
      </w:r>
      <w:r>
        <w:t xml:space="preserve"> 동사 없음</w:t>
      </w:r>
    </w:p>
    <w:p>
      <w:pPr>
        <w:pStyle w:val="Heading3"/>
      </w:pPr>
      <w:r>
        <w:t xml:space="preserve">21-98. </w:t>
      </w:r>
      <w:r>
        <w:rPr>
          <w:b/>
        </w:rPr>
        <w:t>Comandante Rueda:</w:t>
      </w:r>
      <w:r>
        <w:t xml:space="preserve"> Trescientos fusiles en vez de doscientos, y ciento cincuenta pistolas en vez de ochenta.</w:t>
      </w:r>
    </w:p>
    <w:p>
      <w:pPr>
        <w:pStyle w:val="ListBullet"/>
      </w:pPr>
      <w:r>
        <w:rPr>
          <w:b/>
        </w:rPr>
        <w:t>해석:</w:t>
      </w:r>
      <w:r>
        <w:t xml:space="preserve"> 소총 200정 대신 300정, 권총 80정 대신 150정.</w:t>
      </w:r>
    </w:p>
    <w:p>
      <w:pPr>
        <w:pStyle w:val="ListBullet"/>
      </w:pPr>
      <w:r>
        <w:rPr>
          <w:b/>
        </w:rPr>
        <w:t>주요 단어:</w:t>
      </w:r>
      <w:r>
        <w:t xml:space="preserve"> </w:t>
      </w:r>
      <w:r>
        <w:rPr>
          <w:b/>
          <w:color w:val="1F4E9A"/>
        </w:rPr>
        <w:t>el fusil</w:t>
      </w:r>
      <w:r>
        <w:t xml:space="preserve"> 소총 / </w:t>
      </w:r>
      <w:r>
        <w:rPr>
          <w:b/>
          <w:color w:val="1F4E9A"/>
        </w:rPr>
        <w:t>la pistola</w:t>
      </w:r>
      <w:r>
        <w:t xml:space="preserve"> 권총 / </w:t>
      </w:r>
      <w:r>
        <w:rPr>
          <w:b/>
          <w:color w:val="1F4E9A"/>
        </w:rPr>
        <w:t>en vez de</w:t>
      </w:r>
      <w:r>
        <w:t xml:space="preserve"> ~대신</w:t>
      </w:r>
    </w:p>
    <w:p>
      <w:pPr>
        <w:pStyle w:val="ListBullet"/>
      </w:pPr>
      <w:r>
        <w:rPr>
          <w:b/>
        </w:rPr>
        <w:t>문법:</w:t>
      </w:r>
      <w:r>
        <w:t xml:space="preserve"> 숫자: </w:t>
      </w:r>
      <w:r>
        <w:rPr>
          <w:b/>
          <w:color w:val="1F4E9A"/>
        </w:rPr>
        <w:t>trescientos</w:t>
      </w:r>
      <w:r>
        <w:t xml:space="preserve">(300, 여성명사 앞이면 trescientas), </w:t>
      </w:r>
      <w:r>
        <w:rPr>
          <w:b/>
          <w:color w:val="1F4E9A"/>
        </w:rPr>
        <w:t>ciento cincuenta</w:t>
      </w:r>
      <w:r>
        <w:t>(150; 100 단독은 cien).</w:t>
      </w:r>
    </w:p>
    <w:p>
      <w:pPr>
        <w:pStyle w:val="ListBullet"/>
      </w:pPr>
      <w:r>
        <w:rPr>
          <w:b/>
        </w:rPr>
        <w:t>시제:</w:t>
      </w:r>
      <w:r>
        <w:t xml:space="preserve"> 동사 없음</w:t>
      </w:r>
    </w:p>
    <w:p>
      <w:pPr>
        <w:pStyle w:val="Heading3"/>
      </w:pPr>
      <w:r>
        <w:t xml:space="preserve">21-99. </w:t>
      </w:r>
      <w:r>
        <w:rPr>
          <w:b/>
        </w:rPr>
        <w:t>Álvaro:</w:t>
      </w:r>
      <w:r>
        <w:t xml:space="preserve"> (Memorizando cada cifra sin que se note) ¿Algo más aparte de fusiles y pistolas?</w:t>
      </w:r>
    </w:p>
    <w:p>
      <w:pPr>
        <w:pStyle w:val="ListBullet"/>
      </w:pPr>
      <w:r>
        <w:rPr>
          <w:b/>
        </w:rPr>
        <w:t>해석:</w:t>
      </w:r>
      <w:r>
        <w:t xml:space="preserve"> (티 나지 않게 숫자 하나하나를 외우며) 소총과 권총 말고 다른 건요?</w:t>
      </w:r>
    </w:p>
    <w:p>
      <w:pPr>
        <w:pStyle w:val="ListBullet"/>
      </w:pPr>
      <w:r>
        <w:rPr>
          <w:b/>
        </w:rPr>
        <w:t>주요 단어:</w:t>
      </w:r>
      <w:r>
        <w:t xml:space="preserve"> </w:t>
      </w:r>
      <w:r>
        <w:rPr>
          <w:b/>
          <w:color w:val="1F4E9A"/>
        </w:rPr>
        <w:t>memorizar</w:t>
      </w:r>
      <w:r>
        <w:t xml:space="preserve"> (동사) 외우다 / </w:t>
      </w:r>
      <w:r>
        <w:rPr>
          <w:b/>
          <w:color w:val="1F4E9A"/>
        </w:rPr>
        <w:t>la cifra</w:t>
      </w:r>
      <w:r>
        <w:t xml:space="preserve"> 숫자 / </w:t>
      </w:r>
      <w:r>
        <w:rPr>
          <w:b/>
          <w:color w:val="1F4E9A"/>
        </w:rPr>
        <w:t>notarse</w:t>
      </w:r>
      <w:r>
        <w:t xml:space="preserve"> 티가 나다 / </w:t>
      </w:r>
      <w:r>
        <w:rPr>
          <w:b/>
          <w:color w:val="1F4E9A"/>
        </w:rPr>
        <w:t>aparte de</w:t>
      </w:r>
      <w:r>
        <w:t xml:space="preserve"> ~외에</w:t>
      </w:r>
    </w:p>
    <w:p>
      <w:pPr>
        <w:pStyle w:val="ListBullet"/>
      </w:pPr>
      <w:r>
        <w:rPr>
          <w:b/>
        </w:rPr>
        <w:t>문법:</w:t>
      </w:r>
      <w:r>
        <w:t xml:space="preserve"> </w:t>
      </w:r>
      <w:r>
        <w:rPr>
          <w:b/>
          <w:color w:val="1F4E9A"/>
        </w:rPr>
        <w:t>sin que + 접속법</w:t>
      </w:r>
      <w:r>
        <w:t xml:space="preserve"> (항상 접속법).</w:t>
      </w:r>
    </w:p>
    <w:p>
      <w:pPr>
        <w:pStyle w:val="ListBullet"/>
      </w:pPr>
      <w:r>
        <w:rPr>
          <w:b/>
        </w:rPr>
        <w:t>표현:</w:t>
      </w:r>
      <w:r>
        <w:t xml:space="preserve"> </w:t>
      </w:r>
      <w:r>
        <w:rPr>
          <w:b/>
          <w:color w:val="1F4E9A"/>
        </w:rPr>
        <w:t>¿Algo más?</w:t>
      </w:r>
      <w:r>
        <w:t xml:space="preserve"> = 또 다른 건?</w:t>
      </w:r>
    </w:p>
    <w:p>
      <w:pPr>
        <w:pStyle w:val="ListBullet"/>
      </w:pPr>
      <w:r>
        <w:rPr>
          <w:b/>
        </w:rPr>
        <w:t>시제:</w:t>
      </w:r>
    </w:p>
    <w:p>
      <w:pPr>
        <w:pStyle w:val="ListBullet2"/>
      </w:pPr>
      <w:r>
        <w:rPr>
          <w:b/>
          <w:color w:val="1F4E9A"/>
        </w:rPr>
        <w:t>Memorizando</w:t>
      </w:r>
      <w:r>
        <w:t xml:space="preserve"> → memorizar | 현재분사 | 대사와 동시에 하는 행동 | 규칙(철자: 접속법 memorice)</w:t>
      </w:r>
    </w:p>
    <w:p>
      <w:pPr>
        <w:pStyle w:val="ListBullet2"/>
      </w:pPr>
      <w:r>
        <w:rPr>
          <w:b/>
          <w:color w:val="1F4E9A"/>
        </w:rPr>
        <w:t>se note</w:t>
      </w:r>
      <w:r>
        <w:t xml:space="preserve"> → notar | 접속법 현재 3인칭 단수 | </w:t>
      </w:r>
      <w:r>
        <w:rPr>
          <w:b/>
          <w:color w:val="1F4E9A"/>
        </w:rPr>
        <w:t>sin que</w:t>
      </w:r>
      <w:r>
        <w:t xml:space="preserve"> 뒤 필수 접속법 | 규칙</w:t>
      </w:r>
    </w:p>
    <w:p>
      <w:pPr>
        <w:pStyle w:val="Heading3"/>
      </w:pPr>
      <w:r>
        <w:t xml:space="preserve">21-100. </w:t>
      </w:r>
      <w:r>
        <w:rPr>
          <w:b/>
        </w:rPr>
        <w:t>Comandante Rueda:</w:t>
      </w:r>
      <w:r>
        <w:t xml:space="preserve"> Sí.</w:t>
      </w:r>
    </w:p>
    <w:p>
      <w:pPr>
        <w:pStyle w:val="ListBullet"/>
      </w:pPr>
      <w:r>
        <w:rPr>
          <w:b/>
        </w:rPr>
        <w:t>해석:</w:t>
      </w:r>
      <w:r>
        <w:t xml:space="preserve"> 있지.</w:t>
      </w:r>
    </w:p>
    <w:p>
      <w:pPr>
        <w:pStyle w:val="ListBullet"/>
      </w:pPr>
      <w:r>
        <w:rPr>
          <w:b/>
        </w:rPr>
        <w:t>시제:</w:t>
      </w:r>
      <w:r>
        <w:t xml:space="preserve"> 동사 없음</w:t>
      </w:r>
    </w:p>
    <w:p>
      <w:pPr>
        <w:pStyle w:val="Heading3"/>
      </w:pPr>
      <w:r>
        <w:t xml:space="preserve">21-101. </w:t>
      </w:r>
      <w:r>
        <w:rPr>
          <w:b/>
        </w:rPr>
        <w:t>Comandante Rueda:</w:t>
      </w:r>
      <w:r>
        <w:t xml:space="preserve"> Esta vez necesitamos también munición en mayor cantidad, unas cien cajas, y veinte lanzagranadas más de los que pidieron la última vez.</w:t>
      </w:r>
    </w:p>
    <w:p>
      <w:pPr>
        <w:pStyle w:val="ListBullet"/>
      </w:pPr>
      <w:r>
        <w:rPr>
          <w:b/>
        </w:rPr>
        <w:t>해석:</w:t>
      </w:r>
      <w:r>
        <w:t xml:space="preserve"> 이번엔 탄약도 더 많이 필요해, 100상자쯤. 그리고 유탄발사기는 지난번 주문한 것보다 20정 더.</w:t>
      </w:r>
    </w:p>
    <w:p>
      <w:pPr>
        <w:pStyle w:val="ListBullet"/>
      </w:pPr>
      <w:r>
        <w:rPr>
          <w:b/>
        </w:rPr>
        <w:t>주요 단어:</w:t>
      </w:r>
      <w:r>
        <w:t xml:space="preserve"> </w:t>
      </w:r>
      <w:r>
        <w:rPr>
          <w:b/>
          <w:color w:val="1F4E9A"/>
        </w:rPr>
        <w:t>la munición</w:t>
      </w:r>
      <w:r>
        <w:t xml:space="preserve"> 탄약 / </w:t>
      </w:r>
      <w:r>
        <w:rPr>
          <w:b/>
          <w:color w:val="1F4E9A"/>
        </w:rPr>
        <w:t>la cantidad</w:t>
      </w:r>
      <w:r>
        <w:t xml:space="preserve"> 양 / </w:t>
      </w:r>
      <w:r>
        <w:rPr>
          <w:b/>
          <w:color w:val="1F4E9A"/>
        </w:rPr>
        <w:t>la caja</w:t>
      </w:r>
      <w:r>
        <w:t xml:space="preserve"> 상자 / </w:t>
      </w:r>
      <w:r>
        <w:rPr>
          <w:b/>
          <w:color w:val="1F4E9A"/>
        </w:rPr>
        <w:t>el lanzagranadas</w:t>
      </w:r>
      <w:r>
        <w:t xml:space="preserve"> 유탄발사기(단복수 동형) / </w:t>
      </w:r>
      <w:r>
        <w:rPr>
          <w:b/>
          <w:color w:val="1F4E9A"/>
        </w:rPr>
        <w:t>pedir</w:t>
      </w:r>
      <w:r>
        <w:t xml:space="preserve"> 주문하다</w:t>
      </w:r>
    </w:p>
    <w:p>
      <w:pPr>
        <w:pStyle w:val="ListBullet"/>
      </w:pPr>
      <w:r>
        <w:rPr>
          <w:b/>
        </w:rPr>
        <w:t>문법:</w:t>
      </w:r>
      <w:r>
        <w:t xml:space="preserve"> </w:t>
      </w:r>
      <w:r>
        <w:rPr>
          <w:b/>
          <w:color w:val="1F4E9A"/>
        </w:rPr>
        <w:t>más de los que</w:t>
      </w:r>
      <w:r>
        <w:t xml:space="preserve"> = ~한 것보다 더(비교 대상이 절이면 que 대신 de + 관사 + que). </w:t>
      </w:r>
      <w:r>
        <w:rPr>
          <w:b/>
          <w:color w:val="1F4E9A"/>
        </w:rPr>
        <w:t>mayor</w:t>
      </w:r>
      <w:r>
        <w:t xml:space="preserve"> = 더 큰(grande의 비교급).</w:t>
      </w:r>
    </w:p>
    <w:p>
      <w:pPr>
        <w:pStyle w:val="ListBullet"/>
      </w:pPr>
      <w:r>
        <w:rPr>
          <w:b/>
        </w:rPr>
        <w:t>표현:</w:t>
      </w:r>
      <w:r>
        <w:t xml:space="preserve"> </w:t>
      </w:r>
      <w:r>
        <w:rPr>
          <w:b/>
          <w:color w:val="1F4E9A"/>
        </w:rPr>
        <w:t>la última vez</w:t>
      </w:r>
      <w:r>
        <w:t xml:space="preserve"> = 지난번.</w:t>
      </w:r>
    </w:p>
    <w:p>
      <w:pPr>
        <w:pStyle w:val="ListBullet"/>
      </w:pPr>
      <w:r>
        <w:rPr>
          <w:b/>
        </w:rPr>
        <w:t>시제:</w:t>
      </w:r>
    </w:p>
    <w:p>
      <w:pPr>
        <w:pStyle w:val="ListBullet2"/>
      </w:pPr>
      <w:r>
        <w:rPr>
          <w:b/>
          <w:color w:val="1F4E9A"/>
        </w:rPr>
        <w:t>necesitamos</w:t>
      </w:r>
      <w:r>
        <w:t xml:space="preserve"> → necesitar | 직설법 현재 1인칭 복수 | 현재의 요구 | 규칙</w:t>
      </w:r>
    </w:p>
    <w:p>
      <w:pPr>
        <w:pStyle w:val="ListBullet2"/>
      </w:pPr>
      <w:r>
        <w:rPr>
          <w:b/>
          <w:color w:val="1F4E9A"/>
        </w:rPr>
        <w:t>pidieron</w:t>
      </w:r>
      <w:r>
        <w:t xml:space="preserve"> → pedir | 직설법 단순과거 3인칭 복수 (ustedes) | "지난번"이라는 끝난 특정 시점 | 불규칙 (3인칭에서 e→i: pidió, pidieron)</w:t>
      </w:r>
    </w:p>
    <w:p>
      <w:pPr>
        <w:pStyle w:val="Heading3"/>
      </w:pPr>
      <w:r>
        <w:t xml:space="preserve">21-102. </w:t>
      </w:r>
      <w:r>
        <w:rPr>
          <w:b/>
        </w:rPr>
        <w:t>Fabián:</w:t>
      </w:r>
      <w:r>
        <w:t xml:space="preserve"> Es un pedido considerable.</w:t>
      </w:r>
    </w:p>
    <w:p>
      <w:pPr>
        <w:pStyle w:val="ListBullet"/>
      </w:pPr>
      <w:r>
        <w:rPr>
          <w:b/>
        </w:rPr>
        <w:t>해석:</w:t>
      </w:r>
      <w:r>
        <w:t xml:space="preserve"> 상당한 주문이군요.</w:t>
      </w:r>
    </w:p>
    <w:p>
      <w:pPr>
        <w:pStyle w:val="ListBullet"/>
      </w:pPr>
      <w:r>
        <w:rPr>
          <w:b/>
        </w:rPr>
        <w:t>주요 단어:</w:t>
      </w:r>
      <w:r>
        <w:t xml:space="preserve"> </w:t>
      </w:r>
      <w:r>
        <w:rPr>
          <w:b/>
          <w:color w:val="1F4E9A"/>
        </w:rPr>
        <w:t>considerable</w:t>
      </w:r>
      <w:r>
        <w:t xml:space="preserve"> (형용사) 상당한</w:t>
      </w:r>
    </w:p>
    <w:p>
      <w:pPr>
        <w:pStyle w:val="ListBullet"/>
      </w:pPr>
      <w:r>
        <w:rPr>
          <w:b/>
        </w:rPr>
        <w:t>시제:</w:t>
      </w:r>
    </w:p>
    <w:p>
      <w:pPr>
        <w:pStyle w:val="ListBullet2"/>
      </w:pPr>
      <w:r>
        <w:rPr>
          <w:b/>
          <w:color w:val="1F4E9A"/>
        </w:rPr>
        <w:t>Es</w:t>
      </w:r>
      <w:r>
        <w:t xml:space="preserve"> → ser | 직설법 현재 3인칭 단수 | 성격 평가 | 불규칙</w:t>
      </w:r>
    </w:p>
    <w:p>
      <w:pPr>
        <w:pStyle w:val="Heading3"/>
      </w:pPr>
      <w:r>
        <w:t xml:space="preserve">21-103. </w:t>
      </w:r>
      <w:r>
        <w:rPr>
          <w:b/>
        </w:rPr>
        <w:t>Fabián:</w:t>
      </w:r>
      <w:r>
        <w:t xml:space="preserve"> Vamos a necesitar más tiempo para organizarlo todo.</w:t>
      </w:r>
    </w:p>
    <w:p>
      <w:pPr>
        <w:pStyle w:val="ListBullet"/>
      </w:pPr>
      <w:r>
        <w:rPr>
          <w:b/>
        </w:rPr>
        <w:t>해석:</w:t>
      </w:r>
      <w:r>
        <w:t xml:space="preserve"> 전부 준비하려면 시간이 더 필요할 겁니다.</w:t>
      </w:r>
    </w:p>
    <w:p>
      <w:pPr>
        <w:pStyle w:val="ListBullet"/>
      </w:pPr>
      <w:r>
        <w:rPr>
          <w:b/>
        </w:rPr>
        <w:t>주요 단어:</w:t>
      </w:r>
      <w:r>
        <w:t xml:space="preserve"> </w:t>
      </w:r>
      <w:r>
        <w:rPr>
          <w:b/>
          <w:color w:val="1F4E9A"/>
        </w:rPr>
        <w:t>organizar</w:t>
      </w:r>
      <w:r>
        <w:t xml:space="preserve"> (동사) 준비하다, 조직하다</w:t>
      </w:r>
    </w:p>
    <w:p>
      <w:pPr>
        <w:pStyle w:val="ListBullet"/>
      </w:pPr>
      <w:r>
        <w:rPr>
          <w:b/>
        </w:rPr>
        <w:t>문법:</w:t>
      </w:r>
      <w:r>
        <w:t xml:space="preserve"> </w:t>
      </w:r>
      <w:r>
        <w:rPr>
          <w:b/>
          <w:color w:val="1F4E9A"/>
        </w:rPr>
        <w:t>ir a + 부정사</w:t>
      </w:r>
      <w:r>
        <w:t xml:space="preserve">. </w:t>
      </w:r>
      <w:r>
        <w:rPr>
          <w:b/>
          <w:color w:val="1F4E9A"/>
        </w:rPr>
        <w:t>organizarlo todo</w:t>
      </w:r>
      <w:r>
        <w:t xml:space="preserve">: </w:t>
      </w:r>
      <w:r>
        <w:rPr>
          <w:b/>
          <w:color w:val="1F4E9A"/>
        </w:rPr>
        <w:t>todo</w:t>
      </w:r>
      <w:r>
        <w:t xml:space="preserve">가 목적어일 때 </w:t>
      </w:r>
      <w:r>
        <w:rPr>
          <w:b/>
          <w:color w:val="1F4E9A"/>
        </w:rPr>
        <w:t>lo</w:t>
      </w:r>
      <w:r>
        <w:t>를 함께 쓰는 게 관용적.</w:t>
      </w:r>
    </w:p>
    <w:p>
      <w:pPr>
        <w:pStyle w:val="ListBullet"/>
      </w:pPr>
      <w:r>
        <w:rPr>
          <w:b/>
        </w:rPr>
        <w:t>시제:</w:t>
      </w:r>
    </w:p>
    <w:p>
      <w:pPr>
        <w:pStyle w:val="ListBullet2"/>
      </w:pPr>
      <w:r>
        <w:rPr>
          <w:b/>
          <w:color w:val="1F4E9A"/>
        </w:rPr>
        <w:t>Vamos (a necesitar)</w:t>
      </w:r>
      <w:r>
        <w:t xml:space="preserve"> → ir | 직설법 현재 1인칭 복수 | 가까운 미래 예측 | 불규칙</w:t>
      </w:r>
    </w:p>
    <w:p>
      <w:pPr>
        <w:pStyle w:val="ListBullet2"/>
      </w:pPr>
      <w:r>
        <w:rPr>
          <w:b/>
          <w:color w:val="1F4E9A"/>
        </w:rPr>
        <w:t>necesitar</w:t>
      </w:r>
      <w:r>
        <w:t xml:space="preserve"> → necesitar | 부정사 | </w:t>
      </w:r>
      <w:r>
        <w:rPr>
          <w:b/>
          <w:color w:val="1F4E9A"/>
        </w:rPr>
        <w:t>ir a</w:t>
      </w:r>
      <w:r>
        <w:t xml:space="preserve"> 뒤 | 규칙</w:t>
      </w:r>
    </w:p>
    <w:p>
      <w:pPr>
        <w:pStyle w:val="ListBullet2"/>
      </w:pPr>
      <w:r>
        <w:rPr>
          <w:b/>
          <w:color w:val="1F4E9A"/>
        </w:rPr>
        <w:t>organizarlo</w:t>
      </w:r>
      <w:r>
        <w:t xml:space="preserve"> → organizar | 부정사 + lo | </w:t>
      </w:r>
      <w:r>
        <w:rPr>
          <w:b/>
          <w:color w:val="1F4E9A"/>
        </w:rPr>
        <w:t>para</w:t>
      </w:r>
      <w:r>
        <w:t xml:space="preserve"> 뒤 목적 | 규칙</w:t>
      </w:r>
    </w:p>
    <w:p>
      <w:pPr>
        <w:pStyle w:val="Heading3"/>
      </w:pPr>
      <w:r>
        <w:t xml:space="preserve">21-104. </w:t>
      </w:r>
      <w:r>
        <w:rPr>
          <w:b/>
        </w:rPr>
        <w:t>Comandante Rueda:</w:t>
      </w:r>
      <w:r>
        <w:t xml:space="preserve"> Lo entiendo, pero necesito que esté todo listo antes de finales del mes que viene.</w:t>
      </w:r>
    </w:p>
    <w:p>
      <w:pPr>
        <w:pStyle w:val="ListBullet"/>
      </w:pPr>
      <w:r>
        <w:rPr>
          <w:b/>
        </w:rPr>
        <w:t>해석:</w:t>
      </w:r>
      <w:r>
        <w:t xml:space="preserve"> 알지만, 다음 달 말 전까지는 전부 준비돼 있어야 해.</w:t>
      </w:r>
    </w:p>
    <w:p>
      <w:pPr>
        <w:pStyle w:val="ListBullet"/>
      </w:pPr>
      <w:r>
        <w:rPr>
          <w:b/>
        </w:rPr>
        <w:t>주요 단어:</w:t>
      </w:r>
      <w:r>
        <w:t xml:space="preserve"> </w:t>
      </w:r>
      <w:r>
        <w:rPr>
          <w:b/>
          <w:color w:val="1F4E9A"/>
        </w:rPr>
        <w:t>listo</w:t>
      </w:r>
      <w:r>
        <w:t xml:space="preserve"> (형용사) 준비된 / </w:t>
      </w:r>
      <w:r>
        <w:rPr>
          <w:b/>
          <w:color w:val="1F4E9A"/>
        </w:rPr>
        <w:t>a finales de</w:t>
      </w:r>
      <w:r>
        <w:t xml:space="preserve"> ~말에 / </w:t>
      </w:r>
      <w:r>
        <w:rPr>
          <w:b/>
          <w:color w:val="1F4E9A"/>
        </w:rPr>
        <w:t>el mes que viene</w:t>
      </w:r>
      <w:r>
        <w:t xml:space="preserve"> 다음 달</w:t>
      </w:r>
    </w:p>
    <w:p>
      <w:pPr>
        <w:pStyle w:val="ListBullet"/>
      </w:pPr>
      <w:r>
        <w:rPr>
          <w:b/>
        </w:rPr>
        <w:t>문법:</w:t>
      </w:r>
      <w:r>
        <w:t xml:space="preserve"> </w:t>
      </w:r>
      <w:r>
        <w:rPr>
          <w:b/>
          <w:color w:val="1F4E9A"/>
        </w:rPr>
        <w:t>necesitar que + 접속법</w:t>
      </w:r>
      <w:r>
        <w:t xml:space="preserve">(다른 주어에 대한 요구). </w:t>
      </w:r>
      <w:r>
        <w:rPr>
          <w:b/>
          <w:color w:val="1F4E9A"/>
        </w:rPr>
        <w:t>estar listo</w:t>
      </w:r>
      <w:r>
        <w:t xml:space="preserve"> = 준비된 상태(ser listo는 "영리하다").</w:t>
      </w:r>
    </w:p>
    <w:p>
      <w:pPr>
        <w:pStyle w:val="ListBullet"/>
      </w:pPr>
      <w:r>
        <w:rPr>
          <w:b/>
        </w:rPr>
        <w:t>표현:</w:t>
      </w:r>
      <w:r>
        <w:t xml:space="preserve"> </w:t>
      </w:r>
      <w:r>
        <w:rPr>
          <w:b/>
          <w:color w:val="1F4E9A"/>
        </w:rPr>
        <w:t>el mes que viene</w:t>
      </w:r>
      <w:r>
        <w:t xml:space="preserve"> = el próximo mes.</w:t>
      </w:r>
    </w:p>
    <w:p>
      <w:pPr>
        <w:pStyle w:val="ListBullet"/>
      </w:pPr>
      <w:r>
        <w:rPr>
          <w:b/>
        </w:rPr>
        <w:t>시제:</w:t>
      </w:r>
    </w:p>
    <w:p>
      <w:pPr>
        <w:pStyle w:val="ListBullet2"/>
      </w:pPr>
      <w:r>
        <w:rPr>
          <w:b/>
          <w:color w:val="1F4E9A"/>
        </w:rPr>
        <w:t>entiendo</w:t>
      </w:r>
      <w:r>
        <w:t xml:space="preserve"> → entender | 직설법 현재 1인칭 단수 | 현재 이해 | 불규칙 (e→ie)</w:t>
      </w:r>
    </w:p>
    <w:p>
      <w:pPr>
        <w:pStyle w:val="ListBullet2"/>
      </w:pPr>
      <w:r>
        <w:rPr>
          <w:b/>
          <w:color w:val="1F4E9A"/>
        </w:rPr>
        <w:t>necesito</w:t>
      </w:r>
      <w:r>
        <w:t xml:space="preserve"> → necesitar | 직설법 현재 1인칭 단수 | 현재 요구 | 규칙</w:t>
      </w:r>
    </w:p>
    <w:p>
      <w:pPr>
        <w:pStyle w:val="ListBullet2"/>
      </w:pPr>
      <w:r>
        <w:rPr>
          <w:b/>
          <w:color w:val="1F4E9A"/>
        </w:rPr>
        <w:t>esté</w:t>
      </w:r>
      <w:r>
        <w:t xml:space="preserve"> → estar | 접속법 현재 3인칭 단수 | 요구·필요 동사 뒤 → 접속법 | 불규칙</w:t>
      </w:r>
    </w:p>
    <w:p>
      <w:pPr>
        <w:pStyle w:val="ListBullet2"/>
      </w:pPr>
      <w:r>
        <w:rPr>
          <w:b/>
          <w:color w:val="1F4E9A"/>
        </w:rPr>
        <w:t>viene</w:t>
      </w:r>
      <w:r>
        <w:t xml:space="preserve"> → venir | 직설법 현재 3인칭 단수 | 관용구 </w:t>
      </w:r>
      <w:r>
        <w:rPr>
          <w:b/>
          <w:color w:val="1F4E9A"/>
        </w:rPr>
        <w:t>que viene</w:t>
      </w:r>
      <w:r>
        <w:t>(다가오는) | 불규칙</w:t>
      </w:r>
    </w:p>
    <w:p>
      <w:pPr>
        <w:pStyle w:val="Heading3"/>
      </w:pPr>
      <w:r>
        <w:t xml:space="preserve">21-105. </w:t>
      </w:r>
      <w:r>
        <w:rPr>
          <w:b/>
        </w:rPr>
        <w:t>Comandante Rueda:</w:t>
      </w:r>
      <w:r>
        <w:t xml:space="preserve"> No podemos esperar más.</w:t>
      </w:r>
    </w:p>
    <w:p>
      <w:pPr>
        <w:pStyle w:val="ListBullet"/>
      </w:pPr>
      <w:r>
        <w:rPr>
          <w:b/>
        </w:rPr>
        <w:t>해석:</w:t>
      </w:r>
      <w:r>
        <w:t xml:space="preserve"> 더는 기다릴 수 없어.</w:t>
      </w:r>
    </w:p>
    <w:p>
      <w:pPr>
        <w:pStyle w:val="ListBullet"/>
      </w:pPr>
      <w:r>
        <w:rPr>
          <w:b/>
        </w:rPr>
        <w:t>시제:</w:t>
      </w:r>
    </w:p>
    <w:p>
      <w:pPr>
        <w:pStyle w:val="ListBullet2"/>
      </w:pPr>
      <w:r>
        <w:rPr>
          <w:b/>
          <w:color w:val="1F4E9A"/>
        </w:rPr>
        <w:t>podemos</w:t>
      </w:r>
      <w:r>
        <w:t xml:space="preserve"> → poder | 직설법 현재 1인칭 복수 | 현재 상황 | 불규칙(1복수는 어간 변화 없음)</w:t>
      </w:r>
    </w:p>
    <w:p>
      <w:pPr>
        <w:pStyle w:val="ListBullet2"/>
      </w:pPr>
      <w:r>
        <w:rPr>
          <w:b/>
          <w:color w:val="1F4E9A"/>
        </w:rPr>
        <w:t>esperar</w:t>
      </w:r>
      <w:r>
        <w:t xml:space="preserve"> → esperar | 부정사 | </w:t>
      </w:r>
      <w:r>
        <w:rPr>
          <w:b/>
          <w:color w:val="1F4E9A"/>
        </w:rPr>
        <w:t>poder</w:t>
      </w:r>
      <w:r>
        <w:t xml:space="preserve"> 뒤 | 규칙</w:t>
      </w:r>
    </w:p>
    <w:p>
      <w:pPr>
        <w:pStyle w:val="Heading3"/>
      </w:pPr>
      <w:r>
        <w:t xml:space="preserve">21-106. </w:t>
      </w:r>
      <w:r>
        <w:rPr>
          <w:b/>
        </w:rPr>
        <w:t>Fabián:</w:t>
      </w:r>
      <w:r>
        <w:t xml:space="preserve"> Es un plazo ajustado, pero se puede hacer si empezamos ya.</w:t>
      </w:r>
    </w:p>
    <w:p>
      <w:pPr>
        <w:pStyle w:val="ListBullet"/>
      </w:pPr>
      <w:r>
        <w:rPr>
          <w:b/>
        </w:rPr>
        <w:t>해석:</w:t>
      </w:r>
      <w:r>
        <w:t xml:space="preserve"> 빠듯한 기한이지만, 지금 바로 시작하면 가능합니다.</w:t>
      </w:r>
    </w:p>
    <w:p>
      <w:pPr>
        <w:pStyle w:val="ListBullet"/>
      </w:pPr>
      <w:r>
        <w:rPr>
          <w:b/>
        </w:rPr>
        <w:t>주요 단어:</w:t>
      </w:r>
      <w:r>
        <w:t xml:space="preserve"> </w:t>
      </w:r>
      <w:r>
        <w:rPr>
          <w:b/>
          <w:color w:val="1F4E9A"/>
        </w:rPr>
        <w:t>el plazo</w:t>
      </w:r>
      <w:r>
        <w:t xml:space="preserve"> 기한 / </w:t>
      </w:r>
      <w:r>
        <w:rPr>
          <w:b/>
          <w:color w:val="1F4E9A"/>
        </w:rPr>
        <w:t>ajustado</w:t>
      </w:r>
      <w:r>
        <w:t xml:space="preserve"> (형용사) 빠듯한 / </w:t>
      </w:r>
      <w:r>
        <w:rPr>
          <w:b/>
          <w:color w:val="1F4E9A"/>
        </w:rPr>
        <w:t>empezar</w:t>
      </w:r>
      <w:r>
        <w:t xml:space="preserve"> (동사) 시작하다 / </w:t>
      </w:r>
      <w:r>
        <w:rPr>
          <w:b/>
          <w:color w:val="1F4E9A"/>
        </w:rPr>
        <w:t>ya</w:t>
      </w:r>
      <w:r>
        <w:t xml:space="preserve"> 지금 당장</w:t>
      </w:r>
    </w:p>
    <w:p>
      <w:pPr>
        <w:pStyle w:val="ListBullet"/>
      </w:pPr>
      <w:r>
        <w:rPr>
          <w:b/>
        </w:rPr>
        <w:t>문법:</w:t>
      </w:r>
      <w:r>
        <w:t xml:space="preserve"> </w:t>
      </w:r>
      <w:r>
        <w:rPr>
          <w:b/>
          <w:color w:val="1F4E9A"/>
        </w:rPr>
        <w:t>se puede + 부정사</w:t>
      </w:r>
      <w:r>
        <w:t xml:space="preserve"> = 무인칭(할 수 있다). </w:t>
      </w:r>
      <w:r>
        <w:rPr>
          <w:b/>
          <w:color w:val="1F4E9A"/>
        </w:rPr>
        <w:t>si + 직설법 현재</w:t>
      </w:r>
      <w:r>
        <w:t xml:space="preserve"> = 실현 가능한 조건.</w:t>
      </w:r>
    </w:p>
    <w:p>
      <w:pPr>
        <w:pStyle w:val="ListBullet"/>
      </w:pPr>
      <w:r>
        <w:rPr>
          <w:b/>
        </w:rPr>
        <w:t>시제:</w:t>
      </w:r>
    </w:p>
    <w:p>
      <w:pPr>
        <w:pStyle w:val="ListBullet2"/>
      </w:pPr>
      <w:r>
        <w:rPr>
          <w:b/>
          <w:color w:val="1F4E9A"/>
        </w:rPr>
        <w:t>Es</w:t>
      </w:r>
      <w:r>
        <w:t xml:space="preserve"> → ser | 직설법 현재 3인칭 단수 | 평가 | 불규칙</w:t>
      </w:r>
    </w:p>
    <w:p>
      <w:pPr>
        <w:pStyle w:val="ListBullet2"/>
      </w:pPr>
      <w:r>
        <w:rPr>
          <w:b/>
          <w:color w:val="1F4E9A"/>
        </w:rPr>
        <w:t>ajustado</w:t>
      </w:r>
      <w:r>
        <w:t xml:space="preserve"> → ajustar | 과거분사(형용사) | 상태 | 규칙</w:t>
      </w:r>
    </w:p>
    <w:p>
      <w:pPr>
        <w:pStyle w:val="ListBullet2"/>
      </w:pPr>
      <w:r>
        <w:rPr>
          <w:b/>
          <w:color w:val="1F4E9A"/>
        </w:rPr>
        <w:t>se puede</w:t>
      </w:r>
      <w:r>
        <w:t xml:space="preserve"> → poder | 직설법 현재 3인칭 단수 (무인칭 se) | 가능성 판단 | 불규칙 (o→ue)</w:t>
      </w:r>
    </w:p>
    <w:p>
      <w:pPr>
        <w:pStyle w:val="ListBullet2"/>
      </w:pPr>
      <w:r>
        <w:rPr>
          <w:b/>
          <w:color w:val="1F4E9A"/>
        </w:rPr>
        <w:t>hacer</w:t>
      </w:r>
      <w:r>
        <w:t xml:space="preserve"> → hacer | 부정사 | </w:t>
      </w:r>
      <w:r>
        <w:rPr>
          <w:b/>
          <w:color w:val="1F4E9A"/>
        </w:rPr>
        <w:t>poder</w:t>
      </w:r>
      <w:r>
        <w:t xml:space="preserve"> 뒤 | 불규칙 동사의 원형</w:t>
      </w:r>
    </w:p>
    <w:p>
      <w:pPr>
        <w:pStyle w:val="ListBullet2"/>
      </w:pPr>
      <w:r>
        <w:rPr>
          <w:b/>
          <w:color w:val="1F4E9A"/>
        </w:rPr>
        <w:t>empezamos</w:t>
      </w:r>
      <w:r>
        <w:t xml:space="preserve"> → empezar | 직설법 현재 1인칭 복수 | 실현 가능한 조건(si 뒤에는 미래 대신 현재) | 불규칙 (e→ie, 단 1복수는 변화 없음)</w:t>
      </w:r>
    </w:p>
    <w:p>
      <w:pPr>
        <w:pStyle w:val="Heading3"/>
      </w:pPr>
      <w:r>
        <w:t xml:space="preserve">21-107. </w:t>
      </w:r>
      <w:r>
        <w:rPr>
          <w:b/>
        </w:rPr>
        <w:t>Álvaro:</w:t>
      </w:r>
      <w:r>
        <w:t xml:space="preserve"> ¿Y la ruta seguirá siendo la misma que la vez anterior?</w:t>
      </w:r>
    </w:p>
    <w:p>
      <w:pPr>
        <w:pStyle w:val="ListBullet"/>
      </w:pPr>
      <w:r>
        <w:rPr>
          <w:b/>
        </w:rPr>
        <w:t>해석:</w:t>
      </w:r>
      <w:r>
        <w:t xml:space="preserve"> 그리고 경로는 지난번과 똑같습니까?</w:t>
      </w:r>
    </w:p>
    <w:p>
      <w:pPr>
        <w:pStyle w:val="ListBullet"/>
      </w:pPr>
      <w:r>
        <w:rPr>
          <w:b/>
        </w:rPr>
        <w:t>주요 단어:</w:t>
      </w:r>
      <w:r>
        <w:t xml:space="preserve"> </w:t>
      </w:r>
      <w:r>
        <w:rPr>
          <w:b/>
          <w:color w:val="1F4E9A"/>
        </w:rPr>
        <w:t>la ruta</w:t>
      </w:r>
      <w:r>
        <w:t xml:space="preserve"> 경로 / </w:t>
      </w:r>
      <w:r>
        <w:rPr>
          <w:b/>
          <w:color w:val="1F4E9A"/>
        </w:rPr>
        <w:t>seguir + 현재분사</w:t>
      </w:r>
      <w:r>
        <w:t xml:space="preserve"> 계속 ~하다 / </w:t>
      </w:r>
      <w:r>
        <w:rPr>
          <w:b/>
          <w:color w:val="1F4E9A"/>
        </w:rPr>
        <w:t>el mismo que</w:t>
      </w:r>
      <w:r>
        <w:t xml:space="preserve"> ~와 같은</w:t>
      </w:r>
    </w:p>
    <w:p>
      <w:pPr>
        <w:pStyle w:val="ListBullet"/>
      </w:pPr>
      <w:r>
        <w:rPr>
          <w:b/>
        </w:rPr>
        <w:t>문법:</w:t>
      </w:r>
      <w:r>
        <w:t xml:space="preserve"> </w:t>
      </w:r>
      <w:r>
        <w:rPr>
          <w:b/>
          <w:color w:val="1F4E9A"/>
        </w:rPr>
        <w:t>seguir + 현재분사</w:t>
      </w:r>
      <w:r>
        <w:t xml:space="preserve"> = 계속 ~이다.</w:t>
      </w:r>
    </w:p>
    <w:p>
      <w:pPr>
        <w:pStyle w:val="ListBullet"/>
      </w:pPr>
      <w:r>
        <w:rPr>
          <w:b/>
        </w:rPr>
        <w:t>시제:</w:t>
      </w:r>
    </w:p>
    <w:p>
      <w:pPr>
        <w:pStyle w:val="ListBullet2"/>
      </w:pPr>
      <w:r>
        <w:rPr>
          <w:b/>
          <w:color w:val="1F4E9A"/>
        </w:rPr>
        <w:t>seguirá</w:t>
      </w:r>
      <w:r>
        <w:t xml:space="preserve"> → seguir | 직설법 단순미래 3인칭 단수 | 다음 거래(미래)에 관한 질문 | 불규칙 동사지만 미래형은 규칙</w:t>
      </w:r>
    </w:p>
    <w:p>
      <w:pPr>
        <w:pStyle w:val="ListBullet2"/>
      </w:pPr>
      <w:r>
        <w:rPr>
          <w:b/>
          <w:color w:val="1F4E9A"/>
        </w:rPr>
        <w:t>siendo</w:t>
      </w:r>
      <w:r>
        <w:t xml:space="preserve"> → ser | 현재분사 | </w:t>
      </w:r>
      <w:r>
        <w:rPr>
          <w:b/>
          <w:color w:val="1F4E9A"/>
        </w:rPr>
        <w:t>seguir</w:t>
      </w:r>
      <w:r>
        <w:t xml:space="preserve"> 구문 | 규칙 현재분사</w:t>
      </w:r>
    </w:p>
    <w:p>
      <w:pPr>
        <w:pStyle w:val="Heading3"/>
      </w:pPr>
      <w:r>
        <w:t xml:space="preserve">21-108. </w:t>
      </w:r>
      <w:r>
        <w:rPr>
          <w:b/>
        </w:rPr>
        <w:t>Comandante Rueda:</w:t>
      </w:r>
      <w:r>
        <w:t xml:space="preserve"> Con algunos cambios.</w:t>
      </w:r>
    </w:p>
    <w:p>
      <w:pPr>
        <w:pStyle w:val="ListBullet"/>
      </w:pPr>
      <w:r>
        <w:rPr>
          <w:b/>
        </w:rPr>
        <w:t>해석:</w:t>
      </w:r>
      <w:r>
        <w:t xml:space="preserve"> 약간 바뀌지.</w:t>
      </w:r>
    </w:p>
    <w:p>
      <w:pPr>
        <w:pStyle w:val="ListBullet"/>
      </w:pPr>
      <w:r>
        <w:rPr>
          <w:b/>
        </w:rPr>
        <w:t>주요 단어:</w:t>
      </w:r>
      <w:r>
        <w:t xml:space="preserve"> </w:t>
      </w:r>
      <w:r>
        <w:rPr>
          <w:b/>
          <w:color w:val="1F4E9A"/>
        </w:rPr>
        <w:t>el cambio</w:t>
      </w:r>
      <w:r>
        <w:t xml:space="preserve"> 변화</w:t>
      </w:r>
    </w:p>
    <w:p>
      <w:pPr>
        <w:pStyle w:val="ListBullet"/>
      </w:pPr>
      <w:r>
        <w:rPr>
          <w:b/>
        </w:rPr>
        <w:t>시제:</w:t>
      </w:r>
      <w:r>
        <w:t xml:space="preserve"> 동사 없음</w:t>
      </w:r>
    </w:p>
    <w:p>
      <w:pPr>
        <w:pStyle w:val="Heading3"/>
      </w:pPr>
      <w:r>
        <w:t xml:space="preserve">21-109. </w:t>
      </w:r>
      <w:r>
        <w:rPr>
          <w:b/>
        </w:rPr>
        <w:t>Comandante Rueda:</w:t>
      </w:r>
      <w:r>
        <w:t xml:space="preserve"> Esta vez, parte del envío entrará por un punto distinto, más cerca de la frontera, para dividir el riesgo.</w:t>
      </w:r>
    </w:p>
    <w:p>
      <w:pPr>
        <w:pStyle w:val="ListBullet"/>
      </w:pPr>
      <w:r>
        <w:rPr>
          <w:b/>
        </w:rPr>
        <w:t>해석:</w:t>
      </w:r>
      <w:r>
        <w:t xml:space="preserve"> 이번엔 위험을 분산하려고 물량 일부가 국경에 더 가까운 다른 지점으로 들어올 거야.</w:t>
      </w:r>
    </w:p>
    <w:p>
      <w:pPr>
        <w:pStyle w:val="ListBullet"/>
      </w:pPr>
      <w:r>
        <w:rPr>
          <w:b/>
        </w:rPr>
        <w:t>주요 단어:</w:t>
      </w:r>
      <w:r>
        <w:t xml:space="preserve"> </w:t>
      </w:r>
      <w:r>
        <w:rPr>
          <w:b/>
          <w:color w:val="1F4E9A"/>
        </w:rPr>
        <w:t>entrar</w:t>
      </w:r>
      <w:r>
        <w:t xml:space="preserve"> (동사) 들어오다 / </w:t>
      </w:r>
      <w:r>
        <w:rPr>
          <w:b/>
          <w:color w:val="1F4E9A"/>
        </w:rPr>
        <w:t>el punto</w:t>
      </w:r>
      <w:r>
        <w:t xml:space="preserve"> 지점 / </w:t>
      </w:r>
      <w:r>
        <w:rPr>
          <w:b/>
          <w:color w:val="1F4E9A"/>
        </w:rPr>
        <w:t>la frontera</w:t>
      </w:r>
      <w:r>
        <w:t xml:space="preserve"> 국경 / </w:t>
      </w:r>
      <w:r>
        <w:rPr>
          <w:b/>
          <w:color w:val="1F4E9A"/>
        </w:rPr>
        <w:t>dividir</w:t>
      </w:r>
      <w:r>
        <w:t xml:space="preserve"> (동사) 나누다 / </w:t>
      </w:r>
      <w:r>
        <w:rPr>
          <w:b/>
          <w:color w:val="1F4E9A"/>
        </w:rPr>
        <w:t>el riesgo</w:t>
      </w:r>
      <w:r>
        <w:t xml:space="preserve"> 위험</w:t>
      </w:r>
    </w:p>
    <w:p>
      <w:pPr>
        <w:pStyle w:val="ListBullet"/>
      </w:pPr>
      <w:r>
        <w:rPr>
          <w:b/>
        </w:rPr>
        <w:t>문법:</w:t>
      </w:r>
      <w:r>
        <w:t xml:space="preserve"> </w:t>
      </w:r>
      <w:r>
        <w:rPr>
          <w:b/>
          <w:color w:val="1F4E9A"/>
        </w:rPr>
        <w:t>para + 부정사</w:t>
      </w:r>
      <w:r>
        <w:t xml:space="preserve"> = 목적.</w:t>
      </w:r>
    </w:p>
    <w:p>
      <w:pPr>
        <w:pStyle w:val="ListBullet"/>
      </w:pPr>
      <w:r>
        <w:rPr>
          <w:b/>
        </w:rPr>
        <w:t>시제:</w:t>
      </w:r>
    </w:p>
    <w:p>
      <w:pPr>
        <w:pStyle w:val="ListBullet2"/>
      </w:pPr>
      <w:r>
        <w:rPr>
          <w:b/>
          <w:color w:val="1F4E9A"/>
        </w:rPr>
        <w:t>entrará</w:t>
      </w:r>
      <w:r>
        <w:t xml:space="preserve"> → entrar | 직설법 단순미래 3인칭 단수 | 확정된 미래 계획 | 규칙</w:t>
      </w:r>
    </w:p>
    <w:p>
      <w:pPr>
        <w:pStyle w:val="ListBullet2"/>
      </w:pPr>
      <w:r>
        <w:rPr>
          <w:b/>
          <w:color w:val="1F4E9A"/>
        </w:rPr>
        <w:t>dividir</w:t>
      </w:r>
      <w:r>
        <w:t xml:space="preserve"> → dividir | 부정사 | 목적 | 규칙</w:t>
      </w:r>
    </w:p>
    <w:p>
      <w:pPr>
        <w:pStyle w:val="Heading3"/>
      </w:pPr>
      <w:r>
        <w:t xml:space="preserve">21-110. </w:t>
      </w:r>
      <w:r>
        <w:rPr>
          <w:b/>
        </w:rPr>
        <w:t>Fabián:</w:t>
      </w:r>
      <w:r>
        <w:t xml:space="preserve"> Diego se encargará de coordinar la parte española, como siempre.</w:t>
      </w:r>
    </w:p>
    <w:p>
      <w:pPr>
        <w:pStyle w:val="ListBullet"/>
      </w:pPr>
      <w:r>
        <w:rPr>
          <w:b/>
        </w:rPr>
        <w:t>해석:</w:t>
      </w:r>
      <w:r>
        <w:t xml:space="preserve"> 스페인 쪽 조율은 늘 그렇듯 디에고가 맡을 겁니다.</w:t>
      </w:r>
    </w:p>
    <w:p>
      <w:pPr>
        <w:pStyle w:val="ListBullet"/>
      </w:pPr>
      <w:r>
        <w:rPr>
          <w:b/>
        </w:rPr>
        <w:t>주요 단어:</w:t>
      </w:r>
      <w:r>
        <w:t xml:space="preserve"> </w:t>
      </w:r>
      <w:r>
        <w:rPr>
          <w:b/>
          <w:color w:val="1F4E9A"/>
        </w:rPr>
        <w:t>encargarse de</w:t>
      </w:r>
      <w:r>
        <w:t xml:space="preserve"> (재귀동사) ~을 맡다 / </w:t>
      </w:r>
      <w:r>
        <w:rPr>
          <w:b/>
          <w:color w:val="1F4E9A"/>
        </w:rPr>
        <w:t>coordinar</w:t>
      </w:r>
      <w:r>
        <w:t xml:space="preserve"> (동사) 조율하다</w:t>
      </w:r>
    </w:p>
    <w:p>
      <w:pPr>
        <w:pStyle w:val="ListBullet"/>
      </w:pPr>
      <w:r>
        <w:rPr>
          <w:b/>
        </w:rPr>
        <w:t>시제:</w:t>
      </w:r>
    </w:p>
    <w:p>
      <w:pPr>
        <w:pStyle w:val="ListBullet2"/>
      </w:pPr>
      <w:r>
        <w:rPr>
          <w:b/>
          <w:color w:val="1F4E9A"/>
        </w:rPr>
        <w:t>se encargará</w:t>
      </w:r>
      <w:r>
        <w:t xml:space="preserve"> → encargarse | 직설법 단순미래 3인칭 단수 | 앞으로의 역할 분담 | 규칙</w:t>
      </w:r>
    </w:p>
    <w:p>
      <w:pPr>
        <w:pStyle w:val="ListBullet2"/>
      </w:pPr>
      <w:r>
        <w:rPr>
          <w:b/>
          <w:color w:val="1F4E9A"/>
        </w:rPr>
        <w:t>coordinar</w:t>
      </w:r>
      <w:r>
        <w:t xml:space="preserve"> → coordinar | 부정사 | </w:t>
      </w:r>
      <w:r>
        <w:rPr>
          <w:b/>
          <w:color w:val="1F4E9A"/>
        </w:rPr>
        <w:t>de</w:t>
      </w:r>
      <w:r>
        <w:t xml:space="preserve"> 뒤 | 규칙</w:t>
      </w:r>
    </w:p>
    <w:p>
      <w:pPr>
        <w:pStyle w:val="Heading3"/>
      </w:pPr>
      <w:r>
        <w:t xml:space="preserve">21-111. </w:t>
      </w:r>
      <w:r>
        <w:rPr>
          <w:b/>
        </w:rPr>
        <w:t>Comandante Rueda:</w:t>
      </w:r>
      <w:r>
        <w:t xml:space="preserve"> Bien.</w:t>
      </w:r>
    </w:p>
    <w:p>
      <w:pPr>
        <w:pStyle w:val="ListBullet"/>
      </w:pPr>
      <w:r>
        <w:rPr>
          <w:b/>
        </w:rPr>
        <w:t>해석:</w:t>
      </w:r>
      <w:r>
        <w:t xml:space="preserve"> 좋아.</w:t>
      </w:r>
    </w:p>
    <w:p>
      <w:pPr>
        <w:pStyle w:val="ListBullet"/>
      </w:pPr>
      <w:r>
        <w:rPr>
          <w:b/>
        </w:rPr>
        <w:t>시제:</w:t>
      </w:r>
      <w:r>
        <w:t xml:space="preserve"> 동사 없음</w:t>
      </w:r>
    </w:p>
    <w:p>
      <w:pPr>
        <w:pStyle w:val="Heading3"/>
      </w:pPr>
      <w:r>
        <w:t xml:space="preserve">21-112. </w:t>
      </w:r>
      <w:r>
        <w:rPr>
          <w:b/>
        </w:rPr>
        <w:t>Comandante Rueda:</w:t>
      </w:r>
      <w:r>
        <w:t xml:space="preserve"> Diego, espero que estés a la altura de un pedido de este tamaño.</w:t>
      </w:r>
    </w:p>
    <w:p>
      <w:pPr>
        <w:pStyle w:val="ListBullet"/>
      </w:pPr>
      <w:r>
        <w:rPr>
          <w:b/>
        </w:rPr>
        <w:t>해석:</w:t>
      </w:r>
      <w:r>
        <w:t xml:space="preserve"> 디에고, 이 정도 규모의 주문에 걸맞게 해 주길 바라네.</w:t>
      </w:r>
    </w:p>
    <w:p>
      <w:pPr>
        <w:pStyle w:val="ListBullet"/>
      </w:pPr>
      <w:r>
        <w:rPr>
          <w:b/>
        </w:rPr>
        <w:t>주요 단어:</w:t>
      </w:r>
      <w:r>
        <w:t xml:space="preserve"> </w:t>
      </w:r>
      <w:r>
        <w:rPr>
          <w:b/>
          <w:color w:val="1F4E9A"/>
        </w:rPr>
        <w:t>el tamaño</w:t>
      </w:r>
      <w:r>
        <w:t xml:space="preserve"> 크기, 규모 / </w:t>
      </w:r>
      <w:r>
        <w:rPr>
          <w:b/>
          <w:color w:val="1F4E9A"/>
        </w:rPr>
        <w:t>estar a la altura de</w:t>
      </w:r>
      <w:r>
        <w:t xml:space="preserve"> ~에 걸맞다</w:t>
      </w:r>
    </w:p>
    <w:p>
      <w:pPr>
        <w:pStyle w:val="ListBullet"/>
      </w:pPr>
      <w:r>
        <w:rPr>
          <w:b/>
        </w:rPr>
        <w:t>문법:</w:t>
      </w:r>
      <w:r>
        <w:t xml:space="preserve"> </w:t>
      </w:r>
      <w:r>
        <w:rPr>
          <w:b/>
          <w:color w:val="1F4E9A"/>
        </w:rPr>
        <w:t>esperar que + 접속법</w:t>
      </w:r>
      <w:r>
        <w:t xml:space="preserve">(주어가 다름). 21-26 </w:t>
      </w:r>
      <w:r>
        <w:rPr>
          <w:b/>
          <w:color w:val="1F4E9A"/>
        </w:rPr>
        <w:t>Espero estar</w:t>
      </w:r>
      <w:r>
        <w:t>(동일 주어 → 부정사)와 비교.</w:t>
      </w:r>
    </w:p>
    <w:p>
      <w:pPr>
        <w:pStyle w:val="ListBullet"/>
      </w:pPr>
      <w:r>
        <w:rPr>
          <w:b/>
        </w:rPr>
        <w:t>시제:</w:t>
      </w:r>
    </w:p>
    <w:p>
      <w:pPr>
        <w:pStyle w:val="ListBullet2"/>
      </w:pPr>
      <w:r>
        <w:rPr>
          <w:b/>
          <w:color w:val="1F4E9A"/>
        </w:rPr>
        <w:t>espero</w:t>
      </w:r>
      <w:r>
        <w:t xml:space="preserve"> → esperar | 직설법 현재 1인칭 단수 | 현재 바람 | 규칙</w:t>
      </w:r>
    </w:p>
    <w:p>
      <w:pPr>
        <w:pStyle w:val="ListBullet2"/>
      </w:pPr>
      <w:r>
        <w:rPr>
          <w:b/>
          <w:color w:val="1F4E9A"/>
        </w:rPr>
        <w:t>estés</w:t>
      </w:r>
      <w:r>
        <w:t xml:space="preserve"> → estar | 접속법 현재 2인칭 단수 | 바람 동사 뒤 → 접속법 | 불규칙</w:t>
      </w:r>
    </w:p>
    <w:p>
      <w:pPr>
        <w:pStyle w:val="Heading3"/>
      </w:pPr>
      <w:r>
        <w:t xml:space="preserve">21-113. </w:t>
      </w:r>
      <w:r>
        <w:rPr>
          <w:b/>
        </w:rPr>
        <w:t>Álvaro:</w:t>
      </w:r>
      <w:r>
        <w:t xml:space="preserve"> Lo estaré, Comandante.</w:t>
      </w:r>
    </w:p>
    <w:p>
      <w:pPr>
        <w:pStyle w:val="ListBullet"/>
      </w:pPr>
      <w:r>
        <w:rPr>
          <w:b/>
        </w:rPr>
        <w:t>해석:</w:t>
      </w:r>
      <w:r>
        <w:t xml:space="preserve"> 그렇게 하겠습니다, 코만단테님.</w:t>
      </w:r>
    </w:p>
    <w:p>
      <w:pPr>
        <w:pStyle w:val="ListBullet"/>
      </w:pPr>
      <w:r>
        <w:rPr>
          <w:b/>
        </w:rPr>
        <w:t>문법:</w:t>
      </w:r>
      <w:r>
        <w:t xml:space="preserve"> </w:t>
      </w:r>
      <w:r>
        <w:rPr>
          <w:b/>
          <w:color w:val="1F4E9A"/>
        </w:rPr>
        <w:t>Lo</w:t>
      </w:r>
      <w:r>
        <w:t xml:space="preserve"> = 속사(a la altura)를 받는 중성 대명사. </w:t>
      </w:r>
      <w:r>
        <w:rPr>
          <w:b/>
          <w:color w:val="1F4E9A"/>
        </w:rPr>
        <w:t>ser/estar</w:t>
      </w:r>
      <w:r>
        <w:t xml:space="preserve"> 뒤 보어를 lo로 대체.</w:t>
      </w:r>
    </w:p>
    <w:p>
      <w:pPr>
        <w:pStyle w:val="ListBullet"/>
      </w:pPr>
      <w:r>
        <w:rPr>
          <w:b/>
        </w:rPr>
        <w:t>시제:</w:t>
      </w:r>
    </w:p>
    <w:p>
      <w:pPr>
        <w:pStyle w:val="ListBullet2"/>
      </w:pPr>
      <w:r>
        <w:rPr>
          <w:b/>
          <w:color w:val="1F4E9A"/>
        </w:rPr>
        <w:t>estaré</w:t>
      </w:r>
      <w:r>
        <w:t xml:space="preserve"> → estar | 직설법 단순미래 1인칭 단수 | 미래에 대한 약속·단언 | 규칙 미래형</w:t>
      </w:r>
    </w:p>
    <w:p>
      <w:pPr>
        <w:pStyle w:val="Heading3"/>
      </w:pPr>
      <w:r>
        <w:t xml:space="preserve">21-114. </w:t>
      </w:r>
      <w:r>
        <w:rPr>
          <w:b/>
        </w:rPr>
        <w:t>Álvaro:</w:t>
      </w:r>
      <w:r>
        <w:t xml:space="preserve"> No hay motivo para dudarlo.</w:t>
      </w:r>
    </w:p>
    <w:p>
      <w:pPr>
        <w:pStyle w:val="ListBullet"/>
      </w:pPr>
      <w:r>
        <w:rPr>
          <w:b/>
        </w:rPr>
        <w:t>해석:</w:t>
      </w:r>
      <w:r>
        <w:t xml:space="preserve"> 의심하실 이유는 없습니다.</w:t>
      </w:r>
    </w:p>
    <w:p>
      <w:pPr>
        <w:pStyle w:val="ListBullet"/>
      </w:pPr>
      <w:r>
        <w:rPr>
          <w:b/>
        </w:rPr>
        <w:t>주요 단어:</w:t>
      </w:r>
      <w:r>
        <w:t xml:space="preserve"> </w:t>
      </w:r>
      <w:r>
        <w:rPr>
          <w:b/>
          <w:color w:val="1F4E9A"/>
        </w:rPr>
        <w:t>el motivo</w:t>
      </w:r>
      <w:r>
        <w:t xml:space="preserve"> 이유 / </w:t>
      </w:r>
      <w:r>
        <w:rPr>
          <w:b/>
          <w:color w:val="1F4E9A"/>
        </w:rPr>
        <w:t>dudar</w:t>
      </w:r>
      <w:r>
        <w:t xml:space="preserve"> (동사) 의심하다</w:t>
      </w:r>
    </w:p>
    <w:p>
      <w:pPr>
        <w:pStyle w:val="ListBullet"/>
      </w:pPr>
      <w:r>
        <w:rPr>
          <w:b/>
        </w:rPr>
        <w:t>시제:</w:t>
      </w:r>
    </w:p>
    <w:p>
      <w:pPr>
        <w:pStyle w:val="ListBullet2"/>
      </w:pPr>
      <w:r>
        <w:rPr>
          <w:b/>
          <w:color w:val="1F4E9A"/>
        </w:rPr>
        <w:t>hay</w:t>
      </w:r>
      <w:r>
        <w:t xml:space="preserve"> → haber | 직설법 현재 무인칭 | 존재 부정 | 불규칙</w:t>
      </w:r>
    </w:p>
    <w:p>
      <w:pPr>
        <w:pStyle w:val="ListBullet2"/>
      </w:pPr>
      <w:r>
        <w:rPr>
          <w:b/>
          <w:color w:val="1F4E9A"/>
        </w:rPr>
        <w:t>dudarlo</w:t>
      </w:r>
      <w:r>
        <w:t xml:space="preserve"> → dudar | 부정사 + lo | </w:t>
      </w:r>
      <w:r>
        <w:rPr>
          <w:b/>
          <w:color w:val="1F4E9A"/>
        </w:rPr>
        <w:t>para</w:t>
      </w:r>
      <w:r>
        <w:t xml:space="preserve"> 뒤 | 규칙</w:t>
      </w:r>
    </w:p>
    <w:p>
      <w:pPr>
        <w:pStyle w:val="Heading3"/>
      </w:pPr>
      <w:r>
        <w:t xml:space="preserve">21-115. </w:t>
      </w:r>
      <w:r>
        <w:rPr>
          <w:b/>
        </w:rPr>
        <w:t>Comandante Rueda:</w:t>
      </w:r>
      <w:r>
        <w:t xml:space="preserve"> Eso espero.</w:t>
      </w:r>
    </w:p>
    <w:p>
      <w:pPr>
        <w:pStyle w:val="ListBullet"/>
      </w:pPr>
      <w:r>
        <w:rPr>
          <w:b/>
        </w:rPr>
        <w:t>해석:</w:t>
      </w:r>
      <w:r>
        <w:t xml:space="preserve"> 그러길 바라네.</w:t>
      </w:r>
    </w:p>
    <w:p>
      <w:pPr>
        <w:pStyle w:val="ListBullet"/>
      </w:pPr>
      <w:r>
        <w:rPr>
          <w:b/>
        </w:rPr>
        <w:t>시제:</w:t>
      </w:r>
    </w:p>
    <w:p>
      <w:pPr>
        <w:pStyle w:val="ListBullet2"/>
      </w:pPr>
      <w:r>
        <w:rPr>
          <w:b/>
          <w:color w:val="1F4E9A"/>
        </w:rPr>
        <w:t>espero</w:t>
      </w:r>
      <w:r>
        <w:t xml:space="preserve"> → esperar | 앞에서 설명(직설법 현재 1인칭 단수)</w:t>
      </w:r>
    </w:p>
    <w:p>
      <w:pPr>
        <w:pStyle w:val="Heading3"/>
      </w:pPr>
      <w:r>
        <w:t xml:space="preserve">21-116. </w:t>
      </w:r>
      <w:r>
        <w:rPr>
          <w:b/>
        </w:rPr>
        <w:t>Comandante Rueda:</w:t>
      </w:r>
      <w:r>
        <w:t xml:space="preserve"> Un pedido tan grande no puede permitirse errores de principiante.</w:t>
      </w:r>
    </w:p>
    <w:p>
      <w:pPr>
        <w:pStyle w:val="ListBullet"/>
      </w:pPr>
      <w:r>
        <w:rPr>
          <w:b/>
        </w:rPr>
        <w:t>해석:</w:t>
      </w:r>
      <w:r>
        <w:t xml:space="preserve"> 이렇게 큰 주문에서는 초보 같은 실수가 용납되지 않아.</w:t>
      </w:r>
    </w:p>
    <w:p>
      <w:pPr>
        <w:pStyle w:val="ListBullet"/>
      </w:pPr>
      <w:r>
        <w:rPr>
          <w:b/>
        </w:rPr>
        <w:t>주요 단어:</w:t>
      </w:r>
      <w:r>
        <w:t xml:space="preserve"> </w:t>
      </w:r>
      <w:r>
        <w:rPr>
          <w:b/>
          <w:color w:val="1F4E9A"/>
        </w:rPr>
        <w:t>permitirse</w:t>
      </w:r>
      <w:r>
        <w:t xml:space="preserve"> (재귀동사) (감히) ~할 여유가 있다, 허용하다 / </w:t>
      </w:r>
      <w:r>
        <w:rPr>
          <w:b/>
          <w:color w:val="1F4E9A"/>
        </w:rPr>
        <w:t>el error</w:t>
      </w:r>
      <w:r>
        <w:t xml:space="preserve"> 실수 / </w:t>
      </w:r>
      <w:r>
        <w:rPr>
          <w:b/>
          <w:color w:val="1F4E9A"/>
        </w:rPr>
        <w:t>el principiante</w:t>
      </w:r>
      <w:r>
        <w:t xml:space="preserve"> 초보자</w:t>
      </w:r>
    </w:p>
    <w:p>
      <w:pPr>
        <w:pStyle w:val="ListBullet"/>
      </w:pPr>
      <w:r>
        <w:rPr>
          <w:b/>
        </w:rPr>
        <w:t>문법:</w:t>
      </w:r>
      <w:r>
        <w:t xml:space="preserve"> </w:t>
      </w:r>
      <w:r>
        <w:rPr>
          <w:b/>
          <w:color w:val="1F4E9A"/>
        </w:rPr>
        <w:t>tan + 형용사</w:t>
      </w:r>
      <w:r>
        <w:t xml:space="preserve"> = 그렇게 ~한.</w:t>
      </w:r>
    </w:p>
    <w:p>
      <w:pPr>
        <w:pStyle w:val="ListBullet"/>
      </w:pPr>
      <w:r>
        <w:rPr>
          <w:b/>
        </w:rPr>
        <w:t>표현:</w:t>
      </w:r>
      <w:r>
        <w:t xml:space="preserve"> </w:t>
      </w:r>
      <w:r>
        <w:rPr>
          <w:b/>
          <w:color w:val="1F4E9A"/>
        </w:rPr>
        <w:t>no poder permitirse algo</w:t>
      </w:r>
      <w:r>
        <w:t xml:space="preserve"> = ~을 감당할 수 없다.</w:t>
      </w:r>
    </w:p>
    <w:p>
      <w:pPr>
        <w:pStyle w:val="ListBullet"/>
      </w:pPr>
      <w:r>
        <w:rPr>
          <w:b/>
        </w:rPr>
        <w:t>시제:</w:t>
      </w:r>
    </w:p>
    <w:p>
      <w:pPr>
        <w:pStyle w:val="ListBullet2"/>
      </w:pPr>
      <w:r>
        <w:rPr>
          <w:b/>
          <w:color w:val="1F4E9A"/>
        </w:rPr>
        <w:t>puede</w:t>
      </w:r>
      <w:r>
        <w:t xml:space="preserve"> → poder | 직설법 현재 3인칭 단수 | 일반적 원칙 | 불규칙 (o→ue)</w:t>
      </w:r>
    </w:p>
    <w:p>
      <w:pPr>
        <w:pStyle w:val="ListBullet2"/>
      </w:pPr>
      <w:r>
        <w:rPr>
          <w:b/>
          <w:color w:val="1F4E9A"/>
        </w:rPr>
        <w:t>permitirse</w:t>
      </w:r>
      <w:r>
        <w:t xml:space="preserve"> → permitirse | 부정사 (재귀) | </w:t>
      </w:r>
      <w:r>
        <w:rPr>
          <w:b/>
          <w:color w:val="1F4E9A"/>
        </w:rPr>
        <w:t>poder</w:t>
      </w:r>
      <w:r>
        <w:t xml:space="preserve"> 뒤 | 규칙</w:t>
      </w:r>
    </w:p>
    <w:p>
      <w:pPr>
        <w:pStyle w:val="Heading3"/>
      </w:pPr>
      <w:r>
        <w:t xml:space="preserve">21-117. </w:t>
      </w:r>
      <w:r>
        <w:rPr>
          <w:b/>
        </w:rPr>
        <w:t>Fabián:</w:t>
      </w:r>
      <w:r>
        <w:t xml:space="preserve"> No los habrá.</w:t>
      </w:r>
    </w:p>
    <w:p>
      <w:pPr>
        <w:pStyle w:val="ListBullet"/>
      </w:pPr>
      <w:r>
        <w:rPr>
          <w:b/>
        </w:rPr>
        <w:t>해석:</w:t>
      </w:r>
      <w:r>
        <w:t xml:space="preserve"> 그런 일은 없을 겁니다.</w:t>
      </w:r>
    </w:p>
    <w:p>
      <w:pPr>
        <w:pStyle w:val="ListBullet"/>
      </w:pPr>
      <w:r>
        <w:rPr>
          <w:b/>
        </w:rPr>
        <w:t>문법:</w:t>
      </w:r>
      <w:r>
        <w:t xml:space="preserve"> 무인칭 </w:t>
      </w:r>
      <w:r>
        <w:rPr>
          <w:b/>
          <w:color w:val="1F4E9A"/>
        </w:rPr>
        <w:t>haber</w:t>
      </w:r>
      <w:r>
        <w:t xml:space="preserve">의 목적어(errores)를 대명사 </w:t>
      </w:r>
      <w:r>
        <w:rPr>
          <w:b/>
          <w:color w:val="1F4E9A"/>
        </w:rPr>
        <w:t>los</w:t>
      </w:r>
      <w:r>
        <w:t>로 받음.</w:t>
      </w:r>
    </w:p>
    <w:p>
      <w:pPr>
        <w:pStyle w:val="ListBullet"/>
      </w:pPr>
      <w:r>
        <w:rPr>
          <w:b/>
        </w:rPr>
        <w:t>시제:</w:t>
      </w:r>
    </w:p>
    <w:p>
      <w:pPr>
        <w:pStyle w:val="ListBullet2"/>
      </w:pPr>
      <w:r>
        <w:rPr>
          <w:b/>
          <w:color w:val="1F4E9A"/>
        </w:rPr>
        <w:t>habrá</w:t>
      </w:r>
      <w:r>
        <w:t xml:space="preserve"> → haber | 직설법 단순미래 무인칭 | 미래에 대한 단언 | 불규칙 (habr-)</w:t>
      </w:r>
    </w:p>
    <w:p>
      <w:pPr>
        <w:pStyle w:val="Heading3"/>
      </w:pPr>
      <w:r>
        <w:t xml:space="preserve">21-118. </w:t>
      </w:r>
      <w:r>
        <w:rPr>
          <w:b/>
        </w:rPr>
        <w:t>Fabián:</w:t>
      </w:r>
      <w:r>
        <w:t xml:space="preserve"> Diego ya ha demostrado ser meticuloso con el papeleo.</w:t>
      </w:r>
    </w:p>
    <w:p>
      <w:pPr>
        <w:pStyle w:val="ListBullet"/>
      </w:pPr>
      <w:r>
        <w:rPr>
          <w:b/>
        </w:rPr>
        <w:t>해석:</w:t>
      </w:r>
      <w:r>
        <w:t xml:space="preserve"> 디에고는 서류 작업에 꼼꼼하다는 걸 이미 증명했어요.</w:t>
      </w:r>
    </w:p>
    <w:p>
      <w:pPr>
        <w:pStyle w:val="ListBullet"/>
      </w:pPr>
      <w:r>
        <w:rPr>
          <w:b/>
        </w:rPr>
        <w:t>주요 단어:</w:t>
      </w:r>
      <w:r>
        <w:t xml:space="preserve"> </w:t>
      </w:r>
      <w:r>
        <w:rPr>
          <w:b/>
          <w:color w:val="1F4E9A"/>
        </w:rPr>
        <w:t>demostrar</w:t>
      </w:r>
      <w:r>
        <w:t xml:space="preserve"> (동사) 증명하다 / </w:t>
      </w:r>
      <w:r>
        <w:rPr>
          <w:b/>
          <w:color w:val="1F4E9A"/>
        </w:rPr>
        <w:t>meticuloso</w:t>
      </w:r>
      <w:r>
        <w:t xml:space="preserve"> (형용사) 꼼꼼한 / </w:t>
      </w:r>
      <w:r>
        <w:rPr>
          <w:b/>
          <w:color w:val="1F4E9A"/>
        </w:rPr>
        <w:t>el papeleo</w:t>
      </w:r>
      <w:r>
        <w:t xml:space="preserve"> 서류 작업</w:t>
      </w:r>
    </w:p>
    <w:p>
      <w:pPr>
        <w:pStyle w:val="ListBullet"/>
      </w:pPr>
      <w:r>
        <w:rPr>
          <w:b/>
        </w:rPr>
        <w:t>문법:</w:t>
      </w:r>
      <w:r>
        <w:t xml:space="preserve"> </w:t>
      </w:r>
      <w:r>
        <w:rPr>
          <w:b/>
          <w:color w:val="1F4E9A"/>
        </w:rPr>
        <w:t>demostrar + 부정사</w:t>
      </w:r>
      <w:r>
        <w:t xml:space="preserve"> = ~임을 보여주다.</w:t>
      </w:r>
    </w:p>
    <w:p>
      <w:pPr>
        <w:pStyle w:val="ListBullet"/>
      </w:pPr>
      <w:r>
        <w:rPr>
          <w:b/>
        </w:rPr>
        <w:t>시제:</w:t>
      </w:r>
    </w:p>
    <w:p>
      <w:pPr>
        <w:pStyle w:val="ListBullet2"/>
      </w:pPr>
      <w:r>
        <w:rPr>
          <w:b/>
          <w:color w:val="1F4E9A"/>
        </w:rPr>
        <w:t>ha demostrado</w:t>
      </w:r>
      <w:r>
        <w:t xml:space="preserve"> → demostrar | 직설법 현재완료 3인칭 단수 | 지금까지의 실적이 현재 평가로 이어짐 | 불규칙 동사(o→ue)의 규칙 과거분사</w:t>
      </w:r>
    </w:p>
    <w:p>
      <w:pPr>
        <w:pStyle w:val="ListBullet2"/>
      </w:pPr>
      <w:r>
        <w:rPr>
          <w:b/>
          <w:color w:val="1F4E9A"/>
        </w:rPr>
        <w:t>ser</w:t>
      </w:r>
      <w:r>
        <w:t xml:space="preserve"> → ser | 부정사 | 성격 → ser | 원형</w:t>
      </w:r>
    </w:p>
    <w:p>
      <w:pPr>
        <w:pStyle w:val="Heading3"/>
      </w:pPr>
      <w:r>
        <w:t xml:space="preserve">21-119. </w:t>
      </w:r>
      <w:r>
        <w:rPr>
          <w:b/>
        </w:rPr>
        <w:t>Comandante Rueda:</w:t>
      </w:r>
      <w:r>
        <w:t xml:space="preserve"> Perfecto.</w:t>
      </w:r>
    </w:p>
    <w:p>
      <w:pPr>
        <w:pStyle w:val="ListBullet"/>
      </w:pPr>
      <w:r>
        <w:rPr>
          <w:b/>
        </w:rPr>
        <w:t>해석:</w:t>
      </w:r>
      <w:r>
        <w:t xml:space="preserve"> 좋아.</w:t>
      </w:r>
    </w:p>
    <w:p>
      <w:pPr>
        <w:pStyle w:val="ListBullet"/>
      </w:pPr>
      <w:r>
        <w:rPr>
          <w:b/>
        </w:rPr>
        <w:t>시제:</w:t>
      </w:r>
      <w:r>
        <w:t xml:space="preserve"> 동사 없음</w:t>
      </w:r>
    </w:p>
    <w:p>
      <w:pPr>
        <w:pStyle w:val="Heading3"/>
      </w:pPr>
      <w:r>
        <w:t xml:space="preserve">21-120. </w:t>
      </w:r>
      <w:r>
        <w:rPr>
          <w:b/>
        </w:rPr>
        <w:t>Comandante Rueda:</w:t>
      </w:r>
      <w:r>
        <w:t xml:space="preserve"> Y en cuanto al pago, ¿seguimos con el mismo esquema de siempre?</w:t>
      </w:r>
    </w:p>
    <w:p>
      <w:pPr>
        <w:pStyle w:val="ListBullet"/>
      </w:pPr>
      <w:r>
        <w:rPr>
          <w:b/>
        </w:rPr>
        <w:t>해석:</w:t>
      </w:r>
      <w:r>
        <w:t xml:space="preserve"> 그리고 대금 말인데, 늘 하던 방식대로 계속 가나?</w:t>
      </w:r>
    </w:p>
    <w:p>
      <w:pPr>
        <w:pStyle w:val="ListBullet"/>
      </w:pPr>
      <w:r>
        <w:rPr>
          <w:b/>
        </w:rPr>
        <w:t>주요 단어:</w:t>
      </w:r>
      <w:r>
        <w:t xml:space="preserve"> </w:t>
      </w:r>
      <w:r>
        <w:rPr>
          <w:b/>
          <w:color w:val="1F4E9A"/>
        </w:rPr>
        <w:t>en cuanto a</w:t>
      </w:r>
      <w:r>
        <w:t xml:space="preserve"> (구) ~에 관해서 / </w:t>
      </w:r>
      <w:r>
        <w:rPr>
          <w:b/>
          <w:color w:val="1F4E9A"/>
        </w:rPr>
        <w:t>el pago</w:t>
      </w:r>
      <w:r>
        <w:t xml:space="preserve"> 지불 / </w:t>
      </w:r>
      <w:r>
        <w:rPr>
          <w:b/>
          <w:color w:val="1F4E9A"/>
        </w:rPr>
        <w:t>el esquema</w:t>
      </w:r>
      <w:r>
        <w:t xml:space="preserve"> 방식, 틀</w:t>
      </w:r>
    </w:p>
    <w:p>
      <w:pPr>
        <w:pStyle w:val="ListBullet"/>
      </w:pPr>
      <w:r>
        <w:rPr>
          <w:b/>
        </w:rPr>
        <w:t>문법:</w:t>
      </w:r>
      <w:r>
        <w:t xml:space="preserve"> </w:t>
      </w:r>
      <w:r>
        <w:rPr>
          <w:b/>
          <w:color w:val="1F4E9A"/>
        </w:rPr>
        <w:t>en cuanto a + el</w:t>
      </w:r>
      <w:r>
        <w:t xml:space="preserve"> → </w:t>
      </w:r>
      <w:r>
        <w:rPr>
          <w:b/>
          <w:color w:val="1F4E9A"/>
        </w:rPr>
        <w:t>al</w:t>
      </w:r>
      <w:r>
        <w:t xml:space="preserve">. </w:t>
      </w:r>
      <w:r>
        <w:rPr>
          <w:b/>
          <w:color w:val="1F4E9A"/>
        </w:rPr>
        <w:t>de siempre</w:t>
      </w:r>
      <w:r>
        <w:t xml:space="preserve"> = 늘 하던.</w:t>
      </w:r>
    </w:p>
    <w:p>
      <w:pPr>
        <w:pStyle w:val="ListBullet"/>
      </w:pPr>
      <w:r>
        <w:rPr>
          <w:b/>
        </w:rPr>
        <w:t>시제:</w:t>
      </w:r>
    </w:p>
    <w:p>
      <w:pPr>
        <w:pStyle w:val="ListBullet2"/>
      </w:pPr>
      <w:r>
        <w:rPr>
          <w:b/>
          <w:color w:val="1F4E9A"/>
        </w:rPr>
        <w:t>seguimos</w:t>
      </w:r>
      <w:r>
        <w:t xml:space="preserve"> → seguir | 직설법 현재 1인칭 복수 | 현재 합의 확인(가까운 미래 포함) | 불규칙 (e→i, 단 1복수 seguimos는 변화 없음)</w:t>
      </w:r>
    </w:p>
    <w:p>
      <w:pPr>
        <w:pStyle w:val="Heading3"/>
      </w:pPr>
      <w:r>
        <w:t xml:space="preserve">21-121. </w:t>
      </w:r>
      <w:r>
        <w:rPr>
          <w:b/>
        </w:rPr>
        <w:t>Fabián:</w:t>
      </w:r>
      <w:r>
        <w:t xml:space="preserve"> Mitad al confirmar el pedido, mitad a la entrega, como siempre.</w:t>
      </w:r>
    </w:p>
    <w:p>
      <w:pPr>
        <w:pStyle w:val="ListBullet"/>
      </w:pPr>
      <w:r>
        <w:rPr>
          <w:b/>
        </w:rPr>
        <w:t>해석:</w:t>
      </w:r>
      <w:r>
        <w:t xml:space="preserve"> 늘 그렇듯 주문 확정 때 절반, 인도 때 절반입니다.</w:t>
      </w:r>
    </w:p>
    <w:p>
      <w:pPr>
        <w:pStyle w:val="ListBullet"/>
      </w:pPr>
      <w:r>
        <w:rPr>
          <w:b/>
        </w:rPr>
        <w:t>주요 단어:</w:t>
      </w:r>
      <w:r>
        <w:t xml:space="preserve"> </w:t>
      </w:r>
      <w:r>
        <w:rPr>
          <w:b/>
          <w:color w:val="1F4E9A"/>
        </w:rPr>
        <w:t>la mitad</w:t>
      </w:r>
      <w:r>
        <w:t xml:space="preserve"> 절반 / </w:t>
      </w:r>
      <w:r>
        <w:rPr>
          <w:b/>
          <w:color w:val="1F4E9A"/>
        </w:rPr>
        <w:t>confirmar</w:t>
      </w:r>
      <w:r>
        <w:t xml:space="preserve"> 확정하다 / </w:t>
      </w:r>
      <w:r>
        <w:rPr>
          <w:b/>
          <w:color w:val="1F4E9A"/>
        </w:rPr>
        <w:t>la entrega</w:t>
      </w:r>
      <w:r>
        <w:t xml:space="preserve"> 인도, 배달</w:t>
      </w:r>
    </w:p>
    <w:p>
      <w:pPr>
        <w:pStyle w:val="ListBullet"/>
      </w:pPr>
      <w:r>
        <w:rPr>
          <w:b/>
        </w:rPr>
        <w:t>문법:</w:t>
      </w:r>
      <w:r>
        <w:t xml:space="preserve"> </w:t>
      </w:r>
      <w:r>
        <w:rPr>
          <w:b/>
          <w:color w:val="1F4E9A"/>
        </w:rPr>
        <w:t>al + 부정사</w:t>
      </w:r>
      <w:r>
        <w:t xml:space="preserve"> = ~할 때.</w:t>
      </w:r>
    </w:p>
    <w:p>
      <w:pPr>
        <w:pStyle w:val="ListBullet"/>
      </w:pPr>
      <w:r>
        <w:rPr>
          <w:b/>
        </w:rPr>
        <w:t>시제:</w:t>
      </w:r>
    </w:p>
    <w:p>
      <w:pPr>
        <w:pStyle w:val="ListBullet2"/>
      </w:pPr>
      <w:r>
        <w:rPr>
          <w:b/>
          <w:color w:val="1F4E9A"/>
        </w:rPr>
        <w:t>confirmar</w:t>
      </w:r>
      <w:r>
        <w:t xml:space="preserve"> → confirmar | 부정사 | </w:t>
      </w:r>
      <w:r>
        <w:rPr>
          <w:b/>
          <w:color w:val="1F4E9A"/>
        </w:rPr>
        <w:t>al + 부정사</w:t>
      </w:r>
      <w:r>
        <w:t xml:space="preserve"> 시간 구문 | 규칙</w:t>
      </w:r>
    </w:p>
    <w:p>
      <w:pPr>
        <w:pStyle w:val="Heading3"/>
      </w:pPr>
      <w:r>
        <w:t xml:space="preserve">21-122. </w:t>
      </w:r>
      <w:r>
        <w:rPr>
          <w:b/>
        </w:rPr>
        <w:t>Comandante Rueda:</w:t>
      </w:r>
      <w:r>
        <w:t xml:space="preserve"> De acuerdo.</w:t>
      </w:r>
    </w:p>
    <w:p>
      <w:pPr>
        <w:pStyle w:val="ListBullet"/>
      </w:pPr>
      <w:r>
        <w:rPr>
          <w:b/>
        </w:rPr>
        <w:t>해석:</w:t>
      </w:r>
      <w:r>
        <w:t xml:space="preserve"> 좋아.</w:t>
      </w:r>
    </w:p>
    <w:p>
      <w:pPr>
        <w:pStyle w:val="ListBullet"/>
      </w:pPr>
      <w:r>
        <w:rPr>
          <w:b/>
        </w:rPr>
        <w:t>표현:</w:t>
      </w:r>
      <w:r>
        <w:t xml:space="preserve"> </w:t>
      </w:r>
      <w:r>
        <w:rPr>
          <w:b/>
          <w:color w:val="1F4E9A"/>
        </w:rPr>
        <w:t>De acuerdo</w:t>
      </w:r>
      <w:r>
        <w:t xml:space="preserve"> = 동의합니다.</w:t>
      </w:r>
    </w:p>
    <w:p>
      <w:pPr>
        <w:pStyle w:val="ListBullet"/>
      </w:pPr>
      <w:r>
        <w:rPr>
          <w:b/>
        </w:rPr>
        <w:t>시제:</w:t>
      </w:r>
      <w:r>
        <w:t xml:space="preserve"> 동사 없음</w:t>
      </w:r>
    </w:p>
    <w:p>
      <w:pPr>
        <w:pStyle w:val="Heading3"/>
      </w:pPr>
      <w:r>
        <w:t xml:space="preserve">21-123. </w:t>
      </w:r>
      <w:r>
        <w:rPr>
          <w:b/>
        </w:rPr>
        <w:t>Comandante Rueda:</w:t>
      </w:r>
      <w:r>
        <w:t xml:space="preserve"> Aunque, dado el tamaño de este envío, espero puntualidad total en la fecha de entrega.</w:t>
      </w:r>
    </w:p>
    <w:p>
      <w:pPr>
        <w:pStyle w:val="ListBullet"/>
      </w:pPr>
      <w:r>
        <w:rPr>
          <w:b/>
        </w:rPr>
        <w:t>해석:</w:t>
      </w:r>
      <w:r>
        <w:t xml:space="preserve"> 다만 이번 물량 규모를 고려해서, 인도 날짜는 한 치의 오차도 없이 지켜 주길 기대하네.</w:t>
      </w:r>
    </w:p>
    <w:p>
      <w:pPr>
        <w:pStyle w:val="ListBullet"/>
      </w:pPr>
      <w:r>
        <w:rPr>
          <w:b/>
        </w:rPr>
        <w:t>주요 단어:</w:t>
      </w:r>
      <w:r>
        <w:t xml:space="preserve"> </w:t>
      </w:r>
      <w:r>
        <w:rPr>
          <w:b/>
          <w:color w:val="1F4E9A"/>
        </w:rPr>
        <w:t>dado</w:t>
      </w:r>
      <w:r>
        <w:t xml:space="preserve"> (과거분사) ~을 고려하면 / </w:t>
      </w:r>
      <w:r>
        <w:rPr>
          <w:b/>
          <w:color w:val="1F4E9A"/>
        </w:rPr>
        <w:t>la puntualidad</w:t>
      </w:r>
      <w:r>
        <w:t xml:space="preserve"> 시간 엄수 / </w:t>
      </w:r>
      <w:r>
        <w:rPr>
          <w:b/>
          <w:color w:val="1F4E9A"/>
        </w:rPr>
        <w:t>la fecha</w:t>
      </w:r>
      <w:r>
        <w:t xml:space="preserve"> 날짜</w:t>
      </w:r>
    </w:p>
    <w:p>
      <w:pPr>
        <w:pStyle w:val="ListBullet"/>
      </w:pPr>
      <w:r>
        <w:rPr>
          <w:b/>
        </w:rPr>
        <w:t>문법:</w:t>
      </w:r>
      <w:r>
        <w:t xml:space="preserve"> </w:t>
      </w:r>
      <w:r>
        <w:rPr>
          <w:b/>
          <w:color w:val="1F4E9A"/>
        </w:rPr>
        <w:t>dado + 명사</w:t>
      </w:r>
      <w:r>
        <w:t xml:space="preserve"> = 절대분사구문(~이므로). 명사에 성·수 일치(dada la situación).</w:t>
      </w:r>
    </w:p>
    <w:p>
      <w:pPr>
        <w:pStyle w:val="ListBullet"/>
      </w:pPr>
      <w:r>
        <w:rPr>
          <w:b/>
        </w:rPr>
        <w:t>시제:</w:t>
      </w:r>
    </w:p>
    <w:p>
      <w:pPr>
        <w:pStyle w:val="ListBullet2"/>
      </w:pPr>
      <w:r>
        <w:rPr>
          <w:b/>
          <w:color w:val="1F4E9A"/>
        </w:rPr>
        <w:t>dado</w:t>
      </w:r>
      <w:r>
        <w:t xml:space="preserve"> → dar | 과거분사 (절대구문) | 이유·전제 제시 | 규칙 과거분사</w:t>
      </w:r>
    </w:p>
    <w:p>
      <w:pPr>
        <w:pStyle w:val="ListBullet2"/>
      </w:pPr>
      <w:r>
        <w:rPr>
          <w:b/>
          <w:color w:val="1F4E9A"/>
        </w:rPr>
        <w:t>espero</w:t>
      </w:r>
      <w:r>
        <w:t xml:space="preserve"> → esperar | 앞에서 설명(현재 기대)</w:t>
      </w:r>
    </w:p>
    <w:p>
      <w:pPr>
        <w:pStyle w:val="Heading3"/>
      </w:pPr>
      <w:r>
        <w:t xml:space="preserve">21-124. </w:t>
      </w:r>
      <w:r>
        <w:rPr>
          <w:b/>
        </w:rPr>
        <w:t>Fabián:</w:t>
      </w:r>
      <w:r>
        <w:t xml:space="preserve"> La tendrá.</w:t>
      </w:r>
    </w:p>
    <w:p>
      <w:pPr>
        <w:pStyle w:val="ListBullet"/>
      </w:pPr>
      <w:r>
        <w:rPr>
          <w:b/>
        </w:rPr>
        <w:t>해석:</w:t>
      </w:r>
      <w:r>
        <w:t xml:space="preserve"> 그렇게 될 겁니다.</w:t>
      </w:r>
    </w:p>
    <w:p>
      <w:pPr>
        <w:pStyle w:val="ListBullet"/>
      </w:pPr>
      <w:r>
        <w:rPr>
          <w:b/>
        </w:rPr>
        <w:t>문법:</w:t>
      </w:r>
      <w:r>
        <w:t xml:space="preserve"> </w:t>
      </w:r>
      <w:r>
        <w:rPr>
          <w:b/>
          <w:color w:val="1F4E9A"/>
        </w:rPr>
        <w:t>La</w:t>
      </w:r>
      <w:r>
        <w:t xml:space="preserve"> = la puntualidad.</w:t>
      </w:r>
    </w:p>
    <w:p>
      <w:pPr>
        <w:pStyle w:val="ListBullet"/>
      </w:pPr>
      <w:r>
        <w:rPr>
          <w:b/>
        </w:rPr>
        <w:t>시제:</w:t>
      </w:r>
    </w:p>
    <w:p>
      <w:pPr>
        <w:pStyle w:val="ListBullet2"/>
      </w:pPr>
      <w:r>
        <w:rPr>
          <w:b/>
          <w:color w:val="1F4E9A"/>
        </w:rPr>
        <w:t>tendrá</w:t>
      </w:r>
      <w:r>
        <w:t xml:space="preserve"> → tener | 직설법 단순미래 3인칭 단수 (usted) | 미래에 대한 약속 | 불규칙 미래 어간 (tendr-)</w:t>
      </w:r>
    </w:p>
    <w:p>
      <w:pPr>
        <w:pStyle w:val="Heading3"/>
      </w:pPr>
      <w:r>
        <w:t xml:space="preserve">21-125. </w:t>
      </w:r>
      <w:r>
        <w:rPr>
          <w:b/>
        </w:rPr>
        <w:t>Fabián:</w:t>
      </w:r>
      <w:r>
        <w:t xml:space="preserve"> Nunca le hemos fallado en un plazo.</w:t>
      </w:r>
    </w:p>
    <w:p>
      <w:pPr>
        <w:pStyle w:val="ListBullet"/>
      </w:pPr>
      <w:r>
        <w:rPr>
          <w:b/>
        </w:rPr>
        <w:t>해석:</w:t>
      </w:r>
      <w:r>
        <w:t xml:space="preserve"> 저희는 기한을 어긴 적이 한 번도 없습니다.</w:t>
      </w:r>
    </w:p>
    <w:p>
      <w:pPr>
        <w:pStyle w:val="ListBullet"/>
      </w:pPr>
      <w:r>
        <w:rPr>
          <w:b/>
        </w:rPr>
        <w:t>주요 단어:</w:t>
      </w:r>
      <w:r>
        <w:t xml:space="preserve"> </w:t>
      </w:r>
      <w:r>
        <w:rPr>
          <w:b/>
          <w:color w:val="1F4E9A"/>
        </w:rPr>
        <w:t>fallar a alguien</w:t>
      </w:r>
      <w:r>
        <w:t xml:space="preserve"> (동사) ~을 실망시키다, 저버리다</w:t>
      </w:r>
    </w:p>
    <w:p>
      <w:pPr>
        <w:pStyle w:val="ListBullet"/>
      </w:pPr>
      <w:r>
        <w:rPr>
          <w:b/>
        </w:rPr>
        <w:t>문법:</w:t>
      </w:r>
      <w:r>
        <w:t xml:space="preserve"> </w:t>
      </w:r>
      <w:r>
        <w:rPr>
          <w:b/>
          <w:color w:val="1F4E9A"/>
        </w:rPr>
        <w:t>le</w:t>
      </w:r>
      <w:r>
        <w:t xml:space="preserve"> = 간접목적어(당신께).</w:t>
      </w:r>
    </w:p>
    <w:p>
      <w:pPr>
        <w:pStyle w:val="ListBullet"/>
      </w:pPr>
      <w:r>
        <w:rPr>
          <w:b/>
        </w:rPr>
        <w:t>시제:</w:t>
      </w:r>
    </w:p>
    <w:p>
      <w:pPr>
        <w:pStyle w:val="ListBullet2"/>
      </w:pPr>
      <w:r>
        <w:rPr>
          <w:b/>
          <w:color w:val="1F4E9A"/>
        </w:rPr>
        <w:t>hemos fallado</w:t>
      </w:r>
      <w:r>
        <w:t xml:space="preserve"> → fallar | 직설법 현재완료 1인칭 복수 | nunca + 현재완료 = 지금까지의 실적 | 규칙</w:t>
      </w:r>
    </w:p>
    <w:p>
      <w:pPr>
        <w:pStyle w:val="Heading3"/>
      </w:pPr>
      <w:r>
        <w:t xml:space="preserve">21-126. </w:t>
      </w:r>
      <w:r>
        <w:rPr>
          <w:b/>
        </w:rPr>
        <w:t>Comandante Rueda:</w:t>
      </w:r>
      <w:r>
        <w:t xml:space="preserve"> Cierto, y por eso seguimos trabajando juntos.</w:t>
      </w:r>
    </w:p>
    <w:p>
      <w:pPr>
        <w:pStyle w:val="ListBullet"/>
      </w:pPr>
      <w:r>
        <w:rPr>
          <w:b/>
        </w:rPr>
        <w:t>해석:</w:t>
      </w:r>
      <w:r>
        <w:t xml:space="preserve"> 맞아, 그래서 우리가 계속 함께 일하는 거지.</w:t>
      </w:r>
    </w:p>
    <w:p>
      <w:pPr>
        <w:pStyle w:val="ListBullet"/>
      </w:pPr>
      <w:r>
        <w:rPr>
          <w:b/>
        </w:rPr>
        <w:t>주요 단어:</w:t>
      </w:r>
      <w:r>
        <w:t xml:space="preserve"> </w:t>
      </w:r>
      <w:r>
        <w:rPr>
          <w:b/>
          <w:color w:val="1F4E9A"/>
        </w:rPr>
        <w:t>cierto</w:t>
      </w:r>
      <w:r>
        <w:t xml:space="preserve"> 맞다 / </w:t>
      </w:r>
      <w:r>
        <w:rPr>
          <w:b/>
          <w:color w:val="1F4E9A"/>
        </w:rPr>
        <w:t>por eso</w:t>
      </w:r>
      <w:r>
        <w:t xml:space="preserve"> 그래서 / </w:t>
      </w:r>
      <w:r>
        <w:rPr>
          <w:b/>
          <w:color w:val="1F4E9A"/>
        </w:rPr>
        <w:t>juntos</w:t>
      </w:r>
      <w:r>
        <w:t xml:space="preserve"> 함께</w:t>
      </w:r>
    </w:p>
    <w:p>
      <w:pPr>
        <w:pStyle w:val="ListBullet"/>
      </w:pPr>
      <w:r>
        <w:rPr>
          <w:b/>
        </w:rPr>
        <w:t>문법:</w:t>
      </w:r>
      <w:r>
        <w:t xml:space="preserve"> </w:t>
      </w:r>
      <w:r>
        <w:rPr>
          <w:b/>
          <w:color w:val="1F4E9A"/>
        </w:rPr>
        <w:t>seguir + 현재분사</w:t>
      </w:r>
      <w:r>
        <w:t xml:space="preserve"> = 계속 ~하다.</w:t>
      </w:r>
    </w:p>
    <w:p>
      <w:pPr>
        <w:pStyle w:val="ListBullet"/>
      </w:pPr>
      <w:r>
        <w:rPr>
          <w:b/>
        </w:rPr>
        <w:t>시제:</w:t>
      </w:r>
    </w:p>
    <w:p>
      <w:pPr>
        <w:pStyle w:val="ListBullet2"/>
      </w:pPr>
      <w:r>
        <w:rPr>
          <w:b/>
          <w:color w:val="1F4E9A"/>
        </w:rPr>
        <w:t>seguimos</w:t>
      </w:r>
      <w:r>
        <w:t xml:space="preserve"> → seguir | 직설법 현재 1인칭 복수 | 현재까지 지속 | 불규칙</w:t>
      </w:r>
    </w:p>
    <w:p>
      <w:pPr>
        <w:pStyle w:val="ListBullet2"/>
      </w:pPr>
      <w:r>
        <w:rPr>
          <w:b/>
          <w:color w:val="1F4E9A"/>
        </w:rPr>
        <w:t>trabajando</w:t>
      </w:r>
      <w:r>
        <w:t xml:space="preserve"> → trabajar | 현재분사 | 지속 행위 | 규칙</w:t>
      </w:r>
    </w:p>
    <w:p>
      <w:pPr>
        <w:pStyle w:val="Heading3"/>
      </w:pPr>
      <w:r>
        <w:t xml:space="preserve">21-127. </w:t>
      </w:r>
      <w:r>
        <w:rPr>
          <w:b/>
        </w:rPr>
        <w:t>Comandante Rueda:</w:t>
      </w:r>
      <w:r>
        <w:t xml:space="preserve"> Espero que siga siendo así.</w:t>
      </w:r>
    </w:p>
    <w:p>
      <w:pPr>
        <w:pStyle w:val="ListBullet"/>
      </w:pPr>
      <w:r>
        <w:rPr>
          <w:b/>
        </w:rPr>
        <w:t>해석:</w:t>
      </w:r>
      <w:r>
        <w:t xml:space="preserve"> 앞으로도 그러길 바라네.</w:t>
      </w:r>
    </w:p>
    <w:p>
      <w:pPr>
        <w:pStyle w:val="ListBullet"/>
      </w:pPr>
      <w:r>
        <w:rPr>
          <w:b/>
        </w:rPr>
        <w:t>문법:</w:t>
      </w:r>
      <w:r>
        <w:t xml:space="preserve"> </w:t>
      </w:r>
      <w:r>
        <w:rPr>
          <w:b/>
          <w:color w:val="1F4E9A"/>
        </w:rPr>
        <w:t>esperar que + 접속법</w:t>
      </w:r>
      <w:r>
        <w:t>.</w:t>
      </w:r>
    </w:p>
    <w:p>
      <w:pPr>
        <w:pStyle w:val="ListBullet"/>
      </w:pPr>
      <w:r>
        <w:rPr>
          <w:b/>
        </w:rPr>
        <w:t>시제:</w:t>
      </w:r>
    </w:p>
    <w:p>
      <w:pPr>
        <w:pStyle w:val="ListBullet2"/>
      </w:pPr>
      <w:r>
        <w:rPr>
          <w:b/>
          <w:color w:val="1F4E9A"/>
        </w:rPr>
        <w:t>Espero</w:t>
      </w:r>
      <w:r>
        <w:t xml:space="preserve"> → esperar | 직설법 현재 1인칭 단수 | 바람 | 규칙</w:t>
      </w:r>
    </w:p>
    <w:p>
      <w:pPr>
        <w:pStyle w:val="ListBullet2"/>
      </w:pPr>
      <w:r>
        <w:rPr>
          <w:b/>
          <w:color w:val="1F4E9A"/>
        </w:rPr>
        <w:t>siga</w:t>
      </w:r>
      <w:r>
        <w:t xml:space="preserve"> → seguir | 접속법 현재 3인칭 단수 | 바람 동사 뒤 접속법 | 불규칙 (e→i, gu→g)</w:t>
      </w:r>
    </w:p>
    <w:p>
      <w:pPr>
        <w:pStyle w:val="ListBullet2"/>
      </w:pPr>
      <w:r>
        <w:rPr>
          <w:b/>
          <w:color w:val="1F4E9A"/>
        </w:rPr>
        <w:t>siendo</w:t>
      </w:r>
      <w:r>
        <w:t xml:space="preserve"> → ser | 현재분사 | </w:t>
      </w:r>
      <w:r>
        <w:rPr>
          <w:b/>
          <w:color w:val="1F4E9A"/>
        </w:rPr>
        <w:t>seguir</w:t>
      </w:r>
      <w:r>
        <w:t xml:space="preserve"> 구문 | 규칙</w:t>
      </w:r>
    </w:p>
    <w:p>
      <w:pPr>
        <w:pStyle w:val="Heading3"/>
      </w:pPr>
      <w:r>
        <w:t xml:space="preserve">21-128. </w:t>
      </w:r>
      <w:r>
        <w:rPr>
          <w:b/>
        </w:rPr>
        <w:t>Álvaro:</w:t>
      </w:r>
      <w:r>
        <w:t xml:space="preserve"> ¿Hay alguna otra condición especial para este pedido, Comandante?</w:t>
      </w:r>
    </w:p>
    <w:p>
      <w:pPr>
        <w:pStyle w:val="ListBullet"/>
      </w:pPr>
      <w:r>
        <w:rPr>
          <w:b/>
        </w:rPr>
        <w:t>해석:</w:t>
      </w:r>
      <w:r>
        <w:t xml:space="preserve"> 이번 주문에 다른 특별한 조건이 있습니까, 코만단테님?</w:t>
      </w:r>
    </w:p>
    <w:p>
      <w:pPr>
        <w:pStyle w:val="ListBullet"/>
      </w:pPr>
      <w:r>
        <w:rPr>
          <w:b/>
        </w:rPr>
        <w:t>주요 단어:</w:t>
      </w:r>
      <w:r>
        <w:t xml:space="preserve"> </w:t>
      </w:r>
      <w:r>
        <w:rPr>
          <w:b/>
          <w:color w:val="1F4E9A"/>
        </w:rPr>
        <w:t>la condición</w:t>
      </w:r>
      <w:r>
        <w:t xml:space="preserve"> 조건 / </w:t>
      </w:r>
      <w:r>
        <w:rPr>
          <w:b/>
          <w:color w:val="1F4E9A"/>
        </w:rPr>
        <w:t>especial</w:t>
      </w:r>
      <w:r>
        <w:t xml:space="preserve"> 특별한</w:t>
      </w:r>
    </w:p>
    <w:p>
      <w:pPr>
        <w:pStyle w:val="ListBullet"/>
      </w:pPr>
      <w:r>
        <w:rPr>
          <w:b/>
        </w:rPr>
        <w:t>시제:</w:t>
      </w:r>
    </w:p>
    <w:p>
      <w:pPr>
        <w:pStyle w:val="ListBullet2"/>
      </w:pPr>
      <w:r>
        <w:rPr>
          <w:b/>
          <w:color w:val="1F4E9A"/>
        </w:rPr>
        <w:t>Hay</w:t>
      </w:r>
      <w:r>
        <w:t xml:space="preserve"> → haber | 직설법 현재 무인칭 | 존재 질문 | 불규칙</w:t>
      </w:r>
    </w:p>
    <w:p>
      <w:pPr>
        <w:pStyle w:val="Heading3"/>
      </w:pPr>
      <w:r>
        <w:t xml:space="preserve">21-129. </w:t>
      </w:r>
      <w:r>
        <w:rPr>
          <w:b/>
        </w:rPr>
        <w:t>Comandante Rueda:</w:t>
      </w:r>
      <w:r>
        <w:t xml:space="preserve"> Sí.</w:t>
      </w:r>
    </w:p>
    <w:p>
      <w:pPr>
        <w:pStyle w:val="ListBullet"/>
      </w:pPr>
      <w:r>
        <w:rPr>
          <w:b/>
        </w:rPr>
        <w:t>해석:</w:t>
      </w:r>
      <w:r>
        <w:t xml:space="preserve"> 있어.</w:t>
      </w:r>
    </w:p>
    <w:p>
      <w:pPr>
        <w:pStyle w:val="ListBullet"/>
      </w:pPr>
      <w:r>
        <w:rPr>
          <w:b/>
        </w:rPr>
        <w:t>시제:</w:t>
      </w:r>
      <w:r>
        <w:t xml:space="preserve"> 동사 없음</w:t>
      </w:r>
    </w:p>
    <w:p>
      <w:pPr>
        <w:pStyle w:val="Heading3"/>
      </w:pPr>
      <w:r>
        <w:t xml:space="preserve">21-130. </w:t>
      </w:r>
      <w:r>
        <w:rPr>
          <w:b/>
        </w:rPr>
        <w:t>Comandante Rueda:</w:t>
      </w:r>
      <w:r>
        <w:t xml:space="preserve"> Esta vez quiero que Diego venga personalmente a confirmar la entrega en el punto de recepción, cuando llegue el momento.</w:t>
      </w:r>
    </w:p>
    <w:p>
      <w:pPr>
        <w:pStyle w:val="ListBullet"/>
      </w:pPr>
      <w:r>
        <w:rPr>
          <w:b/>
        </w:rPr>
        <w:t>해석:</w:t>
      </w:r>
      <w:r>
        <w:t xml:space="preserve"> 이번엔 때가 되면 디에고가 직접 인수 지점에 와서 인도를 확인해 줬으면 해.</w:t>
      </w:r>
    </w:p>
    <w:p>
      <w:pPr>
        <w:pStyle w:val="ListBullet"/>
      </w:pPr>
      <w:r>
        <w:rPr>
          <w:b/>
        </w:rPr>
        <w:t>주요 단어:</w:t>
      </w:r>
      <w:r>
        <w:t xml:space="preserve"> </w:t>
      </w:r>
      <w:r>
        <w:rPr>
          <w:b/>
          <w:color w:val="1F4E9A"/>
        </w:rPr>
        <w:t>personalmente</w:t>
      </w:r>
      <w:r>
        <w:t xml:space="preserve"> 직접 / </w:t>
      </w:r>
      <w:r>
        <w:rPr>
          <w:b/>
          <w:color w:val="1F4E9A"/>
        </w:rPr>
        <w:t>el punto de recepción</w:t>
      </w:r>
      <w:r>
        <w:t xml:space="preserve"> 인수 지점 / </w:t>
      </w:r>
      <w:r>
        <w:rPr>
          <w:b/>
          <w:color w:val="1F4E9A"/>
        </w:rPr>
        <w:t>el momento</w:t>
      </w:r>
      <w:r>
        <w:t xml:space="preserve"> 때</w:t>
      </w:r>
    </w:p>
    <w:p>
      <w:pPr>
        <w:pStyle w:val="ListBullet"/>
      </w:pPr>
      <w:r>
        <w:rPr>
          <w:b/>
        </w:rPr>
        <w:t>문법:</w:t>
      </w:r>
      <w:r>
        <w:t xml:space="preserve"> </w:t>
      </w:r>
      <w:r>
        <w:rPr>
          <w:b/>
          <w:color w:val="1F4E9A"/>
        </w:rPr>
        <w:t>querer que + 접속법</w:t>
      </w:r>
      <w:r>
        <w:t xml:space="preserve">(주어가 다름). </w:t>
      </w:r>
      <w:r>
        <w:rPr>
          <w:b/>
          <w:color w:val="1F4E9A"/>
        </w:rPr>
        <w:t>cuando + 접속법</w:t>
      </w:r>
      <w:r>
        <w:t xml:space="preserve"> = 미래.</w:t>
      </w:r>
    </w:p>
    <w:p>
      <w:pPr>
        <w:pStyle w:val="ListBullet"/>
      </w:pPr>
      <w:r>
        <w:rPr>
          <w:b/>
        </w:rPr>
        <w:t>표현:</w:t>
      </w:r>
      <w:r>
        <w:t xml:space="preserve"> </w:t>
      </w:r>
      <w:r>
        <w:rPr>
          <w:b/>
          <w:color w:val="1F4E9A"/>
        </w:rPr>
        <w:t>cuando llegue el momento</w:t>
      </w:r>
      <w:r>
        <w:t xml:space="preserve"> = 때가 되면.</w:t>
      </w:r>
    </w:p>
    <w:p>
      <w:pPr>
        <w:pStyle w:val="ListBullet"/>
      </w:pPr>
      <w:r>
        <w:rPr>
          <w:b/>
        </w:rPr>
        <w:t>시제:</w:t>
      </w:r>
    </w:p>
    <w:p>
      <w:pPr>
        <w:pStyle w:val="ListBullet2"/>
      </w:pPr>
      <w:r>
        <w:rPr>
          <w:b/>
          <w:color w:val="1F4E9A"/>
        </w:rPr>
        <w:t>quiero</w:t>
      </w:r>
      <w:r>
        <w:t xml:space="preserve"> → querer | 직설법 현재 1인칭 단수 | 현재의 요구 | 불규칙 (e→ie)</w:t>
      </w:r>
    </w:p>
    <w:p>
      <w:pPr>
        <w:pStyle w:val="ListBullet2"/>
      </w:pPr>
      <w:r>
        <w:rPr>
          <w:b/>
          <w:color w:val="1F4E9A"/>
        </w:rPr>
        <w:t>venga</w:t>
      </w:r>
      <w:r>
        <w:t xml:space="preserve"> → venir | 접속법 현재 3인칭 단수 | 의지 동사(querer) 뒤, 다른 주어 → 접속법 | 불규칙 (veng-)</w:t>
      </w:r>
    </w:p>
    <w:p>
      <w:pPr>
        <w:pStyle w:val="ListBullet2"/>
      </w:pPr>
      <w:r>
        <w:rPr>
          <w:b/>
          <w:color w:val="1F4E9A"/>
        </w:rPr>
        <w:t>confirmar</w:t>
      </w:r>
      <w:r>
        <w:t xml:space="preserve"> → confirmar | 부정사 | </w:t>
      </w:r>
      <w:r>
        <w:rPr>
          <w:b/>
          <w:color w:val="1F4E9A"/>
        </w:rPr>
        <w:t>venir a</w:t>
      </w:r>
      <w:r>
        <w:t xml:space="preserve"> 목적 | 규칙</w:t>
      </w:r>
    </w:p>
    <w:p>
      <w:pPr>
        <w:pStyle w:val="ListBullet2"/>
      </w:pPr>
      <w:r>
        <w:rPr>
          <w:b/>
          <w:color w:val="1F4E9A"/>
        </w:rPr>
        <w:t>llegue</w:t>
      </w:r>
      <w:r>
        <w:t xml:space="preserve"> → llegar | 접속법 현재 3인칭 단수 | 미래 시점 cuando → 접속법 | 규칙(철자 g→gu)</w:t>
      </w:r>
    </w:p>
    <w:p>
      <w:pPr>
        <w:pStyle w:val="Heading3"/>
      </w:pPr>
      <w:r>
        <w:t xml:space="preserve">21-131. </w:t>
      </w:r>
      <w:r>
        <w:rPr>
          <w:b/>
        </w:rPr>
        <w:t>Fabián:</w:t>
      </w:r>
      <w:r>
        <w:t xml:space="preserve"> (Sorprendido) ¿Aquí, en Venezuela?</w:t>
      </w:r>
    </w:p>
    <w:p>
      <w:pPr>
        <w:pStyle w:val="ListBullet"/>
      </w:pPr>
      <w:r>
        <w:rPr>
          <w:b/>
        </w:rPr>
        <w:t>해석:</w:t>
      </w:r>
      <w:r>
        <w:t xml:space="preserve"> (놀라며) 여기, 베네수엘라로요?</w:t>
      </w:r>
    </w:p>
    <w:p>
      <w:pPr>
        <w:pStyle w:val="ListBullet"/>
      </w:pPr>
      <w:r>
        <w:rPr>
          <w:b/>
        </w:rPr>
        <w:t>시제:</w:t>
      </w:r>
    </w:p>
    <w:p>
      <w:pPr>
        <w:pStyle w:val="ListBullet2"/>
      </w:pPr>
      <w:r>
        <w:rPr>
          <w:b/>
          <w:color w:val="1F4E9A"/>
        </w:rPr>
        <w:t>Sorprendido</w:t>
      </w:r>
      <w:r>
        <w:t xml:space="preserve"> → sorprender | 과거분사(형용사) | 놀란 상태 | 규칙</w:t>
      </w:r>
    </w:p>
    <w:p>
      <w:pPr>
        <w:pStyle w:val="ListBullet2"/>
      </w:pPr>
      <w:r>
        <w:t>대사 자체는 동사 없음</w:t>
      </w:r>
    </w:p>
    <w:p>
      <w:pPr>
        <w:pStyle w:val="Heading3"/>
      </w:pPr>
      <w:r>
        <w:t xml:space="preserve">21-132. </w:t>
      </w:r>
      <w:r>
        <w:rPr>
          <w:b/>
        </w:rPr>
        <w:t>Comandante Rueda:</w:t>
      </w:r>
      <w:r>
        <w:t xml:space="preserve"> Aquí mismo.</w:t>
      </w:r>
    </w:p>
    <w:p>
      <w:pPr>
        <w:pStyle w:val="ListBullet"/>
      </w:pPr>
      <w:r>
        <w:rPr>
          <w:b/>
        </w:rPr>
        <w:t>해석:</w:t>
      </w:r>
      <w:r>
        <w:t xml:space="preserve"> 바로 여기.</w:t>
      </w:r>
    </w:p>
    <w:p>
      <w:pPr>
        <w:pStyle w:val="ListBullet"/>
      </w:pPr>
      <w:r>
        <w:rPr>
          <w:b/>
        </w:rPr>
        <w:t>표현:</w:t>
      </w:r>
      <w:r>
        <w:t xml:space="preserve"> </w:t>
      </w:r>
      <w:r>
        <w:rPr>
          <w:b/>
          <w:color w:val="1F4E9A"/>
        </w:rPr>
        <w:t>mismo</w:t>
      </w:r>
      <w:r>
        <w:t xml:space="preserve"> = 부사 뒤에서 "바로".</w:t>
      </w:r>
    </w:p>
    <w:p>
      <w:pPr>
        <w:pStyle w:val="ListBullet"/>
      </w:pPr>
      <w:r>
        <w:rPr>
          <w:b/>
        </w:rPr>
        <w:t>시제:</w:t>
      </w:r>
      <w:r>
        <w:t xml:space="preserve"> 동사 없음</w:t>
      </w:r>
    </w:p>
    <w:p>
      <w:pPr>
        <w:pStyle w:val="Heading3"/>
      </w:pPr>
      <w:r>
        <w:t xml:space="preserve">21-133. </w:t>
      </w:r>
      <w:r>
        <w:rPr>
          <w:b/>
        </w:rPr>
        <w:t>Comandante Rueda:</w:t>
      </w:r>
      <w:r>
        <w:t xml:space="preserve"> Quiero conocer mejor a la gente que maneja mis pedidos, sobre todo cuando son de este tamaño.</w:t>
      </w:r>
    </w:p>
    <w:p>
      <w:pPr>
        <w:pStyle w:val="ListBullet"/>
      </w:pPr>
      <w:r>
        <w:rPr>
          <w:b/>
        </w:rPr>
        <w:t>해석:</w:t>
      </w:r>
      <w:r>
        <w:t xml:space="preserve"> 내 주문을 다루는 사람들을 더 잘 알고 싶거든, 특히 이 정도 규모일 때는.</w:t>
      </w:r>
    </w:p>
    <w:p>
      <w:pPr>
        <w:pStyle w:val="ListBullet"/>
      </w:pPr>
      <w:r>
        <w:rPr>
          <w:b/>
        </w:rPr>
        <w:t>주요 단어:</w:t>
      </w:r>
      <w:r>
        <w:t xml:space="preserve"> </w:t>
      </w:r>
      <w:r>
        <w:rPr>
          <w:b/>
          <w:color w:val="1F4E9A"/>
        </w:rPr>
        <w:t>conocer</w:t>
      </w:r>
      <w:r>
        <w:t xml:space="preserve"> 알다 / </w:t>
      </w:r>
      <w:r>
        <w:rPr>
          <w:b/>
          <w:color w:val="1F4E9A"/>
        </w:rPr>
        <w:t>manejar</w:t>
      </w:r>
      <w:r>
        <w:t xml:space="preserve"> 다루다 / </w:t>
      </w:r>
      <w:r>
        <w:rPr>
          <w:b/>
          <w:color w:val="1F4E9A"/>
        </w:rPr>
        <w:t>sobre todo</w:t>
      </w:r>
      <w:r>
        <w:t xml:space="preserve"> 특히</w:t>
      </w:r>
    </w:p>
    <w:p>
      <w:pPr>
        <w:pStyle w:val="ListBullet"/>
      </w:pPr>
      <w:r>
        <w:rPr>
          <w:b/>
        </w:rPr>
        <w:t>문법:</w:t>
      </w:r>
      <w:r>
        <w:t xml:space="preserve"> </w:t>
      </w:r>
      <w:r>
        <w:rPr>
          <w:b/>
          <w:color w:val="1F4E9A"/>
        </w:rPr>
        <w:t>a la gente</w:t>
      </w:r>
      <w:r>
        <w:t xml:space="preserve">(사람 목적어 a). </w:t>
      </w:r>
      <w:r>
        <w:rPr>
          <w:b/>
          <w:color w:val="1F4E9A"/>
        </w:rPr>
        <w:t>cuando + 직설법</w:t>
      </w:r>
      <w:r>
        <w:t xml:space="preserve"> = 일반적·반복 상황. </w:t>
      </w:r>
      <w:r>
        <w:rPr>
          <w:b/>
          <w:color w:val="1F4E9A"/>
        </w:rPr>
        <w:t>ser de + 크기</w:t>
      </w:r>
      <w:r>
        <w:t xml:space="preserve"> = ~ 규모이다.</w:t>
      </w:r>
    </w:p>
    <w:p>
      <w:pPr>
        <w:pStyle w:val="ListBullet"/>
      </w:pPr>
      <w:r>
        <w:rPr>
          <w:b/>
        </w:rPr>
        <w:t>시제:</w:t>
      </w:r>
    </w:p>
    <w:p>
      <w:pPr>
        <w:pStyle w:val="ListBullet2"/>
      </w:pPr>
      <w:r>
        <w:rPr>
          <w:b/>
          <w:color w:val="1F4E9A"/>
        </w:rPr>
        <w:t>Quiero</w:t>
      </w:r>
      <w:r>
        <w:t xml:space="preserve"> → querer | 앞에서 설명</w:t>
      </w:r>
    </w:p>
    <w:p>
      <w:pPr>
        <w:pStyle w:val="ListBullet2"/>
      </w:pPr>
      <w:r>
        <w:rPr>
          <w:b/>
          <w:color w:val="1F4E9A"/>
        </w:rPr>
        <w:t>conocer</w:t>
      </w:r>
      <w:r>
        <w:t xml:space="preserve"> → conocer | 부정사 | </w:t>
      </w:r>
      <w:r>
        <w:rPr>
          <w:b/>
          <w:color w:val="1F4E9A"/>
        </w:rPr>
        <w:t>querer</w:t>
      </w:r>
      <w:r>
        <w:t xml:space="preserve"> 뒤(동일 주어) | 불규칙 동사(-zco)의 원형</w:t>
      </w:r>
    </w:p>
    <w:p>
      <w:pPr>
        <w:pStyle w:val="ListBullet2"/>
      </w:pPr>
      <w:r>
        <w:rPr>
          <w:b/>
          <w:color w:val="1F4E9A"/>
        </w:rPr>
        <w:t>maneja</w:t>
      </w:r>
      <w:r>
        <w:t xml:space="preserve"> → manejar | 직설법 현재 3인칭 단수 | la gente(단수 취급), 현재 사실 | 규칙</w:t>
      </w:r>
    </w:p>
    <w:p>
      <w:pPr>
        <w:pStyle w:val="ListBullet2"/>
      </w:pPr>
      <w:r>
        <w:rPr>
          <w:b/>
          <w:color w:val="1F4E9A"/>
        </w:rPr>
        <w:t>son</w:t>
      </w:r>
      <w:r>
        <w:t xml:space="preserve"> → ser | 직설법 현재 3인칭 복수 | 일반 조건(cuando + 직설법) | 불규칙</w:t>
      </w:r>
    </w:p>
    <w:p>
      <w:pPr>
        <w:pStyle w:val="Heading3"/>
      </w:pPr>
      <w:r>
        <w:t xml:space="preserve">21-134. </w:t>
      </w:r>
      <w:r>
        <w:rPr>
          <w:b/>
        </w:rPr>
        <w:t>Álvaro:</w:t>
      </w:r>
      <w:r>
        <w:t xml:space="preserve"> (Disimulando la inquietud) Por supuesto, Comandante.</w:t>
      </w:r>
    </w:p>
    <w:p>
      <w:pPr>
        <w:pStyle w:val="ListBullet"/>
      </w:pPr>
      <w:r>
        <w:rPr>
          <w:b/>
        </w:rPr>
        <w:t>해석:</w:t>
      </w:r>
      <w:r>
        <w:t xml:space="preserve"> (불안을 감추며) 물론입니다, 코만단테님.</w:t>
      </w:r>
    </w:p>
    <w:p>
      <w:pPr>
        <w:pStyle w:val="ListBullet"/>
      </w:pPr>
      <w:r>
        <w:rPr>
          <w:b/>
        </w:rPr>
        <w:t>주요 단어:</w:t>
      </w:r>
      <w:r>
        <w:t xml:space="preserve"> </w:t>
      </w:r>
      <w:r>
        <w:rPr>
          <w:b/>
          <w:color w:val="1F4E9A"/>
        </w:rPr>
        <w:t>disimular</w:t>
      </w:r>
      <w:r>
        <w:t xml:space="preserve"> 숨기다 / </w:t>
      </w:r>
      <w:r>
        <w:rPr>
          <w:b/>
          <w:color w:val="1F4E9A"/>
        </w:rPr>
        <w:t>la inquietud</w:t>
      </w:r>
      <w:r>
        <w:t xml:space="preserve"> 불안</w:t>
      </w:r>
    </w:p>
    <w:p>
      <w:pPr>
        <w:pStyle w:val="ListBullet"/>
      </w:pPr>
      <w:r>
        <w:rPr>
          <w:b/>
        </w:rPr>
        <w:t>시제:</w:t>
      </w:r>
    </w:p>
    <w:p>
      <w:pPr>
        <w:pStyle w:val="ListBullet2"/>
      </w:pPr>
      <w:r>
        <w:rPr>
          <w:b/>
          <w:color w:val="1F4E9A"/>
        </w:rPr>
        <w:t>Disimulando</w:t>
      </w:r>
      <w:r>
        <w:t xml:space="preserve"> → disimular | 현재분사 | 대답과 동시에 | 규칙</w:t>
      </w:r>
    </w:p>
    <w:p>
      <w:pPr>
        <w:pStyle w:val="Heading3"/>
      </w:pPr>
      <w:r>
        <w:t xml:space="preserve">21-135. </w:t>
      </w:r>
      <w:r>
        <w:rPr>
          <w:b/>
        </w:rPr>
        <w:t>Álvaro:</w:t>
      </w:r>
      <w:r>
        <w:t xml:space="preserve"> Cuente conmigo para eso también.</w:t>
      </w:r>
    </w:p>
    <w:p>
      <w:pPr>
        <w:pStyle w:val="ListBullet"/>
      </w:pPr>
      <w:r>
        <w:rPr>
          <w:b/>
        </w:rPr>
        <w:t>해석:</w:t>
      </w:r>
      <w:r>
        <w:t xml:space="preserve"> 그것도 저를 믿고 맡겨 주십시오.</w:t>
      </w:r>
    </w:p>
    <w:p>
      <w:pPr>
        <w:pStyle w:val="ListBullet"/>
      </w:pPr>
      <w:r>
        <w:rPr>
          <w:b/>
        </w:rPr>
        <w:t>문법:</w:t>
      </w:r>
      <w:r>
        <w:t xml:space="preserve"> 21-58과 같은 표현의 usted(단수) 형태.</w:t>
      </w:r>
    </w:p>
    <w:p>
      <w:pPr>
        <w:pStyle w:val="ListBullet"/>
      </w:pPr>
      <w:r>
        <w:rPr>
          <w:b/>
        </w:rPr>
        <w:t>시제:</w:t>
      </w:r>
    </w:p>
    <w:p>
      <w:pPr>
        <w:pStyle w:val="ListBullet2"/>
      </w:pPr>
      <w:r>
        <w:rPr>
          <w:b/>
          <w:color w:val="1F4E9A"/>
        </w:rPr>
        <w:t>Cuente</w:t>
      </w:r>
      <w:r>
        <w:t xml:space="preserve"> → contar | 명령법 usted형 (= 접속법 현재 3인칭 단수) | 공손한 다짐 | 불규칙 (o→ue)</w:t>
      </w:r>
    </w:p>
    <w:p>
      <w:pPr>
        <w:pStyle w:val="Heading3"/>
      </w:pPr>
      <w:r>
        <w:t xml:space="preserve">21-136. </w:t>
      </w:r>
      <w:r>
        <w:rPr>
          <w:b/>
        </w:rPr>
        <w:t>Comandante Rueda:</w:t>
      </w:r>
      <w:r>
        <w:t xml:space="preserve"> Me gusta esa actitud.</w:t>
      </w:r>
    </w:p>
    <w:p>
      <w:pPr>
        <w:pStyle w:val="ListBullet"/>
      </w:pPr>
      <w:r>
        <w:rPr>
          <w:b/>
        </w:rPr>
        <w:t>해석:</w:t>
      </w:r>
      <w:r>
        <w:t xml:space="preserve"> 그 태도 마음에 드는군.</w:t>
      </w:r>
    </w:p>
    <w:p>
      <w:pPr>
        <w:pStyle w:val="ListBullet"/>
      </w:pPr>
      <w:r>
        <w:rPr>
          <w:b/>
        </w:rPr>
        <w:t>주요 단어:</w:t>
      </w:r>
      <w:r>
        <w:t xml:space="preserve"> </w:t>
      </w:r>
      <w:r>
        <w:rPr>
          <w:b/>
          <w:color w:val="1F4E9A"/>
        </w:rPr>
        <w:t>la actitud</w:t>
      </w:r>
      <w:r>
        <w:t xml:space="preserve"> 태도</w:t>
      </w:r>
    </w:p>
    <w:p>
      <w:pPr>
        <w:pStyle w:val="ListBullet"/>
      </w:pPr>
      <w:r>
        <w:rPr>
          <w:b/>
        </w:rPr>
        <w:t>시제:</w:t>
      </w:r>
    </w:p>
    <w:p>
      <w:pPr>
        <w:pStyle w:val="ListBullet2"/>
      </w:pPr>
      <w:r>
        <w:rPr>
          <w:b/>
          <w:color w:val="1F4E9A"/>
        </w:rPr>
        <w:t>gusta</w:t>
      </w:r>
      <w:r>
        <w:t xml:space="preserve"> → gustar | 앞에서 설명</w:t>
      </w:r>
    </w:p>
    <w:p>
      <w:pPr>
        <w:pStyle w:val="Heading3"/>
      </w:pPr>
      <w:r>
        <w:t xml:space="preserve">21-137. </w:t>
      </w:r>
      <w:r>
        <w:rPr>
          <w:b/>
        </w:rPr>
        <w:t>Comandante Rueda:</w:t>
      </w:r>
      <w:r>
        <w:t xml:space="preserve"> Fabián, has elegido bien esta vez.</w:t>
      </w:r>
    </w:p>
    <w:p>
      <w:pPr>
        <w:pStyle w:val="ListBullet"/>
      </w:pPr>
      <w:r>
        <w:rPr>
          <w:b/>
        </w:rPr>
        <w:t>해석:</w:t>
      </w:r>
      <w:r>
        <w:t xml:space="preserve"> 파비안, 이번엔 사람 잘 골랐어.</w:t>
      </w:r>
    </w:p>
    <w:p>
      <w:pPr>
        <w:pStyle w:val="ListBullet"/>
      </w:pPr>
      <w:r>
        <w:rPr>
          <w:b/>
        </w:rPr>
        <w:t>주요 단어:</w:t>
      </w:r>
      <w:r>
        <w:t xml:space="preserve"> </w:t>
      </w:r>
      <w:r>
        <w:rPr>
          <w:b/>
          <w:color w:val="1F4E9A"/>
        </w:rPr>
        <w:t>elegir</w:t>
      </w:r>
      <w:r>
        <w:t xml:space="preserve"> 고르다</w:t>
      </w:r>
    </w:p>
    <w:p>
      <w:pPr>
        <w:pStyle w:val="ListBullet"/>
      </w:pPr>
      <w:r>
        <w:rPr>
          <w:b/>
        </w:rPr>
        <w:t>시제:</w:t>
      </w:r>
    </w:p>
    <w:p>
      <w:pPr>
        <w:pStyle w:val="ListBullet2"/>
      </w:pPr>
      <w:r>
        <w:rPr>
          <w:b/>
          <w:color w:val="1F4E9A"/>
        </w:rPr>
        <w:t>has elegido</w:t>
      </w:r>
      <w:r>
        <w:t xml:space="preserve"> → elegir | 직설법 현재완료 2인칭 단수 | 선택의 결과가 현재(디에고가 여기 있음)에 이어짐, "esta vez"와 함께 | 불규칙 동사(e→i, g→j: elijo)의 규칙 과거분사</w:t>
      </w:r>
    </w:p>
    <w:p>
      <w:pPr>
        <w:pStyle w:val="Heading3"/>
      </w:pPr>
      <w:r>
        <w:t xml:space="preserve">21-138. </w:t>
      </w:r>
      <w:r>
        <w:rPr>
          <w:b/>
        </w:rPr>
        <w:t>Fabián:</w:t>
      </w:r>
      <w:r>
        <w:t xml:space="preserve"> Eso intento siempre, Comandante.</w:t>
      </w:r>
    </w:p>
    <w:p>
      <w:pPr>
        <w:pStyle w:val="ListBullet"/>
      </w:pPr>
      <w:r>
        <w:rPr>
          <w:b/>
        </w:rPr>
        <w:t>해석:</w:t>
      </w:r>
      <w:r>
        <w:t xml:space="preserve"> 늘 그러려고 노력합니다, 코만단테님.</w:t>
      </w:r>
    </w:p>
    <w:p>
      <w:pPr>
        <w:pStyle w:val="ListBullet"/>
      </w:pPr>
      <w:r>
        <w:rPr>
          <w:b/>
        </w:rPr>
        <w:t>주요 단어:</w:t>
      </w:r>
      <w:r>
        <w:t xml:space="preserve"> </w:t>
      </w:r>
      <w:r>
        <w:rPr>
          <w:b/>
          <w:color w:val="1F4E9A"/>
        </w:rPr>
        <w:t>intentar</w:t>
      </w:r>
      <w:r>
        <w:t xml:space="preserve"> 시도하다</w:t>
      </w:r>
    </w:p>
    <w:p>
      <w:pPr>
        <w:pStyle w:val="ListBullet"/>
      </w:pPr>
      <w:r>
        <w:rPr>
          <w:b/>
        </w:rPr>
        <w:t>문법:</w:t>
      </w:r>
      <w:r>
        <w:t xml:space="preserve"> </w:t>
      </w:r>
      <w:r>
        <w:rPr>
          <w:b/>
          <w:color w:val="1F4E9A"/>
        </w:rPr>
        <w:t>Eso</w:t>
      </w:r>
      <w:r>
        <w:t xml:space="preserve"> 목적어 도치.</w:t>
      </w:r>
    </w:p>
    <w:p>
      <w:pPr>
        <w:pStyle w:val="ListBullet"/>
      </w:pPr>
      <w:r>
        <w:rPr>
          <w:b/>
        </w:rPr>
        <w:t>시제:</w:t>
      </w:r>
    </w:p>
    <w:p>
      <w:pPr>
        <w:pStyle w:val="ListBullet2"/>
      </w:pPr>
      <w:r>
        <w:rPr>
          <w:b/>
          <w:color w:val="1F4E9A"/>
        </w:rPr>
        <w:t>intento</w:t>
      </w:r>
      <w:r>
        <w:t xml:space="preserve"> → intentar | 직설법 현재 1인칭 단수 | 습관 | 규칙</w:t>
      </w:r>
    </w:p>
    <w:p>
      <w:pPr>
        <w:pStyle w:val="Heading3"/>
      </w:pPr>
      <w:r>
        <w:t xml:space="preserve">21-139. </w:t>
      </w:r>
      <w:r>
        <w:rPr>
          <w:b/>
        </w:rPr>
        <w:t>Comandante Rueda:</w:t>
      </w:r>
      <w:r>
        <w:t xml:space="preserve"> Bueno, sigamos comiendo, que la cachapa se enfría y sería un pecado no terminarla.</w:t>
      </w:r>
    </w:p>
    <w:p>
      <w:pPr>
        <w:pStyle w:val="ListBullet"/>
      </w:pPr>
      <w:r>
        <w:rPr>
          <w:b/>
        </w:rPr>
        <w:t>해석:</w:t>
      </w:r>
      <w:r>
        <w:t xml:space="preserve"> 자, 계속 먹자고, 카차파 식겠네, 다 안 먹으면 죄악이지.</w:t>
      </w:r>
    </w:p>
    <w:p>
      <w:pPr>
        <w:pStyle w:val="ListBullet"/>
      </w:pPr>
      <w:r>
        <w:rPr>
          <w:b/>
        </w:rPr>
        <w:t>주요 단어:</w:t>
      </w:r>
      <w:r>
        <w:t xml:space="preserve"> </w:t>
      </w:r>
      <w:r>
        <w:rPr>
          <w:b/>
          <w:color w:val="1F4E9A"/>
        </w:rPr>
        <w:t>enfriarse</w:t>
      </w:r>
      <w:r>
        <w:t xml:space="preserve"> 식다 / </w:t>
      </w:r>
      <w:r>
        <w:rPr>
          <w:b/>
          <w:color w:val="1F4E9A"/>
        </w:rPr>
        <w:t>el pecado</w:t>
      </w:r>
      <w:r>
        <w:t xml:space="preserve"> 죄 / </w:t>
      </w:r>
      <w:r>
        <w:rPr>
          <w:b/>
          <w:color w:val="1F4E9A"/>
        </w:rPr>
        <w:t>terminar</w:t>
      </w:r>
      <w:r>
        <w:t xml:space="preserve"> 끝내다</w:t>
      </w:r>
    </w:p>
    <w:p>
      <w:pPr>
        <w:pStyle w:val="ListBullet"/>
      </w:pPr>
      <w:r>
        <w:rPr>
          <w:b/>
        </w:rPr>
        <w:t>문법:</w:t>
      </w:r>
      <w:r>
        <w:t xml:space="preserve"> </w:t>
      </w:r>
      <w:r>
        <w:rPr>
          <w:b/>
          <w:color w:val="1F4E9A"/>
        </w:rPr>
        <w:t>que</w:t>
      </w:r>
      <w:r>
        <w:t xml:space="preserve"> = 이유(구어). 부정사가 주어인 </w:t>
      </w:r>
      <w:r>
        <w:rPr>
          <w:b/>
          <w:color w:val="1F4E9A"/>
        </w:rPr>
        <w:t>sería un pecado no terminarla</w:t>
      </w:r>
      <w:r>
        <w:t>.</w:t>
      </w:r>
    </w:p>
    <w:p>
      <w:pPr>
        <w:pStyle w:val="ListBullet"/>
      </w:pPr>
      <w:r>
        <w:rPr>
          <w:b/>
        </w:rPr>
        <w:t>시제:</w:t>
      </w:r>
    </w:p>
    <w:p>
      <w:pPr>
        <w:pStyle w:val="ListBullet2"/>
      </w:pPr>
      <w:r>
        <w:rPr>
          <w:b/>
          <w:color w:val="1F4E9A"/>
        </w:rPr>
        <w:t>sigamos</w:t>
      </w:r>
      <w:r>
        <w:t xml:space="preserve"> → seguir | 접속법 현재 1인칭 복수 | nosotros 명령("계속 ~하자") | 불규칙</w:t>
      </w:r>
    </w:p>
    <w:p>
      <w:pPr>
        <w:pStyle w:val="ListBullet2"/>
      </w:pPr>
      <w:r>
        <w:rPr>
          <w:b/>
          <w:color w:val="1F4E9A"/>
        </w:rPr>
        <w:t>comiendo</w:t>
      </w:r>
      <w:r>
        <w:t xml:space="preserve"> → comer | 현재분사 | </w:t>
      </w:r>
      <w:r>
        <w:rPr>
          <w:b/>
          <w:color w:val="1F4E9A"/>
        </w:rPr>
        <w:t>seguir</w:t>
      </w:r>
      <w:r>
        <w:t xml:space="preserve"> 구문 | 규칙</w:t>
      </w:r>
    </w:p>
    <w:p>
      <w:pPr>
        <w:pStyle w:val="ListBullet2"/>
      </w:pPr>
      <w:r>
        <w:rPr>
          <w:b/>
          <w:color w:val="1F4E9A"/>
        </w:rPr>
        <w:t>se enfría</w:t>
      </w:r>
      <w:r>
        <w:t xml:space="preserve"> → enfriarse | 직설법 현재 3인칭 단수 | 지금 진행 중인 일 | 강세 불규칙 (enfrío)</w:t>
      </w:r>
    </w:p>
    <w:p>
      <w:pPr>
        <w:pStyle w:val="ListBullet2"/>
      </w:pPr>
      <w:r>
        <w:rPr>
          <w:b/>
          <w:color w:val="1F4E9A"/>
        </w:rPr>
        <w:t>sería</w:t>
      </w:r>
      <w:r>
        <w:t xml:space="preserve"> → ser | 조건법 단순 3인칭 단수 (condicional simple) | "만약 다 안 먹는다면"이라는 가정의 결과 | 규칙 조건형</w:t>
      </w:r>
    </w:p>
    <w:p>
      <w:pPr>
        <w:pStyle w:val="ListBullet2"/>
      </w:pPr>
      <w:r>
        <w:rPr>
          <w:b/>
          <w:color w:val="1F4E9A"/>
        </w:rPr>
        <w:t>terminarla</w:t>
      </w:r>
      <w:r>
        <w:t xml:space="preserve"> → terminar | 부정사 + la | 주어 역할 부정사 | 규칙</w:t>
      </w:r>
    </w:p>
    <w:p>
      <w:pPr>
        <w:pStyle w:val="Heading3"/>
      </w:pPr>
      <w:r>
        <w:t xml:space="preserve">21-140. </w:t>
      </w:r>
      <w:r>
        <w:rPr>
          <w:b/>
        </w:rPr>
        <w:t>Álvaro:</w:t>
      </w:r>
      <w:r>
        <w:t xml:space="preserve"> (Sonríe, aunque por dentro procesa todo lo que acaba de escuchar) Tiene razón, no hay que desperdiciar esto.</w:t>
      </w:r>
    </w:p>
    <w:p>
      <w:pPr>
        <w:pStyle w:val="ListBullet"/>
      </w:pPr>
      <w:r>
        <w:rPr>
          <w:b/>
        </w:rPr>
        <w:t>해석:</w:t>
      </w:r>
      <w:r>
        <w:t xml:space="preserve"> (미소 짓지만 속으로는 방금 들은 모든 것을 정리하고 있다) 맞는 말씀입니다, 이걸 남기면 안 되죠.</w:t>
      </w:r>
    </w:p>
    <w:p>
      <w:pPr>
        <w:pStyle w:val="ListBullet"/>
      </w:pPr>
      <w:r>
        <w:rPr>
          <w:b/>
        </w:rPr>
        <w:t>주요 단어:</w:t>
      </w:r>
      <w:r>
        <w:t xml:space="preserve"> </w:t>
      </w:r>
      <w:r>
        <w:rPr>
          <w:b/>
          <w:color w:val="1F4E9A"/>
        </w:rPr>
        <w:t>sonreír</w:t>
      </w:r>
      <w:r>
        <w:t xml:space="preserve"> 미소 짓다 / </w:t>
      </w:r>
      <w:r>
        <w:rPr>
          <w:b/>
          <w:color w:val="1F4E9A"/>
        </w:rPr>
        <w:t>procesar</w:t>
      </w:r>
      <w:r>
        <w:t xml:space="preserve"> 처리하다 / </w:t>
      </w:r>
      <w:r>
        <w:rPr>
          <w:b/>
          <w:color w:val="1F4E9A"/>
        </w:rPr>
        <w:t>acabar de + 부정사</w:t>
      </w:r>
      <w:r>
        <w:t xml:space="preserve"> 방금 ~하다 / </w:t>
      </w:r>
      <w:r>
        <w:rPr>
          <w:b/>
          <w:color w:val="1F4E9A"/>
        </w:rPr>
        <w:t>tener razón</w:t>
      </w:r>
      <w:r>
        <w:t xml:space="preserve"> 옳다 / </w:t>
      </w:r>
      <w:r>
        <w:rPr>
          <w:b/>
          <w:color w:val="1F4E9A"/>
        </w:rPr>
        <w:t>desperdiciar</w:t>
      </w:r>
      <w:r>
        <w:t xml:space="preserve"> 낭비하다</w:t>
      </w:r>
    </w:p>
    <w:p>
      <w:pPr>
        <w:pStyle w:val="ListBullet"/>
      </w:pPr>
      <w:r>
        <w:rPr>
          <w:b/>
        </w:rPr>
        <w:t>문법:</w:t>
      </w:r>
      <w:r>
        <w:t xml:space="preserve"> </w:t>
      </w:r>
      <w:r>
        <w:rPr>
          <w:b/>
          <w:color w:val="1F4E9A"/>
        </w:rPr>
        <w:t>aunque + 직설법</w:t>
      </w:r>
      <w:r>
        <w:t xml:space="preserve"> = 실제 사실인 양보. </w:t>
      </w:r>
      <w:r>
        <w:rPr>
          <w:b/>
          <w:color w:val="1F4E9A"/>
        </w:rPr>
        <w:t>hay que + 부정사</w:t>
      </w:r>
      <w:r>
        <w:t xml:space="preserve"> = 일반적 당위.</w:t>
      </w:r>
    </w:p>
    <w:p>
      <w:pPr>
        <w:pStyle w:val="ListBullet"/>
      </w:pPr>
      <w:r>
        <w:rPr>
          <w:b/>
        </w:rPr>
        <w:t>시제:</w:t>
      </w:r>
    </w:p>
    <w:p>
      <w:pPr>
        <w:pStyle w:val="ListBullet2"/>
      </w:pPr>
      <w:r>
        <w:rPr>
          <w:b/>
          <w:color w:val="1F4E9A"/>
        </w:rPr>
        <w:t>Sonríe</w:t>
      </w:r>
      <w:r>
        <w:t xml:space="preserve"> → sonreír | 직설법 현재 3인칭 단수 | 지문 | 불규칙 (e→í)</w:t>
      </w:r>
    </w:p>
    <w:p>
      <w:pPr>
        <w:pStyle w:val="ListBullet2"/>
      </w:pPr>
      <w:r>
        <w:rPr>
          <w:b/>
          <w:color w:val="1F4E9A"/>
        </w:rPr>
        <w:t>procesa</w:t>
      </w:r>
      <w:r>
        <w:t xml:space="preserve"> → procesar | 직설법 현재 3인칭 단수 | 지문, 동시 진행 | 규칙</w:t>
      </w:r>
    </w:p>
    <w:p>
      <w:pPr>
        <w:pStyle w:val="ListBullet2"/>
      </w:pPr>
      <w:r>
        <w:rPr>
          <w:b/>
          <w:color w:val="1F4E9A"/>
        </w:rPr>
        <w:t>acaba (de escuchar)</w:t>
      </w:r>
      <w:r>
        <w:t xml:space="preserve"> → acabar | 직설법 현재 3인칭 단수 | 방금 완료된 행위(근접 과거) | 규칙</w:t>
      </w:r>
    </w:p>
    <w:p>
      <w:pPr>
        <w:pStyle w:val="ListBullet2"/>
      </w:pPr>
      <w:r>
        <w:rPr>
          <w:b/>
          <w:color w:val="1F4E9A"/>
        </w:rPr>
        <w:t>escuchar</w:t>
      </w:r>
      <w:r>
        <w:t xml:space="preserve"> → escuchar | 부정사 | </w:t>
      </w:r>
      <w:r>
        <w:rPr>
          <w:b/>
          <w:color w:val="1F4E9A"/>
        </w:rPr>
        <w:t>acabar de</w:t>
      </w:r>
      <w:r>
        <w:t xml:space="preserve"> 뒤 | 규칙</w:t>
      </w:r>
    </w:p>
    <w:p>
      <w:pPr>
        <w:pStyle w:val="ListBullet2"/>
      </w:pPr>
      <w:r>
        <w:rPr>
          <w:b/>
          <w:color w:val="1F4E9A"/>
        </w:rPr>
        <w:t>Tiene</w:t>
      </w:r>
      <w:r>
        <w:t xml:space="preserve"> → tener | 직설법 현재 3인칭 단수 (usted) | 현재 판단 | 불규칙</w:t>
      </w:r>
    </w:p>
    <w:p>
      <w:pPr>
        <w:pStyle w:val="ListBullet2"/>
      </w:pPr>
      <w:r>
        <w:rPr>
          <w:b/>
          <w:color w:val="1F4E9A"/>
        </w:rPr>
        <w:t>hay (que)</w:t>
      </w:r>
      <w:r>
        <w:t xml:space="preserve"> → haber | 직설법 현재 무인칭 | 일반적 당위 | 불규칙</w:t>
      </w:r>
    </w:p>
    <w:p>
      <w:pPr>
        <w:pStyle w:val="ListBullet2"/>
      </w:pPr>
      <w:r>
        <w:rPr>
          <w:b/>
          <w:color w:val="1F4E9A"/>
        </w:rPr>
        <w:t>desperdiciar</w:t>
      </w:r>
      <w:r>
        <w:t xml:space="preserve"> → desperdiciar | 부정사 | 규칙</w:t>
      </w:r>
    </w:p>
    <w:p>
      <w:pPr>
        <w:pStyle w:val="Heading3"/>
      </w:pPr>
      <w:r>
        <w:t xml:space="preserve">21-141. </w:t>
      </w:r>
      <w:r>
        <w:rPr>
          <w:b/>
        </w:rPr>
        <w:t>Fabián:</w:t>
      </w:r>
      <w:r>
        <w:t xml:space="preserve"> Salud, entonces, por el nuevo pedido y por que todo salga como esperamos.</w:t>
      </w:r>
    </w:p>
    <w:p>
      <w:pPr>
        <w:pStyle w:val="ListBullet"/>
      </w:pPr>
      <w:r>
        <w:rPr>
          <w:b/>
        </w:rPr>
        <w:t>해석:</w:t>
      </w:r>
      <w:r>
        <w:t xml:space="preserve"> 그럼 건배, 새 주문을 위하여, 그리고 모든 게 우리 기대대로 되길 위하여.</w:t>
      </w:r>
    </w:p>
    <w:p>
      <w:pPr>
        <w:pStyle w:val="ListBullet"/>
      </w:pPr>
      <w:r>
        <w:rPr>
          <w:b/>
        </w:rPr>
        <w:t>주요 단어:</w:t>
      </w:r>
      <w:r>
        <w:t xml:space="preserve"> </w:t>
      </w:r>
      <w:r>
        <w:rPr>
          <w:b/>
          <w:color w:val="1F4E9A"/>
        </w:rPr>
        <w:t>salud</w:t>
      </w:r>
      <w:r>
        <w:t xml:space="preserve"> 건배 / </w:t>
      </w:r>
      <w:r>
        <w:rPr>
          <w:b/>
          <w:color w:val="1F4E9A"/>
        </w:rPr>
        <w:t>salir</w:t>
      </w:r>
      <w:r>
        <w:t xml:space="preserve"> (일이) 되다 / </w:t>
      </w:r>
      <w:r>
        <w:rPr>
          <w:b/>
          <w:color w:val="1F4E9A"/>
        </w:rPr>
        <w:t>esperar</w:t>
      </w:r>
      <w:r>
        <w:t xml:space="preserve"> 기대하다</w:t>
      </w:r>
    </w:p>
    <w:p>
      <w:pPr>
        <w:pStyle w:val="ListBullet"/>
      </w:pPr>
      <w:r>
        <w:rPr>
          <w:b/>
        </w:rPr>
        <w:t>문법:</w:t>
      </w:r>
      <w:r>
        <w:t xml:space="preserve"> </w:t>
      </w:r>
      <w:r>
        <w:rPr>
          <w:b/>
          <w:color w:val="1F4E9A"/>
        </w:rPr>
        <w:t>por que + 접속법</w:t>
      </w:r>
      <w:r>
        <w:t xml:space="preserve"> = ~하기를 위하여(건배, 소망). 분리형 </w:t>
      </w:r>
      <w:r>
        <w:rPr>
          <w:b/>
          <w:color w:val="1F4E9A"/>
        </w:rPr>
        <w:t>por que</w:t>
      </w:r>
      <w:r>
        <w:t xml:space="preserve">(por + que)와 이유의 </w:t>
      </w:r>
      <w:r>
        <w:rPr>
          <w:b/>
          <w:color w:val="1F4E9A"/>
        </w:rPr>
        <w:t>porque</w:t>
      </w:r>
      <w:r>
        <w:t xml:space="preserve"> 구분.</w:t>
      </w:r>
    </w:p>
    <w:p>
      <w:pPr>
        <w:pStyle w:val="ListBullet"/>
      </w:pPr>
      <w:r>
        <w:rPr>
          <w:b/>
        </w:rPr>
        <w:t>표현:</w:t>
      </w:r>
      <w:r>
        <w:t xml:space="preserve"> </w:t>
      </w:r>
      <w:r>
        <w:rPr>
          <w:b/>
          <w:color w:val="1F4E9A"/>
        </w:rPr>
        <w:t>salir bien/como esperamos</w:t>
      </w:r>
      <w:r>
        <w:t xml:space="preserve"> = 일이 잘 풀리다.</w:t>
      </w:r>
    </w:p>
    <w:p>
      <w:pPr>
        <w:pStyle w:val="ListBullet"/>
      </w:pPr>
      <w:r>
        <w:rPr>
          <w:b/>
        </w:rPr>
        <w:t>시제:</w:t>
      </w:r>
    </w:p>
    <w:p>
      <w:pPr>
        <w:pStyle w:val="ListBullet2"/>
      </w:pPr>
      <w:r>
        <w:rPr>
          <w:b/>
          <w:color w:val="1F4E9A"/>
        </w:rPr>
        <w:t>salga</w:t>
      </w:r>
      <w:r>
        <w:t xml:space="preserve"> → salir | 접속법 현재 3인칭 단수 | 소망 표현 → 접속법 | 불규칙 (salg-)</w:t>
      </w:r>
    </w:p>
    <w:p>
      <w:pPr>
        <w:pStyle w:val="ListBullet2"/>
      </w:pPr>
      <w:r>
        <w:rPr>
          <w:b/>
          <w:color w:val="1F4E9A"/>
        </w:rPr>
        <w:t>esperamos</w:t>
      </w:r>
      <w:r>
        <w:t xml:space="preserve"> → esperar | 직설법 현재 1인칭 복수 | 실제 품고 있는 기대 | 규칙</w:t>
      </w:r>
    </w:p>
    <w:p>
      <w:pPr>
        <w:pStyle w:val="Heading3"/>
      </w:pPr>
      <w:r>
        <w:t xml:space="preserve">21-142. </w:t>
      </w:r>
      <w:r>
        <w:rPr>
          <w:b/>
        </w:rPr>
        <w:t>Comandante Rueda:</w:t>
      </w:r>
      <w:r>
        <w:t xml:space="preserve"> Salud.</w:t>
      </w:r>
    </w:p>
    <w:p>
      <w:pPr>
        <w:pStyle w:val="ListBullet"/>
      </w:pPr>
      <w:r>
        <w:rPr>
          <w:b/>
        </w:rPr>
        <w:t>해석:</w:t>
      </w:r>
      <w:r>
        <w:t xml:space="preserve"> 건배.</w:t>
      </w:r>
    </w:p>
    <w:p>
      <w:pPr>
        <w:pStyle w:val="ListBullet"/>
      </w:pPr>
      <w:r>
        <w:rPr>
          <w:b/>
        </w:rPr>
        <w:t>시제:</w:t>
      </w:r>
      <w:r>
        <w:t xml:space="preserve"> 동사 없음</w:t>
      </w:r>
    </w:p>
    <w:p>
      <w:pPr>
        <w:pStyle w:val="Heading3"/>
      </w:pPr>
      <w:r>
        <w:t xml:space="preserve">21-143. </w:t>
      </w:r>
      <w:r>
        <w:rPr>
          <w:b/>
        </w:rPr>
        <w:t>Álvaro:</w:t>
      </w:r>
      <w:r>
        <w:t xml:space="preserve"> Salud.</w:t>
      </w:r>
    </w:p>
    <w:p>
      <w:pPr>
        <w:pStyle w:val="ListBullet"/>
      </w:pPr>
      <w:r>
        <w:rPr>
          <w:b/>
        </w:rPr>
        <w:t>해석:</w:t>
      </w:r>
      <w:r>
        <w:t xml:space="preserve"> 건배.</w:t>
      </w:r>
    </w:p>
    <w:p>
      <w:pPr>
        <w:pStyle w:val="ListBullet"/>
      </w:pPr>
      <w:r>
        <w:rPr>
          <w:b/>
        </w:rPr>
        <w:t>시제:</w:t>
      </w:r>
      <w:r>
        <w:t xml:space="preserve"> 동사 없음</w:t>
      </w:r>
    </w:p>
    <w:p>
      <w:pPr>
        <w:pStyle w:val="Heading3"/>
      </w:pPr>
      <w:r>
        <w:t xml:space="preserve">21-144. </w:t>
      </w:r>
      <w:r>
        <w:rPr>
          <w:b/>
        </w:rPr>
        <w:t>Álvaro:</w:t>
      </w:r>
      <w:r>
        <w:t xml:space="preserve"> (Piensa para sí) Trescientos fusiles, ciento cincuenta pistolas, cien cajas de munición, veinte lanzagranadas.</w:t>
      </w:r>
    </w:p>
    <w:p>
      <w:pPr>
        <w:pStyle w:val="ListBullet"/>
      </w:pPr>
      <w:r>
        <w:rPr>
          <w:b/>
        </w:rPr>
        <w:t>해석:</w:t>
      </w:r>
      <w:r>
        <w:t xml:space="preserve"> (속으로 생각한다) 소총 300, 권총 150, 탄약 100상자, 유탄발사기 20.</w:t>
      </w:r>
    </w:p>
    <w:p>
      <w:pPr>
        <w:pStyle w:val="ListBullet"/>
      </w:pPr>
      <w:r>
        <w:rPr>
          <w:b/>
        </w:rPr>
        <w:t>주요 단어:</w:t>
      </w:r>
      <w:r>
        <w:t xml:space="preserve"> </w:t>
      </w:r>
      <w:r>
        <w:rPr>
          <w:b/>
          <w:color w:val="1F4E9A"/>
        </w:rPr>
        <w:t>pensar para sí</w:t>
      </w:r>
      <w:r>
        <w:t xml:space="preserve"> 속으로 생각하다</w:t>
      </w:r>
    </w:p>
    <w:p>
      <w:pPr>
        <w:pStyle w:val="ListBullet"/>
      </w:pPr>
      <w:r>
        <w:rPr>
          <w:b/>
        </w:rPr>
        <w:t>문법:</w:t>
      </w:r>
      <w:r>
        <w:t xml:space="preserve"> </w:t>
      </w:r>
      <w:r>
        <w:rPr>
          <w:b/>
          <w:color w:val="1F4E9A"/>
        </w:rPr>
        <w:t>cien</w:t>
      </w:r>
      <w:r>
        <w:t xml:space="preserve">(100 단독, 명사 앞) vs </w:t>
      </w:r>
      <w:r>
        <w:rPr>
          <w:b/>
          <w:color w:val="1F4E9A"/>
        </w:rPr>
        <w:t>ciento</w:t>
      </w:r>
      <w:r>
        <w:t>(뒤에 숫자가 이어질 때).</w:t>
      </w:r>
    </w:p>
    <w:p>
      <w:pPr>
        <w:pStyle w:val="ListBullet"/>
      </w:pPr>
      <w:r>
        <w:rPr>
          <w:b/>
        </w:rPr>
        <w:t>시제:</w:t>
      </w:r>
    </w:p>
    <w:p>
      <w:pPr>
        <w:pStyle w:val="ListBullet2"/>
      </w:pPr>
      <w:r>
        <w:rPr>
          <w:b/>
          <w:color w:val="1F4E9A"/>
        </w:rPr>
        <w:t>Piensa</w:t>
      </w:r>
      <w:r>
        <w:t xml:space="preserve"> → pensar | 직설법 현재 3인칭 단수 | 지문 | 불규칙 (e→ie)</w:t>
      </w:r>
    </w:p>
    <w:p>
      <w:pPr>
        <w:pStyle w:val="Heading3"/>
      </w:pPr>
      <w:r>
        <w:t xml:space="preserve">21-145. </w:t>
      </w:r>
      <w:r>
        <w:rPr>
          <w:b/>
        </w:rPr>
        <w:t>Álvaro:</w:t>
      </w:r>
      <w:r>
        <w:t xml:space="preserve"> Nueva ruta cerca de la frontera.</w:t>
      </w:r>
    </w:p>
    <w:p>
      <w:pPr>
        <w:pStyle w:val="ListBullet"/>
      </w:pPr>
      <w:r>
        <w:rPr>
          <w:b/>
        </w:rPr>
        <w:t>해석:</w:t>
      </w:r>
      <w:r>
        <w:t xml:space="preserve"> 국경 근처의 새 경로.</w:t>
      </w:r>
    </w:p>
    <w:p>
      <w:pPr>
        <w:pStyle w:val="ListBullet"/>
      </w:pPr>
      <w:r>
        <w:rPr>
          <w:b/>
        </w:rPr>
        <w:t>시제:</w:t>
      </w:r>
      <w:r>
        <w:t xml:space="preserve"> 동사 없음</w:t>
      </w:r>
    </w:p>
    <w:p>
      <w:pPr>
        <w:pStyle w:val="Heading3"/>
      </w:pPr>
      <w:r>
        <w:t xml:space="preserve">21-146. </w:t>
      </w:r>
      <w:r>
        <w:rPr>
          <w:b/>
        </w:rPr>
        <w:t>Álvaro:</w:t>
      </w:r>
      <w:r>
        <w:t xml:space="preserve"> Fin del mes que viene.</w:t>
      </w:r>
    </w:p>
    <w:p>
      <w:pPr>
        <w:pStyle w:val="ListBullet"/>
      </w:pPr>
      <w:r>
        <w:rPr>
          <w:b/>
        </w:rPr>
        <w:t>해석:</w:t>
      </w:r>
      <w:r>
        <w:t xml:space="preserve"> 다음 달 말.</w:t>
      </w:r>
    </w:p>
    <w:p>
      <w:pPr>
        <w:pStyle w:val="ListBullet"/>
      </w:pPr>
      <w:r>
        <w:rPr>
          <w:b/>
        </w:rPr>
        <w:t>시제:</w:t>
      </w:r>
    </w:p>
    <w:p>
      <w:pPr>
        <w:pStyle w:val="ListBullet2"/>
      </w:pPr>
      <w:r>
        <w:rPr>
          <w:b/>
          <w:color w:val="1F4E9A"/>
        </w:rPr>
        <w:t>viene</w:t>
      </w:r>
      <w:r>
        <w:t xml:space="preserve"> → venir | 앞에서 설명(관용구 el mes que viene)</w:t>
      </w:r>
    </w:p>
    <w:p>
      <w:pPr>
        <w:pStyle w:val="Heading3"/>
      </w:pPr>
      <w:r>
        <w:t xml:space="preserve">21-147. </w:t>
      </w:r>
      <w:r>
        <w:rPr>
          <w:b/>
        </w:rPr>
        <w:t>Álvaro:</w:t>
      </w:r>
      <w:r>
        <w:t xml:space="preserve"> Y ahora, tengo que volver aquí en persona.</w:t>
      </w:r>
    </w:p>
    <w:p>
      <w:pPr>
        <w:pStyle w:val="ListBullet"/>
      </w:pPr>
      <w:r>
        <w:rPr>
          <w:b/>
        </w:rPr>
        <w:t>해석:</w:t>
      </w:r>
      <w:r>
        <w:t xml:space="preserve"> 그리고 이제 내가 직접 여기로 다시 와야 한다.</w:t>
      </w:r>
    </w:p>
    <w:p>
      <w:pPr>
        <w:pStyle w:val="ListBullet"/>
      </w:pPr>
      <w:r>
        <w:rPr>
          <w:b/>
        </w:rPr>
        <w:t>주요 단어:</w:t>
      </w:r>
      <w:r>
        <w:t xml:space="preserve"> </w:t>
      </w:r>
      <w:r>
        <w:rPr>
          <w:b/>
          <w:color w:val="1F4E9A"/>
        </w:rPr>
        <w:t>volver</w:t>
      </w:r>
      <w:r>
        <w:t xml:space="preserve"> 돌아오다 / </w:t>
      </w:r>
      <w:r>
        <w:rPr>
          <w:b/>
          <w:color w:val="1F4E9A"/>
        </w:rPr>
        <w:t>en persona</w:t>
      </w:r>
      <w:r>
        <w:t xml:space="preserve"> 직접</w:t>
      </w:r>
    </w:p>
    <w:p>
      <w:pPr>
        <w:pStyle w:val="ListBullet"/>
      </w:pPr>
      <w:r>
        <w:rPr>
          <w:b/>
        </w:rPr>
        <w:t>시제:</w:t>
      </w:r>
    </w:p>
    <w:p>
      <w:pPr>
        <w:pStyle w:val="ListBullet2"/>
      </w:pPr>
      <w:r>
        <w:rPr>
          <w:b/>
          <w:color w:val="1F4E9A"/>
        </w:rPr>
        <w:t>tengo (que)</w:t>
      </w:r>
      <w:r>
        <w:t xml:space="preserve"> → tener | 직설법 현재 1인칭 단수 | 현재 부과된 의무 | 불규칙 (tengo)</w:t>
      </w:r>
    </w:p>
    <w:p>
      <w:pPr>
        <w:pStyle w:val="ListBullet2"/>
      </w:pPr>
      <w:r>
        <w:rPr>
          <w:b/>
          <w:color w:val="1F4E9A"/>
        </w:rPr>
        <w:t>volver</w:t>
      </w:r>
      <w:r>
        <w:t xml:space="preserve"> → volver | 부정사 | 불규칙 동사(o→ue)의 원형</w:t>
      </w:r>
    </w:p>
    <w:p>
      <w:pPr>
        <w:pStyle w:val="Heading3"/>
      </w:pPr>
      <w:r>
        <w:t xml:space="preserve">21-148. </w:t>
      </w:r>
      <w:r>
        <w:rPr>
          <w:b/>
        </w:rPr>
        <w:t>Álvaro:</w:t>
      </w:r>
      <w:r>
        <w:t xml:space="preserve"> Carlos tiene que saber todo esto cuanto antes.</w:t>
      </w:r>
    </w:p>
    <w:p>
      <w:pPr>
        <w:pStyle w:val="ListBullet"/>
      </w:pPr>
      <w:r>
        <w:rPr>
          <w:b/>
        </w:rPr>
        <w:t>해석:</w:t>
      </w:r>
      <w:r>
        <w:t xml:space="preserve"> 카를로스가 이 모든 걸 최대한 빨리 알아야 해.</w:t>
      </w:r>
    </w:p>
    <w:p>
      <w:pPr>
        <w:pStyle w:val="ListBullet"/>
      </w:pPr>
      <w:r>
        <w:rPr>
          <w:b/>
        </w:rPr>
        <w:t>주요 단어:</w:t>
      </w:r>
      <w:r>
        <w:t xml:space="preserve"> </w:t>
      </w:r>
      <w:r>
        <w:rPr>
          <w:b/>
          <w:color w:val="1F4E9A"/>
        </w:rPr>
        <w:t>cuanto antes</w:t>
      </w:r>
      <w:r>
        <w:t xml:space="preserve"> (구) 가능한 한 빨리</w:t>
      </w:r>
    </w:p>
    <w:p>
      <w:pPr>
        <w:pStyle w:val="ListBullet"/>
      </w:pPr>
      <w:r>
        <w:rPr>
          <w:b/>
        </w:rPr>
        <w:t>시제:</w:t>
      </w:r>
    </w:p>
    <w:p>
      <w:pPr>
        <w:pStyle w:val="ListBullet2"/>
      </w:pPr>
      <w:r>
        <w:rPr>
          <w:b/>
          <w:color w:val="1F4E9A"/>
        </w:rPr>
        <w:t>tiene (que)</w:t>
      </w:r>
      <w:r>
        <w:t xml:space="preserve"> → tener | 직설법 현재 3인칭 단수 | 긴급한 필요 | 불규칙</w:t>
      </w:r>
    </w:p>
    <w:p>
      <w:pPr>
        <w:pStyle w:val="ListBullet2"/>
      </w:pPr>
      <w:r>
        <w:rPr>
          <w:b/>
          <w:color w:val="1F4E9A"/>
        </w:rPr>
        <w:t>saber</w:t>
      </w:r>
      <w:r>
        <w:t xml:space="preserve"> → saber | 부정사 | 원형</w:t>
      </w:r>
    </w:p>
    <w:p>
      <w:pPr>
        <w:pStyle w:val="Heading1"/>
      </w:pPr>
      <w:r>
        <w:t>장면 22. 욕실 수돗물 소리 속 비밀 통화</w:t>
      </w:r>
    </w:p>
    <w:p>
      <w:pPr>
        <w:pStyle w:val="IntenseQuote"/>
      </w:pPr>
      <w:r>
        <w:t>코만단테 루에다의 거처로 돌아온 그날 밤, 잠시 혼자가 된 틈을 타 알바로는 마침내 카를로스에게 연락합니다. 사전 통보 없이 베네수엘라까지 오게 된 경위와 새 거래 조건, 그리고 다음번엔 직접 인수 현장까지 와야 한다는 위험한 요구까지 모두 전달합니다.</w:t>
      </w:r>
    </w:p>
    <w:p>
      <w:pPr>
        <w:pStyle w:val="Heading3"/>
      </w:pPr>
      <w:r>
        <w:t xml:space="preserve">22-1. </w:t>
      </w:r>
      <w:r>
        <w:rPr>
          <w:b/>
        </w:rPr>
        <w:t>Carlos:</w:t>
      </w:r>
      <w:r>
        <w:t xml:space="preserve"> (Aliviado) Álvaro, menos mal.</w:t>
      </w:r>
    </w:p>
    <w:p>
      <w:pPr>
        <w:pStyle w:val="ListBullet"/>
      </w:pPr>
      <w:r>
        <w:rPr>
          <w:b/>
        </w:rPr>
        <w:t>해석:</w:t>
      </w:r>
      <w:r>
        <w:t xml:space="preserve"> (안도하며) 알바로, 다행이다.</w:t>
      </w:r>
    </w:p>
    <w:p>
      <w:pPr>
        <w:pStyle w:val="ListBullet"/>
      </w:pPr>
      <w:r>
        <w:rPr>
          <w:b/>
        </w:rPr>
        <w:t>주요 단어:</w:t>
      </w:r>
      <w:r>
        <w:t xml:space="preserve"> </w:t>
      </w:r>
      <w:r>
        <w:rPr>
          <w:b/>
          <w:color w:val="1F4E9A"/>
        </w:rPr>
        <w:t>aliviado</w:t>
      </w:r>
      <w:r>
        <w:t xml:space="preserve"> (aliviar의 과거분사·형용사) 안도한 / </w:t>
      </w:r>
      <w:r>
        <w:rPr>
          <w:b/>
          <w:color w:val="1F4E9A"/>
        </w:rPr>
        <w:t>menos mal</w:t>
      </w:r>
      <w:r>
        <w:t xml:space="preserve"> 다행이다</w:t>
      </w:r>
    </w:p>
    <w:p>
      <w:pPr>
        <w:pStyle w:val="ListBullet"/>
      </w:pPr>
      <w:r>
        <w:rPr>
          <w:b/>
        </w:rPr>
        <w:t>문법:</w:t>
      </w:r>
      <w:r>
        <w:t xml:space="preserve"> 지문의 aliviado는 과거분사가 형용사처럼 쓰여 화자의 상태를 나타냄(Carlos가 남성이라 -o).</w:t>
      </w:r>
    </w:p>
    <w:p>
      <w:pPr>
        <w:pStyle w:val="ListBullet"/>
      </w:pPr>
      <w:r>
        <w:rPr>
          <w:b/>
        </w:rPr>
        <w:t>표현:</w:t>
      </w:r>
      <w:r>
        <w:t xml:space="preserve"> </w:t>
      </w:r>
      <w:r>
        <w:rPr>
          <w:b/>
          <w:color w:val="1F4E9A"/>
        </w:rPr>
        <w:t>¡Menos mal!</w:t>
      </w:r>
      <w:r>
        <w:t xml:space="preserve"> = "그나마 다행이다, 휴~" 스페인에서 아주 흔한 안도의 감탄 표현.</w:t>
      </w:r>
    </w:p>
    <w:p>
      <w:pPr>
        <w:pStyle w:val="ListBullet"/>
      </w:pPr>
      <w:r>
        <w:rPr>
          <w:b/>
        </w:rPr>
        <w:t>시제:</w:t>
      </w:r>
    </w:p>
    <w:p>
      <w:pPr>
        <w:pStyle w:val="ListBullet2"/>
      </w:pPr>
      <w:r>
        <w:rPr>
          <w:b/>
          <w:color w:val="1F4E9A"/>
        </w:rPr>
        <w:t>aliviado</w:t>
      </w:r>
      <w:r>
        <w:t xml:space="preserve"> → aliviar | 과거분사 participio (형용사적 용법) | 동작이 아니라 '안도한 상태'를 묘사하기 때문에 분사 형태 | 규칙 (-ar → -ado)</w:t>
      </w:r>
    </w:p>
    <w:p>
      <w:pPr>
        <w:pStyle w:val="Heading3"/>
      </w:pPr>
      <w:r>
        <w:t xml:space="preserve">22-2. </w:t>
      </w:r>
      <w:r>
        <w:rPr>
          <w:b/>
        </w:rPr>
        <w:t>Carlos:</w:t>
      </w:r>
      <w:r>
        <w:t xml:space="preserve"> Llevo horas intentando localizarte.</w:t>
      </w:r>
    </w:p>
    <w:p>
      <w:pPr>
        <w:pStyle w:val="ListBullet"/>
      </w:pPr>
      <w:r>
        <w:rPr>
          <w:b/>
        </w:rPr>
        <w:t>해석:</w:t>
      </w:r>
      <w:r>
        <w:t xml:space="preserve"> 몇 시간째 너한테 연락하려고 애쓰고 있었어.</w:t>
      </w:r>
    </w:p>
    <w:p>
      <w:pPr>
        <w:pStyle w:val="ListBullet"/>
      </w:pPr>
      <w:r>
        <w:rPr>
          <w:b/>
        </w:rPr>
        <w:t>주요 단어:</w:t>
      </w:r>
      <w:r>
        <w:t xml:space="preserve"> </w:t>
      </w:r>
      <w:r>
        <w:rPr>
          <w:b/>
          <w:color w:val="1F4E9A"/>
        </w:rPr>
        <w:t>llevar</w:t>
      </w:r>
      <w:r>
        <w:t xml:space="preserve"> (동사) (시간을) 보내다, ~째 ~하고 있다 / </w:t>
      </w:r>
      <w:r>
        <w:rPr>
          <w:b/>
          <w:color w:val="1F4E9A"/>
        </w:rPr>
        <w:t>hora</w:t>
      </w:r>
      <w:r>
        <w:t xml:space="preserve"> (명사) 시간 / </w:t>
      </w:r>
      <w:r>
        <w:rPr>
          <w:b/>
          <w:color w:val="1F4E9A"/>
        </w:rPr>
        <w:t>intentar</w:t>
      </w:r>
      <w:r>
        <w:t xml:space="preserve"> (동사) 시도하다 / </w:t>
      </w:r>
      <w:r>
        <w:rPr>
          <w:b/>
          <w:color w:val="1F4E9A"/>
        </w:rPr>
        <w:t>localizar</w:t>
      </w:r>
      <w:r>
        <w:t xml:space="preserve"> (동사) 찾아내다, 연락이 닿다</w:t>
      </w:r>
    </w:p>
    <w:p>
      <w:pPr>
        <w:pStyle w:val="ListBullet"/>
      </w:pPr>
      <w:r>
        <w:rPr>
          <w:b/>
        </w:rPr>
        <w:t>문법:</w:t>
      </w:r>
      <w:r>
        <w:t xml:space="preserve"> </w:t>
      </w:r>
      <w:r>
        <w:rPr>
          <w:b/>
          <w:color w:val="1F4E9A"/>
        </w:rPr>
        <w:t>llevar + 시간 + 현재분사</w:t>
      </w:r>
      <w:r>
        <w:t xml:space="preserve"> = "~한 지 (시간)째 ~하고 있다". 과거에 시작해 지금까지 계속되는 동작. localizarte는 부정사 뒤에 목적대명사 te가 붙은 형태.</w:t>
      </w:r>
    </w:p>
    <w:p>
      <w:pPr>
        <w:pStyle w:val="ListBullet"/>
      </w:pPr>
      <w:r>
        <w:rPr>
          <w:b/>
        </w:rPr>
        <w:t>표현:</w:t>
      </w:r>
      <w:r>
        <w:t xml:space="preserve"> 계속성 강조 표현으로 </w:t>
      </w:r>
      <w:r>
        <w:rPr>
          <w:b/>
          <w:color w:val="1F4E9A"/>
        </w:rPr>
        <w:t>Hace horas que intento localizarte</w:t>
      </w:r>
      <w:r>
        <w:t>와 같은 뜻.</w:t>
      </w:r>
    </w:p>
    <w:p>
      <w:pPr>
        <w:pStyle w:val="ListBullet"/>
      </w:pPr>
      <w:r>
        <w:rPr>
          <w:b/>
        </w:rPr>
        <w:t>시제:</w:t>
      </w:r>
    </w:p>
    <w:p>
      <w:pPr>
        <w:pStyle w:val="ListBullet2"/>
      </w:pPr>
      <w:r>
        <w:rPr>
          <w:b/>
          <w:color w:val="1F4E9A"/>
        </w:rPr>
        <w:t>Llevo</w:t>
      </w:r>
      <w:r>
        <w:t xml:space="preserve"> → llevar | 직설법 현재 presente de indicativo, 1인칭 단수 | llevar+시간+현재분사 구문은 '지금까지 계속 중'이므로 현재형 | 규칙</w:t>
      </w:r>
    </w:p>
    <w:p>
      <w:pPr>
        <w:pStyle w:val="ListBullet2"/>
      </w:pPr>
      <w:r>
        <w:rPr>
          <w:b/>
          <w:color w:val="1F4E9A"/>
        </w:rPr>
        <w:t>intentando</w:t>
      </w:r>
      <w:r>
        <w:t xml:space="preserve"> → intentar | 현재분사 gerundio | 진행·지속되는 행동을 나타냄 | 규칙 (-ar → -ando)</w:t>
      </w:r>
    </w:p>
    <w:p>
      <w:pPr>
        <w:pStyle w:val="ListBullet2"/>
      </w:pPr>
      <w:r>
        <w:rPr>
          <w:b/>
          <w:color w:val="1F4E9A"/>
        </w:rPr>
        <w:t>localizar(te)</w:t>
      </w:r>
      <w:r>
        <w:t xml:space="preserve"> → localizar | 부정사 infinitivo | intentar 뒤 목적어로 부정사 | 규칙</w:t>
      </w:r>
    </w:p>
    <w:p>
      <w:pPr>
        <w:pStyle w:val="Heading3"/>
      </w:pPr>
      <w:r>
        <w:t xml:space="preserve">22-3. </w:t>
      </w:r>
      <w:r>
        <w:rPr>
          <w:b/>
        </w:rPr>
        <w:t>Carlos:</w:t>
      </w:r>
      <w:r>
        <w:t xml:space="preserve"> ¿Dónde estás?</w:t>
      </w:r>
    </w:p>
    <w:p>
      <w:pPr>
        <w:pStyle w:val="ListBullet"/>
      </w:pPr>
      <w:r>
        <w:rPr>
          <w:b/>
        </w:rPr>
        <w:t>해석:</w:t>
      </w:r>
      <w:r>
        <w:t xml:space="preserve"> 어디야?</w:t>
      </w:r>
    </w:p>
    <w:p>
      <w:pPr>
        <w:pStyle w:val="ListBullet"/>
      </w:pPr>
      <w:r>
        <w:rPr>
          <w:b/>
        </w:rPr>
        <w:t>주요 단어:</w:t>
      </w:r>
      <w:r>
        <w:t xml:space="preserve"> </w:t>
      </w:r>
      <w:r>
        <w:rPr>
          <w:b/>
          <w:color w:val="1F4E9A"/>
        </w:rPr>
        <w:t>dónde</w:t>
      </w:r>
      <w:r>
        <w:t xml:space="preserve"> (의문부사) 어디 / </w:t>
      </w:r>
      <w:r>
        <w:rPr>
          <w:b/>
          <w:color w:val="1F4E9A"/>
        </w:rPr>
        <w:t>estar</w:t>
      </w:r>
      <w:r>
        <w:t xml:space="preserve"> (동사) 있다</w:t>
      </w:r>
    </w:p>
    <w:p>
      <w:pPr>
        <w:pStyle w:val="ListBullet"/>
      </w:pPr>
      <w:r>
        <w:rPr>
          <w:b/>
        </w:rPr>
        <w:t>문법:</w:t>
      </w:r>
      <w:r>
        <w:t xml:space="preserve"> 위치는 estar로 표현(ser 아님).</w:t>
      </w:r>
    </w:p>
    <w:p>
      <w:pPr>
        <w:pStyle w:val="ListBullet"/>
      </w:pPr>
      <w:r>
        <w:rPr>
          <w:b/>
        </w:rPr>
        <w:t>시제:</w:t>
      </w:r>
    </w:p>
    <w:p>
      <w:pPr>
        <w:pStyle w:val="ListBullet2"/>
      </w:pPr>
      <w:r>
        <w:rPr>
          <w:b/>
          <w:color w:val="1F4E9A"/>
        </w:rPr>
        <w:t>estás</w:t>
      </w:r>
      <w:r>
        <w:t xml:space="preserve"> → estar | 직설법 현재 presente de indicativo, 2인칭 단수(tú) | 지금 이 순간의 위치를 묻기 때문에 현재 | 불규칙(estoy, estás… 강세 위치 주의)</w:t>
      </w:r>
    </w:p>
    <w:p>
      <w:pPr>
        <w:pStyle w:val="Heading3"/>
      </w:pPr>
      <w:r>
        <w:t xml:space="preserve">22-4. </w:t>
      </w:r>
      <w:r>
        <w:rPr>
          <w:b/>
        </w:rPr>
        <w:t>Carlos:</w:t>
      </w:r>
      <w:r>
        <w:t xml:space="preserve"> Tu último mensaje no decía nada, solo "te llamo luego".</w:t>
      </w:r>
    </w:p>
    <w:p>
      <w:pPr>
        <w:pStyle w:val="ListBullet"/>
      </w:pPr>
      <w:r>
        <w:rPr>
          <w:b/>
        </w:rPr>
        <w:t>해석:</w:t>
      </w:r>
      <w:r>
        <w:t xml:space="preserve"> 네 마지막 메시지엔 아무 내용도 없었어, "나중에 전화할게"뿐이었잖아.</w:t>
      </w:r>
    </w:p>
    <w:p>
      <w:pPr>
        <w:pStyle w:val="ListBullet"/>
      </w:pPr>
      <w:r>
        <w:rPr>
          <w:b/>
        </w:rPr>
        <w:t>주요 단어:</w:t>
      </w:r>
      <w:r>
        <w:t xml:space="preserve"> </w:t>
      </w:r>
      <w:r>
        <w:rPr>
          <w:b/>
          <w:color w:val="1F4E9A"/>
        </w:rPr>
        <w:t>último</w:t>
      </w:r>
      <w:r>
        <w:t xml:space="preserve"> (형용사) 마지막의 / </w:t>
      </w:r>
      <w:r>
        <w:rPr>
          <w:b/>
          <w:color w:val="1F4E9A"/>
        </w:rPr>
        <w:t>mensaje</w:t>
      </w:r>
      <w:r>
        <w:t xml:space="preserve"> (명사, 남성) 메시지 / </w:t>
      </w:r>
      <w:r>
        <w:rPr>
          <w:b/>
          <w:color w:val="1F4E9A"/>
        </w:rPr>
        <w:t>decir</w:t>
      </w:r>
      <w:r>
        <w:t xml:space="preserve"> (동사) 말하다, (글에) 쓰여 있다 / </w:t>
      </w:r>
      <w:r>
        <w:rPr>
          <w:b/>
          <w:color w:val="1F4E9A"/>
        </w:rPr>
        <w:t>luego</w:t>
      </w:r>
      <w:r>
        <w:t xml:space="preserve"> (부사) 나중에</w:t>
      </w:r>
    </w:p>
    <w:p>
      <w:pPr>
        <w:pStyle w:val="ListBullet"/>
      </w:pPr>
      <w:r>
        <w:rPr>
          <w:b/>
        </w:rPr>
        <w:t>문법:</w:t>
      </w:r>
      <w:r>
        <w:t xml:space="preserve"> no ... nada 이중부정(스페인어에선 정상 문법). 메시지·글이 "말한다"는 의미로 decir 사용.</w:t>
      </w:r>
    </w:p>
    <w:p>
      <w:pPr>
        <w:pStyle w:val="ListBullet"/>
      </w:pPr>
      <w:r>
        <w:rPr>
          <w:b/>
        </w:rPr>
        <w:t>표현:</w:t>
      </w:r>
      <w:r>
        <w:t xml:space="preserve"> </w:t>
      </w:r>
      <w:r>
        <w:rPr>
          <w:b/>
          <w:color w:val="1F4E9A"/>
        </w:rPr>
        <w:t>Te llamo luego</w:t>
      </w:r>
      <w:r>
        <w:t xml:space="preserve"> = "이따 전화할게" 구어체, 현재형으로 가까운 미래 표현.</w:t>
      </w:r>
    </w:p>
    <w:p>
      <w:pPr>
        <w:pStyle w:val="ListBullet"/>
      </w:pPr>
      <w:r>
        <w:rPr>
          <w:b/>
        </w:rPr>
        <w:t>시제:</w:t>
      </w:r>
    </w:p>
    <w:p>
      <w:pPr>
        <w:pStyle w:val="ListBullet2"/>
      </w:pPr>
      <w:r>
        <w:rPr>
          <w:b/>
          <w:color w:val="1F4E9A"/>
        </w:rPr>
        <w:t>decía</w:t>
      </w:r>
      <w:r>
        <w:t xml:space="preserve"> → decir | 직설법 불완료과거 pretérito imperfecto, 3인칭 단수 | 메시지의 '내용'이라는 과거의 상태·배경을 묘사하므로 불완료과거(단순과거 dijo는 한 번의 발화 사건에 초점) | decir는 불완료과거에서는 규칙(decía)</w:t>
      </w:r>
    </w:p>
    <w:p>
      <w:pPr>
        <w:pStyle w:val="ListBullet2"/>
      </w:pPr>
      <w:r>
        <w:rPr>
          <w:b/>
          <w:color w:val="1F4E9A"/>
        </w:rPr>
        <w:t>llamo</w:t>
      </w:r>
      <w:r>
        <w:t xml:space="preserve"> → llamar | 직설법 현재 presente, 1인칭 단수 | 구어에서 가까운 미래를 현재형으로 표현 | 규칙</w:t>
      </w:r>
    </w:p>
    <w:p>
      <w:pPr>
        <w:pStyle w:val="Heading3"/>
      </w:pPr>
      <w:r>
        <w:t xml:space="preserve">22-5. </w:t>
      </w:r>
      <w:r>
        <w:rPr>
          <w:b/>
        </w:rPr>
        <w:t>Álvaro:</w:t>
      </w:r>
      <w:r>
        <w:t xml:space="preserve"> (En voz baja, con el grifo del baño abierto) Estoy en Venezuela, Carlos.</w:t>
      </w:r>
    </w:p>
    <w:p>
      <w:pPr>
        <w:pStyle w:val="ListBullet"/>
      </w:pPr>
      <w:r>
        <w:rPr>
          <w:b/>
        </w:rPr>
        <w:t>해석:</w:t>
      </w:r>
      <w:r>
        <w:t xml:space="preserve"> (욕실 수도꼭지를 틀어 놓은 채 낮은 목소리로) 나 베네수엘라에 있어, 카를로스.</w:t>
      </w:r>
    </w:p>
    <w:p>
      <w:pPr>
        <w:pStyle w:val="ListBullet"/>
      </w:pPr>
      <w:r>
        <w:rPr>
          <w:b/>
        </w:rPr>
        <w:t>주요 단어:</w:t>
      </w:r>
      <w:r>
        <w:t xml:space="preserve"> </w:t>
      </w:r>
      <w:r>
        <w:rPr>
          <w:b/>
          <w:color w:val="1F4E9A"/>
        </w:rPr>
        <w:t>en voz baja</w:t>
      </w:r>
      <w:r>
        <w:t xml:space="preserve"> 낮은 목소리로 / </w:t>
      </w:r>
      <w:r>
        <w:rPr>
          <w:b/>
          <w:color w:val="1F4E9A"/>
        </w:rPr>
        <w:t>grifo</w:t>
      </w:r>
      <w:r>
        <w:t xml:space="preserve"> (명사) 수도꼭지(스페인식; 중남미는 llave, canilla) / </w:t>
      </w:r>
      <w:r>
        <w:rPr>
          <w:b/>
          <w:color w:val="1F4E9A"/>
        </w:rPr>
        <w:t>baño</w:t>
      </w:r>
      <w:r>
        <w:t xml:space="preserve"> (명사) 욕실 / </w:t>
      </w:r>
      <w:r>
        <w:rPr>
          <w:b/>
          <w:color w:val="1F4E9A"/>
        </w:rPr>
        <w:t>abierto</w:t>
      </w:r>
      <w:r>
        <w:t xml:space="preserve"> (abrir의 과거분사) 열린</w:t>
      </w:r>
    </w:p>
    <w:p>
      <w:pPr>
        <w:pStyle w:val="ListBullet"/>
      </w:pPr>
      <w:r>
        <w:rPr>
          <w:b/>
        </w:rPr>
        <w:t>문법:</w:t>
      </w:r>
      <w:r>
        <w:t xml:space="preserve"> </w:t>
      </w:r>
      <w:r>
        <w:rPr>
          <w:b/>
          <w:color w:val="1F4E9A"/>
        </w:rPr>
        <w:t>con + 명사 + 과거분사</w:t>
      </w:r>
      <w:r>
        <w:t xml:space="preserve"> = "~을 ~한 채로" (절대 구문). abierto는 grifo에 성·수 일치.</w:t>
      </w:r>
    </w:p>
    <w:p>
      <w:pPr>
        <w:pStyle w:val="ListBullet"/>
      </w:pPr>
      <w:r>
        <w:rPr>
          <w:b/>
        </w:rPr>
        <w:t>표현:</w:t>
      </w:r>
      <w:r>
        <w:t xml:space="preserve"> 수돗물 소리로 도청·엿듣기를 막는 장면.</w:t>
      </w:r>
    </w:p>
    <w:p>
      <w:pPr>
        <w:pStyle w:val="ListBullet"/>
      </w:pPr>
      <w:r>
        <w:rPr>
          <w:b/>
        </w:rPr>
        <w:t>시제:</w:t>
      </w:r>
    </w:p>
    <w:p>
      <w:pPr>
        <w:pStyle w:val="ListBullet2"/>
      </w:pPr>
      <w:r>
        <w:rPr>
          <w:b/>
          <w:color w:val="1F4E9A"/>
        </w:rPr>
        <w:t>abierto</w:t>
      </w:r>
      <w:r>
        <w:t xml:space="preserve"> → abrir | 과거분사 participio (형용사적) | 수도꼭지가 '열린 상태'를 묘사 | 불규칙 과거분사 (abrido ✗ → abierto)</w:t>
      </w:r>
    </w:p>
    <w:p>
      <w:pPr>
        <w:pStyle w:val="ListBullet2"/>
      </w:pPr>
      <w:r>
        <w:rPr>
          <w:b/>
          <w:color w:val="1F4E9A"/>
        </w:rPr>
        <w:t>Estoy</w:t>
      </w:r>
      <w:r>
        <w:t xml:space="preserve"> → estar | 직설법 현재, 1인칭 단수 | 현재 위치 | 불규칙(estoy)</w:t>
      </w:r>
    </w:p>
    <w:p>
      <w:pPr>
        <w:pStyle w:val="Heading3"/>
      </w:pPr>
      <w:r>
        <w:t xml:space="preserve">22-6. </w:t>
      </w:r>
      <w:r>
        <w:rPr>
          <w:b/>
        </w:rPr>
        <w:t>Álvaro:</w:t>
      </w:r>
      <w:r>
        <w:t xml:space="preserve"> Fabián me avisó con dos horas de antelación y no tuve tiempo de contarte nada más.</w:t>
      </w:r>
    </w:p>
    <w:p>
      <w:pPr>
        <w:pStyle w:val="ListBullet"/>
      </w:pPr>
      <w:r>
        <w:rPr>
          <w:b/>
        </w:rPr>
        <w:t>해석:</w:t>
      </w:r>
      <w:r>
        <w:t xml:space="preserve"> 파비안이 두 시간 전에야 알려줘서 그 이상 너한테 아무것도 말할 시간이 없었어.</w:t>
      </w:r>
    </w:p>
    <w:p>
      <w:pPr>
        <w:pStyle w:val="ListBullet"/>
      </w:pPr>
      <w:r>
        <w:rPr>
          <w:b/>
        </w:rPr>
        <w:t>주요 단어:</w:t>
      </w:r>
      <w:r>
        <w:t xml:space="preserve"> </w:t>
      </w:r>
      <w:r>
        <w:rPr>
          <w:b/>
          <w:color w:val="1F4E9A"/>
        </w:rPr>
        <w:t>avisar</w:t>
      </w:r>
      <w:r>
        <w:t xml:space="preserve"> (동사) 알리다, 통보하다 / </w:t>
      </w:r>
      <w:r>
        <w:rPr>
          <w:b/>
          <w:color w:val="1F4E9A"/>
        </w:rPr>
        <w:t>antelación</w:t>
      </w:r>
      <w:r>
        <w:t xml:space="preserve"> (명사, 여성) 사전, 미리 / </w:t>
      </w:r>
      <w:r>
        <w:rPr>
          <w:b/>
          <w:color w:val="1F4E9A"/>
        </w:rPr>
        <w:t>tener tiempo de</w:t>
      </w:r>
      <w:r>
        <w:t xml:space="preserve"> ~할 시간이 있다 / </w:t>
      </w:r>
      <w:r>
        <w:rPr>
          <w:b/>
          <w:color w:val="1F4E9A"/>
        </w:rPr>
        <w:t>contar</w:t>
      </w:r>
      <w:r>
        <w:t xml:space="preserve"> (동사) 이야기하다</w:t>
      </w:r>
    </w:p>
    <w:p>
      <w:pPr>
        <w:pStyle w:val="ListBullet"/>
      </w:pPr>
      <w:r>
        <w:rPr>
          <w:b/>
        </w:rPr>
        <w:t>문법:</w:t>
      </w:r>
      <w:r>
        <w:t xml:space="preserve"> </w:t>
      </w:r>
      <w:r>
        <w:rPr>
          <w:b/>
          <w:color w:val="1F4E9A"/>
        </w:rPr>
        <w:t>con + 시간 + de antelación</w:t>
      </w:r>
      <w:r>
        <w:t xml:space="preserve"> = "~ 전에 미리". contarte = 부정사 + 간접목적대명사 te.</w:t>
      </w:r>
    </w:p>
    <w:p>
      <w:pPr>
        <w:pStyle w:val="ListBullet"/>
      </w:pPr>
      <w:r>
        <w:rPr>
          <w:b/>
        </w:rPr>
        <w:t>표현:</w:t>
      </w:r>
      <w:r>
        <w:t xml:space="preserve"> </w:t>
      </w:r>
      <w:r>
        <w:rPr>
          <w:b/>
          <w:color w:val="1F4E9A"/>
        </w:rPr>
        <w:t>con antelación</w:t>
      </w:r>
      <w:r>
        <w:t xml:space="preserve"> 격식 있는 "미리". nada más = "그 이상 아무것도".</w:t>
      </w:r>
    </w:p>
    <w:p>
      <w:pPr>
        <w:pStyle w:val="ListBullet"/>
      </w:pPr>
      <w:r>
        <w:rPr>
          <w:b/>
        </w:rPr>
        <w:t>시제:</w:t>
      </w:r>
    </w:p>
    <w:p>
      <w:pPr>
        <w:pStyle w:val="ListBullet2"/>
      </w:pPr>
      <w:r>
        <w:rPr>
          <w:b/>
          <w:color w:val="1F4E9A"/>
        </w:rPr>
        <w:t>avisó</w:t>
      </w:r>
      <w:r>
        <w:t xml:space="preserve"> → avisar | 직설법 단순과거 pretérito indefinido, 3인칭 단수 | 과거 특정 시점에 한 번 일어나고 끝난 사건 | 규칙</w:t>
      </w:r>
    </w:p>
    <w:p>
      <w:pPr>
        <w:pStyle w:val="ListBullet2"/>
      </w:pPr>
      <w:r>
        <w:rPr>
          <w:b/>
          <w:color w:val="1F4E9A"/>
        </w:rPr>
        <w:t>tuve</w:t>
      </w:r>
      <w:r>
        <w:t xml:space="preserve"> → tener | 직설법 단순과거, 1인칭 단수 | 그 시점에 끝난 사실(결과적으로 시간이 없었음)을 완결된 사건으로 제시 | 불규칙 (어간 tuv-: tuve, tuviste, tuvo…)</w:t>
      </w:r>
    </w:p>
    <w:p>
      <w:pPr>
        <w:pStyle w:val="ListBullet2"/>
      </w:pPr>
      <w:r>
        <w:rPr>
          <w:b/>
          <w:color w:val="1F4E9A"/>
        </w:rPr>
        <w:t>contar(te)</w:t>
      </w:r>
      <w:r>
        <w:t xml:space="preserve"> → contar | 부정사 | tiempo de 뒤 부정사 | 현재형에서 o→ue(cuento), 부정사는 그대로</w:t>
      </w:r>
    </w:p>
    <w:p>
      <w:pPr>
        <w:pStyle w:val="ListBullet2"/>
      </w:pPr>
      <w:r>
        <w:t xml:space="preserve">비교: </w:t>
      </w:r>
      <w:r>
        <w:rPr>
          <w:b/>
          <w:color w:val="1F4E9A"/>
        </w:rPr>
        <w:t>no tenía tiempo</w:t>
      </w:r>
      <w:r>
        <w:t xml:space="preserve">(불완료)는 배경 묘사, </w:t>
      </w:r>
      <w:r>
        <w:rPr>
          <w:b/>
          <w:color w:val="1F4E9A"/>
        </w:rPr>
        <w:t>no tuve tiempo</w:t>
      </w:r>
      <w:r>
        <w:t>는 "그때 결국 못 했다"는 완결된 결과.</w:t>
      </w:r>
    </w:p>
    <w:p>
      <w:pPr>
        <w:pStyle w:val="Heading3"/>
      </w:pPr>
      <w:r>
        <w:t xml:space="preserve">22-7. </w:t>
      </w:r>
      <w:r>
        <w:rPr>
          <w:b/>
        </w:rPr>
        <w:t>Carlos:</w:t>
      </w:r>
      <w:r>
        <w:t xml:space="preserve"> (Se le nota la tensión) ¿Venezuela?</w:t>
      </w:r>
    </w:p>
    <w:p>
      <w:pPr>
        <w:pStyle w:val="ListBullet"/>
      </w:pPr>
      <w:r>
        <w:rPr>
          <w:b/>
        </w:rPr>
        <w:t>해석:</w:t>
      </w:r>
      <w:r>
        <w:t xml:space="preserve"> (긴장한 기색이 역력하다) 베네수엘라?</w:t>
      </w:r>
    </w:p>
    <w:p>
      <w:pPr>
        <w:pStyle w:val="ListBullet"/>
      </w:pPr>
      <w:r>
        <w:rPr>
          <w:b/>
        </w:rPr>
        <w:t>주요 단어:</w:t>
      </w:r>
      <w:r>
        <w:t xml:space="preserve"> </w:t>
      </w:r>
      <w:r>
        <w:rPr>
          <w:b/>
          <w:color w:val="1F4E9A"/>
        </w:rPr>
        <w:t>notarse</w:t>
      </w:r>
      <w:r>
        <w:t xml:space="preserve"> (동사) 눈에 띄다, 티가 나다 / </w:t>
      </w:r>
      <w:r>
        <w:rPr>
          <w:b/>
          <w:color w:val="1F4E9A"/>
        </w:rPr>
        <w:t>tensión</w:t>
      </w:r>
      <w:r>
        <w:t xml:space="preserve"> (명사, 여성) 긴장</w:t>
      </w:r>
    </w:p>
    <w:p>
      <w:pPr>
        <w:pStyle w:val="ListBullet"/>
      </w:pPr>
      <w:r>
        <w:rPr>
          <w:b/>
        </w:rPr>
        <w:t>문법:</w:t>
      </w:r>
      <w:r>
        <w:t xml:space="preserve"> </w:t>
      </w:r>
      <w:r>
        <w:rPr>
          <w:b/>
          <w:color w:val="1F4E9A"/>
        </w:rPr>
        <w:t>se le nota + 명사</w:t>
      </w:r>
      <w:r>
        <w:t xml:space="preserve"> = "그에게서 ~가 느껴진다". se는 비인칭/수동 se, le는 간접목적(카를로스에게서).</w:t>
      </w:r>
    </w:p>
    <w:p>
      <w:pPr>
        <w:pStyle w:val="ListBullet"/>
      </w:pPr>
      <w:r>
        <w:rPr>
          <w:b/>
        </w:rPr>
        <w:t>표현:</w:t>
      </w:r>
      <w:r>
        <w:t xml:space="preserve"> 되묻기 억양으로 놀람 표현.</w:t>
      </w:r>
    </w:p>
    <w:p>
      <w:pPr>
        <w:pStyle w:val="ListBullet"/>
      </w:pPr>
      <w:r>
        <w:rPr>
          <w:b/>
        </w:rPr>
        <w:t>시제:</w:t>
      </w:r>
    </w:p>
    <w:p>
      <w:pPr>
        <w:pStyle w:val="ListBullet2"/>
      </w:pPr>
      <w:r>
        <w:rPr>
          <w:b/>
          <w:color w:val="1F4E9A"/>
        </w:rPr>
        <w:t>nota</w:t>
      </w:r>
      <w:r>
        <w:t xml:space="preserve"> (se ... nota) → notar | 직설법 현재, 3인칭 단수 (수동 se 구문, 주어 la tensión) | 지문은 현재형으로 장면을 묘사 | 규칙</w:t>
      </w:r>
    </w:p>
    <w:p>
      <w:pPr>
        <w:pStyle w:val="Heading3"/>
      </w:pPr>
      <w:r>
        <w:t xml:space="preserve">22-8. </w:t>
      </w:r>
      <w:r>
        <w:rPr>
          <w:b/>
        </w:rPr>
        <w:t>Carlos:</w:t>
      </w:r>
      <w:r>
        <w:t xml:space="preserve"> Álvaro, eso está totalmente fuera de nuestro alcance de protección inmediata.</w:t>
      </w:r>
    </w:p>
    <w:p>
      <w:pPr>
        <w:pStyle w:val="ListBullet"/>
      </w:pPr>
      <w:r>
        <w:rPr>
          <w:b/>
        </w:rPr>
        <w:t>해석:</w:t>
      </w:r>
      <w:r>
        <w:t xml:space="preserve"> 알바로, 거긴 우리가 즉각 보호할 수 있는 범위를 완전히 벗어나 있어.</w:t>
      </w:r>
    </w:p>
    <w:p>
      <w:pPr>
        <w:pStyle w:val="ListBullet"/>
      </w:pPr>
      <w:r>
        <w:rPr>
          <w:b/>
        </w:rPr>
        <w:t>주요 단어:</w:t>
      </w:r>
      <w:r>
        <w:t xml:space="preserve"> </w:t>
      </w:r>
      <w:r>
        <w:rPr>
          <w:b/>
          <w:color w:val="1F4E9A"/>
        </w:rPr>
        <w:t>totalmente</w:t>
      </w:r>
      <w:r>
        <w:t xml:space="preserve"> (부사) 완전히 / </w:t>
      </w:r>
      <w:r>
        <w:rPr>
          <w:b/>
          <w:color w:val="1F4E9A"/>
        </w:rPr>
        <w:t>fuera de</w:t>
      </w:r>
      <w:r>
        <w:t xml:space="preserve"> ~의 밖에 / </w:t>
      </w:r>
      <w:r>
        <w:rPr>
          <w:b/>
          <w:color w:val="1F4E9A"/>
        </w:rPr>
        <w:t>alcance</w:t>
      </w:r>
      <w:r>
        <w:t xml:space="preserve"> (명사, 남성) 범위, 사정거리 / </w:t>
      </w:r>
      <w:r>
        <w:rPr>
          <w:b/>
          <w:color w:val="1F4E9A"/>
        </w:rPr>
        <w:t>protección</w:t>
      </w:r>
      <w:r>
        <w:t xml:space="preserve"> (명사) 보호 / </w:t>
      </w:r>
      <w:r>
        <w:rPr>
          <w:b/>
          <w:color w:val="1F4E9A"/>
        </w:rPr>
        <w:t>inmediato</w:t>
      </w:r>
      <w:r>
        <w:t xml:space="preserve"> (형용사) 즉각적인</w:t>
      </w:r>
    </w:p>
    <w:p>
      <w:pPr>
        <w:pStyle w:val="ListBullet"/>
      </w:pPr>
      <w:r>
        <w:rPr>
          <w:b/>
        </w:rPr>
        <w:t>문법:</w:t>
      </w:r>
      <w:r>
        <w:t xml:space="preserve"> 위치·상태(범위 밖에 있음)라서 estar.</w:t>
      </w:r>
    </w:p>
    <w:p>
      <w:pPr>
        <w:pStyle w:val="ListBullet"/>
      </w:pPr>
      <w:r>
        <w:rPr>
          <w:b/>
        </w:rPr>
        <w:t>표현:</w:t>
      </w:r>
      <w:r>
        <w:t xml:space="preserve"> </w:t>
      </w:r>
      <w:r>
        <w:rPr>
          <w:b/>
          <w:color w:val="1F4E9A"/>
        </w:rPr>
        <w:t>estar fuera del alcance de</w:t>
      </w:r>
      <w:r>
        <w:t xml:space="preserve"> = "~의 손이 닿지 않다".</w:t>
      </w:r>
    </w:p>
    <w:p>
      <w:pPr>
        <w:pStyle w:val="ListBullet"/>
      </w:pPr>
      <w:r>
        <w:rPr>
          <w:b/>
        </w:rPr>
        <w:t>시제:</w:t>
      </w:r>
    </w:p>
    <w:p>
      <w:pPr>
        <w:pStyle w:val="ListBullet2"/>
      </w:pPr>
      <w:r>
        <w:rPr>
          <w:b/>
          <w:color w:val="1F4E9A"/>
        </w:rPr>
        <w:t>está</w:t>
      </w:r>
      <w:r>
        <w:t xml:space="preserve"> → estar | 직설법 현재, 3인칭 단수 | 현재 상황의 상태 | 불규칙</w:t>
      </w:r>
    </w:p>
    <w:p>
      <w:pPr>
        <w:pStyle w:val="Heading3"/>
      </w:pPr>
      <w:r>
        <w:t xml:space="preserve">22-9. </w:t>
      </w:r>
      <w:r>
        <w:rPr>
          <w:b/>
        </w:rPr>
        <w:t>Carlos:</w:t>
      </w:r>
      <w:r>
        <w:t xml:space="preserve"> ¿Por qué no me llamaste antes de subir al avión?</w:t>
      </w:r>
    </w:p>
    <w:p>
      <w:pPr>
        <w:pStyle w:val="ListBullet"/>
      </w:pPr>
      <w:r>
        <w:rPr>
          <w:b/>
        </w:rPr>
        <w:t>해석:</w:t>
      </w:r>
      <w:r>
        <w:t xml:space="preserve"> 왜 비행기 타기 전에 나한테 전화 안 했어?</w:t>
      </w:r>
    </w:p>
    <w:p>
      <w:pPr>
        <w:pStyle w:val="ListBullet"/>
      </w:pPr>
      <w:r>
        <w:rPr>
          <w:b/>
        </w:rPr>
        <w:t>주요 단어:</w:t>
      </w:r>
      <w:r>
        <w:t xml:space="preserve"> </w:t>
      </w:r>
      <w:r>
        <w:rPr>
          <w:b/>
          <w:color w:val="1F4E9A"/>
        </w:rPr>
        <w:t>llamar</w:t>
      </w:r>
      <w:r>
        <w:t xml:space="preserve"> (동사) 전화하다 / </w:t>
      </w:r>
      <w:r>
        <w:rPr>
          <w:b/>
          <w:color w:val="1F4E9A"/>
        </w:rPr>
        <w:t>antes de</w:t>
      </w:r>
      <w:r>
        <w:t xml:space="preserve"> ~하기 전에 / </w:t>
      </w:r>
      <w:r>
        <w:rPr>
          <w:b/>
          <w:color w:val="1F4E9A"/>
        </w:rPr>
        <w:t>subir a</w:t>
      </w:r>
      <w:r>
        <w:t xml:space="preserve"> ~에 타다 / </w:t>
      </w:r>
      <w:r>
        <w:rPr>
          <w:b/>
          <w:color w:val="1F4E9A"/>
        </w:rPr>
        <w:t>avión</w:t>
      </w:r>
      <w:r>
        <w:t xml:space="preserve"> (명사) 비행기</w:t>
      </w:r>
    </w:p>
    <w:p>
      <w:pPr>
        <w:pStyle w:val="ListBullet"/>
      </w:pPr>
      <w:r>
        <w:rPr>
          <w:b/>
        </w:rPr>
        <w:t>문법:</w:t>
      </w:r>
      <w:r>
        <w:t xml:space="preserve"> </w:t>
      </w:r>
      <w:r>
        <w:rPr>
          <w:b/>
          <w:color w:val="1F4E9A"/>
        </w:rPr>
        <w:t>antes de + 부정사</w:t>
      </w:r>
      <w:r>
        <w:t>(주어가 같을 때). al = a + el 축약.</w:t>
      </w:r>
    </w:p>
    <w:p>
      <w:pPr>
        <w:pStyle w:val="ListBullet"/>
      </w:pPr>
      <w:r>
        <w:rPr>
          <w:b/>
        </w:rPr>
        <w:t>시제:</w:t>
      </w:r>
    </w:p>
    <w:p>
      <w:pPr>
        <w:pStyle w:val="ListBullet2"/>
      </w:pPr>
      <w:r>
        <w:rPr>
          <w:b/>
          <w:color w:val="1F4E9A"/>
        </w:rPr>
        <w:t>llamaste</w:t>
      </w:r>
      <w:r>
        <w:t xml:space="preserve"> → llamar | 직설법 단순과거, 2인칭 단수 | 과거 특정 시점(출발 전)의 완결된 행위 | 규칙</w:t>
      </w:r>
    </w:p>
    <w:p>
      <w:pPr>
        <w:pStyle w:val="ListBullet2"/>
      </w:pPr>
      <w:r>
        <w:rPr>
          <w:b/>
          <w:color w:val="1F4E9A"/>
        </w:rPr>
        <w:t>subir</w:t>
      </w:r>
      <w:r>
        <w:t xml:space="preserve"> → subir | 부정사 | 전치사 antes de 뒤에는 부정사 | 규칙</w:t>
      </w:r>
    </w:p>
    <w:p>
      <w:pPr>
        <w:pStyle w:val="ListBullet2"/>
      </w:pPr>
      <w:r>
        <w:t>비교: 스페인에선 오늘 일이면 현재완료(¿por qué no me has llamado?)도 쓰지만, 여기선 '비행기 타기 전'이라는 끝난 시점을 지정해서 단순과거.</w:t>
      </w:r>
    </w:p>
    <w:p>
      <w:pPr>
        <w:pStyle w:val="Heading3"/>
      </w:pPr>
      <w:r>
        <w:t xml:space="preserve">22-10. </w:t>
      </w:r>
      <w:r>
        <w:rPr>
          <w:b/>
        </w:rPr>
        <w:t>Álvaro:</w:t>
      </w:r>
      <w:r>
        <w:t xml:space="preserve"> Lo intenté, no contestaste.</w:t>
      </w:r>
    </w:p>
    <w:p>
      <w:pPr>
        <w:pStyle w:val="ListBullet"/>
      </w:pPr>
      <w:r>
        <w:rPr>
          <w:b/>
        </w:rPr>
        <w:t>해석:</w:t>
      </w:r>
      <w:r>
        <w:t xml:space="preserve"> 해 봤어, 네가 안 받았잖아.</w:t>
      </w:r>
    </w:p>
    <w:p>
      <w:pPr>
        <w:pStyle w:val="ListBullet"/>
      </w:pPr>
      <w:r>
        <w:rPr>
          <w:b/>
        </w:rPr>
        <w:t>주요 단어:</w:t>
      </w:r>
      <w:r>
        <w:t xml:space="preserve"> </w:t>
      </w:r>
      <w:r>
        <w:rPr>
          <w:b/>
          <w:color w:val="1F4E9A"/>
        </w:rPr>
        <w:t>intentar</w:t>
      </w:r>
      <w:r>
        <w:t xml:space="preserve"> (동사) 시도하다 / </w:t>
      </w:r>
      <w:r>
        <w:rPr>
          <w:b/>
          <w:color w:val="1F4E9A"/>
        </w:rPr>
        <w:t>contestar</w:t>
      </w:r>
      <w:r>
        <w:t xml:space="preserve"> (동사) 대답하다, (전화를) 받다</w:t>
      </w:r>
    </w:p>
    <w:p>
      <w:pPr>
        <w:pStyle w:val="ListBullet"/>
      </w:pPr>
      <w:r>
        <w:rPr>
          <w:b/>
        </w:rPr>
        <w:t>문법:</w:t>
      </w:r>
      <w:r>
        <w:t xml:space="preserve"> lo는 앞의 내용(전화하기)을 받는 중성 대명사.</w:t>
      </w:r>
    </w:p>
    <w:p>
      <w:pPr>
        <w:pStyle w:val="ListBullet"/>
      </w:pPr>
      <w:r>
        <w:rPr>
          <w:b/>
        </w:rPr>
        <w:t>시제:</w:t>
      </w:r>
    </w:p>
    <w:p>
      <w:pPr>
        <w:pStyle w:val="ListBullet2"/>
      </w:pPr>
      <w:r>
        <w:rPr>
          <w:b/>
          <w:color w:val="1F4E9A"/>
        </w:rPr>
        <w:t>intenté</w:t>
      </w:r>
      <w:r>
        <w:t xml:space="preserve"> → intentar | 직설법 단순과거, 1인칭 단수 | 과거의 완결된 시도 | 규칙</w:t>
      </w:r>
    </w:p>
    <w:p>
      <w:pPr>
        <w:pStyle w:val="ListBullet2"/>
      </w:pPr>
      <w:r>
        <w:rPr>
          <w:b/>
          <w:color w:val="1F4E9A"/>
        </w:rPr>
        <w:t>contestaste</w:t>
      </w:r>
      <w:r>
        <w:t xml:space="preserve"> → contestar | 직설법 단순과거, 2인칭 단수 | 과거의 완결된 사건 | 규칙</w:t>
      </w:r>
    </w:p>
    <w:p>
      <w:pPr>
        <w:pStyle w:val="Heading3"/>
      </w:pPr>
      <w:r>
        <w:t xml:space="preserve">22-11. </w:t>
      </w:r>
      <w:r>
        <w:rPr>
          <w:b/>
        </w:rPr>
        <w:t>Álvaro:</w:t>
      </w:r>
      <w:r>
        <w:t xml:space="preserve"> Y no podía quedarme atrás sin dar explicaciones sospechosas.</w:t>
      </w:r>
    </w:p>
    <w:p>
      <w:pPr>
        <w:pStyle w:val="ListBullet"/>
      </w:pPr>
      <w:r>
        <w:rPr>
          <w:b/>
        </w:rPr>
        <w:t>해석:</w:t>
      </w:r>
      <w:r>
        <w:t xml:space="preserve"> 그리고 수상한 변명을 늘어놓지 않고서는 뒤에 남을 수도 없었어.</w:t>
      </w:r>
    </w:p>
    <w:p>
      <w:pPr>
        <w:pStyle w:val="ListBullet"/>
      </w:pPr>
      <w:r>
        <w:rPr>
          <w:b/>
        </w:rPr>
        <w:t>주요 단어:</w:t>
      </w:r>
      <w:r>
        <w:t xml:space="preserve"> </w:t>
      </w:r>
      <w:r>
        <w:rPr>
          <w:b/>
          <w:color w:val="1F4E9A"/>
        </w:rPr>
        <w:t>poder</w:t>
      </w:r>
      <w:r>
        <w:t xml:space="preserve"> (동사) ~할 수 있다 / </w:t>
      </w:r>
      <w:r>
        <w:rPr>
          <w:b/>
          <w:color w:val="1F4E9A"/>
        </w:rPr>
        <w:t>quedarse</w:t>
      </w:r>
      <w:r>
        <w:t xml:space="preserve"> (재귀동사) 남다 / </w:t>
      </w:r>
      <w:r>
        <w:rPr>
          <w:b/>
          <w:color w:val="1F4E9A"/>
        </w:rPr>
        <w:t>atrás</w:t>
      </w:r>
      <w:r>
        <w:t xml:space="preserve"> (부사) 뒤에 / </w:t>
      </w:r>
      <w:r>
        <w:rPr>
          <w:b/>
          <w:color w:val="1F4E9A"/>
        </w:rPr>
        <w:t>sin</w:t>
      </w:r>
      <w:r>
        <w:t xml:space="preserve"> ~없이 / </w:t>
      </w:r>
      <w:r>
        <w:rPr>
          <w:b/>
          <w:color w:val="1F4E9A"/>
        </w:rPr>
        <w:t>explicación</w:t>
      </w:r>
      <w:r>
        <w:t xml:space="preserve"> (명사) 설명 / </w:t>
      </w:r>
      <w:r>
        <w:rPr>
          <w:b/>
          <w:color w:val="1F4E9A"/>
        </w:rPr>
        <w:t>sospechoso</w:t>
      </w:r>
      <w:r>
        <w:t xml:space="preserve"> (형용사) 수상한</w:t>
      </w:r>
    </w:p>
    <w:p>
      <w:pPr>
        <w:pStyle w:val="ListBullet"/>
      </w:pPr>
      <w:r>
        <w:rPr>
          <w:b/>
        </w:rPr>
        <w:t>문법:</w:t>
      </w:r>
      <w:r>
        <w:t xml:space="preserve"> 재귀대명사 me가 부정사 quedar 뒤에 붙음(quedarme). </w:t>
      </w:r>
      <w:r>
        <w:rPr>
          <w:b/>
          <w:color w:val="1F4E9A"/>
        </w:rPr>
        <w:t>sin + 부정사</w:t>
      </w:r>
      <w:r>
        <w:t xml:space="preserve"> = "~하지 않고".</w:t>
      </w:r>
    </w:p>
    <w:p>
      <w:pPr>
        <w:pStyle w:val="ListBullet"/>
      </w:pPr>
      <w:r>
        <w:rPr>
          <w:b/>
        </w:rPr>
        <w:t>시제:</w:t>
      </w:r>
    </w:p>
    <w:p>
      <w:pPr>
        <w:pStyle w:val="ListBullet2"/>
      </w:pPr>
      <w:r>
        <w:rPr>
          <w:b/>
          <w:color w:val="1F4E9A"/>
        </w:rPr>
        <w:t>podía</w:t>
      </w:r>
      <w:r>
        <w:t xml:space="preserve"> → poder | 직설법 불완료과거, 1인칭 단수 | 과거 상황의 가능/불가능 '상태'를 묘사 | 불완료과거는 규칙(podía)</w:t>
      </w:r>
    </w:p>
    <w:p>
      <w:pPr>
        <w:pStyle w:val="ListBullet2"/>
      </w:pPr>
      <w:r>
        <w:rPr>
          <w:b/>
          <w:color w:val="1F4E9A"/>
        </w:rPr>
        <w:t>quedar(me)</w:t>
      </w:r>
      <w:r>
        <w:t xml:space="preserve"> → quedarse | 부정사 | poder 뒤 부정사 | 규칙</w:t>
      </w:r>
    </w:p>
    <w:p>
      <w:pPr>
        <w:pStyle w:val="ListBullet2"/>
      </w:pPr>
      <w:r>
        <w:rPr>
          <w:b/>
          <w:color w:val="1F4E9A"/>
        </w:rPr>
        <w:t>dar</w:t>
      </w:r>
      <w:r>
        <w:t xml:space="preserve"> → dar | 부정사 | sin 뒤 부정사 | 불규칙 동사지만 부정사는 그대로</w:t>
      </w:r>
    </w:p>
    <w:p>
      <w:pPr>
        <w:pStyle w:val="ListBullet2"/>
      </w:pPr>
      <w:r>
        <w:t xml:space="preserve">비교: </w:t>
      </w:r>
      <w:r>
        <w:rPr>
          <w:b/>
          <w:color w:val="1F4E9A"/>
        </w:rPr>
        <w:t>no pude quedarme</w:t>
      </w:r>
      <w:r>
        <w:t xml:space="preserve">(단순과거)는 "실제로 남으려다 못 했다"는 결과, </w:t>
      </w:r>
      <w:r>
        <w:rPr>
          <w:b/>
          <w:color w:val="1F4E9A"/>
        </w:rPr>
        <w:t>no podía</w:t>
      </w:r>
      <w:r>
        <w:t>는 당시 처지 설명.</w:t>
      </w:r>
    </w:p>
    <w:p>
      <w:pPr>
        <w:pStyle w:val="Heading3"/>
      </w:pPr>
      <w:r>
        <w:t xml:space="preserve">22-12. </w:t>
      </w:r>
      <w:r>
        <w:rPr>
          <w:b/>
        </w:rPr>
        <w:t>Carlos:</w:t>
      </w:r>
      <w:r>
        <w:t xml:space="preserve"> Tienes razón, entiendo la decisión, pero esto complica muchísimo las cosas.</w:t>
      </w:r>
    </w:p>
    <w:p>
      <w:pPr>
        <w:pStyle w:val="ListBullet"/>
      </w:pPr>
      <w:r>
        <w:rPr>
          <w:b/>
        </w:rPr>
        <w:t>해석:</w:t>
      </w:r>
      <w:r>
        <w:t xml:space="preserve"> 네 말이 맞아, 그 결정은 이해해. 하지만 이건 상황을 엄청 복잡하게 만들어.</w:t>
      </w:r>
    </w:p>
    <w:p>
      <w:pPr>
        <w:pStyle w:val="ListBullet"/>
      </w:pPr>
      <w:r>
        <w:rPr>
          <w:b/>
        </w:rPr>
        <w:t>주요 단어:</w:t>
      </w:r>
      <w:r>
        <w:t xml:space="preserve"> </w:t>
      </w:r>
      <w:r>
        <w:rPr>
          <w:b/>
          <w:color w:val="1F4E9A"/>
        </w:rPr>
        <w:t>tener razón</w:t>
      </w:r>
      <w:r>
        <w:t xml:space="preserve"> 옳다 / </w:t>
      </w:r>
      <w:r>
        <w:rPr>
          <w:b/>
          <w:color w:val="1F4E9A"/>
        </w:rPr>
        <w:t>entender</w:t>
      </w:r>
      <w:r>
        <w:t xml:space="preserve"> (동사) 이해하다 / </w:t>
      </w:r>
      <w:r>
        <w:rPr>
          <w:b/>
          <w:color w:val="1F4E9A"/>
        </w:rPr>
        <w:t>decisión</w:t>
      </w:r>
      <w:r>
        <w:t xml:space="preserve"> (명사, 여성) 결정 / </w:t>
      </w:r>
      <w:r>
        <w:rPr>
          <w:b/>
          <w:color w:val="1F4E9A"/>
        </w:rPr>
        <w:t>complicar</w:t>
      </w:r>
      <w:r>
        <w:t xml:space="preserve"> (동사) 복잡하게 하다 / </w:t>
      </w:r>
      <w:r>
        <w:rPr>
          <w:b/>
          <w:color w:val="1F4E9A"/>
        </w:rPr>
        <w:t>muchísimo</w:t>
      </w:r>
      <w:r>
        <w:t xml:space="preserve"> (부사, mucho의 절대최상급) 매우 많이</w:t>
      </w:r>
    </w:p>
    <w:p>
      <w:pPr>
        <w:pStyle w:val="ListBullet"/>
      </w:pPr>
      <w:r>
        <w:rPr>
          <w:b/>
        </w:rPr>
        <w:t>문법:</w:t>
      </w:r>
      <w:r>
        <w:t xml:space="preserve"> -ísimo 절대최상급으로 강조. esto는 중성 지시대명사(상황 전체).</w:t>
      </w:r>
    </w:p>
    <w:p>
      <w:pPr>
        <w:pStyle w:val="ListBullet"/>
      </w:pPr>
      <w:r>
        <w:rPr>
          <w:b/>
        </w:rPr>
        <w:t>표현:</w:t>
      </w:r>
      <w:r>
        <w:t xml:space="preserve"> </w:t>
      </w:r>
      <w:r>
        <w:rPr>
          <w:b/>
          <w:color w:val="1F4E9A"/>
        </w:rPr>
        <w:t>complicar las cosas</w:t>
      </w:r>
      <w:r>
        <w:t xml:space="preserve"> "일을 복잡하게 만들다".</w:t>
      </w:r>
    </w:p>
    <w:p>
      <w:pPr>
        <w:pStyle w:val="ListBullet"/>
      </w:pPr>
      <w:r>
        <w:rPr>
          <w:b/>
        </w:rPr>
        <w:t>시제:</w:t>
      </w:r>
    </w:p>
    <w:p>
      <w:pPr>
        <w:pStyle w:val="ListBullet2"/>
      </w:pPr>
      <w:r>
        <w:rPr>
          <w:b/>
          <w:color w:val="1F4E9A"/>
        </w:rPr>
        <w:t>Tienes</w:t>
      </w:r>
      <w:r>
        <w:t xml:space="preserve"> → tener | 직설법 현재, 2인칭 단수 | 지금의 판단 | 불규칙 (e→ie: tienes)</w:t>
      </w:r>
    </w:p>
    <w:p>
      <w:pPr>
        <w:pStyle w:val="ListBullet2"/>
      </w:pPr>
      <w:r>
        <w:rPr>
          <w:b/>
          <w:color w:val="1F4E9A"/>
        </w:rPr>
        <w:t>entiendo</w:t>
      </w:r>
      <w:r>
        <w:t xml:space="preserve"> → entender | 직설법 현재, 1인칭 단수 | 현재의 이해 상태 | 어간모음변화 e→ie</w:t>
      </w:r>
    </w:p>
    <w:p>
      <w:pPr>
        <w:pStyle w:val="ListBullet2"/>
      </w:pPr>
      <w:r>
        <w:rPr>
          <w:b/>
          <w:color w:val="1F4E9A"/>
        </w:rPr>
        <w:t>complica</w:t>
      </w:r>
      <w:r>
        <w:t xml:space="preserve"> → complicar | 직설법 현재, 3인칭 단수 | 현재 상황에 미치는 영향 | 규칙(철자: 접속법에선 c→qu, complique)</w:t>
      </w:r>
    </w:p>
    <w:p>
      <w:pPr>
        <w:pStyle w:val="Heading3"/>
      </w:pPr>
      <w:r>
        <w:t xml:space="preserve">22-13. </w:t>
      </w:r>
      <w:r>
        <w:rPr>
          <w:b/>
        </w:rPr>
        <w:t>Carlos:</w:t>
      </w:r>
      <w:r>
        <w:t xml:space="preserve"> ¿Estás bien?</w:t>
      </w:r>
    </w:p>
    <w:p>
      <w:pPr>
        <w:pStyle w:val="ListBullet"/>
      </w:pPr>
      <w:r>
        <w:rPr>
          <w:b/>
        </w:rPr>
        <w:t>해석:</w:t>
      </w:r>
      <w:r>
        <w:t xml:space="preserve"> 괜찮아?</w:t>
      </w:r>
    </w:p>
    <w:p>
      <w:pPr>
        <w:pStyle w:val="ListBullet"/>
      </w:pPr>
      <w:r>
        <w:rPr>
          <w:b/>
        </w:rPr>
        <w:t>주요 단어:</w:t>
      </w:r>
      <w:r>
        <w:t xml:space="preserve"> </w:t>
      </w:r>
      <w:r>
        <w:rPr>
          <w:b/>
          <w:color w:val="1F4E9A"/>
        </w:rPr>
        <w:t>bien</w:t>
      </w:r>
      <w:r>
        <w:t xml:space="preserve"> (부사) 괜찮은, 잘</w:t>
      </w:r>
    </w:p>
    <w:p>
      <w:pPr>
        <w:pStyle w:val="ListBullet"/>
      </w:pPr>
      <w:r>
        <w:rPr>
          <w:b/>
        </w:rPr>
        <w:t>문법:</w:t>
      </w:r>
      <w:r>
        <w:t xml:space="preserve"> 건강·상태는 estar + bien.</w:t>
      </w:r>
    </w:p>
    <w:p>
      <w:pPr>
        <w:pStyle w:val="ListBullet"/>
      </w:pPr>
      <w:r>
        <w:rPr>
          <w:b/>
        </w:rPr>
        <w:t>시제:</w:t>
      </w:r>
    </w:p>
    <w:p>
      <w:pPr>
        <w:pStyle w:val="ListBullet2"/>
      </w:pPr>
      <w:r>
        <w:rPr>
          <w:b/>
          <w:color w:val="1F4E9A"/>
        </w:rPr>
        <w:t>Estás</w:t>
      </w:r>
      <w:r>
        <w:t xml:space="preserve"> → estar | 직설법 현재, 2인칭 단수 | 현재 상태 | 불규칙</w:t>
      </w:r>
    </w:p>
    <w:p>
      <w:pPr>
        <w:pStyle w:val="Heading3"/>
      </w:pPr>
      <w:r>
        <w:t xml:space="preserve">22-14. </w:t>
      </w:r>
      <w:r>
        <w:rPr>
          <w:b/>
        </w:rPr>
        <w:t>Carlos:</w:t>
      </w:r>
      <w:r>
        <w:t xml:space="preserve"> ¿Estás a salvo ahora mismo?</w:t>
      </w:r>
    </w:p>
    <w:p>
      <w:pPr>
        <w:pStyle w:val="ListBullet"/>
      </w:pPr>
      <w:r>
        <w:rPr>
          <w:b/>
        </w:rPr>
        <w:t>해석:</w:t>
      </w:r>
      <w:r>
        <w:t xml:space="preserve"> 지금 당장은 안전한 거야?</w:t>
      </w:r>
    </w:p>
    <w:p>
      <w:pPr>
        <w:pStyle w:val="ListBullet"/>
      </w:pPr>
      <w:r>
        <w:rPr>
          <w:b/>
        </w:rPr>
        <w:t>주요 단어:</w:t>
      </w:r>
      <w:r>
        <w:t xml:space="preserve"> </w:t>
      </w:r>
      <w:r>
        <w:rPr>
          <w:b/>
          <w:color w:val="1F4E9A"/>
        </w:rPr>
        <w:t>a salvo</w:t>
      </w:r>
      <w:r>
        <w:t xml:space="preserve"> 안전한 곳에, 무사한 / </w:t>
      </w:r>
      <w:r>
        <w:rPr>
          <w:b/>
          <w:color w:val="1F4E9A"/>
        </w:rPr>
        <w:t>ahora mismo</w:t>
      </w:r>
      <w:r>
        <w:t xml:space="preserve"> 바로 지금</w:t>
      </w:r>
    </w:p>
    <w:p>
      <w:pPr>
        <w:pStyle w:val="ListBullet"/>
      </w:pPr>
      <w:r>
        <w:rPr>
          <w:b/>
        </w:rPr>
        <w:t>문법:</w:t>
      </w:r>
      <w:r>
        <w:t xml:space="preserve"> </w:t>
      </w:r>
      <w:r>
        <w:rPr>
          <w:b/>
          <w:color w:val="1F4E9A"/>
        </w:rPr>
        <w:t>estar a salvo</w:t>
      </w:r>
      <w:r>
        <w:t xml:space="preserve"> 상태 표현(ser 불가).</w:t>
      </w:r>
    </w:p>
    <w:p>
      <w:pPr>
        <w:pStyle w:val="ListBullet"/>
      </w:pPr>
      <w:r>
        <w:rPr>
          <w:b/>
        </w:rPr>
        <w:t>시제:</w:t>
      </w:r>
    </w:p>
    <w:p>
      <w:pPr>
        <w:pStyle w:val="ListBullet2"/>
      </w:pPr>
      <w:r>
        <w:rPr>
          <w:b/>
          <w:color w:val="1F4E9A"/>
        </w:rPr>
        <w:t>Estás</w:t>
      </w:r>
      <w:r>
        <w:t xml:space="preserve"> → estar | 직설법 현재, 2인칭 단수 | 현재 순간의 상태 | 앞에서 설명</w:t>
      </w:r>
    </w:p>
    <w:p>
      <w:pPr>
        <w:pStyle w:val="Heading3"/>
      </w:pPr>
      <w:r>
        <w:t xml:space="preserve">22-15. </w:t>
      </w:r>
      <w:r>
        <w:rPr>
          <w:b/>
        </w:rPr>
        <w:t>Álvaro:</w:t>
      </w:r>
      <w:r>
        <w:t xml:space="preserve"> De momento sí.</w:t>
      </w:r>
    </w:p>
    <w:p>
      <w:pPr>
        <w:pStyle w:val="ListBullet"/>
      </w:pPr>
      <w:r>
        <w:rPr>
          <w:b/>
        </w:rPr>
        <w:t>해석:</w:t>
      </w:r>
      <w:r>
        <w:t xml:space="preserve"> 지금으로선 그래.</w:t>
      </w:r>
    </w:p>
    <w:p>
      <w:pPr>
        <w:pStyle w:val="ListBullet"/>
      </w:pPr>
      <w:r>
        <w:rPr>
          <w:b/>
        </w:rPr>
        <w:t>주요 단어:</w:t>
      </w:r>
      <w:r>
        <w:t xml:space="preserve"> </w:t>
      </w:r>
      <w:r>
        <w:rPr>
          <w:b/>
          <w:color w:val="1F4E9A"/>
        </w:rPr>
        <w:t>de momento</w:t>
      </w:r>
      <w:r>
        <w:t xml:space="preserve"> 당분간, 현재로서는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22-16. </w:t>
      </w:r>
      <w:r>
        <w:rPr>
          <w:b/>
        </w:rPr>
        <w:t>Álvaro:</w:t>
      </w:r>
      <w:r>
        <w:t xml:space="preserve"> Estoy en la casa de un tal Comandante Rueda, el comprador final de todo esto.</w:t>
      </w:r>
    </w:p>
    <w:p>
      <w:pPr>
        <w:pStyle w:val="ListBullet"/>
      </w:pPr>
      <w:r>
        <w:rPr>
          <w:b/>
        </w:rPr>
        <w:t>해석:</w:t>
      </w:r>
      <w:r>
        <w:t xml:space="preserve"> 루에다 사령관이라는 사람 집에 있어. 이 모든 것의 최종 구매자야.</w:t>
      </w:r>
    </w:p>
    <w:p>
      <w:pPr>
        <w:pStyle w:val="ListBullet"/>
      </w:pPr>
      <w:r>
        <w:rPr>
          <w:b/>
        </w:rPr>
        <w:t>주요 단어:</w:t>
      </w:r>
      <w:r>
        <w:t xml:space="preserve"> </w:t>
      </w:r>
      <w:r>
        <w:rPr>
          <w:b/>
          <w:color w:val="1F4E9A"/>
        </w:rPr>
        <w:t>un tal</w:t>
      </w:r>
      <w:r>
        <w:t xml:space="preserve"> ~라는 (어떤) 사람 / </w:t>
      </w:r>
      <w:r>
        <w:rPr>
          <w:b/>
          <w:color w:val="1F4E9A"/>
        </w:rPr>
        <w:t>comprador</w:t>
      </w:r>
      <w:r>
        <w:t xml:space="preserve"> (명사) 구매자 / </w:t>
      </w:r>
      <w:r>
        <w:rPr>
          <w:b/>
          <w:color w:val="1F4E9A"/>
        </w:rPr>
        <w:t>final</w:t>
      </w:r>
      <w:r>
        <w:t xml:space="preserve"> (형용사) 최종의</w:t>
      </w:r>
    </w:p>
    <w:p>
      <w:pPr>
        <w:pStyle w:val="ListBullet"/>
      </w:pPr>
      <w:r>
        <w:rPr>
          <w:b/>
        </w:rPr>
        <w:t>문법:</w:t>
      </w:r>
      <w:r>
        <w:t xml:space="preserve"> el comprador final...은 동격 설명.</w:t>
      </w:r>
    </w:p>
    <w:p>
      <w:pPr>
        <w:pStyle w:val="ListBullet"/>
      </w:pPr>
      <w:r>
        <w:rPr>
          <w:b/>
        </w:rPr>
        <w:t>표현:</w:t>
      </w:r>
      <w:r>
        <w:t xml:space="preserve"> </w:t>
      </w:r>
      <w:r>
        <w:rPr>
          <w:b/>
          <w:color w:val="1F4E9A"/>
        </w:rPr>
        <w:t>un tal + 이름</w:t>
      </w:r>
      <w:r>
        <w:t xml:space="preserve"> = "~라는 사람" (잘 모르는 사람임을 드러내는 구어 표현).</w:t>
      </w:r>
    </w:p>
    <w:p>
      <w:pPr>
        <w:pStyle w:val="ListBullet"/>
      </w:pPr>
      <w:r>
        <w:rPr>
          <w:b/>
        </w:rPr>
        <w:t>시제:</w:t>
      </w:r>
    </w:p>
    <w:p>
      <w:pPr>
        <w:pStyle w:val="ListBullet2"/>
      </w:pPr>
      <w:r>
        <w:rPr>
          <w:b/>
          <w:color w:val="1F4E9A"/>
        </w:rPr>
        <w:t>Estoy</w:t>
      </w:r>
      <w:r>
        <w:t xml:space="preserve"> → estar | 직설법 현재, 1인칭 단수 | 현재 위치 | 불규칙</w:t>
      </w:r>
    </w:p>
    <w:p>
      <w:pPr>
        <w:pStyle w:val="Heading3"/>
      </w:pPr>
      <w:r>
        <w:t xml:space="preserve">22-17. </w:t>
      </w:r>
      <w:r>
        <w:rPr>
          <w:b/>
        </w:rPr>
        <w:t>Carlos:</w:t>
      </w:r>
      <w:r>
        <w:t xml:space="preserve"> ¿Comandante Rueda?</w:t>
      </w:r>
    </w:p>
    <w:p>
      <w:pPr>
        <w:pStyle w:val="ListBullet"/>
      </w:pPr>
      <w:r>
        <w:rPr>
          <w:b/>
        </w:rPr>
        <w:t>해석:</w:t>
      </w:r>
      <w:r>
        <w:t xml:space="preserve"> 루에다 사령관?</w:t>
      </w:r>
    </w:p>
    <w:p>
      <w:pPr>
        <w:pStyle w:val="ListBullet"/>
      </w:pPr>
      <w:r>
        <w:rPr>
          <w:b/>
        </w:rPr>
        <w:t>주요 단어:</w:t>
      </w:r>
      <w:r>
        <w:t xml:space="preserve"> </w:t>
      </w:r>
      <w:r>
        <w:rPr>
          <w:b/>
          <w:color w:val="1F4E9A"/>
        </w:rPr>
        <w:t>comandante</w:t>
      </w:r>
      <w:r>
        <w:t xml:space="preserve"> (명사) 사령관, 지휘관</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22-18. </w:t>
      </w:r>
      <w:r>
        <w:rPr>
          <w:b/>
        </w:rPr>
        <w:t>Carlos:</w:t>
      </w:r>
      <w:r>
        <w:t xml:space="preserve"> Ese nombre no me suena, pero lo voy a comprobar en cuanto colguemos.</w:t>
      </w:r>
    </w:p>
    <w:p>
      <w:pPr>
        <w:pStyle w:val="ListBullet"/>
      </w:pPr>
      <w:r>
        <w:rPr>
          <w:b/>
        </w:rPr>
        <w:t>해석:</w:t>
      </w:r>
      <w:r>
        <w:t xml:space="preserve"> 그 이름은 처음 듣는데, 전화 끊자마자 확인해 볼게.</w:t>
      </w:r>
    </w:p>
    <w:p>
      <w:pPr>
        <w:pStyle w:val="ListBullet"/>
      </w:pPr>
      <w:r>
        <w:rPr>
          <w:b/>
        </w:rPr>
        <w:t>주요 단어:</w:t>
      </w:r>
      <w:r>
        <w:t xml:space="preserve"> </w:t>
      </w:r>
      <w:r>
        <w:rPr>
          <w:b/>
          <w:color w:val="1F4E9A"/>
        </w:rPr>
        <w:t>sonar</w:t>
      </w:r>
      <w:r>
        <w:t xml:space="preserve"> (동사) 소리 나다, 귀에 익다 / </w:t>
      </w:r>
      <w:r>
        <w:rPr>
          <w:b/>
          <w:color w:val="1F4E9A"/>
        </w:rPr>
        <w:t>comprobar</w:t>
      </w:r>
      <w:r>
        <w:t xml:space="preserve"> (동사) 확인하다 / </w:t>
      </w:r>
      <w:r>
        <w:rPr>
          <w:b/>
          <w:color w:val="1F4E9A"/>
        </w:rPr>
        <w:t>en cuanto</w:t>
      </w:r>
      <w:r>
        <w:t xml:space="preserve"> ~하자마자 / </w:t>
      </w:r>
      <w:r>
        <w:rPr>
          <w:b/>
          <w:color w:val="1F4E9A"/>
        </w:rPr>
        <w:t>colgar</w:t>
      </w:r>
      <w:r>
        <w:t xml:space="preserve"> (동사) (전화를) 끊다, 걸다</w:t>
      </w:r>
    </w:p>
    <w:p>
      <w:pPr>
        <w:pStyle w:val="ListBullet"/>
      </w:pPr>
      <w:r>
        <w:rPr>
          <w:b/>
        </w:rPr>
        <w:t>문법:</w:t>
      </w:r>
      <w:r>
        <w:t xml:space="preserve"> </w:t>
      </w:r>
      <w:r>
        <w:rPr>
          <w:b/>
          <w:color w:val="1F4E9A"/>
        </w:rPr>
        <w:t>me suena</w:t>
      </w:r>
      <w:r>
        <w:t xml:space="preserve"> gustar형 동사(간접목적 me + 3인칭 동사). </w:t>
      </w:r>
      <w:r>
        <w:rPr>
          <w:b/>
          <w:color w:val="1F4E9A"/>
        </w:rPr>
        <w:t>en cuanto + 접속법</w:t>
      </w:r>
      <w:r>
        <w:t xml:space="preserve"> 미래의 일. 대명사 lo는 ir a 앞에 위치(voy a comprobarlo도 가능).</w:t>
      </w:r>
    </w:p>
    <w:p>
      <w:pPr>
        <w:pStyle w:val="ListBullet"/>
      </w:pPr>
      <w:r>
        <w:rPr>
          <w:b/>
        </w:rPr>
        <w:t>표현:</w:t>
      </w:r>
      <w:r>
        <w:t xml:space="preserve"> </w:t>
      </w:r>
      <w:r>
        <w:rPr>
          <w:b/>
          <w:color w:val="1F4E9A"/>
        </w:rPr>
        <w:t>No me suena</w:t>
      </w:r>
      <w:r>
        <w:t xml:space="preserve"> = "들어본 적 없는데, 낯선데".</w:t>
      </w:r>
    </w:p>
    <w:p>
      <w:pPr>
        <w:pStyle w:val="ListBullet"/>
      </w:pPr>
      <w:r>
        <w:rPr>
          <w:b/>
        </w:rPr>
        <w:t>시제:</w:t>
      </w:r>
    </w:p>
    <w:p>
      <w:pPr>
        <w:pStyle w:val="ListBullet2"/>
      </w:pPr>
      <w:r>
        <w:rPr>
          <w:b/>
          <w:color w:val="1F4E9A"/>
        </w:rPr>
        <w:t>suena</w:t>
      </w:r>
      <w:r>
        <w:t xml:space="preserve"> → sonar | 직설법 현재, 3인칭 단수 | 현재의 인상 | 어간모음변화 o→ue</w:t>
      </w:r>
    </w:p>
    <w:p>
      <w:pPr>
        <w:pStyle w:val="ListBullet2"/>
      </w:pPr>
      <w:r>
        <w:rPr>
          <w:b/>
          <w:color w:val="1F4E9A"/>
        </w:rPr>
        <w:t>voy</w:t>
      </w:r>
      <w:r>
        <w:t xml:space="preserve"> → ir | 직설법 현재, 1인칭 단수 | </w:t>
      </w:r>
      <w:r>
        <w:rPr>
          <w:b/>
          <w:color w:val="1F4E9A"/>
        </w:rPr>
        <w:t>ir a + 부정사</w:t>
      </w:r>
      <w:r>
        <w:t xml:space="preserve"> 가까운 미래·계획 | 불규칙 (voy, vas, va…)</w:t>
      </w:r>
    </w:p>
    <w:p>
      <w:pPr>
        <w:pStyle w:val="ListBullet2"/>
      </w:pPr>
      <w:r>
        <w:rPr>
          <w:b/>
          <w:color w:val="1F4E9A"/>
        </w:rPr>
        <w:t>comprobar</w:t>
      </w:r>
      <w:r>
        <w:t xml:space="preserve"> → comprobar | 부정사 | ir a 뒤 | 현재형 o→ue(compruebo)</w:t>
      </w:r>
    </w:p>
    <w:p>
      <w:pPr>
        <w:pStyle w:val="ListBullet2"/>
      </w:pPr>
      <w:r>
        <w:rPr>
          <w:b/>
          <w:color w:val="1F4E9A"/>
        </w:rPr>
        <w:t>colguemos</w:t>
      </w:r>
      <w:r>
        <w:t xml:space="preserve"> → colgar | 접속법 현재 presente de subjuntivo, 1인칭 복수 | en cuanto가 아직 일어나지 않은 미래를 가리켜 접속법 필수 | 철자변화 g→gu(e 앞), nosotros형이라 o→ue 없음 (cuelgue vs colguemos)</w:t>
      </w:r>
    </w:p>
    <w:p>
      <w:pPr>
        <w:pStyle w:val="ListBullet2"/>
      </w:pPr>
      <w:r>
        <w:t xml:space="preserve">비교: </w:t>
      </w:r>
      <w:r>
        <w:rPr>
          <w:b/>
          <w:color w:val="1F4E9A"/>
        </w:rPr>
        <w:t>en cuanto colgamos</w:t>
      </w:r>
      <w:r>
        <w:t>(직설법)는 습관·과거 사실에만 사용.</w:t>
      </w:r>
    </w:p>
    <w:p>
      <w:pPr>
        <w:pStyle w:val="Heading3"/>
      </w:pPr>
      <w:r>
        <w:t xml:space="preserve">22-19. </w:t>
      </w:r>
      <w:r>
        <w:rPr>
          <w:b/>
        </w:rPr>
        <w:t>Carlos:</w:t>
      </w:r>
      <w:r>
        <w:t xml:space="preserve"> ¿Qué has averiguado?</w:t>
      </w:r>
    </w:p>
    <w:p>
      <w:pPr>
        <w:pStyle w:val="ListBullet"/>
      </w:pPr>
      <w:r>
        <w:rPr>
          <w:b/>
        </w:rPr>
        <w:t>해석:</w:t>
      </w:r>
      <w:r>
        <w:t xml:space="preserve"> 뭘 알아냈어?</w:t>
      </w:r>
    </w:p>
    <w:p>
      <w:pPr>
        <w:pStyle w:val="ListBullet"/>
      </w:pPr>
      <w:r>
        <w:rPr>
          <w:b/>
        </w:rPr>
        <w:t>주요 단어:</w:t>
      </w:r>
      <w:r>
        <w:t xml:space="preserve"> </w:t>
      </w:r>
      <w:r>
        <w:rPr>
          <w:b/>
          <w:color w:val="1F4E9A"/>
        </w:rPr>
        <w:t>averiguar</w:t>
      </w:r>
      <w:r>
        <w:t xml:space="preserve"> (동사) 알아내다, 조사하다</w:t>
      </w:r>
    </w:p>
    <w:p>
      <w:pPr>
        <w:pStyle w:val="ListBullet"/>
      </w:pPr>
      <w:r>
        <w:rPr>
          <w:b/>
        </w:rPr>
        <w:t>문법:</w:t>
      </w:r>
      <w:r>
        <w:t xml:space="preserve"> 특이사항 없음</w:t>
      </w:r>
    </w:p>
    <w:p>
      <w:pPr>
        <w:pStyle w:val="ListBullet"/>
      </w:pPr>
      <w:r>
        <w:rPr>
          <w:b/>
        </w:rPr>
        <w:t>시제:</w:t>
      </w:r>
    </w:p>
    <w:p>
      <w:pPr>
        <w:pStyle w:val="ListBullet2"/>
      </w:pPr>
      <w:r>
        <w:rPr>
          <w:b/>
          <w:color w:val="1F4E9A"/>
        </w:rPr>
        <w:t>has averiguado</w:t>
      </w:r>
      <w:r>
        <w:t xml:space="preserve"> → averiguar | 직설법 현재완료 pretérito perfecto compuesto, 2인칭 단수 | 지금까지의 결과(현재와 연결)를 묻는 스페인식 용법 | haber 불규칙(has) + 규칙 분사. 접속법에선 averigüe(ü 주의)</w:t>
      </w:r>
    </w:p>
    <w:p>
      <w:pPr>
        <w:pStyle w:val="Heading3"/>
      </w:pPr>
      <w:r>
        <w:t xml:space="preserve">22-20. </w:t>
      </w:r>
      <w:r>
        <w:rPr>
          <w:b/>
        </w:rPr>
        <w:t>Álvaro:</w:t>
      </w:r>
      <w:r>
        <w:t xml:space="preserve"> Mucho, Carlos.</w:t>
      </w:r>
    </w:p>
    <w:p>
      <w:pPr>
        <w:pStyle w:val="ListBullet"/>
      </w:pPr>
      <w:r>
        <w:rPr>
          <w:b/>
        </w:rPr>
        <w:t>해석:</w:t>
      </w:r>
      <w:r>
        <w:t xml:space="preserve"> 많아, 카를로스.</w:t>
      </w:r>
    </w:p>
    <w:p>
      <w:pPr>
        <w:pStyle w:val="ListBullet"/>
      </w:pPr>
      <w:r>
        <w:rPr>
          <w:b/>
        </w:rPr>
        <w:t>주요 단어:</w:t>
      </w:r>
      <w:r>
        <w:t xml:space="preserve"> </w:t>
      </w:r>
      <w:r>
        <w:rPr>
          <w:b/>
          <w:color w:val="1F4E9A"/>
        </w:rPr>
        <w:t>mucho</w:t>
      </w:r>
      <w:r>
        <w:t xml:space="preserve"> (대명사) 많은 것</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22-21. </w:t>
      </w:r>
      <w:r>
        <w:rPr>
          <w:b/>
        </w:rPr>
        <w:t>Álvaro:</w:t>
      </w:r>
      <w:r>
        <w:t xml:space="preserve"> El próximo pedido: trescientos fusiles, ciento cincuenta pistolas, cien cajas de munición, veinte lanzagranadas.</w:t>
      </w:r>
    </w:p>
    <w:p>
      <w:pPr>
        <w:pStyle w:val="ListBullet"/>
      </w:pPr>
      <w:r>
        <w:rPr>
          <w:b/>
        </w:rPr>
        <w:t>해석:</w:t>
      </w:r>
      <w:r>
        <w:t xml:space="preserve"> 다음 주문은 소총 300정, 권총 150정, 탄약 100상자, 유탄발사기 20정이야.</w:t>
      </w:r>
    </w:p>
    <w:p>
      <w:pPr>
        <w:pStyle w:val="ListBullet"/>
      </w:pPr>
      <w:r>
        <w:rPr>
          <w:b/>
        </w:rPr>
        <w:t>주요 단어:</w:t>
      </w:r>
      <w:r>
        <w:t xml:space="preserve"> </w:t>
      </w:r>
      <w:r>
        <w:rPr>
          <w:b/>
          <w:color w:val="1F4E9A"/>
        </w:rPr>
        <w:t>próximo</w:t>
      </w:r>
      <w:r>
        <w:t xml:space="preserve"> (형용사) 다음의 / </w:t>
      </w:r>
      <w:r>
        <w:rPr>
          <w:b/>
          <w:color w:val="1F4E9A"/>
        </w:rPr>
        <w:t>pedido</w:t>
      </w:r>
      <w:r>
        <w:t xml:space="preserve"> (명사) 주문 / </w:t>
      </w:r>
      <w:r>
        <w:rPr>
          <w:b/>
          <w:color w:val="1F4E9A"/>
        </w:rPr>
        <w:t>fusil</w:t>
      </w:r>
      <w:r>
        <w:t xml:space="preserve"> (명사) 소총 / </w:t>
      </w:r>
      <w:r>
        <w:rPr>
          <w:b/>
          <w:color w:val="1F4E9A"/>
        </w:rPr>
        <w:t>pistola</w:t>
      </w:r>
      <w:r>
        <w:t xml:space="preserve"> (명사) 권총 / </w:t>
      </w:r>
      <w:r>
        <w:rPr>
          <w:b/>
          <w:color w:val="1F4E9A"/>
        </w:rPr>
        <w:t>caja</w:t>
      </w:r>
      <w:r>
        <w:t xml:space="preserve"> (명사) 상자 / </w:t>
      </w:r>
      <w:r>
        <w:rPr>
          <w:b/>
          <w:color w:val="1F4E9A"/>
        </w:rPr>
        <w:t>munición</w:t>
      </w:r>
      <w:r>
        <w:t xml:space="preserve"> (명사) 탄약 / </w:t>
      </w:r>
      <w:r>
        <w:rPr>
          <w:b/>
          <w:color w:val="1F4E9A"/>
        </w:rPr>
        <w:t>lanzagranadas</w:t>
      </w:r>
      <w:r>
        <w:t xml:space="preserve"> (명사, 단복수 동형) 유탄발사기</w:t>
      </w:r>
    </w:p>
    <w:p>
      <w:pPr>
        <w:pStyle w:val="ListBullet"/>
      </w:pPr>
      <w:r>
        <w:rPr>
          <w:b/>
        </w:rPr>
        <w:t>문법:</w:t>
      </w:r>
      <w:r>
        <w:t xml:space="preserve"> 수사: trescientos는 남성명사에 일치(여성이면 trescientas). ciento cincuenta, 명사 바로 앞 100은 cien.</w:t>
      </w:r>
    </w:p>
    <w:p>
      <w:pPr>
        <w:pStyle w:val="ListBullet"/>
      </w:pPr>
      <w:r>
        <w:rPr>
          <w:b/>
        </w:rPr>
        <w:t>시제:</w:t>
      </w:r>
      <w:r>
        <w:t xml:space="preserve"> 동사 없음</w:t>
      </w:r>
    </w:p>
    <w:p>
      <w:pPr>
        <w:pStyle w:val="Heading3"/>
      </w:pPr>
      <w:r>
        <w:t xml:space="preserve">22-22. </w:t>
      </w:r>
      <w:r>
        <w:rPr>
          <w:b/>
        </w:rPr>
        <w:t>Carlos:</w:t>
      </w:r>
      <w:r>
        <w:t xml:space="preserve"> (Anotando rápido) Eso casi duplica lo del envío anterior.</w:t>
      </w:r>
    </w:p>
    <w:p>
      <w:pPr>
        <w:pStyle w:val="ListBullet"/>
      </w:pPr>
      <w:r>
        <w:rPr>
          <w:b/>
        </w:rPr>
        <w:t>해석:</w:t>
      </w:r>
      <w:r>
        <w:t xml:space="preserve"> (빠르게 받아 적으며) 그거 지난번 선적의 거의 두 배네.</w:t>
      </w:r>
    </w:p>
    <w:p>
      <w:pPr>
        <w:pStyle w:val="ListBullet"/>
      </w:pPr>
      <w:r>
        <w:rPr>
          <w:b/>
        </w:rPr>
        <w:t>주요 단어:</w:t>
      </w:r>
      <w:r>
        <w:t xml:space="preserve"> </w:t>
      </w:r>
      <w:r>
        <w:rPr>
          <w:b/>
          <w:color w:val="1F4E9A"/>
        </w:rPr>
        <w:t>anotar</w:t>
      </w:r>
      <w:r>
        <w:t xml:space="preserve"> (동사) 메모하다 / </w:t>
      </w:r>
      <w:r>
        <w:rPr>
          <w:b/>
          <w:color w:val="1F4E9A"/>
        </w:rPr>
        <w:t>rápido</w:t>
      </w:r>
      <w:r>
        <w:t xml:space="preserve"> (부사적) 빨리 / </w:t>
      </w:r>
      <w:r>
        <w:rPr>
          <w:b/>
          <w:color w:val="1F4E9A"/>
        </w:rPr>
        <w:t>casi</w:t>
      </w:r>
      <w:r>
        <w:t xml:space="preserve"> 거의 / </w:t>
      </w:r>
      <w:r>
        <w:rPr>
          <w:b/>
          <w:color w:val="1F4E9A"/>
        </w:rPr>
        <w:t>duplicar</w:t>
      </w:r>
      <w:r>
        <w:t xml:space="preserve"> (동사) 두 배로 하다 / </w:t>
      </w:r>
      <w:r>
        <w:rPr>
          <w:b/>
          <w:color w:val="1F4E9A"/>
        </w:rPr>
        <w:t>envío</w:t>
      </w:r>
      <w:r>
        <w:t xml:space="preserve"> (명사) 발송, 선적 / </w:t>
      </w:r>
      <w:r>
        <w:rPr>
          <w:b/>
          <w:color w:val="1F4E9A"/>
        </w:rPr>
        <w:t>anterior</w:t>
      </w:r>
      <w:r>
        <w:t xml:space="preserve"> (형용사) 이전의</w:t>
      </w:r>
    </w:p>
    <w:p>
      <w:pPr>
        <w:pStyle w:val="ListBullet"/>
      </w:pPr>
      <w:r>
        <w:rPr>
          <w:b/>
        </w:rPr>
        <w:t>문법:</w:t>
      </w:r>
      <w:r>
        <w:t xml:space="preserve"> </w:t>
      </w:r>
      <w:r>
        <w:rPr>
          <w:b/>
          <w:color w:val="1F4E9A"/>
        </w:rPr>
        <w:t>lo de + 명사</w:t>
      </w:r>
      <w:r>
        <w:t xml:space="preserve"> = "~의 것, ~건".</w:t>
      </w:r>
    </w:p>
    <w:p>
      <w:pPr>
        <w:pStyle w:val="ListBullet"/>
      </w:pPr>
      <w:r>
        <w:rPr>
          <w:b/>
        </w:rPr>
        <w:t>시제:</w:t>
      </w:r>
    </w:p>
    <w:p>
      <w:pPr>
        <w:pStyle w:val="ListBullet2"/>
      </w:pPr>
      <w:r>
        <w:rPr>
          <w:b/>
          <w:color w:val="1F4E9A"/>
        </w:rPr>
        <w:t>Anotando</w:t>
      </w:r>
      <w:r>
        <w:t xml:space="preserve"> → anotar | 현재분사 gerundio | 말하는 동시에 진행 중인 동작(지문) | 규칙</w:t>
      </w:r>
    </w:p>
    <w:p>
      <w:pPr>
        <w:pStyle w:val="ListBullet2"/>
      </w:pPr>
      <w:r>
        <w:rPr>
          <w:b/>
          <w:color w:val="1F4E9A"/>
        </w:rPr>
        <w:t>duplica</w:t>
      </w:r>
      <w:r>
        <w:t xml:space="preserve"> → duplicar | 직설법 현재, 3인칭 단수 | 현재 사실 비교 | 규칙</w:t>
      </w:r>
    </w:p>
    <w:p>
      <w:pPr>
        <w:pStyle w:val="Heading3"/>
      </w:pPr>
      <w:r>
        <w:t xml:space="preserve">22-23. </w:t>
      </w:r>
      <w:r>
        <w:rPr>
          <w:b/>
        </w:rPr>
        <w:t>Carlos:</w:t>
      </w:r>
      <w:r>
        <w:t xml:space="preserve"> ¿Fecha de entrega?</w:t>
      </w:r>
    </w:p>
    <w:p>
      <w:pPr>
        <w:pStyle w:val="ListBullet"/>
      </w:pPr>
      <w:r>
        <w:rPr>
          <w:b/>
        </w:rPr>
        <w:t>해석:</w:t>
      </w:r>
      <w:r>
        <w:t xml:space="preserve"> 인도 날짜는?</w:t>
      </w:r>
    </w:p>
    <w:p>
      <w:pPr>
        <w:pStyle w:val="ListBullet"/>
      </w:pPr>
      <w:r>
        <w:rPr>
          <w:b/>
        </w:rPr>
        <w:t>주요 단어:</w:t>
      </w:r>
      <w:r>
        <w:t xml:space="preserve"> </w:t>
      </w:r>
      <w:r>
        <w:rPr>
          <w:b/>
          <w:color w:val="1F4E9A"/>
        </w:rPr>
        <w:t>fecha</w:t>
      </w:r>
      <w:r>
        <w:t xml:space="preserve"> (명사) 날짜 / </w:t>
      </w:r>
      <w:r>
        <w:rPr>
          <w:b/>
          <w:color w:val="1F4E9A"/>
        </w:rPr>
        <w:t>entrega</w:t>
      </w:r>
      <w:r>
        <w:t xml:space="preserve"> (명사) 인도, 납품</w:t>
      </w:r>
    </w:p>
    <w:p>
      <w:pPr>
        <w:pStyle w:val="ListBullet"/>
      </w:pPr>
      <w:r>
        <w:rPr>
          <w:b/>
        </w:rPr>
        <w:t>문법:</w:t>
      </w:r>
      <w:r>
        <w:t xml:space="preserve"> 동사 생략된 간결한 질문.</w:t>
      </w:r>
    </w:p>
    <w:p>
      <w:pPr>
        <w:pStyle w:val="ListBullet"/>
      </w:pPr>
      <w:r>
        <w:rPr>
          <w:b/>
        </w:rPr>
        <w:t>시제:</w:t>
      </w:r>
      <w:r>
        <w:t xml:space="preserve"> 동사 없음</w:t>
      </w:r>
    </w:p>
    <w:p>
      <w:pPr>
        <w:pStyle w:val="Heading3"/>
      </w:pPr>
      <w:r>
        <w:t xml:space="preserve">22-24. </w:t>
      </w:r>
      <w:r>
        <w:rPr>
          <w:b/>
        </w:rPr>
        <w:t>Álvaro:</w:t>
      </w:r>
      <w:r>
        <w:t xml:space="preserve"> Antes de finales del mes que viene.</w:t>
      </w:r>
    </w:p>
    <w:p>
      <w:pPr>
        <w:pStyle w:val="ListBullet"/>
      </w:pPr>
      <w:r>
        <w:rPr>
          <w:b/>
        </w:rPr>
        <w:t>해석:</w:t>
      </w:r>
      <w:r>
        <w:t xml:space="preserve"> 다음 달 말 전에.</w:t>
      </w:r>
    </w:p>
    <w:p>
      <w:pPr>
        <w:pStyle w:val="ListBullet"/>
      </w:pPr>
      <w:r>
        <w:rPr>
          <w:b/>
        </w:rPr>
        <w:t>주요 단어:</w:t>
      </w:r>
      <w:r>
        <w:t xml:space="preserve"> </w:t>
      </w:r>
      <w:r>
        <w:rPr>
          <w:b/>
          <w:color w:val="1F4E9A"/>
        </w:rPr>
        <w:t>a/antes de finales de</w:t>
      </w:r>
      <w:r>
        <w:t xml:space="preserve"> ~말 (전)에 / </w:t>
      </w:r>
      <w:r>
        <w:rPr>
          <w:b/>
          <w:color w:val="1F4E9A"/>
        </w:rPr>
        <w:t>el mes que viene</w:t>
      </w:r>
      <w:r>
        <w:t xml:space="preserve"> 다음 달</w:t>
      </w:r>
    </w:p>
    <w:p>
      <w:pPr>
        <w:pStyle w:val="ListBullet"/>
      </w:pPr>
      <w:r>
        <w:rPr>
          <w:b/>
        </w:rPr>
        <w:t>문법:</w:t>
      </w:r>
      <w:r>
        <w:t xml:space="preserve"> que viene는 관계절(= el próximo mes).</w:t>
      </w:r>
    </w:p>
    <w:p>
      <w:pPr>
        <w:pStyle w:val="ListBullet"/>
      </w:pPr>
      <w:r>
        <w:rPr>
          <w:b/>
        </w:rPr>
        <w:t>시제:</w:t>
      </w:r>
    </w:p>
    <w:p>
      <w:pPr>
        <w:pStyle w:val="ListBullet2"/>
      </w:pPr>
      <w:r>
        <w:rPr>
          <w:b/>
          <w:color w:val="1F4E9A"/>
        </w:rPr>
        <w:t>viene</w:t>
      </w:r>
      <w:r>
        <w:t xml:space="preserve"> → venir | 직설법 현재, 3인칭 단수 | 관용구 "오는 달"로 고정 | 불규칙 (e→ie, vengo)</w:t>
      </w:r>
    </w:p>
    <w:p>
      <w:pPr>
        <w:pStyle w:val="Heading3"/>
      </w:pPr>
      <w:r>
        <w:t xml:space="preserve">22-25. </w:t>
      </w:r>
      <w:r>
        <w:rPr>
          <w:b/>
        </w:rPr>
        <w:t>Álvaro:</w:t>
      </w:r>
      <w:r>
        <w:t xml:space="preserve"> Y la ruta cambia: parte del envío entrará por un punto distinto, más cerca de la frontera con Colombia.</w:t>
      </w:r>
    </w:p>
    <w:p>
      <w:pPr>
        <w:pStyle w:val="ListBullet"/>
      </w:pPr>
      <w:r>
        <w:rPr>
          <w:b/>
        </w:rPr>
        <w:t>해석:</w:t>
      </w:r>
      <w:r>
        <w:t xml:space="preserve"> 그리고 경로가 바뀌어. 화물 일부가 다른 지점, 콜롬비아 국경에 더 가까운 곳으로 들어올 거야.</w:t>
      </w:r>
    </w:p>
    <w:p>
      <w:pPr>
        <w:pStyle w:val="ListBullet"/>
      </w:pPr>
      <w:r>
        <w:rPr>
          <w:b/>
        </w:rPr>
        <w:t>주요 단어:</w:t>
      </w:r>
      <w:r>
        <w:t xml:space="preserve"> </w:t>
      </w:r>
      <w:r>
        <w:rPr>
          <w:b/>
          <w:color w:val="1F4E9A"/>
        </w:rPr>
        <w:t>ruta</w:t>
      </w:r>
      <w:r>
        <w:t xml:space="preserve"> (명사) 경로 / </w:t>
      </w:r>
      <w:r>
        <w:rPr>
          <w:b/>
          <w:color w:val="1F4E9A"/>
        </w:rPr>
        <w:t>cambiar</w:t>
      </w:r>
      <w:r>
        <w:t xml:space="preserve"> (동사) 바뀌다 / </w:t>
      </w:r>
      <w:r>
        <w:rPr>
          <w:b/>
          <w:color w:val="1F4E9A"/>
        </w:rPr>
        <w:t>parte</w:t>
      </w:r>
      <w:r>
        <w:t xml:space="preserve"> (명사) 일부 / </w:t>
      </w:r>
      <w:r>
        <w:rPr>
          <w:b/>
          <w:color w:val="1F4E9A"/>
        </w:rPr>
        <w:t>entrar por</w:t>
      </w:r>
      <w:r>
        <w:t xml:space="preserve"> ~를 통해 들어오다 / </w:t>
      </w:r>
      <w:r>
        <w:rPr>
          <w:b/>
          <w:color w:val="1F4E9A"/>
        </w:rPr>
        <w:t>distinto</w:t>
      </w:r>
      <w:r>
        <w:t xml:space="preserve"> (형용사) 다른 / </w:t>
      </w:r>
      <w:r>
        <w:rPr>
          <w:b/>
          <w:color w:val="1F4E9A"/>
        </w:rPr>
        <w:t>cerca de</w:t>
      </w:r>
      <w:r>
        <w:t xml:space="preserve"> ~ 가까이 / </w:t>
      </w:r>
      <w:r>
        <w:rPr>
          <w:b/>
          <w:color w:val="1F4E9A"/>
        </w:rPr>
        <w:t>frontera</w:t>
      </w:r>
      <w:r>
        <w:t xml:space="preserve"> (명사) 국경</w:t>
      </w:r>
    </w:p>
    <w:p>
      <w:pPr>
        <w:pStyle w:val="ListBullet"/>
      </w:pPr>
      <w:r>
        <w:rPr>
          <w:b/>
        </w:rPr>
        <w:t>문법:</w:t>
      </w:r>
      <w:r>
        <w:t xml:space="preserve"> entrar por = 통과 지점. más cerca de 비교급.</w:t>
      </w:r>
    </w:p>
    <w:p>
      <w:pPr>
        <w:pStyle w:val="ListBullet"/>
      </w:pPr>
      <w:r>
        <w:rPr>
          <w:b/>
        </w:rPr>
        <w:t>시제:</w:t>
      </w:r>
    </w:p>
    <w:p>
      <w:pPr>
        <w:pStyle w:val="ListBullet2"/>
      </w:pPr>
      <w:r>
        <w:rPr>
          <w:b/>
          <w:color w:val="1F4E9A"/>
        </w:rPr>
        <w:t>cambia</w:t>
      </w:r>
      <w:r>
        <w:t xml:space="preserve"> → cambiar | 직설법 현재, 3인칭 단수 | 확정된 계획을 현재형으로 | 규칙</w:t>
      </w:r>
    </w:p>
    <w:p>
      <w:pPr>
        <w:pStyle w:val="ListBullet2"/>
      </w:pPr>
      <w:r>
        <w:rPr>
          <w:b/>
          <w:color w:val="1F4E9A"/>
        </w:rPr>
        <w:t>entrará</w:t>
      </w:r>
      <w:r>
        <w:t xml:space="preserve"> → entrar | 직설법 미래 futuro simple, 3인칭 단수 | 앞으로 일어날 예정된 일 | 규칙 (부정사 + -á)</w:t>
      </w:r>
    </w:p>
    <w:p>
      <w:pPr>
        <w:pStyle w:val="Heading3"/>
      </w:pPr>
      <w:r>
        <w:t xml:space="preserve">22-26. </w:t>
      </w:r>
      <w:r>
        <w:rPr>
          <w:b/>
        </w:rPr>
        <w:t>Carlos:</w:t>
      </w:r>
      <w:r>
        <w:t xml:space="preserve"> Necesito esas coordenadas exactas en cuanto las consigas.</w:t>
      </w:r>
    </w:p>
    <w:p>
      <w:pPr>
        <w:pStyle w:val="ListBullet"/>
      </w:pPr>
      <w:r>
        <w:rPr>
          <w:b/>
        </w:rPr>
        <w:t>해석:</w:t>
      </w:r>
      <w:r>
        <w:t xml:space="preserve"> 그 정확한 좌표를 손에 넣는 즉시 필요해.</w:t>
      </w:r>
    </w:p>
    <w:p>
      <w:pPr>
        <w:pStyle w:val="ListBullet"/>
      </w:pPr>
      <w:r>
        <w:rPr>
          <w:b/>
        </w:rPr>
        <w:t>주요 단어:</w:t>
      </w:r>
      <w:r>
        <w:t xml:space="preserve"> </w:t>
      </w:r>
      <w:r>
        <w:rPr>
          <w:b/>
          <w:color w:val="1F4E9A"/>
        </w:rPr>
        <w:t>necesitar</w:t>
      </w:r>
      <w:r>
        <w:t xml:space="preserve"> (동사) 필요하다 / </w:t>
      </w:r>
      <w:r>
        <w:rPr>
          <w:b/>
          <w:color w:val="1F4E9A"/>
        </w:rPr>
        <w:t>coordenadas</w:t>
      </w:r>
      <w:r>
        <w:t xml:space="preserve"> (명사, 여성 복수) 좌표 / </w:t>
      </w:r>
      <w:r>
        <w:rPr>
          <w:b/>
          <w:color w:val="1F4E9A"/>
        </w:rPr>
        <w:t>exacto</w:t>
      </w:r>
      <w:r>
        <w:t xml:space="preserve"> (형용사) 정확한 / </w:t>
      </w:r>
      <w:r>
        <w:rPr>
          <w:b/>
          <w:color w:val="1F4E9A"/>
        </w:rPr>
        <w:t>conseguir</w:t>
      </w:r>
      <w:r>
        <w:t xml:space="preserve"> (동사) 얻다, 구하다</w:t>
      </w:r>
    </w:p>
    <w:p>
      <w:pPr>
        <w:pStyle w:val="ListBullet"/>
      </w:pPr>
      <w:r>
        <w:rPr>
          <w:b/>
        </w:rPr>
        <w:t>문법:</w:t>
      </w:r>
      <w:r>
        <w:t xml:space="preserve"> en cuanto + 접속법(미래). las = esas coordenadas.</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consigas</w:t>
      </w:r>
      <w:r>
        <w:t xml:space="preserve"> → conseguir | 접속법 현재, 2인칭 단수 | en cuanto + 아직 일어나지 않은 일 → 접속법 | 불규칙: e→i 어간변화 + 철자 gu→g (consigo → consiga)</w:t>
      </w:r>
    </w:p>
    <w:p>
      <w:pPr>
        <w:pStyle w:val="Heading3"/>
      </w:pPr>
      <w:r>
        <w:t xml:space="preserve">22-27. </w:t>
      </w:r>
      <w:r>
        <w:rPr>
          <w:b/>
        </w:rPr>
        <w:t>Carlos:</w:t>
      </w:r>
      <w:r>
        <w:t xml:space="preserve"> Esto podría ser la pieza que nos falta para actuar a gran escala.</w:t>
      </w:r>
    </w:p>
    <w:p>
      <w:pPr>
        <w:pStyle w:val="ListBullet"/>
      </w:pPr>
      <w:r>
        <w:rPr>
          <w:b/>
        </w:rPr>
        <w:t>해석:</w:t>
      </w:r>
      <w:r>
        <w:t xml:space="preserve"> 이게 우리가 대규모로 움직이는 데 부족했던 마지막 퍼즐 조각이 될 수도 있어.</w:t>
      </w:r>
    </w:p>
    <w:p>
      <w:pPr>
        <w:pStyle w:val="ListBullet"/>
      </w:pPr>
      <w:r>
        <w:rPr>
          <w:b/>
        </w:rPr>
        <w:t>주요 단어:</w:t>
      </w:r>
      <w:r>
        <w:t xml:space="preserve"> </w:t>
      </w:r>
      <w:r>
        <w:rPr>
          <w:b/>
          <w:color w:val="1F4E9A"/>
        </w:rPr>
        <w:t>pieza</w:t>
      </w:r>
      <w:r>
        <w:t xml:space="preserve"> (명사) 조각 / </w:t>
      </w:r>
      <w:r>
        <w:rPr>
          <w:b/>
          <w:color w:val="1F4E9A"/>
        </w:rPr>
        <w:t>faltar</w:t>
      </w:r>
      <w:r>
        <w:t xml:space="preserve"> (동사) 부족하다 / </w:t>
      </w:r>
      <w:r>
        <w:rPr>
          <w:b/>
          <w:color w:val="1F4E9A"/>
        </w:rPr>
        <w:t>actuar</w:t>
      </w:r>
      <w:r>
        <w:t xml:space="preserve"> (동사) 행동하다 / </w:t>
      </w:r>
      <w:r>
        <w:rPr>
          <w:b/>
          <w:color w:val="1F4E9A"/>
        </w:rPr>
        <w:t>a gran escala</w:t>
      </w:r>
      <w:r>
        <w:t xml:space="preserve"> 대규모로</w:t>
      </w:r>
    </w:p>
    <w:p>
      <w:pPr>
        <w:pStyle w:val="ListBullet"/>
      </w:pPr>
      <w:r>
        <w:rPr>
          <w:b/>
        </w:rPr>
        <w:t>문법:</w:t>
      </w:r>
      <w:r>
        <w:t xml:space="preserve"> </w:t>
      </w:r>
      <w:r>
        <w:rPr>
          <w:b/>
          <w:color w:val="1F4E9A"/>
        </w:rPr>
        <w:t>nos falta</w:t>
      </w:r>
      <w:r>
        <w:t xml:space="preserve"> gustar형 구문(우리에게 부족하다). que는 관계대명사. para + 부정사 목적.</w:t>
      </w:r>
    </w:p>
    <w:p>
      <w:pPr>
        <w:pStyle w:val="ListBullet"/>
      </w:pPr>
      <w:r>
        <w:rPr>
          <w:b/>
        </w:rPr>
        <w:t>표현:</w:t>
      </w:r>
      <w:r>
        <w:t xml:space="preserve"> </w:t>
      </w:r>
      <w:r>
        <w:rPr>
          <w:b/>
          <w:color w:val="1F4E9A"/>
        </w:rPr>
        <w:t>la pieza que falta</w:t>
      </w:r>
      <w:r>
        <w:t xml:space="preserve"> "빠진 퍼즐 조각" 비유.</w:t>
      </w:r>
    </w:p>
    <w:p>
      <w:pPr>
        <w:pStyle w:val="ListBullet"/>
      </w:pPr>
      <w:r>
        <w:rPr>
          <w:b/>
        </w:rPr>
        <w:t>시제:</w:t>
      </w:r>
    </w:p>
    <w:p>
      <w:pPr>
        <w:pStyle w:val="ListBullet2"/>
      </w:pPr>
      <w:r>
        <w:rPr>
          <w:b/>
          <w:color w:val="1F4E9A"/>
        </w:rPr>
        <w:t>podría</w:t>
      </w:r>
      <w:r>
        <w:t xml:space="preserve"> → poder | 조건법 condicional simple, 3인칭 단수 | 가능성·추측을 조심스럽게 표현 | 불규칙 (어간 podr-)</w:t>
      </w:r>
    </w:p>
    <w:p>
      <w:pPr>
        <w:pStyle w:val="ListBullet2"/>
      </w:pPr>
      <w:r>
        <w:rPr>
          <w:b/>
          <w:color w:val="1F4E9A"/>
        </w:rPr>
        <w:t>ser</w:t>
      </w:r>
      <w:r>
        <w:t xml:space="preserve"> → ser | 부정사 | poder 뒤 | —</w:t>
      </w:r>
    </w:p>
    <w:p>
      <w:pPr>
        <w:pStyle w:val="ListBullet2"/>
      </w:pPr>
      <w:r>
        <w:rPr>
          <w:b/>
          <w:color w:val="1F4E9A"/>
        </w:rPr>
        <w:t>falta</w:t>
      </w:r>
      <w:r>
        <w:t xml:space="preserve"> → faltar | 직설법 현재, 3인칭 단수 | 현재 부족한 상태 | 규칙</w:t>
      </w:r>
    </w:p>
    <w:p>
      <w:pPr>
        <w:pStyle w:val="ListBullet2"/>
      </w:pPr>
      <w:r>
        <w:rPr>
          <w:b/>
          <w:color w:val="1F4E9A"/>
        </w:rPr>
        <w:t>actuar</w:t>
      </w:r>
      <w:r>
        <w:t xml:space="preserve"> → actuar | 부정사 | para 뒤 | 규칙(강세: actúo)</w:t>
      </w:r>
    </w:p>
    <w:p>
      <w:pPr>
        <w:pStyle w:val="Heading3"/>
      </w:pPr>
      <w:r>
        <w:t xml:space="preserve">22-28. </w:t>
      </w:r>
      <w:r>
        <w:rPr>
          <w:b/>
        </w:rPr>
        <w:t>Álvaro:</w:t>
      </w:r>
      <w:r>
        <w:t xml:space="preserve"> Hay algo más, Carlos, y no es una buena noticia.</w:t>
      </w:r>
    </w:p>
    <w:p>
      <w:pPr>
        <w:pStyle w:val="ListBullet"/>
      </w:pPr>
      <w:r>
        <w:rPr>
          <w:b/>
        </w:rPr>
        <w:t>해석:</w:t>
      </w:r>
      <w:r>
        <w:t xml:space="preserve"> 하나 더 있어, 카를로스. 좋은 소식은 아니야.</w:t>
      </w:r>
    </w:p>
    <w:p>
      <w:pPr>
        <w:pStyle w:val="ListBullet"/>
      </w:pPr>
      <w:r>
        <w:rPr>
          <w:b/>
        </w:rPr>
        <w:t>주요 단어:</w:t>
      </w:r>
      <w:r>
        <w:t xml:space="preserve"> </w:t>
      </w:r>
      <w:r>
        <w:rPr>
          <w:b/>
          <w:color w:val="1F4E9A"/>
        </w:rPr>
        <w:t>haber</w:t>
      </w:r>
      <w:r>
        <w:t xml:space="preserve"> (hay) 있다 / </w:t>
      </w:r>
      <w:r>
        <w:rPr>
          <w:b/>
          <w:color w:val="1F4E9A"/>
        </w:rPr>
        <w:t>algo más</w:t>
      </w:r>
      <w:r>
        <w:t xml:space="preserve"> 그 밖의 것 / </w:t>
      </w:r>
      <w:r>
        <w:rPr>
          <w:b/>
          <w:color w:val="1F4E9A"/>
        </w:rPr>
        <w:t>noticia</w:t>
      </w:r>
      <w:r>
        <w:t xml:space="preserve"> (명사) 소식</w:t>
      </w:r>
    </w:p>
    <w:p>
      <w:pPr>
        <w:pStyle w:val="ListBullet"/>
      </w:pPr>
      <w:r>
        <w:rPr>
          <w:b/>
        </w:rPr>
        <w:t>문법:</w:t>
      </w:r>
      <w:r>
        <w:t xml:space="preserve"> hay(존재) vs es(정체·성격) 구분.</w:t>
      </w:r>
    </w:p>
    <w:p>
      <w:pPr>
        <w:pStyle w:val="ListBullet"/>
      </w:pPr>
      <w:r>
        <w:rPr>
          <w:b/>
        </w:rPr>
        <w:t>시제:</w:t>
      </w:r>
    </w:p>
    <w:p>
      <w:pPr>
        <w:pStyle w:val="ListBullet2"/>
      </w:pPr>
      <w:r>
        <w:rPr>
          <w:b/>
          <w:color w:val="1F4E9A"/>
        </w:rPr>
        <w:t>Hay</w:t>
      </w:r>
      <w:r>
        <w:t xml:space="preserve"> → haber | 직설법 현재, 비인칭 3인칭 단수 | 존재를 나타내는 비인칭 hay | 불규칙 특수형</w:t>
      </w:r>
    </w:p>
    <w:p>
      <w:pPr>
        <w:pStyle w:val="ListBullet2"/>
      </w:pPr>
      <w:r>
        <w:rPr>
          <w:b/>
          <w:color w:val="1F4E9A"/>
        </w:rPr>
        <w:t>es</w:t>
      </w:r>
      <w:r>
        <w:t xml:space="preserve"> → ser | 직설법 현재, 3인칭 단수 | 소식의 성격 규정 | 불규칙</w:t>
      </w:r>
    </w:p>
    <w:p>
      <w:pPr>
        <w:pStyle w:val="Heading3"/>
      </w:pPr>
      <w:r>
        <w:t xml:space="preserve">22-29. </w:t>
      </w:r>
      <w:r>
        <w:rPr>
          <w:b/>
        </w:rPr>
        <w:t>Carlos:</w:t>
      </w:r>
      <w:r>
        <w:t xml:space="preserve"> Dime.</w:t>
      </w:r>
    </w:p>
    <w:p>
      <w:pPr>
        <w:pStyle w:val="ListBullet"/>
      </w:pPr>
      <w:r>
        <w:rPr>
          <w:b/>
        </w:rPr>
        <w:t>해석:</w:t>
      </w:r>
      <w:r>
        <w:t xml:space="preserve"> 말해.</w:t>
      </w:r>
    </w:p>
    <w:p>
      <w:pPr>
        <w:pStyle w:val="ListBullet"/>
      </w:pPr>
      <w:r>
        <w:rPr>
          <w:b/>
        </w:rPr>
        <w:t>주요 단어:</w:t>
      </w:r>
      <w:r>
        <w:t xml:space="preserve"> </w:t>
      </w:r>
      <w:r>
        <w:rPr>
          <w:b/>
          <w:color w:val="1F4E9A"/>
        </w:rPr>
        <w:t>decir</w:t>
      </w:r>
      <w:r>
        <w:t xml:space="preserve"> (동사) 말하다</w:t>
      </w:r>
    </w:p>
    <w:p>
      <w:pPr>
        <w:pStyle w:val="ListBullet"/>
      </w:pPr>
      <w:r>
        <w:rPr>
          <w:b/>
        </w:rPr>
        <w:t>문법:</w:t>
      </w:r>
      <w:r>
        <w:t xml:space="preserve"> 긍정명령문에서 대명사는 동사 뒤에 붙음(di + me).</w:t>
      </w:r>
    </w:p>
    <w:p>
      <w:pPr>
        <w:pStyle w:val="ListBullet"/>
      </w:pPr>
      <w:r>
        <w:rPr>
          <w:b/>
        </w:rPr>
        <w:t>표현:</w:t>
      </w:r>
      <w:r>
        <w:t xml:space="preserve"> 스페인에서 "말해 봐, 뭔데?"의 아주 흔한 응답.</w:t>
      </w:r>
    </w:p>
    <w:p>
      <w:pPr>
        <w:pStyle w:val="ListBullet"/>
      </w:pPr>
      <w:r>
        <w:rPr>
          <w:b/>
        </w:rPr>
        <w:t>시제:</w:t>
      </w:r>
    </w:p>
    <w:p>
      <w:pPr>
        <w:pStyle w:val="ListBullet2"/>
      </w:pPr>
      <w:r>
        <w:rPr>
          <w:b/>
          <w:color w:val="1F4E9A"/>
        </w:rPr>
        <w:t>Di(me)</w:t>
      </w:r>
      <w:r>
        <w:t xml:space="preserve"> → decir | 명령법 긍정 imperativo afirmativo, 2인칭 단수(tú) | 상대에게 말하라고 재촉 | 불규칙 명령형 (decir → di)</w:t>
      </w:r>
    </w:p>
    <w:p>
      <w:pPr>
        <w:pStyle w:val="Heading3"/>
      </w:pPr>
      <w:r>
        <w:t xml:space="preserve">22-30. </w:t>
      </w:r>
      <w:r>
        <w:rPr>
          <w:b/>
        </w:rPr>
        <w:t>Álvaro:</w:t>
      </w:r>
      <w:r>
        <w:t xml:space="preserve"> El Comandante quiere que vuelva aquí en persona para confirmar la entrega, cuando llegue el momento.</w:t>
      </w:r>
    </w:p>
    <w:p>
      <w:pPr>
        <w:pStyle w:val="ListBullet"/>
      </w:pPr>
      <w:r>
        <w:rPr>
          <w:b/>
        </w:rPr>
        <w:t>해석:</w:t>
      </w:r>
      <w:r>
        <w:t xml:space="preserve"> 사령관이 때가 되면 인수를 확인하러 내가 직접 여기로 다시 오길 원해.</w:t>
      </w:r>
    </w:p>
    <w:p>
      <w:pPr>
        <w:pStyle w:val="ListBullet"/>
      </w:pPr>
      <w:r>
        <w:rPr>
          <w:b/>
        </w:rPr>
        <w:t>주요 단어:</w:t>
      </w:r>
      <w:r>
        <w:t xml:space="preserve"> </w:t>
      </w:r>
      <w:r>
        <w:rPr>
          <w:b/>
          <w:color w:val="1F4E9A"/>
        </w:rPr>
        <w:t>querer que</w:t>
      </w:r>
      <w:r>
        <w:t xml:space="preserve"> ~하기를 원하다 / </w:t>
      </w:r>
      <w:r>
        <w:rPr>
          <w:b/>
          <w:color w:val="1F4E9A"/>
        </w:rPr>
        <w:t>volver</w:t>
      </w:r>
      <w:r>
        <w:t xml:space="preserve"> (동사) 돌아오다 / </w:t>
      </w:r>
      <w:r>
        <w:rPr>
          <w:b/>
          <w:color w:val="1F4E9A"/>
        </w:rPr>
        <w:t>en persona</w:t>
      </w:r>
      <w:r>
        <w:t xml:space="preserve"> 직접 / </w:t>
      </w:r>
      <w:r>
        <w:rPr>
          <w:b/>
          <w:color w:val="1F4E9A"/>
        </w:rPr>
        <w:t>confirmar</w:t>
      </w:r>
      <w:r>
        <w:t xml:space="preserve"> (동사) 확인하다 / </w:t>
      </w:r>
      <w:r>
        <w:rPr>
          <w:b/>
          <w:color w:val="1F4E9A"/>
        </w:rPr>
        <w:t>llegar el momento</w:t>
      </w:r>
      <w:r>
        <w:t xml:space="preserve"> 때가 오다</w:t>
      </w:r>
    </w:p>
    <w:p>
      <w:pPr>
        <w:pStyle w:val="ListBullet"/>
      </w:pPr>
      <w:r>
        <w:rPr>
          <w:b/>
        </w:rPr>
        <w:t>문법:</w:t>
      </w:r>
      <w:r>
        <w:t xml:space="preserve"> 주어가 다른 의지 동사 + que + 접속법. </w:t>
      </w:r>
      <w:r>
        <w:rPr>
          <w:b/>
          <w:color w:val="1F4E9A"/>
        </w:rPr>
        <w:t>cuando + 접속법</w:t>
      </w:r>
      <w:r>
        <w:t xml:space="preserve"> 미래 시점.</w:t>
      </w:r>
    </w:p>
    <w:p>
      <w:pPr>
        <w:pStyle w:val="ListBullet"/>
      </w:pPr>
      <w:r>
        <w:rPr>
          <w:b/>
        </w:rPr>
        <w:t>시제:</w:t>
      </w:r>
    </w:p>
    <w:p>
      <w:pPr>
        <w:pStyle w:val="ListBullet2"/>
      </w:pPr>
      <w:r>
        <w:rPr>
          <w:b/>
          <w:color w:val="1F4E9A"/>
        </w:rPr>
        <w:t>quiere</w:t>
      </w:r>
      <w:r>
        <w:t xml:space="preserve"> → querer | 직설법 현재, 3인칭 단수 | 현재의 바람 | e→ie 어간변화</w:t>
      </w:r>
    </w:p>
    <w:p>
      <w:pPr>
        <w:pStyle w:val="ListBullet2"/>
      </w:pPr>
      <w:r>
        <w:rPr>
          <w:b/>
          <w:color w:val="1F4E9A"/>
        </w:rPr>
        <w:t>vuelva</w:t>
      </w:r>
      <w:r>
        <w:t xml:space="preserve"> → volver | 접속법 현재, 1인칭 단수 | querer que(주어 다름) 뒤라 접속법 | o→ue 어간변화 (vuelvo → vuelva)</w:t>
      </w:r>
    </w:p>
    <w:p>
      <w:pPr>
        <w:pStyle w:val="ListBullet2"/>
      </w:pPr>
      <w:r>
        <w:rPr>
          <w:b/>
          <w:color w:val="1F4E9A"/>
        </w:rPr>
        <w:t>confirmar</w:t>
      </w:r>
      <w:r>
        <w:t xml:space="preserve"> → confirmar | 부정사 | para 뒤 목적 | 규칙</w:t>
      </w:r>
    </w:p>
    <w:p>
      <w:pPr>
        <w:pStyle w:val="ListBullet2"/>
      </w:pPr>
      <w:r>
        <w:rPr>
          <w:b/>
          <w:color w:val="1F4E9A"/>
        </w:rPr>
        <w:t>llegue</w:t>
      </w:r>
      <w:r>
        <w:t xml:space="preserve"> → llegar | 접속법 현재, 3인칭 단수 | cuando가 미래의 일을 가리켜 접속법 | 철자변화 g→gu (e 앞)</w:t>
      </w:r>
    </w:p>
    <w:p>
      <w:pPr>
        <w:pStyle w:val="ListBullet2"/>
      </w:pPr>
      <w:r>
        <w:t xml:space="preserve">비교: </w:t>
      </w:r>
      <w:r>
        <w:rPr>
          <w:b/>
          <w:color w:val="1F4E9A"/>
        </w:rPr>
        <w:t>cuando llega el momento</w:t>
      </w:r>
      <w:r>
        <w:t>(직설법)는 일반적 사실·습관.</w:t>
      </w:r>
    </w:p>
    <w:p>
      <w:pPr>
        <w:pStyle w:val="Heading3"/>
      </w:pPr>
      <w:r>
        <w:t xml:space="preserve">22-31. </w:t>
      </w:r>
      <w:r>
        <w:rPr>
          <w:b/>
        </w:rPr>
        <w:t>Carlos:</w:t>
      </w:r>
      <w:r>
        <w:t xml:space="preserve"> (Silencio breve) Eso es extremadamente peligroso, Álvaro.</w:t>
      </w:r>
    </w:p>
    <w:p>
      <w:pPr>
        <w:pStyle w:val="ListBullet"/>
      </w:pPr>
      <w:r>
        <w:rPr>
          <w:b/>
        </w:rPr>
        <w:t>해석:</w:t>
      </w:r>
      <w:r>
        <w:t xml:space="preserve"> (잠깐 침묵) 그건 극도로 위험해, 알바로.</w:t>
      </w:r>
    </w:p>
    <w:p>
      <w:pPr>
        <w:pStyle w:val="ListBullet"/>
      </w:pPr>
      <w:r>
        <w:rPr>
          <w:b/>
        </w:rPr>
        <w:t>주요 단어:</w:t>
      </w:r>
      <w:r>
        <w:t xml:space="preserve"> </w:t>
      </w:r>
      <w:r>
        <w:rPr>
          <w:b/>
          <w:color w:val="1F4E9A"/>
        </w:rPr>
        <w:t>silencio</w:t>
      </w:r>
      <w:r>
        <w:t xml:space="preserve"> (명사) 침묵 / </w:t>
      </w:r>
      <w:r>
        <w:rPr>
          <w:b/>
          <w:color w:val="1F4E9A"/>
        </w:rPr>
        <w:t>breve</w:t>
      </w:r>
      <w:r>
        <w:t xml:space="preserve"> (형용사) 짧은 / </w:t>
      </w:r>
      <w:r>
        <w:rPr>
          <w:b/>
          <w:color w:val="1F4E9A"/>
        </w:rPr>
        <w:t>extremadamente</w:t>
      </w:r>
      <w:r>
        <w:t xml:space="preserve"> (부사) 극도로 / </w:t>
      </w:r>
      <w:r>
        <w:rPr>
          <w:b/>
          <w:color w:val="1F4E9A"/>
        </w:rPr>
        <w:t>peligroso</w:t>
      </w:r>
      <w:r>
        <w:t xml:space="preserve"> (형용사) 위험한</w:t>
      </w:r>
    </w:p>
    <w:p>
      <w:pPr>
        <w:pStyle w:val="ListBullet"/>
      </w:pPr>
      <w:r>
        <w:rPr>
          <w:b/>
        </w:rPr>
        <w:t>문법:</w:t>
      </w:r>
      <w:r>
        <w:t xml:space="preserve"> 본질적 성격 평가라 ser + 형용사.</w:t>
      </w:r>
    </w:p>
    <w:p>
      <w:pPr>
        <w:pStyle w:val="ListBullet"/>
      </w:pPr>
      <w:r>
        <w:rPr>
          <w:b/>
        </w:rPr>
        <w:t>시제:</w:t>
      </w:r>
    </w:p>
    <w:p>
      <w:pPr>
        <w:pStyle w:val="ListBullet2"/>
      </w:pPr>
      <w:r>
        <w:rPr>
          <w:b/>
          <w:color w:val="1F4E9A"/>
        </w:rPr>
        <w:t>es</w:t>
      </w:r>
      <w:r>
        <w:t xml:space="preserve"> → ser | 직설법 현재, 3인칭 단수 | 일의 성격 평가 | 불규칙</w:t>
      </w:r>
    </w:p>
    <w:p>
      <w:pPr>
        <w:pStyle w:val="Heading3"/>
      </w:pPr>
      <w:r>
        <w:t xml:space="preserve">22-32. </w:t>
      </w:r>
      <w:r>
        <w:rPr>
          <w:b/>
        </w:rPr>
        <w:t>Carlos:</w:t>
      </w:r>
      <w:r>
        <w:t xml:space="preserve"> En Cartagena al menos teníamos algo de cobertura.</w:t>
      </w:r>
    </w:p>
    <w:p>
      <w:pPr>
        <w:pStyle w:val="ListBullet"/>
      </w:pPr>
      <w:r>
        <w:rPr>
          <w:b/>
        </w:rPr>
        <w:t>해석:</w:t>
      </w:r>
      <w:r>
        <w:t xml:space="preserve"> 카르타헤나에서는 적어도 어느 정도 지원이 있었지.</w:t>
      </w:r>
    </w:p>
    <w:p>
      <w:pPr>
        <w:pStyle w:val="ListBullet"/>
      </w:pPr>
      <w:r>
        <w:rPr>
          <w:b/>
        </w:rPr>
        <w:t>주요 단어:</w:t>
      </w:r>
      <w:r>
        <w:t xml:space="preserve"> </w:t>
      </w:r>
      <w:r>
        <w:rPr>
          <w:b/>
          <w:color w:val="1F4E9A"/>
        </w:rPr>
        <w:t>al menos</w:t>
      </w:r>
      <w:r>
        <w:t xml:space="preserve"> 적어도 / </w:t>
      </w:r>
      <w:r>
        <w:rPr>
          <w:b/>
          <w:color w:val="1F4E9A"/>
        </w:rPr>
        <w:t>algo de</w:t>
      </w:r>
      <w:r>
        <w:t xml:space="preserve"> 약간의 / </w:t>
      </w:r>
      <w:r>
        <w:rPr>
          <w:b/>
          <w:color w:val="1F4E9A"/>
        </w:rPr>
        <w:t>cobertura</w:t>
      </w:r>
      <w:r>
        <w:t xml:space="preserve"> (명사) 엄호, 지원망</w:t>
      </w:r>
    </w:p>
    <w:p>
      <w:pPr>
        <w:pStyle w:val="ListBullet"/>
      </w:pPr>
      <w:r>
        <w:rPr>
          <w:b/>
        </w:rPr>
        <w:t>문법:</w:t>
      </w:r>
      <w:r>
        <w:t xml:space="preserve"> 특이사항 없음</w:t>
      </w:r>
    </w:p>
    <w:p>
      <w:pPr>
        <w:pStyle w:val="ListBullet"/>
      </w:pPr>
      <w:r>
        <w:rPr>
          <w:b/>
        </w:rPr>
        <w:t>시제:</w:t>
      </w:r>
    </w:p>
    <w:p>
      <w:pPr>
        <w:pStyle w:val="ListBullet2"/>
      </w:pPr>
      <w:r>
        <w:rPr>
          <w:b/>
          <w:color w:val="1F4E9A"/>
        </w:rPr>
        <w:t>teníamos</w:t>
      </w:r>
      <w:r>
        <w:t xml:space="preserve"> → tener | 직설법 불완료과거, 1인칭 복수 | 과거에 지속된 배경 상태 묘사 | 불완료과거는 규칙(tenía)</w:t>
      </w:r>
    </w:p>
    <w:p>
      <w:pPr>
        <w:pStyle w:val="Heading3"/>
      </w:pPr>
      <w:r>
        <w:t xml:space="preserve">22-33. </w:t>
      </w:r>
      <w:r>
        <w:rPr>
          <w:b/>
        </w:rPr>
        <w:t>Carlos:</w:t>
      </w:r>
      <w:r>
        <w:t xml:space="preserve"> Aquí, prácticamente nada.</w:t>
      </w:r>
    </w:p>
    <w:p>
      <w:pPr>
        <w:pStyle w:val="ListBullet"/>
      </w:pPr>
      <w:r>
        <w:rPr>
          <w:b/>
        </w:rPr>
        <w:t>해석:</w:t>
      </w:r>
      <w:r>
        <w:t xml:space="preserve"> 여기선 사실상 아무것도 없어.</w:t>
      </w:r>
    </w:p>
    <w:p>
      <w:pPr>
        <w:pStyle w:val="ListBullet"/>
      </w:pPr>
      <w:r>
        <w:rPr>
          <w:b/>
        </w:rPr>
        <w:t>주요 단어:</w:t>
      </w:r>
      <w:r>
        <w:t xml:space="preserve"> </w:t>
      </w:r>
      <w:r>
        <w:rPr>
          <w:b/>
          <w:color w:val="1F4E9A"/>
        </w:rPr>
        <w:t>prácticamente</w:t>
      </w:r>
      <w:r>
        <w:t xml:space="preserve"> (부사) 사실상</w:t>
      </w:r>
    </w:p>
    <w:p>
      <w:pPr>
        <w:pStyle w:val="ListBullet"/>
      </w:pPr>
      <w:r>
        <w:rPr>
          <w:b/>
        </w:rPr>
        <w:t>문법:</w:t>
      </w:r>
      <w:r>
        <w:t xml:space="preserve"> 앞 문장의 동사(tenemos)가 생략된 형태.</w:t>
      </w:r>
    </w:p>
    <w:p>
      <w:pPr>
        <w:pStyle w:val="ListBullet"/>
      </w:pPr>
      <w:r>
        <w:rPr>
          <w:b/>
        </w:rPr>
        <w:t>시제:</w:t>
      </w:r>
      <w:r>
        <w:t xml:space="preserve"> 동사 없음 (생략된 tenemos를 보완하면 직설법 현재)</w:t>
      </w:r>
    </w:p>
    <w:p>
      <w:pPr>
        <w:pStyle w:val="Heading3"/>
      </w:pPr>
      <w:r>
        <w:t xml:space="preserve">22-34. </w:t>
      </w:r>
      <w:r>
        <w:rPr>
          <w:b/>
        </w:rPr>
        <w:t>Álvaro:</w:t>
      </w:r>
      <w:r>
        <w:t xml:space="preserve"> Lo sé.</w:t>
      </w:r>
    </w:p>
    <w:p>
      <w:pPr>
        <w:pStyle w:val="ListBullet"/>
      </w:pPr>
      <w:r>
        <w:rPr>
          <w:b/>
        </w:rPr>
        <w:t>해석:</w:t>
      </w:r>
      <w:r>
        <w:t xml:space="preserve"> 알아.</w:t>
      </w:r>
    </w:p>
    <w:p>
      <w:pPr>
        <w:pStyle w:val="ListBullet"/>
      </w:pPr>
      <w:r>
        <w:rPr>
          <w:b/>
        </w:rPr>
        <w:t>주요 단어:</w:t>
      </w:r>
      <w:r>
        <w:t xml:space="preserve"> </w:t>
      </w:r>
      <w:r>
        <w:rPr>
          <w:b/>
          <w:color w:val="1F4E9A"/>
        </w:rPr>
        <w:t>saber</w:t>
      </w:r>
      <w:r>
        <w:t xml:space="preserve"> (동사) 알다</w:t>
      </w:r>
    </w:p>
    <w:p>
      <w:pPr>
        <w:pStyle w:val="ListBullet"/>
      </w:pPr>
      <w:r>
        <w:rPr>
          <w:b/>
        </w:rPr>
        <w:t>문법:</w:t>
      </w:r>
      <w:r>
        <w:t xml:space="preserve"> lo는 앞 내용을 받는 중성 대명사.</w:t>
      </w:r>
    </w:p>
    <w:p>
      <w:pPr>
        <w:pStyle w:val="ListBullet"/>
      </w:pPr>
      <w:r>
        <w:rPr>
          <w:b/>
        </w:rPr>
        <w:t>시제:</w:t>
      </w:r>
    </w:p>
    <w:p>
      <w:pPr>
        <w:pStyle w:val="ListBullet2"/>
      </w:pPr>
      <w:r>
        <w:rPr>
          <w:b/>
          <w:color w:val="1F4E9A"/>
        </w:rPr>
        <w:t>sé</w:t>
      </w:r>
      <w:r>
        <w:t xml:space="preserve"> → saber | 직설법 현재, 1인칭 단수 | 현재의 인식 | 불규칙 (yo sé, 강세 부호로 재귀대명사 se와 구분)</w:t>
      </w:r>
    </w:p>
    <w:p>
      <w:pPr>
        <w:pStyle w:val="Heading3"/>
      </w:pPr>
      <w:r>
        <w:t xml:space="preserve">22-35. </w:t>
      </w:r>
      <w:r>
        <w:rPr>
          <w:b/>
        </w:rPr>
        <w:t>Álvaro:</w:t>
      </w:r>
      <w:r>
        <w:t xml:space="preserve"> Pero si me niego, levanto sospechas justo cuando más confianza había conseguido.</w:t>
      </w:r>
    </w:p>
    <w:p>
      <w:pPr>
        <w:pStyle w:val="ListBullet"/>
      </w:pPr>
      <w:r>
        <w:rPr>
          <w:b/>
        </w:rPr>
        <w:t>해석:</w:t>
      </w:r>
      <w:r>
        <w:t xml:space="preserve"> 하지만 거절하면, 신뢰를 가장 많이 쌓은 바로 그때 의심을 사게 돼.</w:t>
      </w:r>
    </w:p>
    <w:p>
      <w:pPr>
        <w:pStyle w:val="ListBullet"/>
      </w:pPr>
      <w:r>
        <w:rPr>
          <w:b/>
        </w:rPr>
        <w:t>주요 단어:</w:t>
      </w:r>
      <w:r>
        <w:t xml:space="preserve"> </w:t>
      </w:r>
      <w:r>
        <w:rPr>
          <w:b/>
          <w:color w:val="1F4E9A"/>
        </w:rPr>
        <w:t>negarse</w:t>
      </w:r>
      <w:r>
        <w:t xml:space="preserve"> (재귀동사) 거절하다 / </w:t>
      </w:r>
      <w:r>
        <w:rPr>
          <w:b/>
          <w:color w:val="1F4E9A"/>
        </w:rPr>
        <w:t>levantar sospechas</w:t>
      </w:r>
      <w:r>
        <w:t xml:space="preserve"> 의심을 사다 / </w:t>
      </w:r>
      <w:r>
        <w:rPr>
          <w:b/>
          <w:color w:val="1F4E9A"/>
        </w:rPr>
        <w:t>justo</w:t>
      </w:r>
      <w:r>
        <w:t xml:space="preserve"> (부사) 딱, 바로 / </w:t>
      </w:r>
      <w:r>
        <w:rPr>
          <w:b/>
          <w:color w:val="1F4E9A"/>
        </w:rPr>
        <w:t>confianza</w:t>
      </w:r>
      <w:r>
        <w:t xml:space="preserve"> (명사) 신뢰 / </w:t>
      </w:r>
      <w:r>
        <w:rPr>
          <w:b/>
          <w:color w:val="1F4E9A"/>
        </w:rPr>
        <w:t>conseguir</w:t>
      </w:r>
      <w:r>
        <w:t xml:space="preserve"> 얻다</w:t>
      </w:r>
    </w:p>
    <w:p>
      <w:pPr>
        <w:pStyle w:val="ListBullet"/>
      </w:pPr>
      <w:r>
        <w:rPr>
          <w:b/>
        </w:rPr>
        <w:t>문법:</w:t>
      </w:r>
      <w:r>
        <w:t xml:space="preserve"> 현실적 조건문 si + 직설법 현재, 결과절도 현재(확실한 결과 강조). cuando 뒤는 과거 사실이라 직설법.</w:t>
      </w:r>
    </w:p>
    <w:p>
      <w:pPr>
        <w:pStyle w:val="ListBullet"/>
      </w:pPr>
      <w:r>
        <w:rPr>
          <w:b/>
        </w:rPr>
        <w:t>시제:</w:t>
      </w:r>
    </w:p>
    <w:p>
      <w:pPr>
        <w:pStyle w:val="ListBullet2"/>
      </w:pPr>
      <w:r>
        <w:rPr>
          <w:b/>
          <w:color w:val="1F4E9A"/>
        </w:rPr>
        <w:t>niego</w:t>
      </w:r>
      <w:r>
        <w:t xml:space="preserve"> → negarse | 직설법 현재, 1인칭 단수 | si 조건절에는 접속법 현재 불가, 직설법 현재 사용 | e→ie 어간변화</w:t>
      </w:r>
    </w:p>
    <w:p>
      <w:pPr>
        <w:pStyle w:val="ListBullet2"/>
      </w:pPr>
      <w:r>
        <w:rPr>
          <w:b/>
          <w:color w:val="1F4E9A"/>
        </w:rPr>
        <w:t>levanto</w:t>
      </w:r>
      <w:r>
        <w:t xml:space="preserve"> → levantar | 직설법 현재, 1인칭 단수 | 미래 결과를 현재로 말해 확실성 강조 | 규칙</w:t>
      </w:r>
    </w:p>
    <w:p>
      <w:pPr>
        <w:pStyle w:val="ListBullet2"/>
      </w:pPr>
      <w:r>
        <w:rPr>
          <w:b/>
          <w:color w:val="1F4E9A"/>
        </w:rPr>
        <w:t>había conseguido</w:t>
      </w:r>
      <w:r>
        <w:t xml:space="preserve"> → conseguir | 직설법 과거완료 pretérito pluscuamperfecto, 1인칭 단수 | 지금 시점 이전까지 쌓아 온 신뢰(대과거적 완료 상태) | haber 불완료과거 + 과거분사(규칙 conseguido)</w:t>
      </w:r>
    </w:p>
    <w:p>
      <w:pPr>
        <w:pStyle w:val="ListBullet2"/>
      </w:pPr>
      <w:r>
        <w:t xml:space="preserve">비교: </w:t>
      </w:r>
      <w:r>
        <w:rPr>
          <w:b/>
          <w:color w:val="1F4E9A"/>
        </w:rPr>
        <w:t>he conseguido</w:t>
      </w:r>
      <w:r>
        <w:t>(현재완료)가 더 논리적이지만 구어에서 "그동안 쌓아 놓았던" 뉘앙스로 과거완료 사용.</w:t>
      </w:r>
    </w:p>
    <w:p>
      <w:pPr>
        <w:pStyle w:val="Heading3"/>
      </w:pPr>
      <w:r>
        <w:t xml:space="preserve">22-36. </w:t>
      </w:r>
      <w:r>
        <w:rPr>
          <w:b/>
        </w:rPr>
        <w:t>Carlos:</w:t>
      </w:r>
      <w:r>
        <w:t xml:space="preserve"> Entiendo el dilema, pero necesito que sepas que si aceptas, vamos a tener que preparar algo mucho más serio de nuestro lado antes de que vuelvas.</w:t>
      </w:r>
    </w:p>
    <w:p>
      <w:pPr>
        <w:pStyle w:val="ListBullet"/>
      </w:pPr>
      <w:r>
        <w:rPr>
          <w:b/>
        </w:rPr>
        <w:t>해석:</w:t>
      </w:r>
      <w:r>
        <w:t xml:space="preserve"> 딜레마는 이해해. 하지만 네가 수락하면, 네가 다시 가기 전에 우리 쪽에서 훨씬 더 본격적인 걸 준비해야 한다는 걸 알아 뒀으면 해.</w:t>
      </w:r>
    </w:p>
    <w:p>
      <w:pPr>
        <w:pStyle w:val="ListBullet"/>
      </w:pPr>
      <w:r>
        <w:rPr>
          <w:b/>
        </w:rPr>
        <w:t>주요 단어:</w:t>
      </w:r>
      <w:r>
        <w:t xml:space="preserve"> </w:t>
      </w:r>
      <w:r>
        <w:rPr>
          <w:b/>
          <w:color w:val="1F4E9A"/>
        </w:rPr>
        <w:t>dilema</w:t>
      </w:r>
      <w:r>
        <w:t xml:space="preserve"> (명사, 남성) 딜레마 / </w:t>
      </w:r>
      <w:r>
        <w:rPr>
          <w:b/>
          <w:color w:val="1F4E9A"/>
        </w:rPr>
        <w:t>aceptar</w:t>
      </w:r>
      <w:r>
        <w:t xml:space="preserve"> (동사) 수락하다 / </w:t>
      </w:r>
      <w:r>
        <w:rPr>
          <w:b/>
          <w:color w:val="1F4E9A"/>
        </w:rPr>
        <w:t>tener que</w:t>
      </w:r>
      <w:r>
        <w:t xml:space="preserve"> ~해야 한다 / </w:t>
      </w:r>
      <w:r>
        <w:rPr>
          <w:b/>
          <w:color w:val="1F4E9A"/>
        </w:rPr>
        <w:t>preparar</w:t>
      </w:r>
      <w:r>
        <w:t xml:space="preserve"> (동사) 준비하다 / </w:t>
      </w:r>
      <w:r>
        <w:rPr>
          <w:b/>
          <w:color w:val="1F4E9A"/>
        </w:rPr>
        <w:t>serio</w:t>
      </w:r>
      <w:r>
        <w:t xml:space="preserve"> (형용사) 진지한, 본격적인 / </w:t>
      </w:r>
      <w:r>
        <w:rPr>
          <w:b/>
          <w:color w:val="1F4E9A"/>
        </w:rPr>
        <w:t>de nuestro lado</w:t>
      </w:r>
      <w:r>
        <w:t xml:space="preserve"> 우리 쪽에서</w:t>
      </w:r>
    </w:p>
    <w:p>
      <w:pPr>
        <w:pStyle w:val="ListBullet"/>
      </w:pPr>
      <w:r>
        <w:rPr>
          <w:b/>
        </w:rPr>
        <w:t>문법:</w:t>
      </w:r>
      <w:r>
        <w:t xml:space="preserve"> necesitar que + 접속법(sepas). si + 직설법 현재. </w:t>
      </w:r>
      <w:r>
        <w:rPr>
          <w:b/>
          <w:color w:val="1F4E9A"/>
        </w:rPr>
        <w:t>antes de que + 접속법</w:t>
      </w:r>
      <w:r>
        <w:t xml:space="preserve"> (항상 접속법). 원문 두 줄을 한 문장으로 합침.</w:t>
      </w:r>
    </w:p>
    <w:p>
      <w:pPr>
        <w:pStyle w:val="ListBullet"/>
      </w:pPr>
      <w:r>
        <w:rPr>
          <w:b/>
        </w:rPr>
        <w:t>시제:</w:t>
      </w:r>
    </w:p>
    <w:p>
      <w:pPr>
        <w:pStyle w:val="ListBullet2"/>
      </w:pPr>
      <w:r>
        <w:rPr>
          <w:b/>
          <w:color w:val="1F4E9A"/>
        </w:rPr>
        <w:t>Entiendo</w:t>
      </w:r>
      <w:r>
        <w:t xml:space="preserve"> → entender | 직설법 현재, 1인칭 단수 | 현재의 이해 | e→ie</w:t>
      </w:r>
    </w:p>
    <w:p>
      <w:pPr>
        <w:pStyle w:val="ListBullet2"/>
      </w:pPr>
      <w:r>
        <w:rPr>
          <w:b/>
          <w:color w:val="1F4E9A"/>
        </w:rPr>
        <w:t>necesito</w:t>
      </w:r>
      <w:r>
        <w:t xml:space="preserve"> → necesitar | 직설법 현재, 1인칭 단수 | 현재의 필요 | 규칙</w:t>
      </w:r>
    </w:p>
    <w:p>
      <w:pPr>
        <w:pStyle w:val="ListBullet2"/>
      </w:pPr>
      <w:r>
        <w:rPr>
          <w:b/>
          <w:color w:val="1F4E9A"/>
        </w:rPr>
        <w:t>sepas</w:t>
      </w:r>
      <w:r>
        <w:t xml:space="preserve"> → saber | 접속법 현재, 2인칭 단수 | necesitar que(주어 다름) 뒤 접속법 | 불규칙 (sepa, sepas…)</w:t>
      </w:r>
    </w:p>
    <w:p>
      <w:pPr>
        <w:pStyle w:val="ListBullet2"/>
      </w:pPr>
      <w:r>
        <w:rPr>
          <w:b/>
          <w:color w:val="1F4E9A"/>
        </w:rPr>
        <w:t>aceptas</w:t>
      </w:r>
      <w:r>
        <w:t xml:space="preserve"> → aceptar | 직설법 현재, 2인칭 단수 | 현실적 조건 si + 직설법 | 규칙</w:t>
      </w:r>
    </w:p>
    <w:p>
      <w:pPr>
        <w:pStyle w:val="ListBullet2"/>
      </w:pPr>
      <w:r>
        <w:rPr>
          <w:b/>
          <w:color w:val="1F4E9A"/>
        </w:rPr>
        <w:t>vamos</w:t>
      </w:r>
      <w:r>
        <w:t xml:space="preserve"> → ir | 직설법 현재, 1인칭 복수 | ir a + 부정사로 확정적인 가까운 미래 | 불규칙</w:t>
      </w:r>
    </w:p>
    <w:p>
      <w:pPr>
        <w:pStyle w:val="ListBullet2"/>
      </w:pPr>
      <w:r>
        <w:rPr>
          <w:b/>
          <w:color w:val="1F4E9A"/>
        </w:rPr>
        <w:t>tener</w:t>
      </w:r>
      <w:r>
        <w:t xml:space="preserve"> → tener | 부정사 | ir a 뒤 | —</w:t>
      </w:r>
    </w:p>
    <w:p>
      <w:pPr>
        <w:pStyle w:val="ListBullet2"/>
      </w:pPr>
      <w:r>
        <w:rPr>
          <w:b/>
          <w:color w:val="1F4E9A"/>
        </w:rPr>
        <w:t>preparar</w:t>
      </w:r>
      <w:r>
        <w:t xml:space="preserve"> → preparar | 부정사 | tener que 뒤 | 규칙</w:t>
      </w:r>
    </w:p>
    <w:p>
      <w:pPr>
        <w:pStyle w:val="ListBullet2"/>
      </w:pPr>
      <w:r>
        <w:rPr>
          <w:b/>
          <w:color w:val="1F4E9A"/>
        </w:rPr>
        <w:t>vuelvas</w:t>
      </w:r>
      <w:r>
        <w:t xml:space="preserve"> → volver | 접속법 현재, 2인칭 단수 | antes de que 뒤 무조건 접속법 | o→ue</w:t>
      </w:r>
    </w:p>
    <w:p>
      <w:pPr>
        <w:pStyle w:val="Heading3"/>
      </w:pPr>
      <w:r>
        <w:t xml:space="preserve">22-37. </w:t>
      </w:r>
      <w:r>
        <w:rPr>
          <w:b/>
        </w:rPr>
        <w:t>Álvaro:</w:t>
      </w:r>
      <w:r>
        <w:t xml:space="preserve"> ¿Cómo qué?</w:t>
      </w:r>
    </w:p>
    <w:p>
      <w:pPr>
        <w:pStyle w:val="ListBullet"/>
      </w:pPr>
      <w:r>
        <w:rPr>
          <w:b/>
        </w:rPr>
        <w:t>해석:</w:t>
      </w:r>
      <w:r>
        <w:t xml:space="preserve"> 예를 들면 어떤 거?</w:t>
      </w:r>
    </w:p>
    <w:p>
      <w:pPr>
        <w:pStyle w:val="ListBullet"/>
      </w:pPr>
      <w:r>
        <w:rPr>
          <w:b/>
        </w:rPr>
        <w:t>주요 단어:</w:t>
      </w:r>
      <w:r>
        <w:t xml:space="preserve"> </w:t>
      </w:r>
      <w:r>
        <w:rPr>
          <w:b/>
          <w:color w:val="1F4E9A"/>
        </w:rPr>
        <w:t>cómo qué</w:t>
      </w:r>
      <w:r>
        <w:t xml:space="preserve"> (구어) 예컨대 뭐?</w:t>
      </w:r>
    </w:p>
    <w:p>
      <w:pPr>
        <w:pStyle w:val="ListBullet"/>
      </w:pPr>
      <w:r>
        <w:rPr>
          <w:b/>
        </w:rPr>
        <w:t>표현:</w:t>
      </w:r>
      <w:r>
        <w:t xml:space="preserve"> </w:t>
      </w:r>
      <w:r>
        <w:rPr>
          <w:b/>
          <w:color w:val="1F4E9A"/>
        </w:rPr>
        <w:t>¿Como qué?</w:t>
      </w:r>
      <w:r>
        <w:t>는 "예를 들면?"이라는 구어 질문(원문 표기는 Cómo).</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22-38. </w:t>
      </w:r>
      <w:r>
        <w:rPr>
          <w:b/>
        </w:rPr>
        <w:t>Carlos:</w:t>
      </w:r>
      <w:r>
        <w:t xml:space="preserve"> Contactos locales de confianza, una ruta de escape planificada, y quizás coordinar con algún organismo internacional, aunque eso lleva tiempo y discreción.</w:t>
      </w:r>
    </w:p>
    <w:p>
      <w:pPr>
        <w:pStyle w:val="ListBullet"/>
      </w:pPr>
      <w:r>
        <w:rPr>
          <w:b/>
        </w:rPr>
        <w:t>해석:</w:t>
      </w:r>
      <w:r>
        <w:t xml:space="preserve"> 믿을 만한 현지 연락책, 계획된 탈출 경로, 그리고 어쩌면 국제기구와의 공조까지. 물론 그건 시간과 신중함이 필요하지만.</w:t>
      </w:r>
    </w:p>
    <w:p>
      <w:pPr>
        <w:pStyle w:val="ListBullet"/>
      </w:pPr>
      <w:r>
        <w:rPr>
          <w:b/>
        </w:rPr>
        <w:t>주요 단어:</w:t>
      </w:r>
      <w:r>
        <w:t xml:space="preserve"> </w:t>
      </w:r>
      <w:r>
        <w:rPr>
          <w:b/>
          <w:color w:val="1F4E9A"/>
        </w:rPr>
        <w:t>contacto</w:t>
      </w:r>
      <w:r>
        <w:t xml:space="preserve"> (명사) 연락책 / </w:t>
      </w:r>
      <w:r>
        <w:rPr>
          <w:b/>
          <w:color w:val="1F4E9A"/>
        </w:rPr>
        <w:t>de confianza</w:t>
      </w:r>
      <w:r>
        <w:t xml:space="preserve"> 믿을 만한 / </w:t>
      </w:r>
      <w:r>
        <w:rPr>
          <w:b/>
          <w:color w:val="1F4E9A"/>
        </w:rPr>
        <w:t>escape</w:t>
      </w:r>
      <w:r>
        <w:t xml:space="preserve"> (명사) 탈출 / </w:t>
      </w:r>
      <w:r>
        <w:rPr>
          <w:b/>
          <w:color w:val="1F4E9A"/>
        </w:rPr>
        <w:t>planificado</w:t>
      </w:r>
      <w:r>
        <w:t xml:space="preserve"> (planificar의 과거분사) 계획된 / </w:t>
      </w:r>
      <w:r>
        <w:rPr>
          <w:b/>
          <w:color w:val="1F4E9A"/>
        </w:rPr>
        <w:t>quizás</w:t>
      </w:r>
      <w:r>
        <w:t xml:space="preserve"> 어쩌면 / </w:t>
      </w:r>
      <w:r>
        <w:rPr>
          <w:b/>
          <w:color w:val="1F4E9A"/>
        </w:rPr>
        <w:t>coordinar</w:t>
      </w:r>
      <w:r>
        <w:t xml:space="preserve"> (동사) 조율하다 / </w:t>
      </w:r>
      <w:r>
        <w:rPr>
          <w:b/>
          <w:color w:val="1F4E9A"/>
        </w:rPr>
        <w:t>organismo</w:t>
      </w:r>
      <w:r>
        <w:t xml:space="preserve"> (명사) 기구 / </w:t>
      </w:r>
      <w:r>
        <w:rPr>
          <w:b/>
          <w:color w:val="1F4E9A"/>
        </w:rPr>
        <w:t>discreción</w:t>
      </w:r>
      <w:r>
        <w:t xml:space="preserve"> (명사) 신중함, 비밀유지</w:t>
      </w:r>
    </w:p>
    <w:p>
      <w:pPr>
        <w:pStyle w:val="ListBullet"/>
      </w:pPr>
      <w:r>
        <w:rPr>
          <w:b/>
        </w:rPr>
        <w:t>문법:</w:t>
      </w:r>
      <w:r>
        <w:t xml:space="preserve"> algún = alguno의 어미탈락(남성 단수 명사 앞). aunque + 직설법 = 사실 인정.</w:t>
      </w:r>
    </w:p>
    <w:p>
      <w:pPr>
        <w:pStyle w:val="ListBullet"/>
      </w:pPr>
      <w:r>
        <w:rPr>
          <w:b/>
        </w:rPr>
        <w:t>표현:</w:t>
      </w:r>
      <w:r>
        <w:t xml:space="preserve"> </w:t>
      </w:r>
      <w:r>
        <w:rPr>
          <w:b/>
          <w:color w:val="1F4E9A"/>
        </w:rPr>
        <w:t>llevar tiempo</w:t>
      </w:r>
      <w:r>
        <w:t xml:space="preserve"> "시간이 걸리다".</w:t>
      </w:r>
    </w:p>
    <w:p>
      <w:pPr>
        <w:pStyle w:val="ListBullet"/>
      </w:pPr>
      <w:r>
        <w:rPr>
          <w:b/>
        </w:rPr>
        <w:t>시제:</w:t>
      </w:r>
    </w:p>
    <w:p>
      <w:pPr>
        <w:pStyle w:val="ListBullet2"/>
      </w:pPr>
      <w:r>
        <w:rPr>
          <w:b/>
          <w:color w:val="1F4E9A"/>
        </w:rPr>
        <w:t>planificada</w:t>
      </w:r>
      <w:r>
        <w:t xml:space="preserve"> → planificar | 과거분사(형용사적) | ruta를 수식, 성·수 일치 | 규칙</w:t>
      </w:r>
    </w:p>
    <w:p>
      <w:pPr>
        <w:pStyle w:val="ListBullet2"/>
      </w:pPr>
      <w:r>
        <w:rPr>
          <w:b/>
          <w:color w:val="1F4E9A"/>
        </w:rPr>
        <w:t>coordinar</w:t>
      </w:r>
      <w:r>
        <w:t xml:space="preserve"> → coordinar | 부정사 | 명사처럼 열거 항목으로 쓰임 | 규칙</w:t>
      </w:r>
    </w:p>
    <w:p>
      <w:pPr>
        <w:pStyle w:val="ListBullet2"/>
      </w:pPr>
      <w:r>
        <w:rPr>
          <w:b/>
          <w:color w:val="1F4E9A"/>
        </w:rPr>
        <w:t>lleva</w:t>
      </w:r>
      <w:r>
        <w:t xml:space="preserve"> → llevar | 직설법 현재, 3인칭 단수 | 일반적 사실 | 규칙</w:t>
      </w:r>
    </w:p>
    <w:p>
      <w:pPr>
        <w:pStyle w:val="ListBullet2"/>
      </w:pPr>
      <w:r>
        <w:t>비교: aunque + 접속법(lleve)은 가정·양보, 직설법은 실제 사실로 인정.</w:t>
      </w:r>
    </w:p>
    <w:p>
      <w:pPr>
        <w:pStyle w:val="Heading3"/>
      </w:pPr>
      <w:r>
        <w:t xml:space="preserve">22-39. </w:t>
      </w:r>
      <w:r>
        <w:rPr>
          <w:b/>
        </w:rPr>
        <w:t>Álvaro:</w:t>
      </w:r>
      <w:r>
        <w:t xml:space="preserve"> Tenemos hasta finales del mes que viene, entonces hay algo de margen.</w:t>
      </w:r>
    </w:p>
    <w:p>
      <w:pPr>
        <w:pStyle w:val="ListBullet"/>
      </w:pPr>
      <w:r>
        <w:rPr>
          <w:b/>
        </w:rPr>
        <w:t>해석:</w:t>
      </w:r>
      <w:r>
        <w:t xml:space="preserve"> 다음 달 말까지 시간이 있으니, 여유가 좀 있어.</w:t>
      </w:r>
    </w:p>
    <w:p>
      <w:pPr>
        <w:pStyle w:val="ListBullet"/>
      </w:pPr>
      <w:r>
        <w:rPr>
          <w:b/>
        </w:rPr>
        <w:t>주요 단어:</w:t>
      </w:r>
      <w:r>
        <w:t xml:space="preserve"> </w:t>
      </w:r>
      <w:r>
        <w:rPr>
          <w:b/>
          <w:color w:val="1F4E9A"/>
        </w:rPr>
        <w:t>hasta</w:t>
      </w:r>
      <w:r>
        <w:t xml:space="preserve"> ~까지 / </w:t>
      </w:r>
      <w:r>
        <w:rPr>
          <w:b/>
          <w:color w:val="1F4E9A"/>
        </w:rPr>
        <w:t>entonces</w:t>
      </w:r>
      <w:r>
        <w:t xml:space="preserve"> 그러니까 / </w:t>
      </w:r>
      <w:r>
        <w:rPr>
          <w:b/>
          <w:color w:val="1F4E9A"/>
        </w:rPr>
        <w:t>margen</w:t>
      </w:r>
      <w:r>
        <w:t xml:space="preserve"> (명사) 여유</w:t>
      </w:r>
    </w:p>
    <w:p>
      <w:pPr>
        <w:pStyle w:val="ListBullet"/>
      </w:pPr>
      <w:r>
        <w:rPr>
          <w:b/>
        </w:rPr>
        <w:t>문법:</w:t>
      </w:r>
      <w:r>
        <w:t xml:space="preserve"> 특이사항 없음</w:t>
      </w:r>
    </w:p>
    <w:p>
      <w:pPr>
        <w:pStyle w:val="ListBullet"/>
      </w:pPr>
      <w:r>
        <w:rPr>
          <w:b/>
        </w:rPr>
        <w:t>시제:</w:t>
      </w:r>
    </w:p>
    <w:p>
      <w:pPr>
        <w:pStyle w:val="ListBullet2"/>
      </w:pPr>
      <w:r>
        <w:rPr>
          <w:b/>
          <w:color w:val="1F4E9A"/>
        </w:rPr>
        <w:t>Tenemos</w:t>
      </w:r>
      <w:r>
        <w:t xml:space="preserve"> → tener | 직설법 현재, 1인칭 복수 | 현재 가진 기한 | 불규칙(tengo), nosotros형은 규칙적</w:t>
      </w:r>
    </w:p>
    <w:p>
      <w:pPr>
        <w:pStyle w:val="ListBullet2"/>
      </w:pPr>
      <w:r>
        <w:rPr>
          <w:b/>
          <w:color w:val="1F4E9A"/>
        </w:rPr>
        <w:t>viene</w:t>
      </w:r>
      <w:r>
        <w:t xml:space="preserve"> → venir | 앞에서 설명</w:t>
      </w:r>
    </w:p>
    <w:p>
      <w:pPr>
        <w:pStyle w:val="ListBullet2"/>
      </w:pPr>
      <w:r>
        <w:rPr>
          <w:b/>
          <w:color w:val="1F4E9A"/>
        </w:rPr>
        <w:t>hay</w:t>
      </w:r>
      <w:r>
        <w:t xml:space="preserve"> → haber | 비인칭 현재 | 앞에서 설명</w:t>
      </w:r>
    </w:p>
    <w:p>
      <w:pPr>
        <w:pStyle w:val="Heading3"/>
      </w:pPr>
      <w:r>
        <w:t xml:space="preserve">22-40. </w:t>
      </w:r>
      <w:r>
        <w:rPr>
          <w:b/>
        </w:rPr>
        <w:t>Carlos:</w:t>
      </w:r>
      <w:r>
        <w:t xml:space="preserve"> Es poco margen para algo así, pero trabajaremos con lo que hay.</w:t>
      </w:r>
    </w:p>
    <w:p>
      <w:pPr>
        <w:pStyle w:val="ListBullet"/>
      </w:pPr>
      <w:r>
        <w:rPr>
          <w:b/>
        </w:rPr>
        <w:t>해석:</w:t>
      </w:r>
      <w:r>
        <w:t xml:space="preserve"> 이런 일엔 빠듯한 여유지만, 있는 걸로 해 보자.</w:t>
      </w:r>
    </w:p>
    <w:p>
      <w:pPr>
        <w:pStyle w:val="ListBullet"/>
      </w:pPr>
      <w:r>
        <w:rPr>
          <w:b/>
        </w:rPr>
        <w:t>주요 단어:</w:t>
      </w:r>
      <w:r>
        <w:t xml:space="preserve"> </w:t>
      </w:r>
      <w:r>
        <w:rPr>
          <w:b/>
          <w:color w:val="1F4E9A"/>
        </w:rPr>
        <w:t>poco</w:t>
      </w:r>
      <w:r>
        <w:t xml:space="preserve"> 적은 / </w:t>
      </w:r>
      <w:r>
        <w:rPr>
          <w:b/>
          <w:color w:val="1F4E9A"/>
        </w:rPr>
        <w:t>así</w:t>
      </w:r>
      <w:r>
        <w:t xml:space="preserve"> 그런 / </w:t>
      </w:r>
      <w:r>
        <w:rPr>
          <w:b/>
          <w:color w:val="1F4E9A"/>
        </w:rPr>
        <w:t>trabajar</w:t>
      </w:r>
      <w:r>
        <w:t xml:space="preserve"> 일하다</w:t>
      </w:r>
    </w:p>
    <w:p>
      <w:pPr>
        <w:pStyle w:val="ListBullet"/>
      </w:pPr>
      <w:r>
        <w:rPr>
          <w:b/>
        </w:rPr>
        <w:t>문법:</w:t>
      </w:r>
      <w:r>
        <w:t xml:space="preserve"> lo que = ~하는 것.</w:t>
      </w:r>
    </w:p>
    <w:p>
      <w:pPr>
        <w:pStyle w:val="ListBullet"/>
      </w:pPr>
      <w:r>
        <w:rPr>
          <w:b/>
        </w:rPr>
        <w:t>표현:</w:t>
      </w:r>
      <w:r>
        <w:t xml:space="preserve"> </w:t>
      </w:r>
      <w:r>
        <w:rPr>
          <w:b/>
          <w:color w:val="1F4E9A"/>
        </w:rPr>
        <w:t>trabajar con lo que hay</w:t>
      </w:r>
      <w:r>
        <w:t xml:space="preserve"> "있는 걸로 어떻게든 하다".</w:t>
      </w:r>
    </w:p>
    <w:p>
      <w:pPr>
        <w:pStyle w:val="ListBullet"/>
      </w:pPr>
      <w:r>
        <w:rPr>
          <w:b/>
        </w:rPr>
        <w:t>시제:</w:t>
      </w:r>
    </w:p>
    <w:p>
      <w:pPr>
        <w:pStyle w:val="ListBullet2"/>
      </w:pPr>
      <w:r>
        <w:rPr>
          <w:b/>
          <w:color w:val="1F4E9A"/>
        </w:rPr>
        <w:t>Es</w:t>
      </w:r>
      <w:r>
        <w:t xml:space="preserve"> → ser | 직설법 현재 | 평가 | 불규칙</w:t>
      </w:r>
    </w:p>
    <w:p>
      <w:pPr>
        <w:pStyle w:val="ListBullet2"/>
      </w:pPr>
      <w:r>
        <w:rPr>
          <w:b/>
          <w:color w:val="1F4E9A"/>
        </w:rPr>
        <w:t>trabajaremos</w:t>
      </w:r>
      <w:r>
        <w:t xml:space="preserve"> → trabajar | 직설법 미래, 1인칭 복수 | 앞으로의 의지·약속 | 규칙</w:t>
      </w:r>
    </w:p>
    <w:p>
      <w:pPr>
        <w:pStyle w:val="ListBullet2"/>
      </w:pPr>
      <w:r>
        <w:rPr>
          <w:b/>
          <w:color w:val="1F4E9A"/>
        </w:rPr>
        <w:t>hay</w:t>
      </w:r>
      <w:r>
        <w:t xml:space="preserve"> → haber | 앞에서 설명</w:t>
      </w:r>
    </w:p>
    <w:p>
      <w:pPr>
        <w:pStyle w:val="Heading3"/>
      </w:pPr>
      <w:r>
        <w:t xml:space="preserve">22-41. </w:t>
      </w:r>
      <w:r>
        <w:rPr>
          <w:b/>
        </w:rPr>
        <w:t>Carlos:</w:t>
      </w:r>
      <w:r>
        <w:t xml:space="preserve"> Álvaro, quiero que sepas que si en algún momento decides que esto es demasiado, lo entenderemos.</w:t>
      </w:r>
    </w:p>
    <w:p>
      <w:pPr>
        <w:pStyle w:val="ListBullet"/>
      </w:pPr>
      <w:r>
        <w:rPr>
          <w:b/>
        </w:rPr>
        <w:t>해석:</w:t>
      </w:r>
      <w:r>
        <w:t xml:space="preserve"> 알바로, 혹시라도 이게 너무 버겁다고 판단하면 우린 이해할 거라는 걸 알아 줬으면 해.</w:t>
      </w:r>
    </w:p>
    <w:p>
      <w:pPr>
        <w:pStyle w:val="ListBullet"/>
      </w:pPr>
      <w:r>
        <w:rPr>
          <w:b/>
        </w:rPr>
        <w:t>주요 단어:</w:t>
      </w:r>
      <w:r>
        <w:t xml:space="preserve"> </w:t>
      </w:r>
      <w:r>
        <w:rPr>
          <w:b/>
          <w:color w:val="1F4E9A"/>
        </w:rPr>
        <w:t>en algún momento</w:t>
      </w:r>
      <w:r>
        <w:t xml:space="preserve"> 언젠가, 어느 순간 / </w:t>
      </w:r>
      <w:r>
        <w:rPr>
          <w:b/>
          <w:color w:val="1F4E9A"/>
        </w:rPr>
        <w:t>decidir</w:t>
      </w:r>
      <w:r>
        <w:t xml:space="preserve"> 결정하다 / </w:t>
      </w:r>
      <w:r>
        <w:rPr>
          <w:b/>
          <w:color w:val="1F4E9A"/>
        </w:rPr>
        <w:t>demasiado</w:t>
      </w:r>
      <w:r>
        <w:t xml:space="preserve"> 지나친</w:t>
      </w:r>
    </w:p>
    <w:p>
      <w:pPr>
        <w:pStyle w:val="ListBullet"/>
      </w:pPr>
      <w:r>
        <w:rPr>
          <w:b/>
        </w:rPr>
        <w:t>문법:</w:t>
      </w:r>
      <w:r>
        <w:t xml:space="preserve"> querer que + 접속법. si + 직설법 현재 → 결과절 미래.</w:t>
      </w:r>
    </w:p>
    <w:p>
      <w:pPr>
        <w:pStyle w:val="ListBullet"/>
      </w:pPr>
      <w:r>
        <w:rPr>
          <w:b/>
        </w:rPr>
        <w:t>시제:</w:t>
      </w:r>
    </w:p>
    <w:p>
      <w:pPr>
        <w:pStyle w:val="ListBullet2"/>
      </w:pPr>
      <w:r>
        <w:rPr>
          <w:b/>
          <w:color w:val="1F4E9A"/>
        </w:rPr>
        <w:t>quiero</w:t>
      </w:r>
      <w:r>
        <w:t xml:space="preserve"> → querer | 직설법 현재, 1인칭 단수 | 현재의 바람 | e→ie</w:t>
      </w:r>
    </w:p>
    <w:p>
      <w:pPr>
        <w:pStyle w:val="ListBullet2"/>
      </w:pPr>
      <w:r>
        <w:rPr>
          <w:b/>
          <w:color w:val="1F4E9A"/>
        </w:rPr>
        <w:t>sepas</w:t>
      </w:r>
      <w:r>
        <w:t xml:space="preserve"> → saber | 접속법 현재 | 앞에서 설명</w:t>
      </w:r>
    </w:p>
    <w:p>
      <w:pPr>
        <w:pStyle w:val="ListBullet2"/>
      </w:pPr>
      <w:r>
        <w:rPr>
          <w:b/>
          <w:color w:val="1F4E9A"/>
        </w:rPr>
        <w:t>decides</w:t>
      </w:r>
      <w:r>
        <w:t xml:space="preserve"> → decidir | 직설법 현재, 2인칭 단수 | si 조건절 | 규칙</w:t>
      </w:r>
    </w:p>
    <w:p>
      <w:pPr>
        <w:pStyle w:val="ListBullet2"/>
      </w:pPr>
      <w:r>
        <w:rPr>
          <w:b/>
          <w:color w:val="1F4E9A"/>
        </w:rPr>
        <w:t>es</w:t>
      </w:r>
      <w:r>
        <w:t xml:space="preserve"> → ser | 직설법 현재 | 판단 내용 | 불규칙</w:t>
      </w:r>
    </w:p>
    <w:p>
      <w:pPr>
        <w:pStyle w:val="ListBullet2"/>
      </w:pPr>
      <w:r>
        <w:rPr>
          <w:b/>
          <w:color w:val="1F4E9A"/>
        </w:rPr>
        <w:t>entenderemos</w:t>
      </w:r>
      <w:r>
        <w:t xml:space="preserve"> → entender | 직설법 미래, 1인칭 복수 | 조건 성립 시의 결과·약속 | 규칙 미래(어간변화 없음)</w:t>
      </w:r>
    </w:p>
    <w:p>
      <w:pPr>
        <w:pStyle w:val="Heading3"/>
      </w:pPr>
      <w:r>
        <w:t xml:space="preserve">22-42. </w:t>
      </w:r>
      <w:r>
        <w:rPr>
          <w:b/>
        </w:rPr>
        <w:t>Álvaro:</w:t>
      </w:r>
      <w:r>
        <w:t xml:space="preserve"> Lo sé, y te lo agradezco.</w:t>
      </w:r>
    </w:p>
    <w:p>
      <w:pPr>
        <w:pStyle w:val="ListBullet"/>
      </w:pPr>
      <w:r>
        <w:rPr>
          <w:b/>
        </w:rPr>
        <w:t>해석:</w:t>
      </w:r>
      <w:r>
        <w:t xml:space="preserve"> 알아, 고마워.</w:t>
      </w:r>
    </w:p>
    <w:p>
      <w:pPr>
        <w:pStyle w:val="ListBullet"/>
      </w:pPr>
      <w:r>
        <w:rPr>
          <w:b/>
        </w:rPr>
        <w:t>주요 단어:</w:t>
      </w:r>
      <w:r>
        <w:t xml:space="preserve"> </w:t>
      </w:r>
      <w:r>
        <w:rPr>
          <w:b/>
          <w:color w:val="1F4E9A"/>
        </w:rPr>
        <w:t>agradecer</w:t>
      </w:r>
      <w:r>
        <w:t xml:space="preserve"> (동사) 감사하다</w:t>
      </w:r>
    </w:p>
    <w:p>
      <w:pPr>
        <w:pStyle w:val="ListBullet"/>
      </w:pPr>
      <w:r>
        <w:rPr>
          <w:b/>
        </w:rPr>
        <w:t>문법:</w:t>
      </w:r>
      <w:r>
        <w:t xml:space="preserve"> te(간접) + lo(직접) 순서.</w:t>
      </w:r>
    </w:p>
    <w:p>
      <w:pPr>
        <w:pStyle w:val="ListBullet"/>
      </w:pPr>
      <w:r>
        <w:rPr>
          <w:b/>
        </w:rPr>
        <w:t>시제:</w:t>
      </w:r>
    </w:p>
    <w:p>
      <w:pPr>
        <w:pStyle w:val="ListBullet2"/>
      </w:pPr>
      <w:r>
        <w:rPr>
          <w:b/>
          <w:color w:val="1F4E9A"/>
        </w:rPr>
        <w:t>sé</w:t>
      </w:r>
      <w:r>
        <w:t xml:space="preserve"> → saber | 앞에서 설명</w:t>
      </w:r>
    </w:p>
    <w:p>
      <w:pPr>
        <w:pStyle w:val="ListBullet2"/>
      </w:pPr>
      <w:r>
        <w:rPr>
          <w:b/>
          <w:color w:val="1F4E9A"/>
        </w:rPr>
        <w:t>agradezco</w:t>
      </w:r>
      <w:r>
        <w:t xml:space="preserve"> → agradecer | 직설법 현재, 1인칭 단수 | 현재의 감사 | 불규칙 -cer → -zco</w:t>
      </w:r>
    </w:p>
    <w:p>
      <w:pPr>
        <w:pStyle w:val="Heading3"/>
      </w:pPr>
      <w:r>
        <w:t xml:space="preserve">22-43. </w:t>
      </w:r>
      <w:r>
        <w:rPr>
          <w:b/>
        </w:rPr>
        <w:t>Álvaro:</w:t>
      </w:r>
      <w:r>
        <w:t xml:space="preserve"> Pero he llegado hasta aquí.</w:t>
      </w:r>
    </w:p>
    <w:p>
      <w:pPr>
        <w:pStyle w:val="ListBullet"/>
      </w:pPr>
      <w:r>
        <w:rPr>
          <w:b/>
        </w:rPr>
        <w:t>해석:</w:t>
      </w:r>
      <w:r>
        <w:t xml:space="preserve"> 하지만 여기까지 왔잖아.</w:t>
      </w:r>
    </w:p>
    <w:p>
      <w:pPr>
        <w:pStyle w:val="ListBullet"/>
      </w:pPr>
      <w:r>
        <w:rPr>
          <w:b/>
        </w:rPr>
        <w:t>주요 단어:</w:t>
      </w:r>
      <w:r>
        <w:t xml:space="preserve"> </w:t>
      </w:r>
      <w:r>
        <w:rPr>
          <w:b/>
          <w:color w:val="1F4E9A"/>
        </w:rPr>
        <w:t>llegar hasta</w:t>
      </w:r>
      <w:r>
        <w:t xml:space="preserve"> ~까지 도달하다</w:t>
      </w:r>
    </w:p>
    <w:p>
      <w:pPr>
        <w:pStyle w:val="ListBullet"/>
      </w:pPr>
      <w:r>
        <w:rPr>
          <w:b/>
        </w:rPr>
        <w:t>문법:</w:t>
      </w:r>
      <w:r>
        <w:t xml:space="preserve"> 특이사항 없음</w:t>
      </w:r>
    </w:p>
    <w:p>
      <w:pPr>
        <w:pStyle w:val="ListBullet"/>
      </w:pPr>
      <w:r>
        <w:rPr>
          <w:b/>
        </w:rPr>
        <w:t>시제:</w:t>
      </w:r>
    </w:p>
    <w:p>
      <w:pPr>
        <w:pStyle w:val="ListBullet2"/>
      </w:pPr>
      <w:r>
        <w:rPr>
          <w:b/>
          <w:color w:val="1F4E9A"/>
        </w:rPr>
        <w:t>he llegado</w:t>
      </w:r>
      <w:r>
        <w:t xml:space="preserve"> → llegar | 직설법 현재완료, 1인칭 단수 | 지금까지의 경험·결과가 현재와 연결 | haber 불규칙(he) + 규칙 분사</w:t>
      </w:r>
    </w:p>
    <w:p>
      <w:pPr>
        <w:pStyle w:val="Heading3"/>
      </w:pPr>
      <w:r>
        <w:t xml:space="preserve">22-44. </w:t>
      </w:r>
      <w:r>
        <w:rPr>
          <w:b/>
        </w:rPr>
        <w:t>Álvaro:</w:t>
      </w:r>
      <w:r>
        <w:t xml:space="preserve"> No pienso parar ahora.</w:t>
      </w:r>
    </w:p>
    <w:p>
      <w:pPr>
        <w:pStyle w:val="ListBullet"/>
      </w:pPr>
      <w:r>
        <w:rPr>
          <w:b/>
        </w:rPr>
        <w:t>해석:</w:t>
      </w:r>
      <w:r>
        <w:t xml:space="preserve"> 이제 와서 멈출 생각 없어.</w:t>
      </w:r>
    </w:p>
    <w:p>
      <w:pPr>
        <w:pStyle w:val="ListBullet"/>
      </w:pPr>
      <w:r>
        <w:rPr>
          <w:b/>
        </w:rPr>
        <w:t>주요 단어:</w:t>
      </w:r>
      <w:r>
        <w:t xml:space="preserve"> </w:t>
      </w:r>
      <w:r>
        <w:rPr>
          <w:b/>
          <w:color w:val="1F4E9A"/>
        </w:rPr>
        <w:t>pensar + 부정사</w:t>
      </w:r>
      <w:r>
        <w:t xml:space="preserve"> ~할 작정이다 / </w:t>
      </w:r>
      <w:r>
        <w:rPr>
          <w:b/>
          <w:color w:val="1F4E9A"/>
        </w:rPr>
        <w:t>parar</w:t>
      </w:r>
      <w:r>
        <w:t xml:space="preserve"> 멈추다</w:t>
      </w:r>
    </w:p>
    <w:p>
      <w:pPr>
        <w:pStyle w:val="ListBullet"/>
      </w:pPr>
      <w:r>
        <w:rPr>
          <w:b/>
        </w:rPr>
        <w:t>문법:</w:t>
      </w:r>
      <w:r>
        <w:t xml:space="preserve"> pensar + 부정사 = 의도. no pienso ~ = 단호한 거부.</w:t>
      </w:r>
    </w:p>
    <w:p>
      <w:pPr>
        <w:pStyle w:val="ListBullet"/>
      </w:pPr>
      <w:r>
        <w:rPr>
          <w:b/>
        </w:rPr>
        <w:t>시제:</w:t>
      </w:r>
    </w:p>
    <w:p>
      <w:pPr>
        <w:pStyle w:val="ListBullet2"/>
      </w:pPr>
      <w:r>
        <w:rPr>
          <w:b/>
          <w:color w:val="1F4E9A"/>
        </w:rPr>
        <w:t>pienso</w:t>
      </w:r>
      <w:r>
        <w:t xml:space="preserve"> → pensar | 직설법 현재, 1인칭 단수 | 현재의 의도 | e→ie</w:t>
      </w:r>
    </w:p>
    <w:p>
      <w:pPr>
        <w:pStyle w:val="ListBullet2"/>
      </w:pPr>
      <w:r>
        <w:rPr>
          <w:b/>
          <w:color w:val="1F4E9A"/>
        </w:rPr>
        <w:t>parar</w:t>
      </w:r>
      <w:r>
        <w:t xml:space="preserve"> → parar | 부정사 | pensar 뒤 | 규칙</w:t>
      </w:r>
    </w:p>
    <w:p>
      <w:pPr>
        <w:pStyle w:val="Heading3"/>
      </w:pPr>
      <w:r>
        <w:t xml:space="preserve">22-45. </w:t>
      </w:r>
      <w:r>
        <w:rPr>
          <w:b/>
        </w:rPr>
        <w:t>Carlos:</w:t>
      </w:r>
      <w:r>
        <w:t xml:space="preserve"> Eso me temía que dirías.</w:t>
      </w:r>
    </w:p>
    <w:p>
      <w:pPr>
        <w:pStyle w:val="ListBullet"/>
      </w:pPr>
      <w:r>
        <w:rPr>
          <w:b/>
        </w:rPr>
        <w:t>해석:</w:t>
      </w:r>
      <w:r>
        <w:t xml:space="preserve"> 그렇게 말할 줄 알았어.</w:t>
      </w:r>
    </w:p>
    <w:p>
      <w:pPr>
        <w:pStyle w:val="ListBullet"/>
      </w:pPr>
      <w:r>
        <w:rPr>
          <w:b/>
        </w:rPr>
        <w:t>주요 단어:</w:t>
      </w:r>
      <w:r>
        <w:t xml:space="preserve"> </w:t>
      </w:r>
      <w:r>
        <w:rPr>
          <w:b/>
          <w:color w:val="1F4E9A"/>
        </w:rPr>
        <w:t>temerse</w:t>
      </w:r>
      <w:r>
        <w:t xml:space="preserve"> (재귀동사) (좋지 않은 일을) 예상하다, 걱정하다</w:t>
      </w:r>
    </w:p>
    <w:p>
      <w:pPr>
        <w:pStyle w:val="ListBullet"/>
      </w:pPr>
      <w:r>
        <w:rPr>
          <w:b/>
        </w:rPr>
        <w:t>문법:</w:t>
      </w:r>
      <w:r>
        <w:t xml:space="preserve"> 과거 시점에서 본 미래 → 조건법(dirías). eso를 앞으로 빼서 강조한 구어체.</w:t>
      </w:r>
    </w:p>
    <w:p>
      <w:pPr>
        <w:pStyle w:val="ListBullet"/>
      </w:pPr>
      <w:r>
        <w:rPr>
          <w:b/>
        </w:rPr>
        <w:t>표현:</w:t>
      </w:r>
      <w:r>
        <w:t xml:space="preserve"> </w:t>
      </w:r>
      <w:r>
        <w:rPr>
          <w:b/>
          <w:color w:val="1F4E9A"/>
        </w:rPr>
        <w:t>Me lo temía</w:t>
      </w:r>
      <w:r>
        <w:t xml:space="preserve"> "그럴 줄 알았어(걱정했던 대로)".</w:t>
      </w:r>
    </w:p>
    <w:p>
      <w:pPr>
        <w:pStyle w:val="ListBullet"/>
      </w:pPr>
      <w:r>
        <w:rPr>
          <w:b/>
        </w:rPr>
        <w:t>시제:</w:t>
      </w:r>
    </w:p>
    <w:p>
      <w:pPr>
        <w:pStyle w:val="ListBullet2"/>
      </w:pPr>
      <w:r>
        <w:rPr>
          <w:b/>
          <w:color w:val="1F4E9A"/>
        </w:rPr>
        <w:t>temía</w:t>
      </w:r>
      <w:r>
        <w:t xml:space="preserve"> → temerse | 직설법 불완료과거, 1인칭 단수 | 과거에 계속 품었던 예감 | 규칙</w:t>
      </w:r>
    </w:p>
    <w:p>
      <w:pPr>
        <w:pStyle w:val="ListBullet2"/>
      </w:pPr>
      <w:r>
        <w:rPr>
          <w:b/>
          <w:color w:val="1F4E9A"/>
        </w:rPr>
        <w:t>dirías</w:t>
      </w:r>
      <w:r>
        <w:t xml:space="preserve"> → decir | 조건법, 2인칭 단수 | 과거 기준의 미래(futuro del pasado) | 불규칙 어간 dir-</w:t>
      </w:r>
    </w:p>
    <w:p>
      <w:pPr>
        <w:pStyle w:val="Heading3"/>
      </w:pPr>
      <w:r>
        <w:t xml:space="preserve">22-46. </w:t>
      </w:r>
      <w:r>
        <w:rPr>
          <w:b/>
        </w:rPr>
        <w:t>Carlos:</w:t>
      </w:r>
      <w:r>
        <w:t xml:space="preserve"> Está bien.</w:t>
      </w:r>
    </w:p>
    <w:p>
      <w:pPr>
        <w:pStyle w:val="ListBullet"/>
      </w:pPr>
      <w:r>
        <w:rPr>
          <w:b/>
        </w:rPr>
        <w:t>해석:</w:t>
      </w:r>
      <w:r>
        <w:t xml:space="preserve"> 좋아(알겠어).</w:t>
      </w:r>
    </w:p>
    <w:p>
      <w:pPr>
        <w:pStyle w:val="ListBullet"/>
      </w:pPr>
      <w:r>
        <w:rPr>
          <w:b/>
        </w:rPr>
        <w:t>주요 단어:</w:t>
      </w:r>
      <w:r>
        <w:t xml:space="preserve"> </w:t>
      </w:r>
      <w:r>
        <w:rPr>
          <w:b/>
          <w:color w:val="1F4E9A"/>
        </w:rPr>
        <w:t>estar bien</w:t>
      </w:r>
      <w:r>
        <w:t xml:space="preserve"> 괜찮다, 좋다</w:t>
      </w:r>
    </w:p>
    <w:p>
      <w:pPr>
        <w:pStyle w:val="ListBullet"/>
      </w:pPr>
      <w:r>
        <w:rPr>
          <w:b/>
        </w:rPr>
        <w:t>문법:</w:t>
      </w:r>
      <w:r>
        <w:t xml:space="preserve"> 특이사항 없음</w:t>
      </w:r>
    </w:p>
    <w:p>
      <w:pPr>
        <w:pStyle w:val="ListBullet"/>
      </w:pPr>
      <w:r>
        <w:rPr>
          <w:b/>
        </w:rPr>
        <w:t>시제:</w:t>
      </w:r>
    </w:p>
    <w:p>
      <w:pPr>
        <w:pStyle w:val="ListBullet2"/>
      </w:pPr>
      <w:r>
        <w:rPr>
          <w:b/>
          <w:color w:val="1F4E9A"/>
        </w:rPr>
        <w:t>Está</w:t>
      </w:r>
      <w:r>
        <w:t xml:space="preserve"> → estar | 직설법 현재 | 수락 표현 | 불규칙</w:t>
      </w:r>
    </w:p>
    <w:p>
      <w:pPr>
        <w:pStyle w:val="Heading3"/>
      </w:pPr>
      <w:r>
        <w:t xml:space="preserve">22-47. </w:t>
      </w:r>
      <w:r>
        <w:rPr>
          <w:b/>
        </w:rPr>
        <w:t>Carlos:</w:t>
      </w:r>
      <w:r>
        <w:t xml:space="preserve"> Mándame todo lo que tengas por el canal seguro en cuanto puedas: fotos, notas, lo que sea.</w:t>
      </w:r>
    </w:p>
    <w:p>
      <w:pPr>
        <w:pStyle w:val="ListBullet"/>
      </w:pPr>
      <w:r>
        <w:rPr>
          <w:b/>
        </w:rPr>
        <w:t>해석:</w:t>
      </w:r>
      <w:r>
        <w:t xml:space="preserve"> 가능해지는 대로 가진 건 전부 보안 채널로 보내 줘. 사진, 메모, 뭐든지.</w:t>
      </w:r>
    </w:p>
    <w:p>
      <w:pPr>
        <w:pStyle w:val="ListBullet"/>
      </w:pPr>
      <w:r>
        <w:rPr>
          <w:b/>
        </w:rPr>
        <w:t>주요 단어:</w:t>
      </w:r>
      <w:r>
        <w:t xml:space="preserve"> </w:t>
      </w:r>
      <w:r>
        <w:rPr>
          <w:b/>
          <w:color w:val="1F4E9A"/>
        </w:rPr>
        <w:t>mandar</w:t>
      </w:r>
      <w:r>
        <w:t xml:space="preserve"> (동사) 보내다 / </w:t>
      </w:r>
      <w:r>
        <w:rPr>
          <w:b/>
          <w:color w:val="1F4E9A"/>
        </w:rPr>
        <w:t>canal seguro</w:t>
      </w:r>
      <w:r>
        <w:t xml:space="preserve"> 보안 채널 / </w:t>
      </w:r>
      <w:r>
        <w:rPr>
          <w:b/>
          <w:color w:val="1F4E9A"/>
        </w:rPr>
        <w:t>lo que sea</w:t>
      </w:r>
      <w:r>
        <w:t xml:space="preserve"> 뭐든지</w:t>
      </w:r>
    </w:p>
    <w:p>
      <w:pPr>
        <w:pStyle w:val="ListBullet"/>
      </w:pPr>
      <w:r>
        <w:rPr>
          <w:b/>
        </w:rPr>
        <w:t>문법:</w:t>
      </w:r>
      <w:r>
        <w:t xml:space="preserve"> 긍정명령 + 대명사 부착(mándame, 강세 부호). lo que + 접속법(불특정). en cuanto + 접속법(미래).</w:t>
      </w:r>
    </w:p>
    <w:p>
      <w:pPr>
        <w:pStyle w:val="ListBullet"/>
      </w:pPr>
      <w:r>
        <w:rPr>
          <w:b/>
        </w:rPr>
        <w:t>시제:</w:t>
      </w:r>
    </w:p>
    <w:p>
      <w:pPr>
        <w:pStyle w:val="ListBullet2"/>
      </w:pPr>
      <w:r>
        <w:rPr>
          <w:b/>
          <w:color w:val="1F4E9A"/>
        </w:rPr>
        <w:t>Manda(me)</w:t>
      </w:r>
      <w:r>
        <w:t xml:space="preserve"> → mandar | 명령법 긍정, 2인칭 단수 | 요청·지시 | 규칙</w:t>
      </w:r>
    </w:p>
    <w:p>
      <w:pPr>
        <w:pStyle w:val="ListBullet2"/>
      </w:pPr>
      <w:r>
        <w:rPr>
          <w:b/>
          <w:color w:val="1F4E9A"/>
        </w:rPr>
        <w:t>tengas</w:t>
      </w:r>
      <w:r>
        <w:t xml:space="preserve"> → tener | 접속법 현재, 2인칭 단수 | 무엇을 가졌는지 불확실해 접속법 | 불규칙 (tengo → tenga)</w:t>
      </w:r>
    </w:p>
    <w:p>
      <w:pPr>
        <w:pStyle w:val="ListBullet2"/>
      </w:pPr>
      <w:r>
        <w:rPr>
          <w:b/>
          <w:color w:val="1F4E9A"/>
        </w:rPr>
        <w:t>puedas</w:t>
      </w:r>
      <w:r>
        <w:t xml:space="preserve"> → poder | 접속법 현재, 2인칭 단수 | en cuanto + 미래 | o→ue</w:t>
      </w:r>
    </w:p>
    <w:p>
      <w:pPr>
        <w:pStyle w:val="ListBullet2"/>
      </w:pPr>
      <w:r>
        <w:rPr>
          <w:b/>
          <w:color w:val="1F4E9A"/>
        </w:rPr>
        <w:t>sea</w:t>
      </w:r>
      <w:r>
        <w:t xml:space="preserve"> → ser | 접속법 현재, 3인칭 단수 | lo que sea 불특정 표현 | 불규칙</w:t>
      </w:r>
    </w:p>
    <w:p>
      <w:pPr>
        <w:pStyle w:val="Heading3"/>
      </w:pPr>
      <w:r>
        <w:t xml:space="preserve">22-48. </w:t>
      </w:r>
      <w:r>
        <w:rPr>
          <w:b/>
        </w:rPr>
        <w:t>Álvaro:</w:t>
      </w:r>
      <w:r>
        <w:t xml:space="preserve"> Lo haré esta misma noche, en cuanto pueda estar solo un rato más.</w:t>
      </w:r>
    </w:p>
    <w:p>
      <w:pPr>
        <w:pStyle w:val="ListBullet"/>
      </w:pPr>
      <w:r>
        <w:rPr>
          <w:b/>
        </w:rPr>
        <w:t>해석:</w:t>
      </w:r>
      <w:r>
        <w:t xml:space="preserve"> 오늘 밤 안에 할게. 조금 더 혼자 있을 수 있게 되는 대로.</w:t>
      </w:r>
    </w:p>
    <w:p>
      <w:pPr>
        <w:pStyle w:val="ListBullet"/>
      </w:pPr>
      <w:r>
        <w:rPr>
          <w:b/>
        </w:rPr>
        <w:t>주요 단어:</w:t>
      </w:r>
      <w:r>
        <w:t xml:space="preserve"> </w:t>
      </w:r>
      <w:r>
        <w:rPr>
          <w:b/>
          <w:color w:val="1F4E9A"/>
        </w:rPr>
        <w:t>esta misma noche</w:t>
      </w:r>
      <w:r>
        <w:t xml:space="preserve"> 바로 오늘 밤 / </w:t>
      </w:r>
      <w:r>
        <w:rPr>
          <w:b/>
          <w:color w:val="1F4E9A"/>
        </w:rPr>
        <w:t>un rato</w:t>
      </w:r>
      <w:r>
        <w:t xml:space="preserve"> 잠시</w:t>
      </w:r>
    </w:p>
    <w:p>
      <w:pPr>
        <w:pStyle w:val="ListBullet"/>
      </w:pPr>
      <w:r>
        <w:rPr>
          <w:b/>
        </w:rPr>
        <w:t>문법:</w:t>
      </w:r>
      <w:r>
        <w:t xml:space="preserve"> en cuanto + 접속법(미래).</w:t>
      </w:r>
    </w:p>
    <w:p>
      <w:pPr>
        <w:pStyle w:val="ListBullet"/>
      </w:pPr>
      <w:r>
        <w:rPr>
          <w:b/>
        </w:rPr>
        <w:t>시제:</w:t>
      </w:r>
    </w:p>
    <w:p>
      <w:pPr>
        <w:pStyle w:val="ListBullet2"/>
      </w:pPr>
      <w:r>
        <w:rPr>
          <w:b/>
          <w:color w:val="1F4E9A"/>
        </w:rPr>
        <w:t>haré</w:t>
      </w:r>
      <w:r>
        <w:t xml:space="preserve"> → hacer | 직설법 미래, 1인칭 단수 | 약속 | 불규칙 어간 har-</w:t>
      </w:r>
    </w:p>
    <w:p>
      <w:pPr>
        <w:pStyle w:val="ListBullet2"/>
      </w:pPr>
      <w:r>
        <w:rPr>
          <w:b/>
          <w:color w:val="1F4E9A"/>
        </w:rPr>
        <w:t>pueda</w:t>
      </w:r>
      <w:r>
        <w:t xml:space="preserve"> → poder | 접속법 현재, 1인칭 단수 | en cuanto 미래 | o→ue</w:t>
      </w:r>
    </w:p>
    <w:p>
      <w:pPr>
        <w:pStyle w:val="ListBullet2"/>
      </w:pPr>
      <w:r>
        <w:rPr>
          <w:b/>
          <w:color w:val="1F4E9A"/>
        </w:rPr>
        <w:t>estar</w:t>
      </w:r>
      <w:r>
        <w:t xml:space="preserve"> → estar | 부정사 | poder 뒤 | —</w:t>
      </w:r>
    </w:p>
    <w:p>
      <w:pPr>
        <w:pStyle w:val="Heading3"/>
      </w:pPr>
      <w:r>
        <w:t xml:space="preserve">22-49. </w:t>
      </w:r>
      <w:r>
        <w:rPr>
          <w:b/>
        </w:rPr>
        <w:t>Carlos:</w:t>
      </w:r>
      <w:r>
        <w:t xml:space="preserve"> Ten mucho cuidado con el teléfono ahí.</w:t>
      </w:r>
    </w:p>
    <w:p>
      <w:pPr>
        <w:pStyle w:val="ListBullet"/>
      </w:pPr>
      <w:r>
        <w:rPr>
          <w:b/>
        </w:rPr>
        <w:t>해석:</w:t>
      </w:r>
      <w:r>
        <w:t xml:space="preserve"> 거기서 휴대폰 정말 조심해.</w:t>
      </w:r>
    </w:p>
    <w:p>
      <w:pPr>
        <w:pStyle w:val="ListBullet"/>
      </w:pPr>
      <w:r>
        <w:rPr>
          <w:b/>
        </w:rPr>
        <w:t>주요 단어:</w:t>
      </w:r>
      <w:r>
        <w:t xml:space="preserve"> </w:t>
      </w:r>
      <w:r>
        <w:rPr>
          <w:b/>
          <w:color w:val="1F4E9A"/>
        </w:rPr>
        <w:t>tener cuidado con</w:t>
      </w:r>
      <w:r>
        <w:t xml:space="preserve"> ~을 조심하다 / </w:t>
      </w:r>
      <w:r>
        <w:rPr>
          <w:b/>
          <w:color w:val="1F4E9A"/>
        </w:rPr>
        <w:t>ahí</w:t>
      </w:r>
      <w:r>
        <w:t xml:space="preserve"> 거기</w:t>
      </w:r>
    </w:p>
    <w:p>
      <w:pPr>
        <w:pStyle w:val="ListBullet"/>
      </w:pPr>
      <w:r>
        <w:rPr>
          <w:b/>
        </w:rPr>
        <w:t>문법:</w:t>
      </w:r>
      <w:r>
        <w:t xml:space="preserve"> 특이사항 없음</w:t>
      </w:r>
    </w:p>
    <w:p>
      <w:pPr>
        <w:pStyle w:val="ListBullet"/>
      </w:pPr>
      <w:r>
        <w:rPr>
          <w:b/>
        </w:rPr>
        <w:t>시제:</w:t>
      </w:r>
    </w:p>
    <w:p>
      <w:pPr>
        <w:pStyle w:val="ListBullet2"/>
      </w:pPr>
      <w:r>
        <w:rPr>
          <w:b/>
          <w:color w:val="1F4E9A"/>
        </w:rPr>
        <w:t>Ten</w:t>
      </w:r>
      <w:r>
        <w:t xml:space="preserve"> → tener | 명령법 긍정, 2인칭 단수 | 경고·당부 | 불규칙 명령형 (tener → ten)</w:t>
      </w:r>
    </w:p>
    <w:p>
      <w:pPr>
        <w:pStyle w:val="Heading3"/>
      </w:pPr>
      <w:r>
        <w:t xml:space="preserve">22-50. </w:t>
      </w:r>
      <w:r>
        <w:rPr>
          <w:b/>
        </w:rPr>
        <w:t>Carlos:</w:t>
      </w:r>
      <w:r>
        <w:t xml:space="preserve"> Si alguien lo revisa y encuentra algo raro, no habrá forma de explicarlo.</w:t>
      </w:r>
    </w:p>
    <w:p>
      <w:pPr>
        <w:pStyle w:val="ListBullet"/>
      </w:pPr>
      <w:r>
        <w:rPr>
          <w:b/>
        </w:rPr>
        <w:t>해석:</w:t>
      </w:r>
      <w:r>
        <w:t xml:space="preserve"> 누가 그걸 살펴보다가 이상한 걸 발견하면, 해명할 방법이 없을 거야.</w:t>
      </w:r>
    </w:p>
    <w:p>
      <w:pPr>
        <w:pStyle w:val="ListBullet"/>
      </w:pPr>
      <w:r>
        <w:rPr>
          <w:b/>
        </w:rPr>
        <w:t>주요 단어:</w:t>
      </w:r>
      <w:r>
        <w:t xml:space="preserve"> </w:t>
      </w:r>
      <w:r>
        <w:rPr>
          <w:b/>
          <w:color w:val="1F4E9A"/>
        </w:rPr>
        <w:t>revisar</w:t>
      </w:r>
      <w:r>
        <w:t xml:space="preserve"> 점검하다 / </w:t>
      </w:r>
      <w:r>
        <w:rPr>
          <w:b/>
          <w:color w:val="1F4E9A"/>
        </w:rPr>
        <w:t>encontrar</w:t>
      </w:r>
      <w:r>
        <w:t xml:space="preserve"> 발견하다 / </w:t>
      </w:r>
      <w:r>
        <w:rPr>
          <w:b/>
          <w:color w:val="1F4E9A"/>
        </w:rPr>
        <w:t>raro</w:t>
      </w:r>
      <w:r>
        <w:t xml:space="preserve"> 이상한 / </w:t>
      </w:r>
      <w:r>
        <w:rPr>
          <w:b/>
          <w:color w:val="1F4E9A"/>
        </w:rPr>
        <w:t>forma</w:t>
      </w:r>
      <w:r>
        <w:t xml:space="preserve"> 방법 / </w:t>
      </w:r>
      <w:r>
        <w:rPr>
          <w:b/>
          <w:color w:val="1F4E9A"/>
        </w:rPr>
        <w:t>explicar</w:t>
      </w:r>
      <w:r>
        <w:t xml:space="preserve"> 설명하다</w:t>
      </w:r>
    </w:p>
    <w:p>
      <w:pPr>
        <w:pStyle w:val="ListBullet"/>
      </w:pPr>
      <w:r>
        <w:rPr>
          <w:b/>
        </w:rPr>
        <w:t>문법:</w:t>
      </w:r>
      <w:r>
        <w:t xml:space="preserve"> si + 직설법 현재 → 미래 결과. 부정사 + lo.</w:t>
      </w:r>
    </w:p>
    <w:p>
      <w:pPr>
        <w:pStyle w:val="ListBullet"/>
      </w:pPr>
      <w:r>
        <w:rPr>
          <w:b/>
        </w:rPr>
        <w:t>시제:</w:t>
      </w:r>
    </w:p>
    <w:p>
      <w:pPr>
        <w:pStyle w:val="ListBullet2"/>
      </w:pPr>
      <w:r>
        <w:rPr>
          <w:b/>
          <w:color w:val="1F4E9A"/>
        </w:rPr>
        <w:t>revisa</w:t>
      </w:r>
      <w:r>
        <w:t xml:space="preserve"> → revisar | 직설법 현재, 3인칭 단수 | 조건절 | 규칙</w:t>
      </w:r>
    </w:p>
    <w:p>
      <w:pPr>
        <w:pStyle w:val="ListBullet2"/>
      </w:pPr>
      <w:r>
        <w:rPr>
          <w:b/>
          <w:color w:val="1F4E9A"/>
        </w:rPr>
        <w:t>encuentra</w:t>
      </w:r>
      <w:r>
        <w:t xml:space="preserve"> → encontrar | 직설법 현재, 3인칭 단수 | 조건절 | o→ue</w:t>
      </w:r>
    </w:p>
    <w:p>
      <w:pPr>
        <w:pStyle w:val="ListBullet2"/>
      </w:pPr>
      <w:r>
        <w:rPr>
          <w:b/>
          <w:color w:val="1F4E9A"/>
        </w:rPr>
        <w:t>habrá</w:t>
      </w:r>
      <w:r>
        <w:t xml:space="preserve"> → haber | 직설법 미래, 비인칭 | 조건의 결과 예측 | 불규칙 어간 habr-</w:t>
      </w:r>
    </w:p>
    <w:p>
      <w:pPr>
        <w:pStyle w:val="ListBullet2"/>
      </w:pPr>
      <w:r>
        <w:rPr>
          <w:b/>
          <w:color w:val="1F4E9A"/>
        </w:rPr>
        <w:t>explicar(lo)</w:t>
      </w:r>
      <w:r>
        <w:t xml:space="preserve"> → explicar | 부정사 | de 뒤 | 규칙</w:t>
      </w:r>
    </w:p>
    <w:p>
      <w:pPr>
        <w:pStyle w:val="Heading3"/>
      </w:pPr>
      <w:r>
        <w:t xml:space="preserve">22-51. </w:t>
      </w:r>
      <w:r>
        <w:rPr>
          <w:b/>
        </w:rPr>
        <w:t>Álvaro:</w:t>
      </w:r>
      <w:r>
        <w:t xml:space="preserve"> Lo sé, estoy siendo extremadamente cuidadoso.</w:t>
      </w:r>
    </w:p>
    <w:p>
      <w:pPr>
        <w:pStyle w:val="ListBullet"/>
      </w:pPr>
      <w:r>
        <w:rPr>
          <w:b/>
        </w:rPr>
        <w:t>해석:</w:t>
      </w:r>
      <w:r>
        <w:t xml:space="preserve"> 알아, 극도로 조심하고 있어.</w:t>
      </w:r>
    </w:p>
    <w:p>
      <w:pPr>
        <w:pStyle w:val="ListBullet"/>
      </w:pPr>
      <w:r>
        <w:rPr>
          <w:b/>
        </w:rPr>
        <w:t>주요 단어:</w:t>
      </w:r>
      <w:r>
        <w:t xml:space="preserve"> </w:t>
      </w:r>
      <w:r>
        <w:rPr>
          <w:b/>
          <w:color w:val="1F4E9A"/>
        </w:rPr>
        <w:t>cuidadoso</w:t>
      </w:r>
      <w:r>
        <w:t xml:space="preserve"> (형용사) 조심스러운</w:t>
      </w:r>
    </w:p>
    <w:p>
      <w:pPr>
        <w:pStyle w:val="ListBullet"/>
      </w:pPr>
      <w:r>
        <w:rPr>
          <w:b/>
        </w:rPr>
        <w:t>문법:</w:t>
      </w:r>
      <w:r>
        <w:t xml:space="preserve"> estar + siendo = 일시적 행동 태도 강조("지금 ~하게 굴고 있다").</w:t>
      </w:r>
    </w:p>
    <w:p>
      <w:pPr>
        <w:pStyle w:val="ListBullet"/>
      </w:pPr>
      <w:r>
        <w:rPr>
          <w:b/>
        </w:rPr>
        <w:t>시제:</w:t>
      </w:r>
    </w:p>
    <w:p>
      <w:pPr>
        <w:pStyle w:val="ListBullet2"/>
      </w:pPr>
      <w:r>
        <w:rPr>
          <w:b/>
          <w:color w:val="1F4E9A"/>
        </w:rPr>
        <w:t>sé</w:t>
      </w:r>
      <w:r>
        <w:t xml:space="preserve"> → saber | 앞에서 설명</w:t>
      </w:r>
    </w:p>
    <w:p>
      <w:pPr>
        <w:pStyle w:val="ListBullet2"/>
      </w:pPr>
      <w:r>
        <w:rPr>
          <w:b/>
          <w:color w:val="1F4E9A"/>
        </w:rPr>
        <w:t>estoy</w:t>
      </w:r>
      <w:r>
        <w:t xml:space="preserve"> → estar | 직설법 현재, 1인칭 단수 | 진행형 조동사 | 불규칙</w:t>
      </w:r>
    </w:p>
    <w:p>
      <w:pPr>
        <w:pStyle w:val="ListBullet2"/>
      </w:pPr>
      <w:r>
        <w:rPr>
          <w:b/>
          <w:color w:val="1F4E9A"/>
        </w:rPr>
        <w:t>siendo</w:t>
      </w:r>
      <w:r>
        <w:t xml:space="preserve"> → ser | 현재분사 | 지금 의식적으로 하는 행동을 강조 | 불규칙 분사 아님(규칙 siendo)</w:t>
      </w:r>
    </w:p>
    <w:p>
      <w:pPr>
        <w:pStyle w:val="Heading3"/>
      </w:pPr>
      <w:r>
        <w:t xml:space="preserve">22-52. </w:t>
      </w:r>
      <w:r>
        <w:rPr>
          <w:b/>
        </w:rPr>
        <w:t>Carlos:</w:t>
      </w:r>
      <w:r>
        <w:t xml:space="preserve"> Bien.</w:t>
      </w:r>
    </w:p>
    <w:p>
      <w:pPr>
        <w:pStyle w:val="ListBullet"/>
      </w:pPr>
      <w:r>
        <w:rPr>
          <w:b/>
        </w:rPr>
        <w:t>해석:</w:t>
      </w:r>
      <w:r>
        <w:t xml:space="preserve"> 좋아.</w:t>
      </w:r>
    </w:p>
    <w:p>
      <w:pPr>
        <w:pStyle w:val="ListBullet"/>
      </w:pPr>
      <w:r>
        <w:rPr>
          <w:b/>
        </w:rPr>
        <w:t>주요 단어:</w:t>
      </w:r>
      <w:r>
        <w:t xml:space="preserve"> </w:t>
      </w:r>
      <w:r>
        <w:rPr>
          <w:b/>
          <w:color w:val="1F4E9A"/>
        </w:rPr>
        <w:t>bien</w:t>
      </w:r>
      <w:r>
        <w:t xml:space="preserve">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22-53. </w:t>
      </w:r>
      <w:r>
        <w:rPr>
          <w:b/>
        </w:rPr>
        <w:t>Carlos:</w:t>
      </w:r>
      <w:r>
        <w:t xml:space="preserve"> ¿Cuándo vuelves a Cartagena?</w:t>
      </w:r>
    </w:p>
    <w:p>
      <w:pPr>
        <w:pStyle w:val="ListBullet"/>
      </w:pPr>
      <w:r>
        <w:rPr>
          <w:b/>
        </w:rPr>
        <w:t>해석:</w:t>
      </w:r>
      <w:r>
        <w:t xml:space="preserve"> 카르타헤나엔 언제 돌아가?</w:t>
      </w:r>
    </w:p>
    <w:p>
      <w:pPr>
        <w:pStyle w:val="ListBullet"/>
      </w:pPr>
      <w:r>
        <w:rPr>
          <w:b/>
        </w:rPr>
        <w:t>주요 단어:</w:t>
      </w:r>
      <w:r>
        <w:t xml:space="preserve"> </w:t>
      </w:r>
      <w:r>
        <w:rPr>
          <w:b/>
          <w:color w:val="1F4E9A"/>
        </w:rPr>
        <w:t>volver a</w:t>
      </w:r>
      <w:r>
        <w:t xml:space="preserve"> ~로 돌아가다</w:t>
      </w:r>
    </w:p>
    <w:p>
      <w:pPr>
        <w:pStyle w:val="ListBullet"/>
      </w:pPr>
      <w:r>
        <w:rPr>
          <w:b/>
        </w:rPr>
        <w:t>문법:</w:t>
      </w:r>
      <w:r>
        <w:t xml:space="preserve"> 특이사항 없음</w:t>
      </w:r>
    </w:p>
    <w:p>
      <w:pPr>
        <w:pStyle w:val="ListBullet"/>
      </w:pPr>
      <w:r>
        <w:rPr>
          <w:b/>
        </w:rPr>
        <w:t>시제:</w:t>
      </w:r>
    </w:p>
    <w:p>
      <w:pPr>
        <w:pStyle w:val="ListBullet2"/>
      </w:pPr>
      <w:r>
        <w:rPr>
          <w:b/>
          <w:color w:val="1F4E9A"/>
        </w:rPr>
        <w:t>vuelves</w:t>
      </w:r>
      <w:r>
        <w:t xml:space="preserve"> → volver | 직설법 현재, 2인칭 단수 | 예정된 가까운 미래를 현재로 | o→ue</w:t>
      </w:r>
    </w:p>
    <w:p>
      <w:pPr>
        <w:pStyle w:val="Heading3"/>
      </w:pPr>
      <w:r>
        <w:t xml:space="preserve">22-54. </w:t>
      </w:r>
      <w:r>
        <w:rPr>
          <w:b/>
        </w:rPr>
        <w:t>Álvaro:</w:t>
      </w:r>
      <w:r>
        <w:t xml:space="preserve"> Mañana por la tarde, según me han dicho.</w:t>
      </w:r>
    </w:p>
    <w:p>
      <w:pPr>
        <w:pStyle w:val="ListBullet"/>
      </w:pPr>
      <w:r>
        <w:rPr>
          <w:b/>
        </w:rPr>
        <w:t>해석:</w:t>
      </w:r>
      <w:r>
        <w:t xml:space="preserve"> 내가 들은 바로는 내일 오후야.</w:t>
      </w:r>
    </w:p>
    <w:p>
      <w:pPr>
        <w:pStyle w:val="ListBullet"/>
      </w:pPr>
      <w:r>
        <w:rPr>
          <w:b/>
        </w:rPr>
        <w:t>주요 단어:</w:t>
      </w:r>
      <w:r>
        <w:t xml:space="preserve"> </w:t>
      </w:r>
      <w:r>
        <w:rPr>
          <w:b/>
          <w:color w:val="1F4E9A"/>
        </w:rPr>
        <w:t>por la tarde</w:t>
      </w:r>
      <w:r>
        <w:t xml:space="preserve"> 오후에 / </w:t>
      </w:r>
      <w:r>
        <w:rPr>
          <w:b/>
          <w:color w:val="1F4E9A"/>
        </w:rPr>
        <w:t>según</w:t>
      </w:r>
      <w:r>
        <w:t xml:space="preserve"> ~에 따르면</w:t>
      </w:r>
    </w:p>
    <w:p>
      <w:pPr>
        <w:pStyle w:val="ListBullet"/>
      </w:pPr>
      <w:r>
        <w:rPr>
          <w:b/>
        </w:rPr>
        <w:t>문법:</w:t>
      </w:r>
      <w:r>
        <w:t xml:space="preserve"> han dicho 주어는 불특정 3인칭 복수(= 그들이 말했다).</w:t>
      </w:r>
    </w:p>
    <w:p>
      <w:pPr>
        <w:pStyle w:val="ListBullet"/>
      </w:pPr>
      <w:r>
        <w:rPr>
          <w:b/>
        </w:rPr>
        <w:t>시제:</w:t>
      </w:r>
    </w:p>
    <w:p>
      <w:pPr>
        <w:pStyle w:val="ListBullet2"/>
      </w:pPr>
      <w:r>
        <w:rPr>
          <w:b/>
          <w:color w:val="1F4E9A"/>
        </w:rPr>
        <w:t>han dicho</w:t>
      </w:r>
      <w:r>
        <w:t xml:space="preserve"> → decir | 직설법 현재완료, 3인칭 복수 | 최근(오늘) 들은 정보, 스페인식 현재완료 | 불규칙 과거분사 dicho</w:t>
      </w:r>
    </w:p>
    <w:p>
      <w:pPr>
        <w:pStyle w:val="Heading3"/>
      </w:pPr>
      <w:r>
        <w:t xml:space="preserve">22-55. </w:t>
      </w:r>
      <w:r>
        <w:rPr>
          <w:b/>
        </w:rPr>
        <w:t>Álvaro:</w:t>
      </w:r>
      <w:r>
        <w:t xml:space="preserve"> Desde ahí, imagino que volveremos a España en un par de días.</w:t>
      </w:r>
    </w:p>
    <w:p>
      <w:pPr>
        <w:pStyle w:val="ListBullet"/>
      </w:pPr>
      <w:r>
        <w:rPr>
          <w:b/>
        </w:rPr>
        <w:t>해석:</w:t>
      </w:r>
      <w:r>
        <w:t xml:space="preserve"> 거기서 며칠 안에 스페인으로 돌아갈 것 같아.</w:t>
      </w:r>
    </w:p>
    <w:p>
      <w:pPr>
        <w:pStyle w:val="ListBullet"/>
      </w:pPr>
      <w:r>
        <w:rPr>
          <w:b/>
        </w:rPr>
        <w:t>주요 단어:</w:t>
      </w:r>
      <w:r>
        <w:t xml:space="preserve"> </w:t>
      </w:r>
      <w:r>
        <w:rPr>
          <w:b/>
          <w:color w:val="1F4E9A"/>
        </w:rPr>
        <w:t>imaginar</w:t>
      </w:r>
      <w:r>
        <w:t xml:space="preserve"> 상상하다, ~일 것 같다 / </w:t>
      </w:r>
      <w:r>
        <w:rPr>
          <w:b/>
          <w:color w:val="1F4E9A"/>
        </w:rPr>
        <w:t>un par de</w:t>
      </w:r>
      <w:r>
        <w:t xml:space="preserve"> 두어 개의</w:t>
      </w:r>
    </w:p>
    <w:p>
      <w:pPr>
        <w:pStyle w:val="ListBullet"/>
      </w:pPr>
      <w:r>
        <w:rPr>
          <w:b/>
        </w:rPr>
        <w:t>문법:</w:t>
      </w:r>
      <w:r>
        <w:t xml:space="preserve"> imaginar que + 직설법(확신에 가까운 추측).</w:t>
      </w:r>
    </w:p>
    <w:p>
      <w:pPr>
        <w:pStyle w:val="ListBullet"/>
      </w:pPr>
      <w:r>
        <w:rPr>
          <w:b/>
        </w:rPr>
        <w:t>시제:</w:t>
      </w:r>
    </w:p>
    <w:p>
      <w:pPr>
        <w:pStyle w:val="ListBullet2"/>
      </w:pPr>
      <w:r>
        <w:rPr>
          <w:b/>
          <w:color w:val="1F4E9A"/>
        </w:rPr>
        <w:t>imagino</w:t>
      </w:r>
      <w:r>
        <w:t xml:space="preserve"> → imaginar | 직설법 현재, 1인칭 단수 | 현재의 추측 | 규칙</w:t>
      </w:r>
    </w:p>
    <w:p>
      <w:pPr>
        <w:pStyle w:val="ListBullet2"/>
      </w:pPr>
      <w:r>
        <w:rPr>
          <w:b/>
          <w:color w:val="1F4E9A"/>
        </w:rPr>
        <w:t>volveremos</w:t>
      </w:r>
      <w:r>
        <w:t xml:space="preserve"> → volver | 직설법 미래, 1인칭 복수 | 미래의 예정 | 규칙 미래(어간변화 없음)</w:t>
      </w:r>
    </w:p>
    <w:p>
      <w:pPr>
        <w:pStyle w:val="Heading3"/>
      </w:pPr>
      <w:r>
        <w:t xml:space="preserve">22-56. </w:t>
      </w:r>
      <w:r>
        <w:rPr>
          <w:b/>
        </w:rPr>
        <w:t>Carlos:</w:t>
      </w:r>
      <w:r>
        <w:t xml:space="preserve"> Perfecto, en cuanto pises suelo español, nos vemos en persona.</w:t>
      </w:r>
    </w:p>
    <w:p>
      <w:pPr>
        <w:pStyle w:val="ListBullet"/>
      </w:pPr>
      <w:r>
        <w:rPr>
          <w:b/>
        </w:rPr>
        <w:t>해석:</w:t>
      </w:r>
      <w:r>
        <w:t xml:space="preserve"> 좋아, 스페인 땅을 밟자마자 직접 만나자.</w:t>
      </w:r>
    </w:p>
    <w:p>
      <w:pPr>
        <w:pStyle w:val="ListBullet"/>
      </w:pPr>
      <w:r>
        <w:rPr>
          <w:b/>
        </w:rPr>
        <w:t>주요 단어:</w:t>
      </w:r>
      <w:r>
        <w:t xml:space="preserve"> </w:t>
      </w:r>
      <w:r>
        <w:rPr>
          <w:b/>
          <w:color w:val="1F4E9A"/>
        </w:rPr>
        <w:t>pisar</w:t>
      </w:r>
      <w:r>
        <w:t xml:space="preserve"> 밟다 / </w:t>
      </w:r>
      <w:r>
        <w:rPr>
          <w:b/>
          <w:color w:val="1F4E9A"/>
        </w:rPr>
        <w:t>suelo</w:t>
      </w:r>
      <w:r>
        <w:t xml:space="preserve"> 땅, 바닥 / </w:t>
      </w:r>
      <w:r>
        <w:rPr>
          <w:b/>
          <w:color w:val="1F4E9A"/>
        </w:rPr>
        <w:t>verse</w:t>
      </w:r>
      <w:r>
        <w:t xml:space="preserve"> 서로 만나다</w:t>
      </w:r>
    </w:p>
    <w:p>
      <w:pPr>
        <w:pStyle w:val="ListBullet"/>
      </w:pPr>
      <w:r>
        <w:rPr>
          <w:b/>
        </w:rPr>
        <w:t>문법:</w:t>
      </w:r>
      <w:r>
        <w:t xml:space="preserve"> en cuanto + 접속법. nos vemos 상호 재귀.</w:t>
      </w:r>
    </w:p>
    <w:p>
      <w:pPr>
        <w:pStyle w:val="ListBullet"/>
      </w:pPr>
      <w:r>
        <w:rPr>
          <w:b/>
        </w:rPr>
        <w:t>시제:</w:t>
      </w:r>
    </w:p>
    <w:p>
      <w:pPr>
        <w:pStyle w:val="ListBullet2"/>
      </w:pPr>
      <w:r>
        <w:rPr>
          <w:b/>
          <w:color w:val="1F4E9A"/>
        </w:rPr>
        <w:t>pises</w:t>
      </w:r>
      <w:r>
        <w:t xml:space="preserve"> → pisar | 접속법 현재, 2인칭 단수 | en cuanto 미래 | 규칙</w:t>
      </w:r>
    </w:p>
    <w:p>
      <w:pPr>
        <w:pStyle w:val="ListBullet2"/>
      </w:pPr>
      <w:r>
        <w:rPr>
          <w:b/>
          <w:color w:val="1F4E9A"/>
        </w:rPr>
        <w:t>vemos</w:t>
      </w:r>
      <w:r>
        <w:t xml:space="preserve"> → verse | 직설법 현재, 1인칭 복수 | 확정된 약속을 현재로 | 불규칙(veo)</w:t>
      </w:r>
    </w:p>
    <w:p>
      <w:pPr>
        <w:pStyle w:val="Heading3"/>
      </w:pPr>
      <w:r>
        <w:t xml:space="preserve">22-57. </w:t>
      </w:r>
      <w:r>
        <w:rPr>
          <w:b/>
        </w:rPr>
        <w:t>Carlos:</w:t>
      </w:r>
      <w:r>
        <w:t xml:space="preserve"> Hay mucho que planificar.</w:t>
      </w:r>
    </w:p>
    <w:p>
      <w:pPr>
        <w:pStyle w:val="ListBullet"/>
      </w:pPr>
      <w:r>
        <w:rPr>
          <w:b/>
        </w:rPr>
        <w:t>해석:</w:t>
      </w:r>
      <w:r>
        <w:t xml:space="preserve"> 계획할 게 많아.</w:t>
      </w:r>
    </w:p>
    <w:p>
      <w:pPr>
        <w:pStyle w:val="ListBullet"/>
      </w:pPr>
      <w:r>
        <w:rPr>
          <w:b/>
        </w:rPr>
        <w:t>주요 단어:</w:t>
      </w:r>
      <w:r>
        <w:t xml:space="preserve"> </w:t>
      </w:r>
      <w:r>
        <w:rPr>
          <w:b/>
          <w:color w:val="1F4E9A"/>
        </w:rPr>
        <w:t>planificar</w:t>
      </w:r>
      <w:r>
        <w:t xml:space="preserve"> 계획하다</w:t>
      </w:r>
    </w:p>
    <w:p>
      <w:pPr>
        <w:pStyle w:val="ListBullet"/>
      </w:pPr>
      <w:r>
        <w:rPr>
          <w:b/>
        </w:rPr>
        <w:t>문법:</w:t>
      </w:r>
      <w:r>
        <w:t xml:space="preserve"> hay + 명사 + que + 부정사 = ~할 것이 있다.</w:t>
      </w:r>
    </w:p>
    <w:p>
      <w:pPr>
        <w:pStyle w:val="ListBullet"/>
      </w:pPr>
      <w:r>
        <w:rPr>
          <w:b/>
        </w:rPr>
        <w:t>시제:</w:t>
      </w:r>
    </w:p>
    <w:p>
      <w:pPr>
        <w:pStyle w:val="ListBullet2"/>
      </w:pPr>
      <w:r>
        <w:rPr>
          <w:b/>
          <w:color w:val="1F4E9A"/>
        </w:rPr>
        <w:t>Hay</w:t>
      </w:r>
      <w:r>
        <w:t xml:space="preserve"> → haber | 앞에서 설명</w:t>
      </w:r>
    </w:p>
    <w:p>
      <w:pPr>
        <w:pStyle w:val="ListBullet2"/>
      </w:pPr>
      <w:r>
        <w:rPr>
          <w:b/>
          <w:color w:val="1F4E9A"/>
        </w:rPr>
        <w:t>planificar</w:t>
      </w:r>
      <w:r>
        <w:t xml:space="preserve"> → planificar | 부정사 | que 뒤 | 규칙</w:t>
      </w:r>
    </w:p>
    <w:p>
      <w:pPr>
        <w:pStyle w:val="Heading3"/>
      </w:pPr>
      <w:r>
        <w:t xml:space="preserve">22-58. </w:t>
      </w:r>
      <w:r>
        <w:rPr>
          <w:b/>
        </w:rPr>
        <w:t>Álvaro:</w:t>
      </w:r>
      <w:r>
        <w:t xml:space="preserve"> De acuerdo.</w:t>
      </w:r>
    </w:p>
    <w:p>
      <w:pPr>
        <w:pStyle w:val="ListBullet"/>
      </w:pPr>
      <w:r>
        <w:rPr>
          <w:b/>
        </w:rPr>
        <w:t>해석:</w:t>
      </w:r>
      <w:r>
        <w:t xml:space="preserve"> 알겠어.</w:t>
      </w:r>
    </w:p>
    <w:p>
      <w:pPr>
        <w:pStyle w:val="ListBullet"/>
      </w:pPr>
      <w:r>
        <w:rPr>
          <w:b/>
        </w:rPr>
        <w:t>주요 단어:</w:t>
      </w:r>
      <w:r>
        <w:t xml:space="preserve"> </w:t>
      </w:r>
      <w:r>
        <w:rPr>
          <w:b/>
          <w:color w:val="1F4E9A"/>
        </w:rPr>
        <w:t>de acuerdo</w:t>
      </w:r>
      <w:r>
        <w:t xml:space="preserve"> 동의해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22-59. </w:t>
      </w:r>
      <w:r>
        <w:rPr>
          <w:b/>
        </w:rPr>
        <w:t>Álvaro:</w:t>
      </w:r>
      <w:r>
        <w:t xml:space="preserve"> Carlos... gracias por seguir ahí, aunque esta vez no haya podido avisarte a tiempo.</w:t>
      </w:r>
    </w:p>
    <w:p>
      <w:pPr>
        <w:pStyle w:val="ListBullet"/>
      </w:pPr>
      <w:r>
        <w:rPr>
          <w:b/>
        </w:rPr>
        <w:t>해석:</w:t>
      </w:r>
      <w:r>
        <w:t xml:space="preserve"> 카를로스… 이번엔 제때 알리지 못했는데도 곁에 있어 줘서 고마워.</w:t>
      </w:r>
    </w:p>
    <w:p>
      <w:pPr>
        <w:pStyle w:val="ListBullet"/>
      </w:pPr>
      <w:r>
        <w:rPr>
          <w:b/>
        </w:rPr>
        <w:t>주요 단어:</w:t>
      </w:r>
      <w:r>
        <w:t xml:space="preserve"> </w:t>
      </w:r>
      <w:r>
        <w:rPr>
          <w:b/>
          <w:color w:val="1F4E9A"/>
        </w:rPr>
        <w:t>seguir</w:t>
      </w:r>
      <w:r>
        <w:t xml:space="preserve"> 계속하다 / </w:t>
      </w:r>
      <w:r>
        <w:rPr>
          <w:b/>
          <w:color w:val="1F4E9A"/>
        </w:rPr>
        <w:t>avisar</w:t>
      </w:r>
      <w:r>
        <w:t xml:space="preserve"> 알리다 / </w:t>
      </w:r>
      <w:r>
        <w:rPr>
          <w:b/>
          <w:color w:val="1F4E9A"/>
        </w:rPr>
        <w:t>a tiempo</w:t>
      </w:r>
      <w:r>
        <w:t xml:space="preserve"> 제때</w:t>
      </w:r>
    </w:p>
    <w:p>
      <w:pPr>
        <w:pStyle w:val="ListBullet"/>
      </w:pPr>
      <w:r>
        <w:rPr>
          <w:b/>
        </w:rPr>
        <w:t>문법:</w:t>
      </w:r>
      <w:r>
        <w:t xml:space="preserve"> gracias por + 부정사. aunque + 접속법.</w:t>
      </w:r>
    </w:p>
    <w:p>
      <w:pPr>
        <w:pStyle w:val="ListBullet"/>
      </w:pPr>
      <w:r>
        <w:rPr>
          <w:b/>
        </w:rPr>
        <w:t>시제:</w:t>
      </w:r>
    </w:p>
    <w:p>
      <w:pPr>
        <w:pStyle w:val="ListBullet2"/>
      </w:pPr>
      <w:r>
        <w:rPr>
          <w:b/>
          <w:color w:val="1F4E9A"/>
        </w:rPr>
        <w:t>seguir</w:t>
      </w:r>
      <w:r>
        <w:t xml:space="preserve"> → seguir | 부정사 | por 뒤 | e→i</w:t>
      </w:r>
    </w:p>
    <w:p>
      <w:pPr>
        <w:pStyle w:val="ListBullet2"/>
      </w:pPr>
      <w:r>
        <w:rPr>
          <w:b/>
          <w:color w:val="1F4E9A"/>
        </w:rPr>
        <w:t>haya podido</w:t>
      </w:r>
      <w:r>
        <w:t xml:space="preserve"> → poder | 접속법 현재완료 pretérito perfecto de subjuntivo, 1인칭 단수 | 이미 알려진 사실을 양보로 인정할 때 aunque + 접속법 | haber 접속법 haya + podido</w:t>
      </w:r>
    </w:p>
    <w:p>
      <w:pPr>
        <w:pStyle w:val="ListBullet2"/>
      </w:pPr>
      <w:r>
        <w:rPr>
          <w:b/>
          <w:color w:val="1F4E9A"/>
        </w:rPr>
        <w:t>avisar(te)</w:t>
      </w:r>
      <w:r>
        <w:t xml:space="preserve"> → avisar | 부정사 | poder 뒤 | 규칙</w:t>
      </w:r>
    </w:p>
    <w:p>
      <w:pPr>
        <w:pStyle w:val="Heading3"/>
      </w:pPr>
      <w:r>
        <w:t xml:space="preserve">22-60. </w:t>
      </w:r>
      <w:r>
        <w:rPr>
          <w:b/>
        </w:rPr>
        <w:t>Carlos:</w:t>
      </w:r>
      <w:r>
        <w:t xml:space="preserve"> Para eso estoy, Álvaro.</w:t>
      </w:r>
    </w:p>
    <w:p>
      <w:pPr>
        <w:pStyle w:val="ListBullet"/>
      </w:pPr>
      <w:r>
        <w:rPr>
          <w:b/>
        </w:rPr>
        <w:t>해석:</w:t>
      </w:r>
      <w:r>
        <w:t xml:space="preserve"> 그러라고 내가 있는 거야, 알바로.</w:t>
      </w:r>
    </w:p>
    <w:p>
      <w:pPr>
        <w:pStyle w:val="ListBullet"/>
      </w:pPr>
      <w:r>
        <w:rPr>
          <w:b/>
        </w:rPr>
        <w:t>주요 단어:</w:t>
      </w:r>
      <w:r>
        <w:t xml:space="preserve"> </w:t>
      </w:r>
      <w:r>
        <w:rPr>
          <w:b/>
          <w:color w:val="1F4E9A"/>
        </w:rPr>
        <w:t>para eso</w:t>
      </w:r>
      <w:r>
        <w:t xml:space="preserve"> 그러기 위해</w:t>
      </w:r>
    </w:p>
    <w:p>
      <w:pPr>
        <w:pStyle w:val="ListBullet"/>
      </w:pPr>
      <w:r>
        <w:rPr>
          <w:b/>
        </w:rPr>
        <w:t>표현:</w:t>
      </w:r>
      <w:r>
        <w:t xml:space="preserve"> </w:t>
      </w:r>
      <w:r>
        <w:rPr>
          <w:b/>
          <w:color w:val="1F4E9A"/>
        </w:rPr>
        <w:t>Para eso estoy</w:t>
      </w:r>
      <w:r>
        <w:t xml:space="preserve"> "그게 내 일이야".</w:t>
      </w:r>
    </w:p>
    <w:p>
      <w:pPr>
        <w:pStyle w:val="ListBullet"/>
      </w:pPr>
      <w:r>
        <w:rPr>
          <w:b/>
        </w:rPr>
        <w:t>문법:</w:t>
      </w:r>
      <w:r>
        <w:t xml:space="preserve"> 특이사항 없음</w:t>
      </w:r>
    </w:p>
    <w:p>
      <w:pPr>
        <w:pStyle w:val="ListBullet"/>
      </w:pPr>
      <w:r>
        <w:rPr>
          <w:b/>
        </w:rPr>
        <w:t>시제:</w:t>
      </w:r>
    </w:p>
    <w:p>
      <w:pPr>
        <w:pStyle w:val="ListBullet2"/>
      </w:pPr>
      <w:r>
        <w:rPr>
          <w:b/>
          <w:color w:val="1F4E9A"/>
        </w:rPr>
        <w:t>estoy</w:t>
      </w:r>
      <w:r>
        <w:t xml:space="preserve"> → estar | 직설법 현재 | 존재 목적 | 불규칙</w:t>
      </w:r>
    </w:p>
    <w:p>
      <w:pPr>
        <w:pStyle w:val="Heading3"/>
      </w:pPr>
      <w:r>
        <w:t xml:space="preserve">22-61. </w:t>
      </w:r>
      <w:r>
        <w:rPr>
          <w:b/>
        </w:rPr>
        <w:t>Carlos:</w:t>
      </w:r>
      <w:r>
        <w:t xml:space="preserve"> Cuídate mucho esta noche.</w:t>
      </w:r>
    </w:p>
    <w:p>
      <w:pPr>
        <w:pStyle w:val="ListBullet"/>
      </w:pPr>
      <w:r>
        <w:rPr>
          <w:b/>
        </w:rPr>
        <w:t>해석:</w:t>
      </w:r>
      <w:r>
        <w:t xml:space="preserve"> 오늘 밤 몸조심해.</w:t>
      </w:r>
    </w:p>
    <w:p>
      <w:pPr>
        <w:pStyle w:val="ListBullet"/>
      </w:pPr>
      <w:r>
        <w:rPr>
          <w:b/>
        </w:rPr>
        <w:t>주요 단어:</w:t>
      </w:r>
      <w:r>
        <w:t xml:space="preserve"> </w:t>
      </w:r>
      <w:r>
        <w:rPr>
          <w:b/>
          <w:color w:val="1F4E9A"/>
        </w:rPr>
        <w:t>cuidarse</w:t>
      </w:r>
      <w:r>
        <w:t xml:space="preserve"> 몸조심하다</w:t>
      </w:r>
    </w:p>
    <w:p>
      <w:pPr>
        <w:pStyle w:val="ListBullet"/>
      </w:pPr>
      <w:r>
        <w:rPr>
          <w:b/>
        </w:rPr>
        <w:t>문법:</w:t>
      </w:r>
      <w:r>
        <w:t xml:space="preserve"> 긍정명령 + 재귀대명사 부착(강세 부호).</w:t>
      </w:r>
    </w:p>
    <w:p>
      <w:pPr>
        <w:pStyle w:val="ListBullet"/>
      </w:pPr>
      <w:r>
        <w:rPr>
          <w:b/>
        </w:rPr>
        <w:t>시제:</w:t>
      </w:r>
    </w:p>
    <w:p>
      <w:pPr>
        <w:pStyle w:val="ListBullet2"/>
      </w:pPr>
      <w:r>
        <w:rPr>
          <w:b/>
          <w:color w:val="1F4E9A"/>
        </w:rPr>
        <w:t>Cuída(te)</w:t>
      </w:r>
      <w:r>
        <w:t xml:space="preserve"> → cuidarse | 명령법 긍정, 2인칭 단수 | 당부 | 규칙</w:t>
      </w:r>
    </w:p>
    <w:p>
      <w:pPr>
        <w:pStyle w:val="Heading3"/>
      </w:pPr>
      <w:r>
        <w:t xml:space="preserve">22-62. </w:t>
      </w:r>
      <w:r>
        <w:rPr>
          <w:b/>
        </w:rPr>
        <w:t>Carlos:</w:t>
      </w:r>
      <w:r>
        <w:t xml:space="preserve"> Y ni una luz encendida más de la cuenta, ¿me oyes?</w:t>
      </w:r>
    </w:p>
    <w:p>
      <w:pPr>
        <w:pStyle w:val="ListBullet"/>
      </w:pPr>
      <w:r>
        <w:rPr>
          <w:b/>
        </w:rPr>
        <w:t>해석:</w:t>
      </w:r>
      <w:r>
        <w:t xml:space="preserve"> 그리고 필요 이상으로 불 하나라도 켜 두지 마, 알겠지?</w:t>
      </w:r>
    </w:p>
    <w:p>
      <w:pPr>
        <w:pStyle w:val="ListBullet"/>
      </w:pPr>
      <w:r>
        <w:rPr>
          <w:b/>
        </w:rPr>
        <w:t>주요 단어:</w:t>
      </w:r>
      <w:r>
        <w:t xml:space="preserve"> </w:t>
      </w:r>
      <w:r>
        <w:rPr>
          <w:b/>
          <w:color w:val="1F4E9A"/>
        </w:rPr>
        <w:t>ni</w:t>
      </w:r>
      <w:r>
        <w:t xml:space="preserve"> ~조차 않다 / </w:t>
      </w:r>
      <w:r>
        <w:rPr>
          <w:b/>
          <w:color w:val="1F4E9A"/>
        </w:rPr>
        <w:t>luz</w:t>
      </w:r>
      <w:r>
        <w:t xml:space="preserve"> 불빛 / </w:t>
      </w:r>
      <w:r>
        <w:rPr>
          <w:b/>
          <w:color w:val="1F4E9A"/>
        </w:rPr>
        <w:t>encendido</w:t>
      </w:r>
      <w:r>
        <w:t xml:space="preserve"> 켜진 / </w:t>
      </w:r>
      <w:r>
        <w:rPr>
          <w:b/>
          <w:color w:val="1F4E9A"/>
        </w:rPr>
        <w:t>más de la cuenta</w:t>
      </w:r>
      <w:r>
        <w:t xml:space="preserve"> 필요 이상으로 / </w:t>
      </w:r>
      <w:r>
        <w:rPr>
          <w:b/>
          <w:color w:val="1F4E9A"/>
        </w:rPr>
        <w:t>oír</w:t>
      </w:r>
      <w:r>
        <w:t xml:space="preserve"> 듣다</w:t>
      </w:r>
    </w:p>
    <w:p>
      <w:pPr>
        <w:pStyle w:val="ListBullet"/>
      </w:pPr>
      <w:r>
        <w:rPr>
          <w:b/>
        </w:rPr>
        <w:t>문법:</w:t>
      </w:r>
      <w:r>
        <w:t xml:space="preserve"> 동사 생략된 금지 표현. encendida는 luz에 일치.</w:t>
      </w:r>
    </w:p>
    <w:p>
      <w:pPr>
        <w:pStyle w:val="ListBullet"/>
      </w:pPr>
      <w:r>
        <w:rPr>
          <w:b/>
        </w:rPr>
        <w:t>시제:</w:t>
      </w:r>
    </w:p>
    <w:p>
      <w:pPr>
        <w:pStyle w:val="ListBullet2"/>
      </w:pPr>
      <w:r>
        <w:rPr>
          <w:b/>
          <w:color w:val="1F4E9A"/>
        </w:rPr>
        <w:t>encendida</w:t>
      </w:r>
      <w:r>
        <w:t xml:space="preserve"> → encender | 과거분사(형용사적) | 불이 켜진 상태 | 규칙 분사</w:t>
      </w:r>
    </w:p>
    <w:p>
      <w:pPr>
        <w:pStyle w:val="ListBullet2"/>
      </w:pPr>
      <w:r>
        <w:rPr>
          <w:b/>
          <w:color w:val="1F4E9A"/>
        </w:rPr>
        <w:t>oyes</w:t>
      </w:r>
      <w:r>
        <w:t xml:space="preserve"> → oír | 직설법 현재, 2인칭 단수 | 다짐을 받는 확인 | 불규칙 (oigo, oyes)</w:t>
      </w:r>
    </w:p>
    <w:p>
      <w:pPr>
        <w:pStyle w:val="Heading3"/>
      </w:pPr>
      <w:r>
        <w:t xml:space="preserve">22-63. </w:t>
      </w:r>
      <w:r>
        <w:rPr>
          <w:b/>
        </w:rPr>
        <w:t>Álvaro:</w:t>
      </w:r>
      <w:r>
        <w:t xml:space="preserve"> Te oigo.</w:t>
      </w:r>
    </w:p>
    <w:p>
      <w:pPr>
        <w:pStyle w:val="ListBullet"/>
      </w:pPr>
      <w:r>
        <w:rPr>
          <w:b/>
        </w:rPr>
        <w:t>해석:</w:t>
      </w:r>
      <w:r>
        <w:t xml:space="preserve"> 알았어.</w:t>
      </w:r>
    </w:p>
    <w:p>
      <w:pPr>
        <w:pStyle w:val="ListBullet"/>
      </w:pPr>
      <w:r>
        <w:rPr>
          <w:b/>
        </w:rPr>
        <w:t>주요 단어:</w:t>
      </w:r>
      <w:r>
        <w:t xml:space="preserve"> </w:t>
      </w:r>
      <w:r>
        <w:rPr>
          <w:b/>
          <w:color w:val="1F4E9A"/>
        </w:rPr>
        <w:t>oír</w:t>
      </w:r>
      <w:r>
        <w:t xml:space="preserve"> 듣다</w:t>
      </w:r>
    </w:p>
    <w:p>
      <w:pPr>
        <w:pStyle w:val="ListBullet"/>
      </w:pPr>
      <w:r>
        <w:rPr>
          <w:b/>
        </w:rPr>
        <w:t>문법:</w:t>
      </w:r>
      <w:r>
        <w:t xml:space="preserve"> 특이사항 없음</w:t>
      </w:r>
    </w:p>
    <w:p>
      <w:pPr>
        <w:pStyle w:val="ListBullet"/>
      </w:pPr>
      <w:r>
        <w:rPr>
          <w:b/>
        </w:rPr>
        <w:t>시제:</w:t>
      </w:r>
    </w:p>
    <w:p>
      <w:pPr>
        <w:pStyle w:val="ListBullet2"/>
      </w:pPr>
      <w:r>
        <w:rPr>
          <w:b/>
          <w:color w:val="1F4E9A"/>
        </w:rPr>
        <w:t>oigo</w:t>
      </w:r>
      <w:r>
        <w:t xml:space="preserve"> → oír | 직설법 현재, 1인칭 단수 | 상대 확인에 대한 응답 | 불규칙 (oigo)</w:t>
      </w:r>
    </w:p>
    <w:p>
      <w:pPr>
        <w:pStyle w:val="Heading3"/>
      </w:pPr>
      <w:r>
        <w:t xml:space="preserve">22-64. </w:t>
      </w:r>
      <w:r>
        <w:rPr>
          <w:b/>
        </w:rPr>
        <w:t>Álvaro:</w:t>
      </w:r>
      <w:r>
        <w:t xml:space="preserve"> Buenas noches, Carlos.</w:t>
      </w:r>
    </w:p>
    <w:p>
      <w:pPr>
        <w:pStyle w:val="ListBullet"/>
      </w:pPr>
      <w:r>
        <w:rPr>
          <w:b/>
        </w:rPr>
        <w:t>해석:</w:t>
      </w:r>
      <w:r>
        <w:t xml:space="preserve"> 잘 자, 카를로스.</w:t>
      </w:r>
    </w:p>
    <w:p>
      <w:pPr>
        <w:pStyle w:val="ListBullet"/>
      </w:pPr>
      <w:r>
        <w:rPr>
          <w:b/>
        </w:rPr>
        <w:t>주요 단어:</w:t>
      </w:r>
      <w:r>
        <w:t xml:space="preserve"> </w:t>
      </w:r>
      <w:r>
        <w:rPr>
          <w:b/>
          <w:color w:val="1F4E9A"/>
        </w:rPr>
        <w:t>buenas noches</w:t>
      </w:r>
      <w:r>
        <w:t xml:space="preserve"> 밤 인사</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22-65. </w:t>
      </w:r>
      <w:r>
        <w:rPr>
          <w:b/>
        </w:rPr>
        <w:t>Carlos:</w:t>
      </w:r>
      <w:r>
        <w:t xml:space="preserve"> Buenas noches.</w:t>
      </w:r>
    </w:p>
    <w:p>
      <w:pPr>
        <w:pStyle w:val="ListBullet"/>
      </w:pPr>
      <w:r>
        <w:rPr>
          <w:b/>
        </w:rPr>
        <w:t>해석:</w:t>
      </w:r>
      <w:r>
        <w:t xml:space="preserve"> 잘 자.</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22-66. </w:t>
      </w:r>
      <w:r>
        <w:rPr>
          <w:b/>
        </w:rPr>
        <w:t>Carlos:</w:t>
      </w:r>
      <w:r>
        <w:t xml:space="preserve"> Y Álvaro... lo estás haciendo muy bien.</w:t>
      </w:r>
    </w:p>
    <w:p>
      <w:pPr>
        <w:pStyle w:val="ListBullet"/>
      </w:pPr>
      <w:r>
        <w:rPr>
          <w:b/>
        </w:rPr>
        <w:t>해석:</w:t>
      </w:r>
      <w:r>
        <w:t xml:space="preserve"> 그리고 알바로… 넌 정말 잘하고 있어.</w:t>
      </w:r>
    </w:p>
    <w:p>
      <w:pPr>
        <w:pStyle w:val="ListBullet"/>
      </w:pPr>
      <w:r>
        <w:rPr>
          <w:b/>
        </w:rPr>
        <w:t>주요 단어:</w:t>
      </w:r>
      <w:r>
        <w:t xml:space="preserve"> </w:t>
      </w:r>
      <w:r>
        <w:rPr>
          <w:b/>
          <w:color w:val="1F4E9A"/>
        </w:rPr>
        <w:t>hacer</w:t>
      </w:r>
      <w:r>
        <w:t xml:space="preserve"> 하다</w:t>
      </w:r>
    </w:p>
    <w:p>
      <w:pPr>
        <w:pStyle w:val="ListBullet"/>
      </w:pPr>
      <w:r>
        <w:rPr>
          <w:b/>
        </w:rPr>
        <w:t>문법:</w:t>
      </w:r>
      <w:r>
        <w:t xml:space="preserve"> lo는 진행형 앞에 위치(estás haciéndolo도 가능).</w:t>
      </w:r>
    </w:p>
    <w:p>
      <w:pPr>
        <w:pStyle w:val="ListBullet"/>
      </w:pPr>
      <w:r>
        <w:rPr>
          <w:b/>
        </w:rPr>
        <w:t>시제:</w:t>
      </w:r>
    </w:p>
    <w:p>
      <w:pPr>
        <w:pStyle w:val="ListBullet2"/>
      </w:pPr>
      <w:r>
        <w:rPr>
          <w:b/>
          <w:color w:val="1F4E9A"/>
        </w:rPr>
        <w:t>estás</w:t>
      </w:r>
      <w:r>
        <w:t xml:space="preserve"> → estar | 직설법 현재, 2인칭 단수 | 진행형 조동사 | 불규칙</w:t>
      </w:r>
    </w:p>
    <w:p>
      <w:pPr>
        <w:pStyle w:val="ListBullet2"/>
      </w:pPr>
      <w:r>
        <w:rPr>
          <w:b/>
          <w:color w:val="1F4E9A"/>
        </w:rPr>
        <w:t>haciendo</w:t>
      </w:r>
      <w:r>
        <w:t xml:space="preserve"> → hacer | 현재분사 | 지금 진행 중인 일 | 규칙</w:t>
      </w:r>
    </w:p>
    <w:p>
      <w:pPr>
        <w:pStyle w:val="Heading3"/>
      </w:pPr>
      <w:r>
        <w:t xml:space="preserve">22-67. </w:t>
      </w:r>
      <w:r>
        <w:rPr>
          <w:b/>
        </w:rPr>
        <w:t>Carlos:</w:t>
      </w:r>
      <w:r>
        <w:t xml:space="preserve"> Recuérdalo.</w:t>
      </w:r>
    </w:p>
    <w:p>
      <w:pPr>
        <w:pStyle w:val="ListBullet"/>
      </w:pPr>
      <w:r>
        <w:rPr>
          <w:b/>
        </w:rPr>
        <w:t>해석:</w:t>
      </w:r>
      <w:r>
        <w:t xml:space="preserve"> 그거 기억해.</w:t>
      </w:r>
    </w:p>
    <w:p>
      <w:pPr>
        <w:pStyle w:val="ListBullet"/>
      </w:pPr>
      <w:r>
        <w:rPr>
          <w:b/>
        </w:rPr>
        <w:t>주요 단어:</w:t>
      </w:r>
      <w:r>
        <w:t xml:space="preserve"> </w:t>
      </w:r>
      <w:r>
        <w:rPr>
          <w:b/>
          <w:color w:val="1F4E9A"/>
        </w:rPr>
        <w:t>recordar</w:t>
      </w:r>
      <w:r>
        <w:t xml:space="preserve"> 기억하다</w:t>
      </w:r>
    </w:p>
    <w:p>
      <w:pPr>
        <w:pStyle w:val="ListBullet"/>
      </w:pPr>
      <w:r>
        <w:rPr>
          <w:b/>
        </w:rPr>
        <w:t>문법:</w:t>
      </w:r>
      <w:r>
        <w:t xml:space="preserve"> 긍정명령 + lo 부착, 강세 부호.</w:t>
      </w:r>
    </w:p>
    <w:p>
      <w:pPr>
        <w:pStyle w:val="ListBullet"/>
      </w:pPr>
      <w:r>
        <w:rPr>
          <w:b/>
        </w:rPr>
        <w:t>시제:</w:t>
      </w:r>
    </w:p>
    <w:p>
      <w:pPr>
        <w:pStyle w:val="ListBullet2"/>
      </w:pPr>
      <w:r>
        <w:rPr>
          <w:b/>
          <w:color w:val="1F4E9A"/>
        </w:rPr>
        <w:t>Recuerda(lo)</w:t>
      </w:r>
      <w:r>
        <w:t xml:space="preserve"> → recordar | 명령법 긍정, 2인칭 단수 | 당부 | o→ue</w:t>
      </w:r>
    </w:p>
    <w:p>
      <w:pPr>
        <w:pStyle w:val="Heading1"/>
      </w:pPr>
      <w:r>
        <w:t>장면 23. 급습 계획과 드러난 정체</w:t>
      </w:r>
    </w:p>
    <w:p>
      <w:pPr>
        <w:pStyle w:val="IntenseQuote"/>
      </w:pPr>
      <w:r>
        <w:t>카르타헤나를 거쳐 스페인으로 돌아온 알바로는 마드리드에서 카를로스를 직접 만나 베네수엘라에서 얻은 모든 정보를 바탕으로 대규모 급습 작전을 계획합니다. 그러나 며칠 후, 파비안이 하비에르 제거 계획을 실행에 옮기려 한다는 사실을 알게 된 알바로는 이를 막으려 급하게 움직이고, 그 과정에서 결국 파비안이 알바로의 진짜 정체를 눈치채고 맙니다.</w:t>
      </w:r>
    </w:p>
    <w:p>
      <w:pPr>
        <w:pStyle w:val="Heading3"/>
      </w:pPr>
      <w:r>
        <w:t xml:space="preserve">23-1. </w:t>
      </w:r>
      <w:r>
        <w:rPr>
          <w:b/>
        </w:rPr>
        <w:t>Álvaro:</w:t>
      </w:r>
      <w:r>
        <w:t xml:space="preserve"> (En el aeropuerto de Madrid, ya solo, marca un número) Carlos, por fin en suelo español.</w:t>
      </w:r>
    </w:p>
    <w:p>
      <w:pPr>
        <w:pStyle w:val="ListBullet"/>
      </w:pPr>
      <w:r>
        <w:rPr>
          <w:b/>
        </w:rPr>
        <w:t>해석:</w:t>
      </w:r>
      <w:r>
        <w:t xml:space="preserve"> (마드리드 공항에서, 이제 혼자가 되어 번호를 누른다) 카를로스, 드디어 스페인 땅이야.</w:t>
      </w:r>
    </w:p>
    <w:p>
      <w:pPr>
        <w:pStyle w:val="ListBullet"/>
      </w:pPr>
      <w:r>
        <w:rPr>
          <w:b/>
        </w:rPr>
        <w:t>주요 단어:</w:t>
      </w:r>
      <w:r>
        <w:t xml:space="preserve"> </w:t>
      </w:r>
      <w:r>
        <w:rPr>
          <w:b/>
          <w:color w:val="1F4E9A"/>
        </w:rPr>
        <w:t>aeropuerto</w:t>
      </w:r>
      <w:r>
        <w:t xml:space="preserve"> (명사, m.) 공항 / </w:t>
      </w:r>
      <w:r>
        <w:rPr>
          <w:b/>
          <w:color w:val="1F4E9A"/>
        </w:rPr>
        <w:t>solo</w:t>
      </w:r>
      <w:r>
        <w:t xml:space="preserve"> (형용사) 혼자인 / </w:t>
      </w:r>
      <w:r>
        <w:rPr>
          <w:b/>
          <w:color w:val="1F4E9A"/>
        </w:rPr>
        <w:t>marcar</w:t>
      </w:r>
      <w:r>
        <w:t xml:space="preserve"> (동사) 번호를 누르다, 전화를 걸다 / </w:t>
      </w:r>
      <w:r>
        <w:rPr>
          <w:b/>
          <w:color w:val="1F4E9A"/>
        </w:rPr>
        <w:t>por fin</w:t>
      </w:r>
      <w:r>
        <w:t xml:space="preserve"> 드디어 / </w:t>
      </w:r>
      <w:r>
        <w:rPr>
          <w:b/>
          <w:color w:val="1F4E9A"/>
        </w:rPr>
        <w:t>suelo</w:t>
      </w:r>
      <w:r>
        <w:t xml:space="preserve"> (명사, m.) 땅, 바닥 / </w:t>
      </w:r>
      <w:r>
        <w:rPr>
          <w:b/>
          <w:color w:val="1F4E9A"/>
        </w:rPr>
        <w:t>español</w:t>
      </w:r>
      <w:r>
        <w:t xml:space="preserve"> (형용사) 스페인의</w:t>
      </w:r>
    </w:p>
    <w:p>
      <w:pPr>
        <w:pStyle w:val="ListBullet"/>
      </w:pPr>
      <w:r>
        <w:rPr>
          <w:b/>
        </w:rPr>
        <w:t>문법:</w:t>
      </w:r>
      <w:r>
        <w:t xml:space="preserve"> 대사 본문은 동사가 생략된 명사구(= Estoy por fin en suelo español). </w:t>
      </w:r>
      <w:r>
        <w:rPr>
          <w:b/>
          <w:color w:val="1F4E9A"/>
        </w:rPr>
        <w:t>ya solo</w:t>
      </w:r>
      <w:r>
        <w:t>의 ya는 "이제는(이미 다른 사람들과 헤어져)".</w:t>
      </w:r>
    </w:p>
    <w:p>
      <w:pPr>
        <w:pStyle w:val="ListBullet"/>
      </w:pPr>
      <w:r>
        <w:rPr>
          <w:b/>
        </w:rPr>
        <w:t>표현:</w:t>
      </w:r>
      <w:r>
        <w:t xml:space="preserve"> </w:t>
      </w:r>
      <w:r>
        <w:rPr>
          <w:b/>
          <w:color w:val="1F4E9A"/>
        </w:rPr>
        <w:t>por fin en suelo español</w:t>
      </w:r>
      <w:r>
        <w:t xml:space="preserve"> — 긴 여정 끝에 귀국했다는 안도감을 담은 짧은 구어체 표현.</w:t>
      </w:r>
    </w:p>
    <w:p>
      <w:pPr>
        <w:pStyle w:val="ListBullet"/>
      </w:pPr>
      <w:r>
        <w:rPr>
          <w:b/>
        </w:rPr>
        <w:t>시제:</w:t>
      </w:r>
    </w:p>
    <w:p>
      <w:pPr>
        <w:pStyle w:val="ListBullet2"/>
      </w:pPr>
      <w:r>
        <w:rPr>
          <w:b/>
          <w:color w:val="1F4E9A"/>
        </w:rPr>
        <w:t>marca</w:t>
      </w:r>
      <w:r>
        <w:t xml:space="preserve"> → marcar | 직설법 현재 3인칭 단수 (presente de indicativo) | 지문은 장면을 눈앞에서 묘사하므로 현재 시제 | 규칙동사</w:t>
      </w:r>
    </w:p>
    <w:p>
      <w:pPr>
        <w:pStyle w:val="Heading3"/>
      </w:pPr>
      <w:r>
        <w:t xml:space="preserve">23-2. </w:t>
      </w:r>
      <w:r>
        <w:rPr>
          <w:b/>
        </w:rPr>
        <w:t>Álvaro:</w:t>
      </w:r>
      <w:r>
        <w:t xml:space="preserve"> ¿Nos vemos ya?</w:t>
      </w:r>
    </w:p>
    <w:p>
      <w:pPr>
        <w:pStyle w:val="ListBullet"/>
      </w:pPr>
      <w:r>
        <w:rPr>
          <w:b/>
        </w:rPr>
        <w:t>해석:</w:t>
      </w:r>
      <w:r>
        <w:t xml:space="preserve"> 지금 바로 만날까?</w:t>
      </w:r>
    </w:p>
    <w:p>
      <w:pPr>
        <w:pStyle w:val="ListBullet"/>
      </w:pPr>
      <w:r>
        <w:rPr>
          <w:b/>
        </w:rPr>
        <w:t>주요 단어:</w:t>
      </w:r>
      <w:r>
        <w:t xml:space="preserve"> </w:t>
      </w:r>
      <w:r>
        <w:rPr>
          <w:b/>
          <w:color w:val="1F4E9A"/>
        </w:rPr>
        <w:t>verse</w:t>
      </w:r>
      <w:r>
        <w:t xml:space="preserve"> (재귀·상호동사) 서로 보다, 만나다 / </w:t>
      </w:r>
      <w:r>
        <w:rPr>
          <w:b/>
          <w:color w:val="1F4E9A"/>
        </w:rPr>
        <w:t>ya</w:t>
      </w:r>
      <w:r>
        <w:t xml:space="preserve"> (부사) 지금 곧, 당장</w:t>
      </w:r>
    </w:p>
    <w:p>
      <w:pPr>
        <w:pStyle w:val="ListBullet"/>
      </w:pPr>
      <w:r>
        <w:rPr>
          <w:b/>
        </w:rPr>
        <w:t>문법:</w:t>
      </w:r>
      <w:r>
        <w:t xml:space="preserve"> </w:t>
      </w:r>
      <w:r>
        <w:rPr>
          <w:b/>
          <w:color w:val="1F4E9A"/>
        </w:rPr>
        <w:t>nos vemos</w:t>
      </w:r>
      <w:r>
        <w:t xml:space="preserve"> — 상호 재귀(서로 만나다). 현재형 의문문으로 제안을 나타냄.</w:t>
      </w:r>
    </w:p>
    <w:p>
      <w:pPr>
        <w:pStyle w:val="ListBullet"/>
      </w:pPr>
      <w:r>
        <w:rPr>
          <w:b/>
        </w:rPr>
        <w:t>표현:</w:t>
      </w:r>
      <w:r>
        <w:t xml:space="preserve"> </w:t>
      </w:r>
      <w:r>
        <w:rPr>
          <w:b/>
          <w:color w:val="1F4E9A"/>
        </w:rPr>
        <w:t>¿Nos vemos?</w:t>
      </w:r>
      <w:r>
        <w:t xml:space="preserve"> "만날까?" — 약속을 제안하는 일상 표현. 여기서 </w:t>
      </w:r>
      <w:r>
        <w:rPr>
          <w:b/>
          <w:color w:val="1F4E9A"/>
        </w:rPr>
        <w:t>ya</w:t>
      </w:r>
      <w:r>
        <w:t>는 "지금 당장".</w:t>
      </w:r>
    </w:p>
    <w:p>
      <w:pPr>
        <w:pStyle w:val="ListBullet"/>
      </w:pPr>
      <w:r>
        <w:rPr>
          <w:b/>
        </w:rPr>
        <w:t>시제:</w:t>
      </w:r>
    </w:p>
    <w:p>
      <w:pPr>
        <w:pStyle w:val="ListBullet2"/>
      </w:pPr>
      <w:r>
        <w:rPr>
          <w:b/>
          <w:color w:val="1F4E9A"/>
        </w:rPr>
        <w:t>vemos</w:t>
      </w:r>
      <w:r>
        <w:t xml:space="preserve"> → ver(se) | 직설법 현재 1인칭 복수 (presente de indicativo) | 가까운 미래의 제안을 현재형으로 표현(구어에서 흔함) | ver는 1인칭 단수 veo만 불규칙, vemos는 규칙적</w:t>
      </w:r>
    </w:p>
    <w:p>
      <w:pPr>
        <w:pStyle w:val="Heading3"/>
      </w:pPr>
      <w:r>
        <w:t xml:space="preserve">23-3. </w:t>
      </w:r>
      <w:r>
        <w:rPr>
          <w:b/>
        </w:rPr>
        <w:t>Carlos:</w:t>
      </w:r>
      <w:r>
        <w:t xml:space="preserve"> (Por teléfono) Sí, ven directamente al piso franco.</w:t>
      </w:r>
    </w:p>
    <w:p>
      <w:pPr>
        <w:pStyle w:val="ListBullet"/>
      </w:pPr>
      <w:r>
        <w:rPr>
          <w:b/>
        </w:rPr>
        <w:t>해석:</w:t>
      </w:r>
      <w:r>
        <w:t xml:space="preserve"> (전화로) 그래, 곧장 안전가옥으로 와.</w:t>
      </w:r>
    </w:p>
    <w:p>
      <w:pPr>
        <w:pStyle w:val="ListBullet"/>
      </w:pPr>
      <w:r>
        <w:rPr>
          <w:b/>
        </w:rPr>
        <w:t>주요 단어:</w:t>
      </w:r>
      <w:r>
        <w:t xml:space="preserve"> </w:t>
      </w:r>
      <w:r>
        <w:rPr>
          <w:b/>
          <w:color w:val="1F4E9A"/>
        </w:rPr>
        <w:t>venir</w:t>
      </w:r>
      <w:r>
        <w:t xml:space="preserve"> (동사) 오다 / </w:t>
      </w:r>
      <w:r>
        <w:rPr>
          <w:b/>
          <w:color w:val="1F4E9A"/>
        </w:rPr>
        <w:t>directamente</w:t>
      </w:r>
      <w:r>
        <w:t xml:space="preserve"> (부사) 곧장, 직접 / </w:t>
      </w:r>
      <w:r>
        <w:rPr>
          <w:b/>
          <w:color w:val="1F4E9A"/>
        </w:rPr>
        <w:t>piso franco</w:t>
      </w:r>
      <w:r>
        <w:t xml:space="preserve"> (명사구, m.) 안전가옥(비밀 은신처) / </w:t>
      </w:r>
      <w:r>
        <w:rPr>
          <w:b/>
          <w:color w:val="1F4E9A"/>
        </w:rPr>
        <w:t>piso</w:t>
      </w:r>
      <w:r>
        <w:t xml:space="preserve"> 스페인에서 "아파트"</w:t>
      </w:r>
    </w:p>
    <w:p>
      <w:pPr>
        <w:pStyle w:val="ListBullet"/>
      </w:pPr>
      <w:r>
        <w:rPr>
          <w:b/>
        </w:rPr>
        <w:t>문법:</w:t>
      </w:r>
      <w:r>
        <w:t xml:space="preserve"> </w:t>
      </w:r>
      <w:r>
        <w:rPr>
          <w:b/>
          <w:color w:val="1F4E9A"/>
        </w:rPr>
        <w:t>al</w:t>
      </w:r>
      <w:r>
        <w:t xml:space="preserve"> = a + el. 긍정 명령 tú형.</w:t>
      </w:r>
    </w:p>
    <w:p>
      <w:pPr>
        <w:pStyle w:val="ListBullet"/>
      </w:pPr>
      <w:r>
        <w:rPr>
          <w:b/>
        </w:rPr>
        <w:t>표현:</w:t>
      </w:r>
      <w:r>
        <w:t xml:space="preserve"> </w:t>
      </w:r>
      <w:r>
        <w:rPr>
          <w:b/>
          <w:color w:val="1F4E9A"/>
        </w:rPr>
        <w:t>piso franco</w:t>
      </w:r>
      <w:r>
        <w:t xml:space="preserve"> — 경찰·첩보 용어로 "안가(安家)". 스페인에서는 아파트를 </w:t>
      </w:r>
      <w:r>
        <w:rPr>
          <w:b/>
          <w:color w:val="1F4E9A"/>
        </w:rPr>
        <w:t>piso</w:t>
      </w:r>
      <w:r>
        <w:t>라고 함.</w:t>
      </w:r>
    </w:p>
    <w:p>
      <w:pPr>
        <w:pStyle w:val="ListBullet"/>
      </w:pPr>
      <w:r>
        <w:rPr>
          <w:b/>
        </w:rPr>
        <w:t>시제:</w:t>
      </w:r>
    </w:p>
    <w:p>
      <w:pPr>
        <w:pStyle w:val="ListBullet2"/>
      </w:pPr>
      <w:r>
        <w:rPr>
          <w:b/>
          <w:color w:val="1F4E9A"/>
        </w:rPr>
        <w:t>ven</w:t>
      </w:r>
      <w:r>
        <w:t xml:space="preserve"> → venir | 명령법 긍정 2인칭 단수 tú (imperativo afirmativo) | 친한 사이의 직접적인 지시 | 불규칙: venir → ven (tener → ten, poner → pon과 같은 유형)</w:t>
      </w:r>
    </w:p>
    <w:p>
      <w:pPr>
        <w:pStyle w:val="Heading3"/>
      </w:pPr>
      <w:r>
        <w:t xml:space="preserve">23-4. </w:t>
      </w:r>
      <w:r>
        <w:rPr>
          <w:b/>
        </w:rPr>
        <w:t>Carlos:</w:t>
      </w:r>
      <w:r>
        <w:t xml:space="preserve"> Tenemos mucho que planear.</w:t>
      </w:r>
    </w:p>
    <w:p>
      <w:pPr>
        <w:pStyle w:val="ListBullet"/>
      </w:pPr>
      <w:r>
        <w:rPr>
          <w:b/>
        </w:rPr>
        <w:t>해석:</w:t>
      </w:r>
      <w:r>
        <w:t xml:space="preserve"> 계획할 게 많아.</w:t>
      </w:r>
    </w:p>
    <w:p>
      <w:pPr>
        <w:pStyle w:val="ListBullet"/>
      </w:pPr>
      <w:r>
        <w:rPr>
          <w:b/>
        </w:rPr>
        <w:t>주요 단어:</w:t>
      </w:r>
      <w:r>
        <w:t xml:space="preserve"> </w:t>
      </w:r>
      <w:r>
        <w:rPr>
          <w:b/>
          <w:color w:val="1F4E9A"/>
        </w:rPr>
        <w:t>tener</w:t>
      </w:r>
      <w:r>
        <w:t xml:space="preserve"> (동사) 가지다 / </w:t>
      </w:r>
      <w:r>
        <w:rPr>
          <w:b/>
          <w:color w:val="1F4E9A"/>
        </w:rPr>
        <w:t>mucho</w:t>
      </w:r>
      <w:r>
        <w:t xml:space="preserve"> (대명사) 많은 것 / </w:t>
      </w:r>
      <w:r>
        <w:rPr>
          <w:b/>
          <w:color w:val="1F4E9A"/>
        </w:rPr>
        <w:t>planear</w:t>
      </w:r>
      <w:r>
        <w:t xml:space="preserve"> (동사) 계획하다</w:t>
      </w:r>
    </w:p>
    <w:p>
      <w:pPr>
        <w:pStyle w:val="ListBullet"/>
      </w:pPr>
      <w:r>
        <w:rPr>
          <w:b/>
        </w:rPr>
        <w:t>문법:</w:t>
      </w:r>
      <w:r>
        <w:t xml:space="preserve"> </w:t>
      </w:r>
      <w:r>
        <w:rPr>
          <w:b/>
          <w:color w:val="1F4E9A"/>
        </w:rPr>
        <w:t>tener + 명사/대명사 + que + 부정사</w:t>
      </w:r>
      <w:r>
        <w:t xml:space="preserve"> = "~할 ~가 있다" (tener que + 부정사 "~해야 한다"와 구별: 여기서는 mucho가 사이에 끼어 "계획할 많은 것이 있다").</w:t>
      </w:r>
    </w:p>
    <w:p>
      <w:pPr>
        <w:pStyle w:val="ListBullet"/>
      </w:pPr>
      <w:r>
        <w:rPr>
          <w:b/>
        </w:rPr>
        <w:t>시제:</w:t>
      </w:r>
    </w:p>
    <w:p>
      <w:pPr>
        <w:pStyle w:val="ListBullet2"/>
      </w:pPr>
      <w:r>
        <w:rPr>
          <w:b/>
          <w:color w:val="1F4E9A"/>
        </w:rPr>
        <w:t>tenemos</w:t>
      </w:r>
      <w:r>
        <w:t xml:space="preserve"> → tener | 직설법 현재 1인칭 복수 (presente de indicativo) | 현재 상황 | tener는 불규칙(tengo, tienes...)이지만 nosotros형은 규칙적</w:t>
      </w:r>
    </w:p>
    <w:p>
      <w:pPr>
        <w:pStyle w:val="ListBullet2"/>
      </w:pPr>
      <w:r>
        <w:rPr>
          <w:b/>
          <w:color w:val="1F4E9A"/>
        </w:rPr>
        <w:t>planear</w:t>
      </w:r>
      <w:r>
        <w:t xml:space="preserve"> → planear | 부정사 (infinitivo) | que 뒤 목적을 나타내는 부정사</w:t>
      </w:r>
    </w:p>
    <w:p>
      <w:pPr>
        <w:pStyle w:val="Heading3"/>
      </w:pPr>
      <w:r>
        <w:t xml:space="preserve">23-5. </w:t>
      </w:r>
      <w:r>
        <w:rPr>
          <w:b/>
        </w:rPr>
        <w:t>Álvaro:</w:t>
      </w:r>
      <w:r>
        <w:t xml:space="preserve"> Voy para allá ahora mismo.</w:t>
      </w:r>
    </w:p>
    <w:p>
      <w:pPr>
        <w:pStyle w:val="ListBullet"/>
      </w:pPr>
      <w:r>
        <w:rPr>
          <w:b/>
        </w:rPr>
        <w:t>해석:</w:t>
      </w:r>
      <w:r>
        <w:t xml:space="preserve"> 지금 바로 그리로 갈게.</w:t>
      </w:r>
    </w:p>
    <w:p>
      <w:pPr>
        <w:pStyle w:val="ListBullet"/>
      </w:pPr>
      <w:r>
        <w:rPr>
          <w:b/>
        </w:rPr>
        <w:t>주요 단어:</w:t>
      </w:r>
      <w:r>
        <w:t xml:space="preserve"> </w:t>
      </w:r>
      <w:r>
        <w:rPr>
          <w:b/>
          <w:color w:val="1F4E9A"/>
        </w:rPr>
        <w:t>ir</w:t>
      </w:r>
      <w:r>
        <w:t xml:space="preserve"> (동사) 가다 / </w:t>
      </w:r>
      <w:r>
        <w:rPr>
          <w:b/>
          <w:color w:val="1F4E9A"/>
        </w:rPr>
        <w:t>para allá</w:t>
      </w:r>
      <w:r>
        <w:t xml:space="preserve"> 그쪽으로 / </w:t>
      </w:r>
      <w:r>
        <w:rPr>
          <w:b/>
          <w:color w:val="1F4E9A"/>
        </w:rPr>
        <w:t>ahora mismo</w:t>
      </w:r>
      <w:r>
        <w:t xml:space="preserve"> 지금 당장</w:t>
      </w:r>
    </w:p>
    <w:p>
      <w:pPr>
        <w:pStyle w:val="ListBullet"/>
      </w:pPr>
      <w:r>
        <w:rPr>
          <w:b/>
        </w:rPr>
        <w:t>문법:</w:t>
      </w:r>
      <w:r>
        <w:t xml:space="preserve"> </w:t>
      </w:r>
      <w:r>
        <w:rPr>
          <w:b/>
          <w:color w:val="1F4E9A"/>
        </w:rPr>
        <w:t>para allá</w:t>
      </w:r>
      <w:r>
        <w:t xml:space="preserve"> — para가 방향(~쪽으로)을 나타냄.</w:t>
      </w:r>
    </w:p>
    <w:p>
      <w:pPr>
        <w:pStyle w:val="ListBullet"/>
      </w:pPr>
      <w:r>
        <w:rPr>
          <w:b/>
        </w:rPr>
        <w:t>표현:</w:t>
      </w:r>
      <w:r>
        <w:t xml:space="preserve"> </w:t>
      </w:r>
      <w:r>
        <w:rPr>
          <w:b/>
          <w:color w:val="1F4E9A"/>
        </w:rPr>
        <w:t>Voy para allá</w:t>
      </w:r>
      <w:r>
        <w:t xml:space="preserve"> "그리로 갈게"(이미 출발하는 느낌). 스페인에서 매우 흔한 구어 표현.</w:t>
      </w:r>
    </w:p>
    <w:p>
      <w:pPr>
        <w:pStyle w:val="ListBullet"/>
      </w:pPr>
      <w:r>
        <w:rPr>
          <w:b/>
        </w:rPr>
        <w:t>시제:</w:t>
      </w:r>
    </w:p>
    <w:p>
      <w:pPr>
        <w:pStyle w:val="ListBullet2"/>
      </w:pPr>
      <w:r>
        <w:rPr>
          <w:b/>
          <w:color w:val="1F4E9A"/>
        </w:rPr>
        <w:t>voy</w:t>
      </w:r>
      <w:r>
        <w:t xml:space="preserve"> → ir | 직설법 현재 1인칭 단수 (presente de indicativo) | 바로 이어질 행동을 현재형으로 표현(즉각적 미래) | 완전 불규칙: ir → voy, vas, va...</w:t>
      </w:r>
    </w:p>
    <w:p>
      <w:pPr>
        <w:pStyle w:val="Heading3"/>
      </w:pPr>
      <w:r>
        <w:t xml:space="preserve">23-6. </w:t>
      </w:r>
      <w:r>
        <w:rPr>
          <w:b/>
        </w:rPr>
        <w:t>Carlos:</w:t>
      </w:r>
      <w:r>
        <w:t xml:space="preserve"> (Le recibe en la puerta) Álvaro, cuánto me alegro de verte entero.</w:t>
      </w:r>
    </w:p>
    <w:p>
      <w:pPr>
        <w:pStyle w:val="ListBullet"/>
      </w:pPr>
      <w:r>
        <w:rPr>
          <w:b/>
        </w:rPr>
        <w:t>해석:</w:t>
      </w:r>
      <w:r>
        <w:t xml:space="preserve"> (문 앞에서 그를 맞이한다) 알바로, 무사히 돌아온 걸 보니 정말 기쁘다.</w:t>
      </w:r>
    </w:p>
    <w:p>
      <w:pPr>
        <w:pStyle w:val="ListBullet"/>
      </w:pPr>
      <w:r>
        <w:rPr>
          <w:b/>
        </w:rPr>
        <w:t>주요 단어:</w:t>
      </w:r>
      <w:r>
        <w:t xml:space="preserve"> </w:t>
      </w:r>
      <w:r>
        <w:rPr>
          <w:b/>
          <w:color w:val="1F4E9A"/>
        </w:rPr>
        <w:t>recibir</w:t>
      </w:r>
      <w:r>
        <w:t xml:space="preserve"> (동사) 맞이하다, 받다 / </w:t>
      </w:r>
      <w:r>
        <w:rPr>
          <w:b/>
          <w:color w:val="1F4E9A"/>
        </w:rPr>
        <w:t>puerta</w:t>
      </w:r>
      <w:r>
        <w:t xml:space="preserve"> (명사, f.) 문 / </w:t>
      </w:r>
      <w:r>
        <w:rPr>
          <w:b/>
          <w:color w:val="1F4E9A"/>
        </w:rPr>
        <w:t>alegrarse de</w:t>
      </w:r>
      <w:r>
        <w:t xml:space="preserve"> (재귀동사) ~해서 기쁘다 / </w:t>
      </w:r>
      <w:r>
        <w:rPr>
          <w:b/>
          <w:color w:val="1F4E9A"/>
        </w:rPr>
        <w:t>ver</w:t>
      </w:r>
      <w:r>
        <w:t xml:space="preserve"> (동사) 보다 / </w:t>
      </w:r>
      <w:r>
        <w:rPr>
          <w:b/>
          <w:color w:val="1F4E9A"/>
        </w:rPr>
        <w:t>entero</w:t>
      </w:r>
      <w:r>
        <w:t xml:space="preserve"> (형용사) 온전한, 성한</w:t>
      </w:r>
    </w:p>
    <w:p>
      <w:pPr>
        <w:pStyle w:val="ListBullet"/>
      </w:pPr>
      <w:r>
        <w:rPr>
          <w:b/>
        </w:rPr>
        <w:t>문법:</w:t>
      </w:r>
      <w:r>
        <w:t xml:space="preserve"> </w:t>
      </w:r>
      <w:r>
        <w:rPr>
          <w:b/>
          <w:color w:val="1F4E9A"/>
        </w:rPr>
        <w:t>Le recibe</w:t>
      </w:r>
      <w:r>
        <w:t xml:space="preserve"> — 남성 사람 직접목적어에 lo 대신 le를 쓰는 </w:t>
      </w:r>
      <w:r>
        <w:rPr>
          <w:b/>
        </w:rPr>
        <w:t>레이스모(leísmo)</w:t>
      </w:r>
      <w:r>
        <w:t xml:space="preserve">, 스페인에서 허용되는 용법. </w:t>
      </w:r>
      <w:r>
        <w:rPr>
          <w:b/>
          <w:color w:val="1F4E9A"/>
        </w:rPr>
        <w:t>cuánto + 동사</w:t>
      </w:r>
      <w:r>
        <w:t xml:space="preserve"> 감탄문("얼마나 ~한지"). </w:t>
      </w:r>
      <w:r>
        <w:rPr>
          <w:b/>
          <w:color w:val="1F4E9A"/>
        </w:rPr>
        <w:t>alegrarse de + 부정사</w:t>
      </w:r>
      <w:r>
        <w:t xml:space="preserve">. </w:t>
      </w:r>
      <w:r>
        <w:rPr>
          <w:b/>
          <w:color w:val="1F4E9A"/>
        </w:rPr>
        <w:t>verte</w:t>
      </w:r>
      <w:r>
        <w:t xml:space="preserve"> — 부정사 뒤에 대명사 te 결합.</w:t>
      </w:r>
    </w:p>
    <w:p>
      <w:pPr>
        <w:pStyle w:val="ListBullet"/>
      </w:pPr>
      <w:r>
        <w:rPr>
          <w:b/>
        </w:rPr>
        <w:t>표현:</w:t>
      </w:r>
      <w:r>
        <w:t xml:space="preserve"> </w:t>
      </w:r>
      <w:r>
        <w:rPr>
          <w:b/>
          <w:color w:val="1F4E9A"/>
        </w:rPr>
        <w:t>verte entero</w:t>
      </w:r>
      <w:r>
        <w:t xml:space="preserve"> "너를 온전한 모습으로 보다" = 다치지 않고 무사한 걸 보다.</w:t>
      </w:r>
    </w:p>
    <w:p>
      <w:pPr>
        <w:pStyle w:val="ListBullet"/>
      </w:pPr>
      <w:r>
        <w:rPr>
          <w:b/>
        </w:rPr>
        <w:t>시제:</w:t>
      </w:r>
    </w:p>
    <w:p>
      <w:pPr>
        <w:pStyle w:val="ListBullet2"/>
      </w:pPr>
      <w:r>
        <w:rPr>
          <w:b/>
          <w:color w:val="1F4E9A"/>
        </w:rPr>
        <w:t>recibe</w:t>
      </w:r>
      <w:r>
        <w:t xml:space="preserve"> → recibir | 직설법 현재 3인칭 단수 | 지문의 현재 묘사 | 규칙동사</w:t>
      </w:r>
    </w:p>
    <w:p>
      <w:pPr>
        <w:pStyle w:val="ListBullet2"/>
      </w:pPr>
      <w:r>
        <w:rPr>
          <w:b/>
          <w:color w:val="1F4E9A"/>
        </w:rPr>
        <w:t>alegro</w:t>
      </w:r>
      <w:r>
        <w:t xml:space="preserve"> → alegrar(se) | 직설법 현재 1인칭 단수 | 지금 느끼는 감정 | 규칙동사</w:t>
      </w:r>
    </w:p>
    <w:p>
      <w:pPr>
        <w:pStyle w:val="ListBullet2"/>
      </w:pPr>
      <w:r>
        <w:rPr>
          <w:b/>
          <w:color w:val="1F4E9A"/>
        </w:rPr>
        <w:t>ver</w:t>
      </w:r>
      <w:r>
        <w:t xml:space="preserve"> → ver | 부정사 | alegrarse de 뒤의 부정사(주어가 같으므로 que+접속법 대신 부정사)</w:t>
      </w:r>
    </w:p>
    <w:p>
      <w:pPr>
        <w:pStyle w:val="Heading3"/>
      </w:pPr>
      <w:r>
        <w:t xml:space="preserve">23-7. </w:t>
      </w:r>
      <w:r>
        <w:rPr>
          <w:b/>
        </w:rPr>
        <w:t>Carlos:</w:t>
      </w:r>
      <w:r>
        <w:t xml:space="preserve"> Han sido unos días muy largos por aquí también.</w:t>
      </w:r>
    </w:p>
    <w:p>
      <w:pPr>
        <w:pStyle w:val="ListBullet"/>
      </w:pPr>
      <w:r>
        <w:rPr>
          <w:b/>
        </w:rPr>
        <w:t>해석:</w:t>
      </w:r>
      <w:r>
        <w:t xml:space="preserve"> 여기도 정말 긴 며칠이었어.</w:t>
      </w:r>
    </w:p>
    <w:p>
      <w:pPr>
        <w:pStyle w:val="ListBullet"/>
      </w:pPr>
      <w:r>
        <w:rPr>
          <w:b/>
        </w:rPr>
        <w:t>주요 단어:</w:t>
      </w:r>
      <w:r>
        <w:t xml:space="preserve"> </w:t>
      </w:r>
      <w:r>
        <w:rPr>
          <w:b/>
          <w:color w:val="1F4E9A"/>
        </w:rPr>
        <w:t>ser</w:t>
      </w:r>
      <w:r>
        <w:t xml:space="preserve"> (동사) ~이다 / </w:t>
      </w:r>
      <w:r>
        <w:rPr>
          <w:b/>
          <w:color w:val="1F4E9A"/>
        </w:rPr>
        <w:t>largo</w:t>
      </w:r>
      <w:r>
        <w:t xml:space="preserve"> (형용사) 긴 / </w:t>
      </w:r>
      <w:r>
        <w:rPr>
          <w:b/>
          <w:color w:val="1F4E9A"/>
        </w:rPr>
        <w:t>por aquí</w:t>
      </w:r>
      <w:r>
        <w:t xml:space="preserve"> 이쪽에서도, 여기서</w:t>
      </w:r>
    </w:p>
    <w:p>
      <w:pPr>
        <w:pStyle w:val="ListBullet"/>
      </w:pPr>
      <w:r>
        <w:rPr>
          <w:b/>
        </w:rPr>
        <w:t>문법:</w:t>
      </w:r>
      <w:r>
        <w:t xml:space="preserve"> </w:t>
      </w:r>
      <w:r>
        <w:rPr>
          <w:b/>
          <w:color w:val="1F4E9A"/>
        </w:rPr>
        <w:t>unos días</w:t>
      </w:r>
      <w:r>
        <w:t xml:space="preserve"> — 부정관사 복수 "몇몇의 날들". </w:t>
      </w:r>
      <w:r>
        <w:rPr>
          <w:b/>
          <w:color w:val="1F4E9A"/>
        </w:rPr>
        <w:t>por aquí</w:t>
      </w:r>
      <w:r>
        <w:t xml:space="preserve"> 대략적 장소.</w:t>
      </w:r>
    </w:p>
    <w:p>
      <w:pPr>
        <w:pStyle w:val="ListBullet"/>
      </w:pPr>
      <w:r>
        <w:rPr>
          <w:b/>
        </w:rPr>
        <w:t>시제:</w:t>
      </w:r>
    </w:p>
    <w:p>
      <w:pPr>
        <w:pStyle w:val="ListBullet2"/>
      </w:pPr>
      <w:r>
        <w:rPr>
          <w:b/>
          <w:color w:val="1F4E9A"/>
        </w:rPr>
        <w:t>han sido</w:t>
      </w:r>
      <w:r>
        <w:t xml:space="preserve"> → ser | 직설법 현재완료 3인칭 복수 (pretérito perfecto compuesto) | 방금 끝났거나 지금까지 이어진 기간을 현재와 연결해 말하므로 현재완료 (스페인식 용법) | ser의 과거분사 sido는 규칙; haber는 불규칙(he, has, ha, hemos, habéis, han)</w:t>
      </w:r>
    </w:p>
    <w:p>
      <w:pPr>
        <w:pStyle w:val="Heading3"/>
      </w:pPr>
      <w:r>
        <w:t xml:space="preserve">23-8. </w:t>
      </w:r>
      <w:r>
        <w:rPr>
          <w:b/>
        </w:rPr>
        <w:t>Álvaro:</w:t>
      </w:r>
      <w:r>
        <w:t xml:space="preserve"> Ni te imaginas lo largos que han sido para mí.</w:t>
      </w:r>
    </w:p>
    <w:p>
      <w:pPr>
        <w:pStyle w:val="ListBullet"/>
      </w:pPr>
      <w:r>
        <w:rPr>
          <w:b/>
        </w:rPr>
        <w:t>해석:</w:t>
      </w:r>
      <w:r>
        <w:t xml:space="preserve"> 나한테는 얼마나 길었는지 넌 상상도 못 할 거야.</w:t>
      </w:r>
    </w:p>
    <w:p>
      <w:pPr>
        <w:pStyle w:val="ListBullet"/>
      </w:pPr>
      <w:r>
        <w:rPr>
          <w:b/>
        </w:rPr>
        <w:t>주요 단어:</w:t>
      </w:r>
      <w:r>
        <w:t xml:space="preserve"> </w:t>
      </w:r>
      <w:r>
        <w:rPr>
          <w:b/>
          <w:color w:val="1F4E9A"/>
        </w:rPr>
        <w:t>imaginarse</w:t>
      </w:r>
      <w:r>
        <w:t xml:space="preserve"> (재귀동사) 상상하다 / </w:t>
      </w:r>
      <w:r>
        <w:rPr>
          <w:b/>
          <w:color w:val="1F4E9A"/>
        </w:rPr>
        <w:t>largo</w:t>
      </w:r>
      <w:r>
        <w:t xml:space="preserve"> 앞에서 설명</w:t>
      </w:r>
    </w:p>
    <w:p>
      <w:pPr>
        <w:pStyle w:val="ListBullet"/>
      </w:pPr>
      <w:r>
        <w:rPr>
          <w:b/>
        </w:rPr>
        <w:t>문법:</w:t>
      </w:r>
      <w:r>
        <w:t xml:space="preserve"> </w:t>
      </w:r>
      <w:r>
        <w:rPr>
          <w:b/>
          <w:color w:val="1F4E9A"/>
        </w:rPr>
        <w:t>lo + 형용사 + que + 동사</w:t>
      </w:r>
      <w:r>
        <w:t xml:space="preserve"> = "얼마나 ~한지" (강조 구문). 형용사는 가리키는 명사(días)에 맞춰 남성 복수 </w:t>
      </w:r>
      <w:r>
        <w:rPr>
          <w:b/>
          <w:color w:val="1F4E9A"/>
        </w:rPr>
        <w:t>largos</w:t>
      </w:r>
      <w:r>
        <w:t xml:space="preserve">로 일치하지만 관사는 중성 </w:t>
      </w:r>
      <w:r>
        <w:rPr>
          <w:b/>
          <w:color w:val="1F4E9A"/>
        </w:rPr>
        <w:t>lo</w:t>
      </w:r>
      <w:r>
        <w:t xml:space="preserve">. </w:t>
      </w:r>
      <w:r>
        <w:rPr>
          <w:b/>
          <w:color w:val="1F4E9A"/>
        </w:rPr>
        <w:t>ni</w:t>
      </w:r>
      <w:r>
        <w:t xml:space="preserve"> = "~조차 ~않다" 강조 부정.</w:t>
      </w:r>
    </w:p>
    <w:p>
      <w:pPr>
        <w:pStyle w:val="ListBullet"/>
      </w:pPr>
      <w:r>
        <w:rPr>
          <w:b/>
        </w:rPr>
        <w:t>표현:</w:t>
      </w:r>
      <w:r>
        <w:t xml:space="preserve"> </w:t>
      </w:r>
      <w:r>
        <w:rPr>
          <w:b/>
          <w:color w:val="1F4E9A"/>
        </w:rPr>
        <w:t>Ni te imaginas...</w:t>
      </w:r>
      <w:r>
        <w:t xml:space="preserve"> "넌 상상도 못 해" — 구어체 강조 표현.</w:t>
      </w:r>
    </w:p>
    <w:p>
      <w:pPr>
        <w:pStyle w:val="ListBullet"/>
      </w:pPr>
      <w:r>
        <w:rPr>
          <w:b/>
        </w:rPr>
        <w:t>시제:</w:t>
      </w:r>
    </w:p>
    <w:p>
      <w:pPr>
        <w:pStyle w:val="ListBullet2"/>
      </w:pPr>
      <w:r>
        <w:rPr>
          <w:b/>
          <w:color w:val="1F4E9A"/>
        </w:rPr>
        <w:t>imaginas</w:t>
      </w:r>
      <w:r>
        <w:t xml:space="preserve"> → imaginar(se) | 직설법 현재 2인칭 단수 | 일반적 사실("넌 상상 못 한다")을 현재로 | 규칙동사</w:t>
      </w:r>
    </w:p>
    <w:p>
      <w:pPr>
        <w:pStyle w:val="ListBullet2"/>
      </w:pPr>
      <w:r>
        <w:rPr>
          <w:b/>
          <w:color w:val="1F4E9A"/>
        </w:rPr>
        <w:t>han sido</w:t>
      </w:r>
      <w:r>
        <w:t xml:space="preserve"> → ser | 직설법 현재완료 3인칭 복수 | 앞 문장과 같은 이유(지금까지의 기간) | 앞에서 설명</w:t>
      </w:r>
    </w:p>
    <w:p>
      <w:pPr>
        <w:pStyle w:val="Heading3"/>
      </w:pPr>
      <w:r>
        <w:t xml:space="preserve">23-9. </w:t>
      </w:r>
      <w:r>
        <w:rPr>
          <w:b/>
        </w:rPr>
        <w:t>Álvaro:</w:t>
      </w:r>
      <w:r>
        <w:t xml:space="preserve"> Traigo todo lo que pude conseguir.</w:t>
      </w:r>
    </w:p>
    <w:p>
      <w:pPr>
        <w:pStyle w:val="ListBullet"/>
      </w:pPr>
      <w:r>
        <w:rPr>
          <w:b/>
        </w:rPr>
        <w:t>해석:</w:t>
      </w:r>
      <w:r>
        <w:t xml:space="preserve"> 구할 수 있었던 건 전부 가져왔어.</w:t>
      </w:r>
    </w:p>
    <w:p>
      <w:pPr>
        <w:pStyle w:val="ListBullet"/>
      </w:pPr>
      <w:r>
        <w:rPr>
          <w:b/>
        </w:rPr>
        <w:t>주요 단어:</w:t>
      </w:r>
      <w:r>
        <w:t xml:space="preserve"> </w:t>
      </w:r>
      <w:r>
        <w:rPr>
          <w:b/>
          <w:color w:val="1F4E9A"/>
        </w:rPr>
        <w:t>traer</w:t>
      </w:r>
      <w:r>
        <w:t xml:space="preserve"> (동사) 가져오다 / </w:t>
      </w:r>
      <w:r>
        <w:rPr>
          <w:b/>
          <w:color w:val="1F4E9A"/>
        </w:rPr>
        <w:t>poder</w:t>
      </w:r>
      <w:r>
        <w:t xml:space="preserve"> (동사) ~할 수 있다 / </w:t>
      </w:r>
      <w:r>
        <w:rPr>
          <w:b/>
          <w:color w:val="1F4E9A"/>
        </w:rPr>
        <w:t>conseguir</w:t>
      </w:r>
      <w:r>
        <w:t xml:space="preserve"> (동사) 얻다, 구하다</w:t>
      </w:r>
    </w:p>
    <w:p>
      <w:pPr>
        <w:pStyle w:val="ListBullet"/>
      </w:pPr>
      <w:r>
        <w:rPr>
          <w:b/>
        </w:rPr>
        <w:t>문법:</w:t>
      </w:r>
      <w:r>
        <w:t xml:space="preserve"> </w:t>
      </w:r>
      <w:r>
        <w:rPr>
          <w:b/>
          <w:color w:val="1F4E9A"/>
        </w:rPr>
        <w:t>todo lo que</w:t>
      </w:r>
      <w:r>
        <w:t xml:space="preserve"> = "~한 모든 것" (관계사 lo que).</w:t>
      </w:r>
    </w:p>
    <w:p>
      <w:pPr>
        <w:pStyle w:val="ListBullet"/>
      </w:pPr>
      <w:r>
        <w:rPr>
          <w:b/>
        </w:rPr>
        <w:t>시제:</w:t>
      </w:r>
    </w:p>
    <w:p>
      <w:pPr>
        <w:pStyle w:val="ListBullet2"/>
      </w:pPr>
      <w:r>
        <w:rPr>
          <w:b/>
          <w:color w:val="1F4E9A"/>
        </w:rPr>
        <w:t>traigo</w:t>
      </w:r>
      <w:r>
        <w:t xml:space="preserve"> → traer | 직설법 현재 1인칭 단수 | "지금 가지고 와 있다"는 현재 상태 | 불규칙: 1인칭 단수 traigo (-igo형)</w:t>
      </w:r>
    </w:p>
    <w:p>
      <w:pPr>
        <w:pStyle w:val="ListBullet2"/>
      </w:pPr>
      <w:r>
        <w:rPr>
          <w:b/>
          <w:color w:val="1F4E9A"/>
        </w:rPr>
        <w:t>pude</w:t>
      </w:r>
      <w:r>
        <w:t xml:space="preserve"> → poder | 직설법 단순과거 1인칭 단수 (pretérito indefinido) | 베네수엘라에서 끝난 과거의 일이므로 단순과거; 단순과거 poder는 "실제로 해낼 수 있었다(해냈다)"는 뉘앙스 (불완료 podía는 "할 능력이 있었다") | 불규칙 강변화: poder → pud-</w:t>
      </w:r>
    </w:p>
    <w:p>
      <w:pPr>
        <w:pStyle w:val="ListBullet2"/>
      </w:pPr>
      <w:r>
        <w:rPr>
          <w:b/>
          <w:color w:val="1F4E9A"/>
        </w:rPr>
        <w:t>conseguir</w:t>
      </w:r>
      <w:r>
        <w:t xml:space="preserve"> → conseguir | 부정사 | poder 뒤 부정사</w:t>
      </w:r>
    </w:p>
    <w:p>
      <w:pPr>
        <w:pStyle w:val="Heading3"/>
      </w:pPr>
      <w:r>
        <w:t xml:space="preserve">23-10. </w:t>
      </w:r>
      <w:r>
        <w:rPr>
          <w:b/>
        </w:rPr>
        <w:t>Carlos:</w:t>
      </w:r>
      <w:r>
        <w:t xml:space="preserve"> Enséñamelo todo, con calma.</w:t>
      </w:r>
    </w:p>
    <w:p>
      <w:pPr>
        <w:pStyle w:val="ListBullet"/>
      </w:pPr>
      <w:r>
        <w:rPr>
          <w:b/>
        </w:rPr>
        <w:t>해석:</w:t>
      </w:r>
      <w:r>
        <w:t xml:space="preserve"> 전부 보여 줘, 천천히.</w:t>
      </w:r>
    </w:p>
    <w:p>
      <w:pPr>
        <w:pStyle w:val="ListBullet"/>
      </w:pPr>
      <w:r>
        <w:rPr>
          <w:b/>
        </w:rPr>
        <w:t>주요 단어:</w:t>
      </w:r>
      <w:r>
        <w:t xml:space="preserve"> </w:t>
      </w:r>
      <w:r>
        <w:rPr>
          <w:b/>
          <w:color w:val="1F4E9A"/>
        </w:rPr>
        <w:t>enseñar</w:t>
      </w:r>
      <w:r>
        <w:t xml:space="preserve"> (동사) 보여 주다, 가르치다 / </w:t>
      </w:r>
      <w:r>
        <w:rPr>
          <w:b/>
          <w:color w:val="1F4E9A"/>
        </w:rPr>
        <w:t>con calma</w:t>
      </w:r>
      <w:r>
        <w:t xml:space="preserve"> 차분히, 천천히</w:t>
      </w:r>
    </w:p>
    <w:p>
      <w:pPr>
        <w:pStyle w:val="ListBullet"/>
      </w:pPr>
      <w:r>
        <w:rPr>
          <w:b/>
        </w:rPr>
        <w:t>문법:</w:t>
      </w:r>
      <w:r>
        <w:t xml:space="preserve"> 긍정 명령에서 대명사는 동사 뒤에 붙음: enseña + me(간접) + lo(직접) → </w:t>
      </w:r>
      <w:r>
        <w:rPr>
          <w:b/>
          <w:color w:val="1F4E9A"/>
        </w:rPr>
        <w:t>enséñamelo</w:t>
      </w:r>
      <w:r>
        <w:t xml:space="preserve">, 강세 보존을 위해 악센트 표기. </w:t>
      </w:r>
      <w:r>
        <w:rPr>
          <w:b/>
          <w:color w:val="1F4E9A"/>
        </w:rPr>
        <w:t>lo ... todo</w:t>
      </w:r>
      <w:r>
        <w:t xml:space="preserve"> — todo가 목적어일 때 lo를 중복해서 씀.</w:t>
      </w:r>
    </w:p>
    <w:p>
      <w:pPr>
        <w:pStyle w:val="ListBullet"/>
      </w:pPr>
      <w:r>
        <w:rPr>
          <w:b/>
        </w:rPr>
        <w:t>시제:</w:t>
      </w:r>
    </w:p>
    <w:p>
      <w:pPr>
        <w:pStyle w:val="ListBullet2"/>
      </w:pPr>
      <w:r>
        <w:rPr>
          <w:b/>
          <w:color w:val="1F4E9A"/>
        </w:rPr>
        <w:t>enseña(melo)</w:t>
      </w:r>
      <w:r>
        <w:t xml:space="preserve"> → enseñar | 명령법 긍정 2인칭 단수 tú | 친구에게 하는 직접 요청 | 규칙동사</w:t>
      </w:r>
    </w:p>
    <w:p>
      <w:pPr>
        <w:pStyle w:val="Heading3"/>
      </w:pPr>
      <w:r>
        <w:t xml:space="preserve">23-11. </w:t>
      </w:r>
      <w:r>
        <w:rPr>
          <w:b/>
        </w:rPr>
        <w:t>Carlos:</w:t>
      </w:r>
      <w:r>
        <w:t xml:space="preserve"> Empecemos por las coordenadas de la nueva ruta.</w:t>
      </w:r>
    </w:p>
    <w:p>
      <w:pPr>
        <w:pStyle w:val="ListBullet"/>
      </w:pPr>
      <w:r>
        <w:rPr>
          <w:b/>
        </w:rPr>
        <w:t>해석:</w:t>
      </w:r>
      <w:r>
        <w:t xml:space="preserve"> 새 경로의 좌표부터 시작하자.</w:t>
      </w:r>
    </w:p>
    <w:p>
      <w:pPr>
        <w:pStyle w:val="ListBullet"/>
      </w:pPr>
      <w:r>
        <w:rPr>
          <w:b/>
        </w:rPr>
        <w:t>주요 단어:</w:t>
      </w:r>
      <w:r>
        <w:t xml:space="preserve"> </w:t>
      </w:r>
      <w:r>
        <w:rPr>
          <w:b/>
          <w:color w:val="1F4E9A"/>
        </w:rPr>
        <w:t>empezar por</w:t>
      </w:r>
      <w:r>
        <w:t xml:space="preserve"> (동사) ~부터 시작하다 / </w:t>
      </w:r>
      <w:r>
        <w:rPr>
          <w:b/>
          <w:color w:val="1F4E9A"/>
        </w:rPr>
        <w:t>coordenadas</w:t>
      </w:r>
      <w:r>
        <w:t xml:space="preserve"> (명사, f.pl.) 좌표 / </w:t>
      </w:r>
      <w:r>
        <w:rPr>
          <w:b/>
          <w:color w:val="1F4E9A"/>
        </w:rPr>
        <w:t>ruta</w:t>
      </w:r>
      <w:r>
        <w:t xml:space="preserve"> (명사, f.) 경로</w:t>
      </w:r>
    </w:p>
    <w:p>
      <w:pPr>
        <w:pStyle w:val="ListBullet"/>
      </w:pPr>
      <w:r>
        <w:rPr>
          <w:b/>
        </w:rPr>
        <w:t>문법:</w:t>
      </w:r>
      <w:r>
        <w:t xml:space="preserve"> nosotros 명령형(= 접속법 현재 1인칭 복수)으로 "~하자" 권유.</w:t>
      </w:r>
    </w:p>
    <w:p>
      <w:pPr>
        <w:pStyle w:val="ListBullet"/>
      </w:pPr>
      <w:r>
        <w:rPr>
          <w:b/>
        </w:rPr>
        <w:t>표현:</w:t>
      </w:r>
      <w:r>
        <w:t xml:space="preserve"> </w:t>
      </w:r>
      <w:r>
        <w:rPr>
          <w:b/>
          <w:color w:val="1F4E9A"/>
        </w:rPr>
        <w:t>empezar por algo</w:t>
      </w:r>
      <w:r>
        <w:t xml:space="preserve"> "~부터 시작하다".</w:t>
      </w:r>
    </w:p>
    <w:p>
      <w:pPr>
        <w:pStyle w:val="ListBullet"/>
      </w:pPr>
      <w:r>
        <w:rPr>
          <w:b/>
        </w:rPr>
        <w:t>시제:</w:t>
      </w:r>
    </w:p>
    <w:p>
      <w:pPr>
        <w:pStyle w:val="ListBullet2"/>
      </w:pPr>
      <w:r>
        <w:rPr>
          <w:b/>
          <w:color w:val="1F4E9A"/>
        </w:rPr>
        <w:t>empecemos</w:t>
      </w:r>
      <w:r>
        <w:t xml:space="preserve"> → empezar | 명령법 1인칭 복수 (= 접속법 현재, presente de subjuntivo) | "~하자"는 권유(exhortativo) | 어간모음변화 e→ie 동사지만 nosotros형은 변화 없음; 철자 변화 z→c (empiece, empecemos)</w:t>
      </w:r>
    </w:p>
    <w:p>
      <w:pPr>
        <w:pStyle w:val="Heading3"/>
      </w:pPr>
      <w:r>
        <w:t xml:space="preserve">23-12. </w:t>
      </w:r>
      <w:r>
        <w:rPr>
          <w:b/>
        </w:rPr>
        <w:t>Álvaro:</w:t>
      </w:r>
      <w:r>
        <w:t xml:space="preserve"> (Saca sus notas) Aquí está.</w:t>
      </w:r>
    </w:p>
    <w:p>
      <w:pPr>
        <w:pStyle w:val="ListBullet"/>
      </w:pPr>
      <w:r>
        <w:rPr>
          <w:b/>
        </w:rPr>
        <w:t>해석:</w:t>
      </w:r>
      <w:r>
        <w:t xml:space="preserve"> (메모를 꺼낸다) 여기 있어.</w:t>
      </w:r>
    </w:p>
    <w:p>
      <w:pPr>
        <w:pStyle w:val="ListBullet"/>
      </w:pPr>
      <w:r>
        <w:rPr>
          <w:b/>
        </w:rPr>
        <w:t>주요 단어:</w:t>
      </w:r>
      <w:r>
        <w:t xml:space="preserve"> </w:t>
      </w:r>
      <w:r>
        <w:rPr>
          <w:b/>
          <w:color w:val="1F4E9A"/>
        </w:rPr>
        <w:t>sacar</w:t>
      </w:r>
      <w:r>
        <w:t xml:space="preserve"> (동사) 꺼내다 / </w:t>
      </w:r>
      <w:r>
        <w:rPr>
          <w:b/>
          <w:color w:val="1F4E9A"/>
        </w:rPr>
        <w:t>notas</w:t>
      </w:r>
      <w:r>
        <w:t xml:space="preserve"> (명사, f.pl.) 메모 / </w:t>
      </w:r>
      <w:r>
        <w:rPr>
          <w:b/>
          <w:color w:val="1F4E9A"/>
        </w:rPr>
        <w:t>estar</w:t>
      </w:r>
      <w:r>
        <w:t xml:space="preserve"> (동사) 있다</w:t>
      </w:r>
    </w:p>
    <w:p>
      <w:pPr>
        <w:pStyle w:val="ListBullet"/>
      </w:pPr>
      <w:r>
        <w:rPr>
          <w:b/>
        </w:rPr>
        <w:t>문법:</w:t>
      </w:r>
      <w:r>
        <w:t xml:space="preserve"> 위치·존재를 말할 때 estar (Aquí está = 여기 있다).</w:t>
      </w:r>
    </w:p>
    <w:p>
      <w:pPr>
        <w:pStyle w:val="ListBullet"/>
      </w:pPr>
      <w:r>
        <w:rPr>
          <w:b/>
        </w:rPr>
        <w:t>시제:</w:t>
      </w:r>
    </w:p>
    <w:p>
      <w:pPr>
        <w:pStyle w:val="ListBullet2"/>
      </w:pPr>
      <w:r>
        <w:rPr>
          <w:b/>
          <w:color w:val="1F4E9A"/>
        </w:rPr>
        <w:t>saca</w:t>
      </w:r>
      <w:r>
        <w:t xml:space="preserve"> → sacar | 직설법 현재 3인칭 단수 | 지문 묘사 | 규칙동사</w:t>
      </w:r>
    </w:p>
    <w:p>
      <w:pPr>
        <w:pStyle w:val="ListBullet2"/>
      </w:pPr>
      <w:r>
        <w:rPr>
          <w:b/>
          <w:color w:val="1F4E9A"/>
        </w:rPr>
        <w:t>está</w:t>
      </w:r>
      <w:r>
        <w:t xml:space="preserve"> → estar | 직설법 현재 3인칭 단수 | 물건의 현재 위치 | 불규칙(estoy, estás...)</w:t>
      </w:r>
    </w:p>
    <w:p>
      <w:pPr>
        <w:pStyle w:val="Heading3"/>
      </w:pPr>
      <w:r>
        <w:t xml:space="preserve">23-13. </w:t>
      </w:r>
      <w:r>
        <w:rPr>
          <w:b/>
        </w:rPr>
        <w:t>Álvaro:</w:t>
      </w:r>
      <w:r>
        <w:t xml:space="preserve"> Punto de entrada nuevo, más cerca de la frontera con Colombia, tal como te dije por teléfono.</w:t>
      </w:r>
    </w:p>
    <w:p>
      <w:pPr>
        <w:pStyle w:val="ListBullet"/>
      </w:pPr>
      <w:r>
        <w:rPr>
          <w:b/>
        </w:rPr>
        <w:t>해석:</w:t>
      </w:r>
      <w:r>
        <w:t xml:space="preserve"> 새로운 진입 지점이야. 전화로 말했던 대로 콜롬비아 국경에 더 가까워.</w:t>
      </w:r>
    </w:p>
    <w:p>
      <w:pPr>
        <w:pStyle w:val="ListBullet"/>
      </w:pPr>
      <w:r>
        <w:rPr>
          <w:b/>
        </w:rPr>
        <w:t>주요 단어:</w:t>
      </w:r>
      <w:r>
        <w:t xml:space="preserve"> </w:t>
      </w:r>
      <w:r>
        <w:rPr>
          <w:b/>
          <w:color w:val="1F4E9A"/>
        </w:rPr>
        <w:t>punto de entrada</w:t>
      </w:r>
      <w:r>
        <w:t xml:space="preserve"> (명사구, m.) 진입 지점 / </w:t>
      </w:r>
      <w:r>
        <w:rPr>
          <w:b/>
          <w:color w:val="1F4E9A"/>
        </w:rPr>
        <w:t>cerca de</w:t>
      </w:r>
      <w:r>
        <w:t xml:space="preserve"> ~에 가까이 / </w:t>
      </w:r>
      <w:r>
        <w:rPr>
          <w:b/>
          <w:color w:val="1F4E9A"/>
        </w:rPr>
        <w:t>frontera</w:t>
      </w:r>
      <w:r>
        <w:t xml:space="preserve"> (명사, f.) 국경 / </w:t>
      </w:r>
      <w:r>
        <w:rPr>
          <w:b/>
          <w:color w:val="1F4E9A"/>
        </w:rPr>
        <w:t>tal como</w:t>
      </w:r>
      <w:r>
        <w:t xml:space="preserve"> 바로 ~대로 / </w:t>
      </w:r>
      <w:r>
        <w:rPr>
          <w:b/>
          <w:color w:val="1F4E9A"/>
        </w:rPr>
        <w:t>decir</w:t>
      </w:r>
      <w:r>
        <w:t xml:space="preserve"> (동사) 말하다</w:t>
      </w:r>
    </w:p>
    <w:p>
      <w:pPr>
        <w:pStyle w:val="ListBullet"/>
      </w:pPr>
      <w:r>
        <w:rPr>
          <w:b/>
        </w:rPr>
        <w:t>문법:</w:t>
      </w:r>
      <w:r>
        <w:t xml:space="preserve"> 주절 동사가 생략된 설명형 명사구. </w:t>
      </w:r>
      <w:r>
        <w:rPr>
          <w:b/>
          <w:color w:val="1F4E9A"/>
        </w:rPr>
        <w:t>te dije</w:t>
      </w:r>
      <w:r>
        <w:t xml:space="preserve"> — 간접목적어 te.</w:t>
      </w:r>
    </w:p>
    <w:p>
      <w:pPr>
        <w:pStyle w:val="ListBullet"/>
      </w:pPr>
      <w:r>
        <w:rPr>
          <w:b/>
        </w:rPr>
        <w:t>표현:</w:t>
      </w:r>
      <w:r>
        <w:t xml:space="preserve"> </w:t>
      </w:r>
      <w:r>
        <w:rPr>
          <w:b/>
          <w:color w:val="1F4E9A"/>
        </w:rPr>
        <w:t>tal como te dije</w:t>
      </w:r>
      <w:r>
        <w:t xml:space="preserve"> "내가 말했던 그대로".</w:t>
      </w:r>
    </w:p>
    <w:p>
      <w:pPr>
        <w:pStyle w:val="ListBullet"/>
      </w:pPr>
      <w:r>
        <w:rPr>
          <w:b/>
        </w:rPr>
        <w:t>시제:</w:t>
      </w:r>
    </w:p>
    <w:p>
      <w:pPr>
        <w:pStyle w:val="ListBullet2"/>
      </w:pPr>
      <w:r>
        <w:rPr>
          <w:b/>
          <w:color w:val="1F4E9A"/>
        </w:rPr>
        <w:t>dije</w:t>
      </w:r>
      <w:r>
        <w:t xml:space="preserve"> → decir | 직설법 단순과거 1인칭 단수 (pretérito indefinido) | 이전 통화라는 특정 과거 시점에 완료된 행위 | 불규칙: decir → dij- (dije, dijiste, dijo)</w:t>
      </w:r>
    </w:p>
    <w:p>
      <w:pPr>
        <w:pStyle w:val="Heading3"/>
      </w:pPr>
      <w:r>
        <w:t xml:space="preserve">23-14. </w:t>
      </w:r>
      <w:r>
        <w:rPr>
          <w:b/>
        </w:rPr>
        <w:t>Carlos:</w:t>
      </w:r>
      <w:r>
        <w:t xml:space="preserve"> Perfecto.</w:t>
      </w:r>
    </w:p>
    <w:p>
      <w:pPr>
        <w:pStyle w:val="ListBullet"/>
      </w:pPr>
      <w:r>
        <w:rPr>
          <w:b/>
        </w:rPr>
        <w:t>해석:</w:t>
      </w:r>
      <w:r>
        <w:t xml:space="preserve"> 완벽해.</w:t>
      </w:r>
    </w:p>
    <w:p>
      <w:pPr>
        <w:pStyle w:val="ListBullet"/>
      </w:pPr>
      <w:r>
        <w:rPr>
          <w:b/>
        </w:rPr>
        <w:t>주요 단어:</w:t>
      </w:r>
      <w:r>
        <w:t xml:space="preserve"> </w:t>
      </w:r>
      <w:r>
        <w:rPr>
          <w:b/>
          <w:color w:val="1F4E9A"/>
        </w:rPr>
        <w:t>perfecto</w:t>
      </w:r>
      <w:r>
        <w:t xml:space="preserve"> (형용사) 완벽한</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23-15. </w:t>
      </w:r>
      <w:r>
        <w:rPr>
          <w:b/>
        </w:rPr>
        <w:t>Carlos:</w:t>
      </w:r>
      <w:r>
        <w:t xml:space="preserve"> Con esto, más las cantidades y la fecha límite, ya tenemos suficiente para empezar a coordinar con la fiscalía y con nuestros contactos en Colombia y Venezuela.</w:t>
      </w:r>
    </w:p>
    <w:p>
      <w:pPr>
        <w:pStyle w:val="ListBullet"/>
      </w:pPr>
      <w:r>
        <w:rPr>
          <w:b/>
        </w:rPr>
        <w:t>해석:</w:t>
      </w:r>
      <w:r>
        <w:t xml:space="preserve"> 이것에 수량과 마감 날짜까지 더하면, 이제 검찰, 그리고 콜롬비아와 베네수엘라의 우리 연락책들과 공조를 시작하기에 충분해.</w:t>
      </w:r>
    </w:p>
    <w:p>
      <w:pPr>
        <w:pStyle w:val="ListBullet"/>
      </w:pPr>
      <w:r>
        <w:rPr>
          <w:b/>
        </w:rPr>
        <w:t>주요 단어:</w:t>
      </w:r>
      <w:r>
        <w:t xml:space="preserve"> </w:t>
      </w:r>
      <w:r>
        <w:rPr>
          <w:b/>
          <w:color w:val="1F4E9A"/>
        </w:rPr>
        <w:t>cantidad</w:t>
      </w:r>
      <w:r>
        <w:t xml:space="preserve"> (명사, f.) 수량 / </w:t>
      </w:r>
      <w:r>
        <w:rPr>
          <w:b/>
          <w:color w:val="1F4E9A"/>
        </w:rPr>
        <w:t>fecha límite</w:t>
      </w:r>
      <w:r>
        <w:t xml:space="preserve"> (명사구, f.) 마감일, 기한 / </w:t>
      </w:r>
      <w:r>
        <w:rPr>
          <w:b/>
          <w:color w:val="1F4E9A"/>
        </w:rPr>
        <w:t>suficiente</w:t>
      </w:r>
      <w:r>
        <w:t xml:space="preserve"> (형용사·대명사) 충분한 (것) / </w:t>
      </w:r>
      <w:r>
        <w:rPr>
          <w:b/>
          <w:color w:val="1F4E9A"/>
        </w:rPr>
        <w:t>empezar a</w:t>
      </w:r>
      <w:r>
        <w:t xml:space="preserve"> ~하기 시작하다 / </w:t>
      </w:r>
      <w:r>
        <w:rPr>
          <w:b/>
          <w:color w:val="1F4E9A"/>
        </w:rPr>
        <w:t>coordinar</w:t>
      </w:r>
      <w:r>
        <w:t xml:space="preserve"> (동사) 조율하다, 공조하다 / </w:t>
      </w:r>
      <w:r>
        <w:rPr>
          <w:b/>
          <w:color w:val="1F4E9A"/>
        </w:rPr>
        <w:t>fiscalía</w:t>
      </w:r>
      <w:r>
        <w:t xml:space="preserve"> (명사, f.) 검찰청 / </w:t>
      </w:r>
      <w:r>
        <w:rPr>
          <w:b/>
          <w:color w:val="1F4E9A"/>
        </w:rPr>
        <w:t>contacto</w:t>
      </w:r>
      <w:r>
        <w:t xml:space="preserve"> (명사, m.) 연락책</w:t>
      </w:r>
    </w:p>
    <w:p>
      <w:pPr>
        <w:pStyle w:val="ListBullet"/>
      </w:pPr>
      <w:r>
        <w:rPr>
          <w:b/>
        </w:rPr>
        <w:t>문법:</w:t>
      </w:r>
      <w:r>
        <w:t xml:space="preserve"> </w:t>
      </w:r>
      <w:r>
        <w:rPr>
          <w:b/>
          <w:color w:val="1F4E9A"/>
        </w:rPr>
        <w:t>más</w:t>
      </w:r>
      <w:r>
        <w:t xml:space="preserve"> = "~에 더해". </w:t>
      </w:r>
      <w:r>
        <w:rPr>
          <w:b/>
          <w:color w:val="1F4E9A"/>
        </w:rPr>
        <w:t>para + 부정사</w:t>
      </w:r>
      <w:r>
        <w:t xml:space="preserve"> 목적. </w:t>
      </w:r>
      <w:r>
        <w:rPr>
          <w:b/>
          <w:color w:val="1F4E9A"/>
        </w:rPr>
        <w:t>empezar a + 부정사</w:t>
      </w:r>
      <w:r>
        <w:t xml:space="preserve"> "~하기 시작하다".</w:t>
      </w:r>
    </w:p>
    <w:p>
      <w:pPr>
        <w:pStyle w:val="ListBullet"/>
      </w:pPr>
      <w:r>
        <w:rPr>
          <w:b/>
        </w:rPr>
        <w:t>시제:</w:t>
      </w:r>
    </w:p>
    <w:p>
      <w:pPr>
        <w:pStyle w:val="ListBullet2"/>
      </w:pPr>
      <w:r>
        <w:rPr>
          <w:b/>
          <w:color w:val="1F4E9A"/>
        </w:rPr>
        <w:t>tenemos</w:t>
      </w:r>
      <w:r>
        <w:t xml:space="preserve"> → tener | 직설법 현재 1인칭 복수 | 현재 확보한 상태 | 앞에서 설명</w:t>
      </w:r>
    </w:p>
    <w:p>
      <w:pPr>
        <w:pStyle w:val="ListBullet2"/>
      </w:pPr>
      <w:r>
        <w:rPr>
          <w:b/>
          <w:color w:val="1F4E9A"/>
        </w:rPr>
        <w:t>empezar</w:t>
      </w:r>
      <w:r>
        <w:t xml:space="preserve"> → empezar | 부정사 | para 뒤 부정사</w:t>
      </w:r>
    </w:p>
    <w:p>
      <w:pPr>
        <w:pStyle w:val="ListBullet2"/>
      </w:pPr>
      <w:r>
        <w:rPr>
          <w:b/>
          <w:color w:val="1F4E9A"/>
        </w:rPr>
        <w:t>coordinar</w:t>
      </w:r>
      <w:r>
        <w:t xml:space="preserve"> → coordinar | 부정사 | empezar a 뒤 부정사</w:t>
      </w:r>
    </w:p>
    <w:p>
      <w:pPr>
        <w:pStyle w:val="Heading3"/>
      </w:pPr>
      <w:r>
        <w:t xml:space="preserve">23-16. </w:t>
      </w:r>
      <w:r>
        <w:rPr>
          <w:b/>
        </w:rPr>
        <w:t>Álvaro:</w:t>
      </w:r>
      <w:r>
        <w:t xml:space="preserve"> ¿Cuándo actuaríamos?</w:t>
      </w:r>
    </w:p>
    <w:p>
      <w:pPr>
        <w:pStyle w:val="ListBullet"/>
      </w:pPr>
      <w:r>
        <w:rPr>
          <w:b/>
        </w:rPr>
        <w:t>해석:</w:t>
      </w:r>
      <w:r>
        <w:t xml:space="preserve"> 우리는 언제 움직이는 거야?</w:t>
      </w:r>
    </w:p>
    <w:p>
      <w:pPr>
        <w:pStyle w:val="ListBullet"/>
      </w:pPr>
      <w:r>
        <w:rPr>
          <w:b/>
        </w:rPr>
        <w:t>주요 단어:</w:t>
      </w:r>
      <w:r>
        <w:t xml:space="preserve"> </w:t>
      </w:r>
      <w:r>
        <w:rPr>
          <w:b/>
          <w:color w:val="1F4E9A"/>
        </w:rPr>
        <w:t>actuar</w:t>
      </w:r>
      <w:r>
        <w:t xml:space="preserve"> (동사) 행동하다, 작전에 나서다</w:t>
      </w:r>
    </w:p>
    <w:p>
      <w:pPr>
        <w:pStyle w:val="ListBullet"/>
      </w:pPr>
      <w:r>
        <w:rPr>
          <w:b/>
        </w:rPr>
        <w:t>문법:</w:t>
      </w:r>
      <w:r>
        <w:t xml:space="preserve"> 조건법으로 아직 확정되지 않은 계획을 조심스럽게 묻는 의문문.</w:t>
      </w:r>
    </w:p>
    <w:p>
      <w:pPr>
        <w:pStyle w:val="ListBullet"/>
      </w:pPr>
      <w:r>
        <w:rPr>
          <w:b/>
        </w:rPr>
        <w:t>시제:</w:t>
      </w:r>
    </w:p>
    <w:p>
      <w:pPr>
        <w:pStyle w:val="ListBullet2"/>
      </w:pPr>
      <w:r>
        <w:rPr>
          <w:b/>
          <w:color w:val="1F4E9A"/>
        </w:rPr>
        <w:t>actuaríamos</w:t>
      </w:r>
      <w:r>
        <w:t xml:space="preserve"> → actuar | 조건법 단순 1인칭 복수 (condicional simple) | 가정적·잠정적 계획("만약 한다면 언제?")이라 조건법; 직설법 미래 actuaremos보다 덜 단정적 | 규칙동사 (부정사 + -íamos)</w:t>
      </w:r>
    </w:p>
    <w:p>
      <w:pPr>
        <w:pStyle w:val="Heading3"/>
      </w:pPr>
      <w:r>
        <w:t xml:space="preserve">23-17. </w:t>
      </w:r>
      <w:r>
        <w:rPr>
          <w:b/>
        </w:rPr>
        <w:t>Carlos:</w:t>
      </w:r>
      <w:r>
        <w:t xml:space="preserve"> Justo antes de la entrega, para atraparlos con las manos en la masa.</w:t>
      </w:r>
    </w:p>
    <w:p>
      <w:pPr>
        <w:pStyle w:val="ListBullet"/>
      </w:pPr>
      <w:r>
        <w:rPr>
          <w:b/>
        </w:rPr>
        <w:t>해석:</w:t>
      </w:r>
      <w:r>
        <w:t xml:space="preserve"> 인도(引渡) 직전에. 현장에서 딱 잡으려고.</w:t>
      </w:r>
    </w:p>
    <w:p>
      <w:pPr>
        <w:pStyle w:val="ListBullet"/>
      </w:pPr>
      <w:r>
        <w:rPr>
          <w:b/>
        </w:rPr>
        <w:t>주요 단어:</w:t>
      </w:r>
      <w:r>
        <w:t xml:space="preserve"> </w:t>
      </w:r>
      <w:r>
        <w:rPr>
          <w:b/>
          <w:color w:val="1F4E9A"/>
        </w:rPr>
        <w:t>justo</w:t>
      </w:r>
      <w:r>
        <w:t xml:space="preserve"> (부사) 딱, 바로 / </w:t>
      </w:r>
      <w:r>
        <w:rPr>
          <w:b/>
          <w:color w:val="1F4E9A"/>
        </w:rPr>
        <w:t>antes de</w:t>
      </w:r>
      <w:r>
        <w:t xml:space="preserve"> ~전에 / </w:t>
      </w:r>
      <w:r>
        <w:rPr>
          <w:b/>
          <w:color w:val="1F4E9A"/>
        </w:rPr>
        <w:t>entrega</w:t>
      </w:r>
      <w:r>
        <w:t xml:space="preserve"> (명사, f.) 전달, 인도 / </w:t>
      </w:r>
      <w:r>
        <w:rPr>
          <w:b/>
          <w:color w:val="1F4E9A"/>
        </w:rPr>
        <w:t>atrapar</w:t>
      </w:r>
      <w:r>
        <w:t xml:space="preserve"> (동사) 잡다</w:t>
      </w:r>
    </w:p>
    <w:p>
      <w:pPr>
        <w:pStyle w:val="ListBullet"/>
      </w:pPr>
      <w:r>
        <w:rPr>
          <w:b/>
        </w:rPr>
        <w:t>문법:</w:t>
      </w:r>
      <w:r>
        <w:t xml:space="preserve"> </w:t>
      </w:r>
      <w:r>
        <w:rPr>
          <w:b/>
          <w:color w:val="1F4E9A"/>
        </w:rPr>
        <w:t>atraparlos</w:t>
      </w:r>
      <w:r>
        <w:t xml:space="preserve"> — 부정사 뒤에 직접목적어 los 결합. </w:t>
      </w:r>
      <w:r>
        <w:rPr>
          <w:b/>
          <w:color w:val="1F4E9A"/>
        </w:rPr>
        <w:t>para + 부정사</w:t>
      </w:r>
      <w:r>
        <w:t xml:space="preserve"> 목적.</w:t>
      </w:r>
    </w:p>
    <w:p>
      <w:pPr>
        <w:pStyle w:val="ListBullet"/>
      </w:pPr>
      <w:r>
        <w:rPr>
          <w:b/>
        </w:rPr>
        <w:t>표현:</w:t>
      </w:r>
      <w:r>
        <w:t xml:space="preserve"> </w:t>
      </w:r>
      <w:r>
        <w:rPr>
          <w:b/>
          <w:color w:val="1F4E9A"/>
        </w:rPr>
        <w:t>con las manos en la masa</w:t>
      </w:r>
      <w:r>
        <w:t xml:space="preserve"> "반죽에 손을 넣은 채로" = 현행범으로, 범행 현장에서.</w:t>
      </w:r>
    </w:p>
    <w:p>
      <w:pPr>
        <w:pStyle w:val="ListBullet"/>
      </w:pPr>
      <w:r>
        <w:rPr>
          <w:b/>
        </w:rPr>
        <w:t>시제:</w:t>
      </w:r>
    </w:p>
    <w:p>
      <w:pPr>
        <w:pStyle w:val="ListBullet2"/>
      </w:pPr>
      <w:r>
        <w:rPr>
          <w:b/>
          <w:color w:val="1F4E9A"/>
        </w:rPr>
        <w:t>atrapar(los)</w:t>
      </w:r>
      <w:r>
        <w:t xml:space="preserve"> → atrapar | 부정사 | para 뒤 목적의 부정사</w:t>
      </w:r>
    </w:p>
    <w:p>
      <w:pPr>
        <w:pStyle w:val="Heading3"/>
      </w:pPr>
      <w:r>
        <w:t xml:space="preserve">23-18. </w:t>
      </w:r>
      <w:r>
        <w:rPr>
          <w:b/>
        </w:rPr>
        <w:t>Carlos:</w:t>
      </w:r>
      <w:r>
        <w:t xml:space="preserve"> Necesito que confirmes la fecha exacta en cuanto Fabián te la dé.</w:t>
      </w:r>
    </w:p>
    <w:p>
      <w:pPr>
        <w:pStyle w:val="ListBullet"/>
      </w:pPr>
      <w:r>
        <w:rPr>
          <w:b/>
        </w:rPr>
        <w:t>해석:</w:t>
      </w:r>
      <w:r>
        <w:t xml:space="preserve"> 파비안이 너한테 날짜를 알려 주는 대로 정확한 날짜를 확인해 줘야 해.</w:t>
      </w:r>
    </w:p>
    <w:p>
      <w:pPr>
        <w:pStyle w:val="ListBullet"/>
      </w:pPr>
      <w:r>
        <w:rPr>
          <w:b/>
        </w:rPr>
        <w:t>주요 단어:</w:t>
      </w:r>
      <w:r>
        <w:t xml:space="preserve"> </w:t>
      </w:r>
      <w:r>
        <w:rPr>
          <w:b/>
          <w:color w:val="1F4E9A"/>
        </w:rPr>
        <w:t>necesitar</w:t>
      </w:r>
      <w:r>
        <w:t xml:space="preserve"> (동사) 필요하다 / </w:t>
      </w:r>
      <w:r>
        <w:rPr>
          <w:b/>
          <w:color w:val="1F4E9A"/>
        </w:rPr>
        <w:t>confirmar</w:t>
      </w:r>
      <w:r>
        <w:t xml:space="preserve"> (동사) 확인하다 / </w:t>
      </w:r>
      <w:r>
        <w:rPr>
          <w:b/>
          <w:color w:val="1F4E9A"/>
        </w:rPr>
        <w:t>exacto</w:t>
      </w:r>
      <w:r>
        <w:t xml:space="preserve"> (형용사) 정확한 / </w:t>
      </w:r>
      <w:r>
        <w:rPr>
          <w:b/>
          <w:color w:val="1F4E9A"/>
        </w:rPr>
        <w:t>en cuanto</w:t>
      </w:r>
      <w:r>
        <w:t xml:space="preserve"> ~하자마자 / </w:t>
      </w:r>
      <w:r>
        <w:rPr>
          <w:b/>
          <w:color w:val="1F4E9A"/>
        </w:rPr>
        <w:t>dar</w:t>
      </w:r>
      <w:r>
        <w:t xml:space="preserve"> (동사) 주다</w:t>
      </w:r>
    </w:p>
    <w:p>
      <w:pPr>
        <w:pStyle w:val="ListBullet"/>
      </w:pPr>
      <w:r>
        <w:rPr>
          <w:b/>
        </w:rPr>
        <w:t>문법:</w:t>
      </w:r>
      <w:r>
        <w:t xml:space="preserve"> </w:t>
      </w:r>
      <w:r>
        <w:rPr>
          <w:b/>
          <w:color w:val="1F4E9A"/>
        </w:rPr>
        <w:t>necesitar que + 접속법</w:t>
      </w:r>
      <w:r>
        <w:t xml:space="preserve"> — 주어가 달라 요구를 나타내므로 접속법. </w:t>
      </w:r>
      <w:r>
        <w:rPr>
          <w:b/>
          <w:color w:val="1F4E9A"/>
        </w:rPr>
        <w:t>en cuanto + 접속법</w:t>
      </w:r>
      <w:r>
        <w:t xml:space="preserve"> — 아직 일어나지 않은 미래의 시점이라 접속법. </w:t>
      </w:r>
      <w:r>
        <w:rPr>
          <w:b/>
          <w:color w:val="1F4E9A"/>
        </w:rPr>
        <w:t>te la</w:t>
      </w:r>
      <w:r>
        <w:t xml:space="preserve"> — 간접(te) + 직접(la = la fecha).</w:t>
      </w:r>
    </w:p>
    <w:p>
      <w:pPr>
        <w:pStyle w:val="ListBullet"/>
      </w:pPr>
      <w:r>
        <w:rPr>
          <w:b/>
        </w:rPr>
        <w:t>시제:</w:t>
      </w:r>
    </w:p>
    <w:p>
      <w:pPr>
        <w:pStyle w:val="ListBullet2"/>
      </w:pPr>
      <w:r>
        <w:rPr>
          <w:b/>
          <w:color w:val="1F4E9A"/>
        </w:rPr>
        <w:t>necesito</w:t>
      </w:r>
      <w:r>
        <w:t xml:space="preserve"> → necesitar | 직설법 현재 1인칭 단수 | 현재의 필요 | 규칙동사</w:t>
      </w:r>
    </w:p>
    <w:p>
      <w:pPr>
        <w:pStyle w:val="ListBullet2"/>
      </w:pPr>
      <w:r>
        <w:rPr>
          <w:b/>
          <w:color w:val="1F4E9A"/>
        </w:rPr>
        <w:t>confirmes</w:t>
      </w:r>
      <w:r>
        <w:t xml:space="preserve"> → confirmar | 접속법 현재 2인칭 단수 (presente de subjuntivo) | 요구·필요 표현(necesitar que) 뒤라 접속법 | 규칙동사</w:t>
      </w:r>
    </w:p>
    <w:p>
      <w:pPr>
        <w:pStyle w:val="ListBullet2"/>
      </w:pPr>
      <w:r>
        <w:rPr>
          <w:b/>
          <w:color w:val="1F4E9A"/>
        </w:rPr>
        <w:t>dé</w:t>
      </w:r>
      <w:r>
        <w:t xml:space="preserve"> → dar | 접속법 현재 3인칭 단수 | 미래 시점의 시간절(en cuanto) → 접속법 (직설법이면 이미 일어난 습관적 사실) | 불규칙: dé (전치사 de와 구별하려 악센트)</w:t>
      </w:r>
    </w:p>
    <w:p>
      <w:pPr>
        <w:pStyle w:val="Heading3"/>
      </w:pPr>
      <w:r>
        <w:t xml:space="preserve">23-19. </w:t>
      </w:r>
      <w:r>
        <w:rPr>
          <w:b/>
        </w:rPr>
        <w:t>Álvaro:</w:t>
      </w:r>
      <w:r>
        <w:t xml:space="preserve"> Entendido.</w:t>
      </w:r>
    </w:p>
    <w:p>
      <w:pPr>
        <w:pStyle w:val="ListBullet"/>
      </w:pPr>
      <w:r>
        <w:rPr>
          <w:b/>
        </w:rPr>
        <w:t>해석:</w:t>
      </w:r>
      <w:r>
        <w:t xml:space="preserve"> 알겠어.</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과거분사 단독 사용 = "이해했다/알겠다".</w:t>
      </w:r>
    </w:p>
    <w:p>
      <w:pPr>
        <w:pStyle w:val="ListBullet"/>
      </w:pPr>
      <w:r>
        <w:rPr>
          <w:b/>
        </w:rPr>
        <w:t>표현:</w:t>
      </w:r>
      <w:r>
        <w:t xml:space="preserve"> </w:t>
      </w:r>
      <w:r>
        <w:rPr>
          <w:b/>
          <w:color w:val="1F4E9A"/>
        </w:rPr>
        <w:t>Entendido.</w:t>
      </w:r>
      <w:r>
        <w:t xml:space="preserve"> 군대·업무식으로 "알겠습니다, 접수".</w:t>
      </w:r>
    </w:p>
    <w:p>
      <w:pPr>
        <w:pStyle w:val="ListBullet"/>
      </w:pPr>
      <w:r>
        <w:rPr>
          <w:b/>
        </w:rPr>
        <w:t>시제:</w:t>
      </w:r>
    </w:p>
    <w:p>
      <w:pPr>
        <w:pStyle w:val="ListBullet2"/>
      </w:pPr>
      <w:r>
        <w:rPr>
          <w:b/>
          <w:color w:val="1F4E9A"/>
        </w:rPr>
        <w:t>entendido</w:t>
      </w:r>
      <w:r>
        <w:t xml:space="preserve"> → entender | 과거분사 (participio) | 완료된 상태("이해된 상태")를 한 단어로 | 규칙 과거분사</w:t>
      </w:r>
    </w:p>
    <w:p>
      <w:pPr>
        <w:pStyle w:val="Heading3"/>
      </w:pPr>
      <w:r>
        <w:t xml:space="preserve">23-20. </w:t>
      </w:r>
      <w:r>
        <w:rPr>
          <w:b/>
        </w:rPr>
        <w:t>Álvaro:</w:t>
      </w:r>
      <w:r>
        <w:t xml:space="preserve"> ¿Y lo de que tenga que volver a Venezuela en persona?</w:t>
      </w:r>
    </w:p>
    <w:p>
      <w:pPr>
        <w:pStyle w:val="ListBullet"/>
      </w:pPr>
      <w:r>
        <w:rPr>
          <w:b/>
        </w:rPr>
        <w:t>해석:</w:t>
      </w:r>
      <w:r>
        <w:t xml:space="preserve"> 그리고 내가 직접 베네수엘라에 다시 가야 한다는 건?</w:t>
      </w:r>
    </w:p>
    <w:p>
      <w:pPr>
        <w:pStyle w:val="ListBullet"/>
      </w:pPr>
      <w:r>
        <w:rPr>
          <w:b/>
        </w:rPr>
        <w:t>주요 단어:</w:t>
      </w:r>
      <w:r>
        <w:t xml:space="preserve"> </w:t>
      </w:r>
      <w:r>
        <w:rPr>
          <w:b/>
          <w:color w:val="1F4E9A"/>
        </w:rPr>
        <w:t>lo de</w:t>
      </w:r>
      <w:r>
        <w:t xml:space="preserve"> ~에 관한 일 / </w:t>
      </w:r>
      <w:r>
        <w:rPr>
          <w:b/>
          <w:color w:val="1F4E9A"/>
        </w:rPr>
        <w:t>tener que</w:t>
      </w:r>
      <w:r>
        <w:t xml:space="preserve"> ~해야 하다 / </w:t>
      </w:r>
      <w:r>
        <w:rPr>
          <w:b/>
          <w:color w:val="1F4E9A"/>
        </w:rPr>
        <w:t>volver</w:t>
      </w:r>
      <w:r>
        <w:t xml:space="preserve"> (동사) 돌아가다 / </w:t>
      </w:r>
      <w:r>
        <w:rPr>
          <w:b/>
          <w:color w:val="1F4E9A"/>
        </w:rPr>
        <w:t>en persona</w:t>
      </w:r>
      <w:r>
        <w:t xml:space="preserve"> 직접</w:t>
      </w:r>
    </w:p>
    <w:p>
      <w:pPr>
        <w:pStyle w:val="ListBullet"/>
      </w:pPr>
      <w:r>
        <w:rPr>
          <w:b/>
        </w:rPr>
        <w:t>문법:</w:t>
      </w:r>
      <w:r>
        <w:t xml:space="preserve"> </w:t>
      </w:r>
      <w:r>
        <w:rPr>
          <w:b/>
          <w:color w:val="1F4E9A"/>
        </w:rPr>
        <w:t>lo de que + 접속법</w:t>
      </w:r>
      <w:r>
        <w:t xml:space="preserve"> — 이미 언급된 화제(아직 확정 안 된 일)를 가리킬 때 접속법이 자주 쓰임.</w:t>
      </w:r>
    </w:p>
    <w:p>
      <w:pPr>
        <w:pStyle w:val="ListBullet"/>
      </w:pPr>
      <w:r>
        <w:rPr>
          <w:b/>
        </w:rPr>
        <w:t>표현:</w:t>
      </w:r>
      <w:r>
        <w:t xml:space="preserve"> </w:t>
      </w:r>
      <w:r>
        <w:rPr>
          <w:b/>
          <w:color w:val="1F4E9A"/>
        </w:rPr>
        <w:t>¿Y lo de...?</w:t>
      </w:r>
      <w:r>
        <w:t xml:space="preserve"> "그리고 ~건은?" — 화제를 꺼내는 구어체.</w:t>
      </w:r>
    </w:p>
    <w:p>
      <w:pPr>
        <w:pStyle w:val="ListBullet"/>
      </w:pPr>
      <w:r>
        <w:rPr>
          <w:b/>
        </w:rPr>
        <w:t>시제:</w:t>
      </w:r>
    </w:p>
    <w:p>
      <w:pPr>
        <w:pStyle w:val="ListBullet2"/>
      </w:pPr>
      <w:r>
        <w:rPr>
          <w:b/>
          <w:color w:val="1F4E9A"/>
        </w:rPr>
        <w:t>tenga</w:t>
      </w:r>
      <w:r>
        <w:t xml:space="preserve"> → tener | 접속법 현재 1인칭 단수 | 아직 확실하지 않은 일을 화제로 다루므로 접속법 | 불규칙: teng- (tengo → tenga)</w:t>
      </w:r>
    </w:p>
    <w:p>
      <w:pPr>
        <w:pStyle w:val="ListBullet2"/>
      </w:pPr>
      <w:r>
        <w:rPr>
          <w:b/>
          <w:color w:val="1F4E9A"/>
        </w:rPr>
        <w:t>volver</w:t>
      </w:r>
      <w:r>
        <w:t xml:space="preserve"> → volver | 부정사 | tener que 뒤 부정사</w:t>
      </w:r>
    </w:p>
    <w:p>
      <w:pPr>
        <w:pStyle w:val="Heading3"/>
      </w:pPr>
      <w:r>
        <w:t xml:space="preserve">23-21. </w:t>
      </w:r>
      <w:r>
        <w:rPr>
          <w:b/>
        </w:rPr>
        <w:t>Carlos:</w:t>
      </w:r>
      <w:r>
        <w:t xml:space="preserve"> Lo estamos planeando.</w:t>
      </w:r>
    </w:p>
    <w:p>
      <w:pPr>
        <w:pStyle w:val="ListBullet"/>
      </w:pPr>
      <w:r>
        <w:rPr>
          <w:b/>
        </w:rPr>
        <w:t>해석:</w:t>
      </w:r>
      <w:r>
        <w:t xml:space="preserve"> 그건 지금 계획하고 있어.</w:t>
      </w:r>
    </w:p>
    <w:p>
      <w:pPr>
        <w:pStyle w:val="ListBullet"/>
      </w:pPr>
      <w:r>
        <w:rPr>
          <w:b/>
        </w:rPr>
        <w:t>주요 단어:</w:t>
      </w:r>
      <w:r>
        <w:t xml:space="preserve"> </w:t>
      </w:r>
      <w:r>
        <w:rPr>
          <w:b/>
          <w:color w:val="1F4E9A"/>
        </w:rPr>
        <w:t>planear</w:t>
      </w:r>
      <w:r>
        <w:t xml:space="preserve"> (동사) 계획하다</w:t>
      </w:r>
    </w:p>
    <w:p>
      <w:pPr>
        <w:pStyle w:val="ListBullet"/>
      </w:pPr>
      <w:r>
        <w:rPr>
          <w:b/>
        </w:rPr>
        <w:t>문법:</w:t>
      </w:r>
      <w:r>
        <w:t xml:space="preserve"> 대명사 lo는 estar 앞(Lo estamos planeando) 또는 현재분사 뒤(Estamos planeándolo) 모두 가능.</w:t>
      </w:r>
    </w:p>
    <w:p>
      <w:pPr>
        <w:pStyle w:val="ListBullet"/>
      </w:pPr>
      <w:r>
        <w:rPr>
          <w:b/>
        </w:rPr>
        <w:t>시제:</w:t>
      </w:r>
    </w:p>
    <w:p>
      <w:pPr>
        <w:pStyle w:val="ListBullet2"/>
      </w:pPr>
      <w:r>
        <w:rPr>
          <w:b/>
          <w:color w:val="1F4E9A"/>
        </w:rPr>
        <w:t>estamos</w:t>
      </w:r>
      <w:r>
        <w:t xml:space="preserve"> → estar | 직설법 현재 1인칭 복수 | 진행형 보조동사 | 불규칙</w:t>
      </w:r>
    </w:p>
    <w:p>
      <w:pPr>
        <w:pStyle w:val="ListBullet2"/>
      </w:pPr>
      <w:r>
        <w:rPr>
          <w:b/>
          <w:color w:val="1F4E9A"/>
        </w:rPr>
        <w:t>planeando</w:t>
      </w:r>
      <w:r>
        <w:t xml:space="preserve"> → planear | 현재분사 (gerundio) | estar + 현재분사 = 현재진행 (지금 진행 중인 일)</w:t>
      </w:r>
    </w:p>
    <w:p>
      <w:pPr>
        <w:pStyle w:val="Heading3"/>
      </w:pPr>
      <w:r>
        <w:t xml:space="preserve">23-22. </w:t>
      </w:r>
      <w:r>
        <w:rPr>
          <w:b/>
        </w:rPr>
        <w:t>Carlos:</w:t>
      </w:r>
      <w:r>
        <w:t xml:space="preserve"> Si vas, necesitaremos una cobertura mucho más sólida que la de este viaje.</w:t>
      </w:r>
    </w:p>
    <w:p>
      <w:pPr>
        <w:pStyle w:val="ListBullet"/>
      </w:pPr>
      <w:r>
        <w:rPr>
          <w:b/>
        </w:rPr>
        <w:t>해석:</w:t>
      </w:r>
      <w:r>
        <w:t xml:space="preserve"> 네가 간다면 이번 여행 때보다 훨씬 더 탄탄한 위장이 필요할 거야.</w:t>
      </w:r>
    </w:p>
    <w:p>
      <w:pPr>
        <w:pStyle w:val="ListBullet"/>
      </w:pPr>
      <w:r>
        <w:rPr>
          <w:b/>
        </w:rPr>
        <w:t>주요 단어:</w:t>
      </w:r>
      <w:r>
        <w:t xml:space="preserve"> </w:t>
      </w:r>
      <w:r>
        <w:rPr>
          <w:b/>
          <w:color w:val="1F4E9A"/>
        </w:rPr>
        <w:t>ir</w:t>
      </w:r>
      <w:r>
        <w:t xml:space="preserve"> (동사) 가다 / </w:t>
      </w:r>
      <w:r>
        <w:rPr>
          <w:b/>
          <w:color w:val="1F4E9A"/>
        </w:rPr>
        <w:t>necesitar</w:t>
      </w:r>
      <w:r>
        <w:t xml:space="preserve"> 앞에서 설명 / </w:t>
      </w:r>
      <w:r>
        <w:rPr>
          <w:b/>
          <w:color w:val="1F4E9A"/>
        </w:rPr>
        <w:t>cobertura</w:t>
      </w:r>
      <w:r>
        <w:t xml:space="preserve"> (명사, f.) 위장, 커버 / </w:t>
      </w:r>
      <w:r>
        <w:rPr>
          <w:b/>
          <w:color w:val="1F4E9A"/>
        </w:rPr>
        <w:t>sólido</w:t>
      </w:r>
      <w:r>
        <w:t xml:space="preserve"> (형용사) 견고한 / </w:t>
      </w:r>
      <w:r>
        <w:rPr>
          <w:b/>
          <w:color w:val="1F4E9A"/>
        </w:rPr>
        <w:t>viaje</w:t>
      </w:r>
      <w:r>
        <w:t xml:space="preserve"> (명사, m.) 여행</w:t>
      </w:r>
    </w:p>
    <w:p>
      <w:pPr>
        <w:pStyle w:val="ListBullet"/>
      </w:pPr>
      <w:r>
        <w:rPr>
          <w:b/>
        </w:rPr>
        <w:t>문법:</w:t>
      </w:r>
      <w:r>
        <w:t xml:space="preserve"> 실현 가능한 조건문: </w:t>
      </w:r>
      <w:r>
        <w:rPr>
          <w:b/>
          <w:color w:val="1F4E9A"/>
        </w:rPr>
        <w:t>si + 직설법 현재, 직설법 미래</w:t>
      </w:r>
      <w:r>
        <w:t xml:space="preserve">. </w:t>
      </w:r>
      <w:r>
        <w:rPr>
          <w:b/>
          <w:color w:val="1F4E9A"/>
        </w:rPr>
        <w:t>la de este viaje</w:t>
      </w:r>
      <w:r>
        <w:t xml:space="preserve"> = la cobertura de este viaje (명사 생략). </w:t>
      </w:r>
      <w:r>
        <w:rPr>
          <w:b/>
          <w:color w:val="1F4E9A"/>
        </w:rPr>
        <w:t>mucho más ... que</w:t>
      </w:r>
      <w:r>
        <w:t xml:space="preserve"> 비교급 강조.</w:t>
      </w:r>
    </w:p>
    <w:p>
      <w:pPr>
        <w:pStyle w:val="ListBullet"/>
      </w:pPr>
      <w:r>
        <w:rPr>
          <w:b/>
        </w:rPr>
        <w:t>시제:</w:t>
      </w:r>
    </w:p>
    <w:p>
      <w:pPr>
        <w:pStyle w:val="ListBullet2"/>
      </w:pPr>
      <w:r>
        <w:rPr>
          <w:b/>
          <w:color w:val="1F4E9A"/>
        </w:rPr>
        <w:t>vas</w:t>
      </w:r>
      <w:r>
        <w:t xml:space="preserve"> → ir | 직설법 현재 2인칭 단수 | si 조건절에는 미래 대신 현재 (si 뒤 미래·접속법 현재 불가) | 불규칙</w:t>
      </w:r>
    </w:p>
    <w:p>
      <w:pPr>
        <w:pStyle w:val="ListBullet2"/>
      </w:pPr>
      <w:r>
        <w:rPr>
          <w:b/>
          <w:color w:val="1F4E9A"/>
        </w:rPr>
        <w:t>necesitaremos</w:t>
      </w:r>
      <w:r>
        <w:t xml:space="preserve"> → necesitar | 직설법 미래 1인칭 복수 (futuro simple) | 조건이 충족될 때의 결과 | 규칙동사</w:t>
      </w:r>
    </w:p>
    <w:p>
      <w:pPr>
        <w:pStyle w:val="Heading3"/>
      </w:pPr>
      <w:r>
        <w:t xml:space="preserve">23-23. </w:t>
      </w:r>
      <w:r>
        <w:rPr>
          <w:b/>
        </w:rPr>
        <w:t>Carlos:</w:t>
      </w:r>
      <w:r>
        <w:t xml:space="preserve"> No podemos volver a improvisar.</w:t>
      </w:r>
    </w:p>
    <w:p>
      <w:pPr>
        <w:pStyle w:val="ListBullet"/>
      </w:pPr>
      <w:r>
        <w:rPr>
          <w:b/>
        </w:rPr>
        <w:t>해석:</w:t>
      </w:r>
      <w:r>
        <w:t xml:space="preserve"> 또다시 즉흥적으로 할 순 없어.</w:t>
      </w:r>
    </w:p>
    <w:p>
      <w:pPr>
        <w:pStyle w:val="ListBullet"/>
      </w:pPr>
      <w:r>
        <w:rPr>
          <w:b/>
        </w:rPr>
        <w:t>주요 단어:</w:t>
      </w:r>
      <w:r>
        <w:t xml:space="preserve"> </w:t>
      </w:r>
      <w:r>
        <w:rPr>
          <w:b/>
          <w:color w:val="1F4E9A"/>
        </w:rPr>
        <w:t>poder</w:t>
      </w:r>
      <w:r>
        <w:t xml:space="preserve"> 앞에서 설명 / </w:t>
      </w:r>
      <w:r>
        <w:rPr>
          <w:b/>
          <w:color w:val="1F4E9A"/>
        </w:rPr>
        <w:t>volver a + 부정사</w:t>
      </w:r>
      <w:r>
        <w:t xml:space="preserve"> 다시 ~하다 / </w:t>
      </w:r>
      <w:r>
        <w:rPr>
          <w:b/>
          <w:color w:val="1F4E9A"/>
        </w:rPr>
        <w:t>improvisar</w:t>
      </w:r>
      <w:r>
        <w:t xml:space="preserve"> (동사) 즉흥으로 하다</w:t>
      </w:r>
    </w:p>
    <w:p>
      <w:pPr>
        <w:pStyle w:val="ListBullet"/>
      </w:pPr>
      <w:r>
        <w:rPr>
          <w:b/>
        </w:rPr>
        <w:t>문법:</w:t>
      </w:r>
      <w:r>
        <w:t xml:space="preserve"> </w:t>
      </w:r>
      <w:r>
        <w:rPr>
          <w:b/>
          <w:color w:val="1F4E9A"/>
        </w:rPr>
        <w:t>volver a + 부정사</w:t>
      </w:r>
      <w:r>
        <w:t xml:space="preserve"> = "다시 ~하다".</w:t>
      </w:r>
    </w:p>
    <w:p>
      <w:pPr>
        <w:pStyle w:val="ListBullet"/>
      </w:pPr>
      <w:r>
        <w:rPr>
          <w:b/>
        </w:rPr>
        <w:t>시제:</w:t>
      </w:r>
    </w:p>
    <w:p>
      <w:pPr>
        <w:pStyle w:val="ListBullet2"/>
      </w:pPr>
      <w:r>
        <w:rPr>
          <w:b/>
          <w:color w:val="1F4E9A"/>
        </w:rPr>
        <w:t>podemos</w:t>
      </w:r>
      <w:r>
        <w:t xml:space="preserve"> → poder | 직설법 현재 1인칭 복수 | 현재의 판단 | o→ue 어간변화 동사지만 nosotros형은 변화 없음</w:t>
      </w:r>
    </w:p>
    <w:p>
      <w:pPr>
        <w:pStyle w:val="ListBullet2"/>
      </w:pPr>
      <w:r>
        <w:rPr>
          <w:b/>
          <w:color w:val="1F4E9A"/>
        </w:rPr>
        <w:t>volver</w:t>
      </w:r>
      <w:r>
        <w:t xml:space="preserve"> → volver | 부정사 | poder 뒤</w:t>
      </w:r>
    </w:p>
    <w:p>
      <w:pPr>
        <w:pStyle w:val="ListBullet2"/>
      </w:pPr>
      <w:r>
        <w:rPr>
          <w:b/>
          <w:color w:val="1F4E9A"/>
        </w:rPr>
        <w:t>improvisar</w:t>
      </w:r>
      <w:r>
        <w:t xml:space="preserve"> → improvisar | 부정사 | volver a 뒤</w:t>
      </w:r>
    </w:p>
    <w:p>
      <w:pPr>
        <w:pStyle w:val="Heading3"/>
      </w:pPr>
      <w:r>
        <w:t xml:space="preserve">23-24. </w:t>
      </w:r>
      <w:r>
        <w:rPr>
          <w:b/>
        </w:rPr>
        <w:t>Álvaro:</w:t>
      </w:r>
      <w:r>
        <w:t xml:space="preserve"> Me parece bien.</w:t>
      </w:r>
    </w:p>
    <w:p>
      <w:pPr>
        <w:pStyle w:val="ListBullet"/>
      </w:pPr>
      <w:r>
        <w:rPr>
          <w:b/>
        </w:rPr>
        <w:t>해석:</w:t>
      </w:r>
      <w:r>
        <w:t xml:space="preserve"> 좋아. (그게 좋겠어.)</w:t>
      </w:r>
    </w:p>
    <w:p>
      <w:pPr>
        <w:pStyle w:val="ListBullet"/>
      </w:pPr>
      <w:r>
        <w:rPr>
          <w:b/>
        </w:rPr>
        <w:t>주요 단어:</w:t>
      </w:r>
      <w:r>
        <w:t xml:space="preserve"> </w:t>
      </w:r>
      <w:r>
        <w:rPr>
          <w:b/>
          <w:color w:val="1F4E9A"/>
        </w:rPr>
        <w:t>parecer</w:t>
      </w:r>
      <w:r>
        <w:t xml:space="preserve"> (동사) ~처럼 보이다, ~라고 생각되다</w:t>
      </w:r>
    </w:p>
    <w:p>
      <w:pPr>
        <w:pStyle w:val="ListBullet"/>
      </w:pPr>
      <w:r>
        <w:rPr>
          <w:b/>
        </w:rPr>
        <w:t>문법:</w:t>
      </w:r>
      <w:r>
        <w:t xml:space="preserve"> gustar형 동사: 간접목적어 me + parecer.</w:t>
      </w:r>
    </w:p>
    <w:p>
      <w:pPr>
        <w:pStyle w:val="ListBullet"/>
      </w:pPr>
      <w:r>
        <w:rPr>
          <w:b/>
        </w:rPr>
        <w:t>표현:</w:t>
      </w:r>
      <w:r>
        <w:t xml:space="preserve"> </w:t>
      </w:r>
      <w:r>
        <w:rPr>
          <w:b/>
          <w:color w:val="1F4E9A"/>
        </w:rPr>
        <w:t>Me parece bien</w:t>
      </w:r>
      <w:r>
        <w:t xml:space="preserve"> "난 좋다고 생각해 / 찬성이야".</w:t>
      </w:r>
    </w:p>
    <w:p>
      <w:pPr>
        <w:pStyle w:val="ListBullet"/>
      </w:pPr>
      <w:r>
        <w:rPr>
          <w:b/>
        </w:rPr>
        <w:t>시제:</w:t>
      </w:r>
    </w:p>
    <w:p>
      <w:pPr>
        <w:pStyle w:val="ListBullet2"/>
      </w:pPr>
      <w:r>
        <w:rPr>
          <w:b/>
          <w:color w:val="1F4E9A"/>
        </w:rPr>
        <w:t>parece</w:t>
      </w:r>
      <w:r>
        <w:t xml:space="preserve"> → parecer | 직설법 현재 3인칭 단수 | 현재의 의견 | 1인칭 parezco만 불규칙</w:t>
      </w:r>
    </w:p>
    <w:p>
      <w:pPr>
        <w:pStyle w:val="Heading3"/>
      </w:pPr>
      <w:r>
        <w:t xml:space="preserve">23-25. </w:t>
      </w:r>
      <w:r>
        <w:rPr>
          <w:b/>
        </w:rPr>
        <w:t>Álvaro:</w:t>
      </w:r>
      <w:r>
        <w:t xml:space="preserve"> Prefiero que esta vez todo esté más controlado.</w:t>
      </w:r>
    </w:p>
    <w:p>
      <w:pPr>
        <w:pStyle w:val="ListBullet"/>
      </w:pPr>
      <w:r>
        <w:rPr>
          <w:b/>
        </w:rPr>
        <w:t>해석:</w:t>
      </w:r>
      <w:r>
        <w:t xml:space="preserve"> 이번엔 모든 게 더 통제된 상태였으면 좋겠어.</w:t>
      </w:r>
    </w:p>
    <w:p>
      <w:pPr>
        <w:pStyle w:val="ListBullet"/>
      </w:pPr>
      <w:r>
        <w:rPr>
          <w:b/>
        </w:rPr>
        <w:t>주요 단어:</w:t>
      </w:r>
      <w:r>
        <w:t xml:space="preserve"> </w:t>
      </w:r>
      <w:r>
        <w:rPr>
          <w:b/>
          <w:color w:val="1F4E9A"/>
        </w:rPr>
        <w:t>preferir</w:t>
      </w:r>
      <w:r>
        <w:t xml:space="preserve"> (동사) 선호하다 / </w:t>
      </w:r>
      <w:r>
        <w:rPr>
          <w:b/>
          <w:color w:val="1F4E9A"/>
        </w:rPr>
        <w:t>vez</w:t>
      </w:r>
      <w:r>
        <w:t xml:space="preserve"> (명사, f.) 번, 회 / </w:t>
      </w:r>
      <w:r>
        <w:rPr>
          <w:b/>
          <w:color w:val="1F4E9A"/>
        </w:rPr>
        <w:t>controlado</w:t>
      </w:r>
      <w:r>
        <w:t xml:space="preserve"> (형용사) 통제된</w:t>
      </w:r>
    </w:p>
    <w:p>
      <w:pPr>
        <w:pStyle w:val="ListBullet"/>
      </w:pPr>
      <w:r>
        <w:rPr>
          <w:b/>
        </w:rPr>
        <w:t>문법:</w:t>
      </w:r>
      <w:r>
        <w:t xml:space="preserve"> </w:t>
      </w:r>
      <w:r>
        <w:rPr>
          <w:b/>
          <w:color w:val="1F4E9A"/>
        </w:rPr>
        <w:t>preferir que + 접속법</w:t>
      </w:r>
      <w:r>
        <w:t xml:space="preserve"> — 선호·희망 뒤, 주어가 다르므로 접속법. estar + 과거분사 = 결과 상태.</w:t>
      </w:r>
    </w:p>
    <w:p>
      <w:pPr>
        <w:pStyle w:val="ListBullet"/>
      </w:pPr>
      <w:r>
        <w:rPr>
          <w:b/>
        </w:rPr>
        <w:t>시제:</w:t>
      </w:r>
    </w:p>
    <w:p>
      <w:pPr>
        <w:pStyle w:val="ListBullet2"/>
      </w:pPr>
      <w:r>
        <w:rPr>
          <w:b/>
          <w:color w:val="1F4E9A"/>
        </w:rPr>
        <w:t>prefiero</w:t>
      </w:r>
      <w:r>
        <w:t xml:space="preserve"> → preferir | 직설법 현재 1인칭 단수 | 현재의 바람 | 어간변화 e→ie</w:t>
      </w:r>
    </w:p>
    <w:p>
      <w:pPr>
        <w:pStyle w:val="ListBullet2"/>
      </w:pPr>
      <w:r>
        <w:rPr>
          <w:b/>
          <w:color w:val="1F4E9A"/>
        </w:rPr>
        <w:t>esté</w:t>
      </w:r>
      <w:r>
        <w:t xml:space="preserve"> → estar | 접속법 현재 3인칭 단수 | 선호(preferir) 뒤라 접속법 | 불규칙(esté, estés...)</w:t>
      </w:r>
    </w:p>
    <w:p>
      <w:pPr>
        <w:pStyle w:val="ListBullet2"/>
      </w:pPr>
      <w:r>
        <w:rPr>
          <w:b/>
          <w:color w:val="1F4E9A"/>
        </w:rPr>
        <w:t>controlado</w:t>
      </w:r>
      <w:r>
        <w:t xml:space="preserve"> → controlar | 과거분사 | estar와 함께 상태를 나타내는 형용사로 쓰임, 주어 todo에 일치</w:t>
      </w:r>
    </w:p>
    <w:p>
      <w:pPr>
        <w:pStyle w:val="Heading3"/>
      </w:pPr>
      <w:r>
        <w:t xml:space="preserve">23-26. </w:t>
      </w:r>
      <w:r>
        <w:rPr>
          <w:b/>
        </w:rPr>
        <w:t>Carlos:</w:t>
      </w:r>
      <w:r>
        <w:t xml:space="preserve"> Así será.</w:t>
      </w:r>
    </w:p>
    <w:p>
      <w:pPr>
        <w:pStyle w:val="ListBullet"/>
      </w:pPr>
      <w:r>
        <w:rPr>
          <w:b/>
        </w:rPr>
        <w:t>해석:</w:t>
      </w:r>
      <w:r>
        <w:t xml:space="preserve"> 그렇게 될 거야.</w:t>
      </w:r>
    </w:p>
    <w:p>
      <w:pPr>
        <w:pStyle w:val="ListBullet"/>
      </w:pPr>
      <w:r>
        <w:rPr>
          <w:b/>
        </w:rPr>
        <w:t>주요 단어:</w:t>
      </w:r>
      <w:r>
        <w:t xml:space="preserve"> </w:t>
      </w:r>
      <w:r>
        <w:rPr>
          <w:b/>
          <w:color w:val="1F4E9A"/>
        </w:rPr>
        <w:t>así</w:t>
      </w:r>
      <w:r>
        <w:t xml:space="preserve"> (부사) 그렇게 / </w:t>
      </w:r>
      <w:r>
        <w:rPr>
          <w:b/>
          <w:color w:val="1F4E9A"/>
        </w:rPr>
        <w:t>ser</w:t>
      </w:r>
      <w:r>
        <w:t xml:space="preserve"> 앞에서 설명</w:t>
      </w:r>
    </w:p>
    <w:p>
      <w:pPr>
        <w:pStyle w:val="ListBullet"/>
      </w:pPr>
      <w:r>
        <w:rPr>
          <w:b/>
        </w:rPr>
        <w:t>문법:</w:t>
      </w:r>
      <w:r>
        <w:t xml:space="preserve"> 특이사항 없음</w:t>
      </w:r>
    </w:p>
    <w:p>
      <w:pPr>
        <w:pStyle w:val="ListBullet"/>
      </w:pPr>
      <w:r>
        <w:rPr>
          <w:b/>
        </w:rPr>
        <w:t>표현:</w:t>
      </w:r>
      <w:r>
        <w:t xml:space="preserve"> </w:t>
      </w:r>
      <w:r>
        <w:rPr>
          <w:b/>
          <w:color w:val="1F4E9A"/>
        </w:rPr>
        <w:t>Así será</w:t>
      </w:r>
      <w:r>
        <w:t xml:space="preserve"> "꼭 그렇게 하겠다"는 약속·확언.</w:t>
      </w:r>
    </w:p>
    <w:p>
      <w:pPr>
        <w:pStyle w:val="ListBullet"/>
      </w:pPr>
      <w:r>
        <w:rPr>
          <w:b/>
        </w:rPr>
        <w:t>시제:</w:t>
      </w:r>
    </w:p>
    <w:p>
      <w:pPr>
        <w:pStyle w:val="ListBullet2"/>
      </w:pPr>
      <w:r>
        <w:rPr>
          <w:b/>
          <w:color w:val="1F4E9A"/>
        </w:rPr>
        <w:t>será</w:t>
      </w:r>
      <w:r>
        <w:t xml:space="preserve"> → ser | 직설법 미래 3인칭 단수 (futuro simple) | 앞으로 그렇게 되도록 하겠다는 약속·확신 | 규칙적 미래 어미(ser + -á)</w:t>
      </w:r>
    </w:p>
    <w:p>
      <w:pPr>
        <w:pStyle w:val="Heading3"/>
      </w:pPr>
      <w:r>
        <w:t xml:space="preserve">23-27. </w:t>
      </w:r>
      <w:r>
        <w:rPr>
          <w:b/>
        </w:rPr>
        <w:t>Carlos:</w:t>
      </w:r>
      <w:r>
        <w:t xml:space="preserve"> Ahora descansa unos días, que buena falta te hace.</w:t>
      </w:r>
    </w:p>
    <w:p>
      <w:pPr>
        <w:pStyle w:val="ListBullet"/>
      </w:pPr>
      <w:r>
        <w:rPr>
          <w:b/>
        </w:rPr>
        <w:t>해석:</w:t>
      </w:r>
      <w:r>
        <w:t xml:space="preserve"> 이제 며칠 쉬어. 너한테 정말 필요하잖아.</w:t>
      </w:r>
    </w:p>
    <w:p>
      <w:pPr>
        <w:pStyle w:val="ListBullet"/>
      </w:pPr>
      <w:r>
        <w:rPr>
          <w:b/>
        </w:rPr>
        <w:t>주요 단어:</w:t>
      </w:r>
      <w:r>
        <w:t xml:space="preserve"> </w:t>
      </w:r>
      <w:r>
        <w:rPr>
          <w:b/>
          <w:color w:val="1F4E9A"/>
        </w:rPr>
        <w:t>descansar</w:t>
      </w:r>
      <w:r>
        <w:t xml:space="preserve"> (동사) 쉬다 / </w:t>
      </w:r>
      <w:r>
        <w:rPr>
          <w:b/>
          <w:color w:val="1F4E9A"/>
        </w:rPr>
        <w:t>hacer falta</w:t>
      </w:r>
      <w:r>
        <w:t xml:space="preserve"> (동사구) 필요하다 / </w:t>
      </w:r>
      <w:r>
        <w:rPr>
          <w:b/>
          <w:color w:val="1F4E9A"/>
        </w:rPr>
        <w:t>falta</w:t>
      </w:r>
      <w:r>
        <w:t xml:space="preserve"> (명사, f.) 부족, 필요</w:t>
      </w:r>
    </w:p>
    <w:p>
      <w:pPr>
        <w:pStyle w:val="ListBullet"/>
      </w:pPr>
      <w:r>
        <w:rPr>
          <w:b/>
        </w:rPr>
        <w:t>문법:</w:t>
      </w:r>
      <w:r>
        <w:t xml:space="preserve"> </w:t>
      </w:r>
      <w:r>
        <w:rPr>
          <w:b/>
          <w:color w:val="1F4E9A"/>
        </w:rPr>
        <w:t>que</w:t>
      </w:r>
      <w:r>
        <w:t xml:space="preserve">는 구어에서 이유를 덧붙이는 접속사(= porque). </w:t>
      </w:r>
      <w:r>
        <w:rPr>
          <w:b/>
          <w:color w:val="1F4E9A"/>
        </w:rPr>
        <w:t>hacer falta</w:t>
      </w:r>
      <w:r>
        <w:t xml:space="preserve">는 gustar형: te(간접목적어) + hace falta. </w:t>
      </w:r>
      <w:r>
        <w:rPr>
          <w:b/>
          <w:color w:val="1F4E9A"/>
        </w:rPr>
        <w:t>buena</w:t>
      </w:r>
      <w:r>
        <w:t>가 falta를 강조하며 앞으로 나감.</w:t>
      </w:r>
    </w:p>
    <w:p>
      <w:pPr>
        <w:pStyle w:val="ListBullet"/>
      </w:pPr>
      <w:r>
        <w:rPr>
          <w:b/>
        </w:rPr>
        <w:t>표현:</w:t>
      </w:r>
      <w:r>
        <w:t xml:space="preserve"> </w:t>
      </w:r>
      <w:r>
        <w:rPr>
          <w:b/>
          <w:color w:val="1F4E9A"/>
        </w:rPr>
        <w:t>que buena falta te hace</w:t>
      </w:r>
      <w:r>
        <w:t xml:space="preserve"> "너한테 그게 꼭 필요하니까" — 스페인식 구어 강조 표현.</w:t>
      </w:r>
    </w:p>
    <w:p>
      <w:pPr>
        <w:pStyle w:val="ListBullet"/>
      </w:pPr>
      <w:r>
        <w:rPr>
          <w:b/>
        </w:rPr>
        <w:t>시제:</w:t>
      </w:r>
    </w:p>
    <w:p>
      <w:pPr>
        <w:pStyle w:val="ListBullet2"/>
      </w:pPr>
      <w:r>
        <w:rPr>
          <w:b/>
          <w:color w:val="1F4E9A"/>
        </w:rPr>
        <w:t>descansa</w:t>
      </w:r>
      <w:r>
        <w:t xml:space="preserve"> → descansar | 명령법 긍정 2인칭 단수 tú | 조언·권유 | 규칙동사 (직설법 3인칭 단수와 형태 동일)</w:t>
      </w:r>
    </w:p>
    <w:p>
      <w:pPr>
        <w:pStyle w:val="ListBullet2"/>
      </w:pPr>
      <w:r>
        <w:rPr>
          <w:b/>
          <w:color w:val="1F4E9A"/>
        </w:rPr>
        <w:t>hace</w:t>
      </w:r>
      <w:r>
        <w:t xml:space="preserve"> → hacer | 직설법 현재 3인칭 단수 | 현재의 필요 | 1인칭 hago만 불규칙</w:t>
      </w:r>
    </w:p>
    <w:p>
      <w:pPr>
        <w:pStyle w:val="Heading3"/>
      </w:pPr>
      <w:r>
        <w:t xml:space="preserve">23-28. </w:t>
      </w:r>
      <w:r>
        <w:rPr>
          <w:b/>
        </w:rPr>
        <w:t>Fabián:</w:t>
      </w:r>
      <w:r>
        <w:t xml:space="preserve"> (Llama por teléfono, unos días después) Diego, necesito que vengas a la oficina.</w:t>
      </w:r>
    </w:p>
    <w:p>
      <w:pPr>
        <w:pStyle w:val="ListBullet"/>
      </w:pPr>
      <w:r>
        <w:rPr>
          <w:b/>
        </w:rPr>
        <w:t>해석:</w:t>
      </w:r>
      <w:r>
        <w:t xml:space="preserve"> (며칠 뒤 전화를 건다) 디에고, 사무실로 좀 와 줘야겠어.</w:t>
      </w:r>
    </w:p>
    <w:p>
      <w:pPr>
        <w:pStyle w:val="ListBullet"/>
      </w:pPr>
      <w:r>
        <w:rPr>
          <w:b/>
        </w:rPr>
        <w:t>주요 단어:</w:t>
      </w:r>
      <w:r>
        <w:t xml:space="preserve"> </w:t>
      </w:r>
      <w:r>
        <w:rPr>
          <w:b/>
          <w:color w:val="1F4E9A"/>
        </w:rPr>
        <w:t>llamar</w:t>
      </w:r>
      <w:r>
        <w:t xml:space="preserve"> (동사) 전화하다 / </w:t>
      </w:r>
      <w:r>
        <w:rPr>
          <w:b/>
          <w:color w:val="1F4E9A"/>
        </w:rPr>
        <w:t>después</w:t>
      </w:r>
      <w:r>
        <w:t xml:space="preserve"> (부사) 후에 / </w:t>
      </w:r>
      <w:r>
        <w:rPr>
          <w:b/>
          <w:color w:val="1F4E9A"/>
        </w:rPr>
        <w:t>venir</w:t>
      </w:r>
      <w:r>
        <w:t xml:space="preserve"> 앞에서 설명 / </w:t>
      </w:r>
      <w:r>
        <w:rPr>
          <w:b/>
          <w:color w:val="1F4E9A"/>
        </w:rPr>
        <w:t>oficina</w:t>
      </w:r>
      <w:r>
        <w:t xml:space="preserve"> (명사, f.) 사무실</w:t>
      </w:r>
    </w:p>
    <w:p>
      <w:pPr>
        <w:pStyle w:val="ListBullet"/>
      </w:pPr>
      <w:r>
        <w:rPr>
          <w:b/>
        </w:rPr>
        <w:t>문법:</w:t>
      </w:r>
      <w:r>
        <w:t xml:space="preserve"> </w:t>
      </w:r>
      <w:r>
        <w:rPr>
          <w:b/>
          <w:color w:val="1F4E9A"/>
        </w:rPr>
        <w:t>necesitar que + 접속법</w:t>
      </w:r>
      <w:r>
        <w:t xml:space="preserve"> — 다른 사람에게 요구하므로 접속법.</w:t>
      </w:r>
    </w:p>
    <w:p>
      <w:pPr>
        <w:pStyle w:val="ListBullet"/>
      </w:pPr>
      <w:r>
        <w:rPr>
          <w:b/>
        </w:rPr>
        <w:t>시제:</w:t>
      </w:r>
    </w:p>
    <w:p>
      <w:pPr>
        <w:pStyle w:val="ListBullet2"/>
      </w:pPr>
      <w:r>
        <w:rPr>
          <w:b/>
          <w:color w:val="1F4E9A"/>
        </w:rPr>
        <w:t>llama</w:t>
      </w:r>
      <w:r>
        <w:t xml:space="preserve"> → llamar | 직설법 현재 3인칭 단수 | 지문 묘사 | 규칙동사</w:t>
      </w:r>
    </w:p>
    <w:p>
      <w:pPr>
        <w:pStyle w:val="ListBullet2"/>
      </w:pPr>
      <w:r>
        <w:rPr>
          <w:b/>
          <w:color w:val="1F4E9A"/>
        </w:rPr>
        <w:t>necesito</w:t>
      </w:r>
      <w:r>
        <w:t xml:space="preserve"> → necesitar | 직설법 현재 1인칭 단수 | 현재의 필요 | 앞에서 설명</w:t>
      </w:r>
    </w:p>
    <w:p>
      <w:pPr>
        <w:pStyle w:val="ListBullet2"/>
      </w:pPr>
      <w:r>
        <w:rPr>
          <w:b/>
          <w:color w:val="1F4E9A"/>
        </w:rPr>
        <w:t>vengas</w:t>
      </w:r>
      <w:r>
        <w:t xml:space="preserve"> → venir | 접속법 현재 2인칭 단수 | 요구(necesitar que) 뒤라 접속법 | 불규칙: vengo → venga, vengas</w:t>
      </w:r>
    </w:p>
    <w:p>
      <w:pPr>
        <w:pStyle w:val="Heading3"/>
      </w:pPr>
      <w:r>
        <w:t xml:space="preserve">23-29. </w:t>
      </w:r>
      <w:r>
        <w:rPr>
          <w:b/>
        </w:rPr>
        <w:t>Fabián:</w:t>
      </w:r>
      <w:r>
        <w:t xml:space="preserve"> Tenemos un asunto que resolver.</w:t>
      </w:r>
    </w:p>
    <w:p>
      <w:pPr>
        <w:pStyle w:val="ListBullet"/>
      </w:pPr>
      <w:r>
        <w:rPr>
          <w:b/>
        </w:rPr>
        <w:t>해석:</w:t>
      </w:r>
      <w:r>
        <w:t xml:space="preserve"> 처리해야 할 일이 하나 있어.</w:t>
      </w:r>
    </w:p>
    <w:p>
      <w:pPr>
        <w:pStyle w:val="ListBullet"/>
      </w:pPr>
      <w:r>
        <w:rPr>
          <w:b/>
        </w:rPr>
        <w:t>주요 단어:</w:t>
      </w:r>
      <w:r>
        <w:t xml:space="preserve"> </w:t>
      </w:r>
      <w:r>
        <w:rPr>
          <w:b/>
          <w:color w:val="1F4E9A"/>
        </w:rPr>
        <w:t>asunto</w:t>
      </w:r>
      <w:r>
        <w:t xml:space="preserve"> (명사, m.) 용건, 문제 / </w:t>
      </w:r>
      <w:r>
        <w:rPr>
          <w:b/>
          <w:color w:val="1F4E9A"/>
        </w:rPr>
        <w:t>resolver</w:t>
      </w:r>
      <w:r>
        <w:t xml:space="preserve"> (동사) 해결하다</w:t>
      </w:r>
    </w:p>
    <w:p>
      <w:pPr>
        <w:pStyle w:val="ListBullet"/>
      </w:pPr>
      <w:r>
        <w:rPr>
          <w:b/>
        </w:rPr>
        <w:t>문법:</w:t>
      </w:r>
      <w:r>
        <w:t xml:space="preserve"> </w:t>
      </w:r>
      <w:r>
        <w:rPr>
          <w:b/>
          <w:color w:val="1F4E9A"/>
        </w:rPr>
        <w:t>tener + 명사 + que + 부정사</w:t>
      </w:r>
      <w:r>
        <w:t xml:space="preserve"> "~할 ~가 있다" (23-4와 같은 구조).</w:t>
      </w:r>
    </w:p>
    <w:p>
      <w:pPr>
        <w:pStyle w:val="ListBullet"/>
      </w:pPr>
      <w:r>
        <w:rPr>
          <w:b/>
        </w:rPr>
        <w:t>시제:</w:t>
      </w:r>
    </w:p>
    <w:p>
      <w:pPr>
        <w:pStyle w:val="ListBullet2"/>
      </w:pPr>
      <w:r>
        <w:rPr>
          <w:b/>
          <w:color w:val="1F4E9A"/>
        </w:rPr>
        <w:t>tenemos</w:t>
      </w:r>
      <w:r>
        <w:t xml:space="preserve"> → tener | 직설법 현재 1인칭 복수 | 앞에서 설명</w:t>
      </w:r>
    </w:p>
    <w:p>
      <w:pPr>
        <w:pStyle w:val="ListBullet2"/>
      </w:pPr>
      <w:r>
        <w:rPr>
          <w:b/>
          <w:color w:val="1F4E9A"/>
        </w:rPr>
        <w:t>resolver</w:t>
      </w:r>
      <w:r>
        <w:t xml:space="preserve"> → resolver | 부정사 | que 뒤 목적의 부정사 (resolver는 o→ue 동사, 과거분사 resuelto 불규칙)</w:t>
      </w:r>
    </w:p>
    <w:p>
      <w:pPr>
        <w:pStyle w:val="Heading3"/>
      </w:pPr>
      <w:r>
        <w:t xml:space="preserve">23-30. </w:t>
      </w:r>
      <w:r>
        <w:rPr>
          <w:b/>
        </w:rPr>
        <w:t>Álvaro:</w:t>
      </w:r>
      <w:r>
        <w:t xml:space="preserve"> Claro, Fabián.</w:t>
      </w:r>
    </w:p>
    <w:p>
      <w:pPr>
        <w:pStyle w:val="ListBullet"/>
      </w:pPr>
      <w:r>
        <w:rPr>
          <w:b/>
        </w:rPr>
        <w:t>해석:</w:t>
      </w:r>
      <w:r>
        <w:t xml:space="preserve"> 물론이죠, 파비안.</w:t>
      </w:r>
    </w:p>
    <w:p>
      <w:pPr>
        <w:pStyle w:val="ListBullet"/>
      </w:pPr>
      <w:r>
        <w:rPr>
          <w:b/>
        </w:rPr>
        <w:t>주요 단어:</w:t>
      </w:r>
      <w:r>
        <w:t xml:space="preserve"> </w:t>
      </w:r>
      <w:r>
        <w:rPr>
          <w:b/>
          <w:color w:val="1F4E9A"/>
        </w:rPr>
        <w:t>claro</w:t>
      </w:r>
      <w:r>
        <w:t xml:space="preserve"> (부사) 물론</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23-31. </w:t>
      </w:r>
      <w:r>
        <w:rPr>
          <w:b/>
        </w:rPr>
        <w:t>Álvaro:</w:t>
      </w:r>
      <w:r>
        <w:t xml:space="preserve"> ¿Ha pasado algo?</w:t>
      </w:r>
    </w:p>
    <w:p>
      <w:pPr>
        <w:pStyle w:val="ListBullet"/>
      </w:pPr>
      <w:r>
        <w:rPr>
          <w:b/>
        </w:rPr>
        <w:t>해석:</w:t>
      </w:r>
      <w:r>
        <w:t xml:space="preserve"> 무슨 일 있어요?</w:t>
      </w:r>
    </w:p>
    <w:p>
      <w:pPr>
        <w:pStyle w:val="ListBullet"/>
      </w:pPr>
      <w:r>
        <w:rPr>
          <w:b/>
        </w:rPr>
        <w:t>주요 단어:</w:t>
      </w:r>
      <w:r>
        <w:t xml:space="preserve"> </w:t>
      </w:r>
      <w:r>
        <w:rPr>
          <w:b/>
          <w:color w:val="1F4E9A"/>
        </w:rPr>
        <w:t>pasar</w:t>
      </w:r>
      <w:r>
        <w:t xml:space="preserve"> (동사) 일어나다, 생기다 / </w:t>
      </w:r>
      <w:r>
        <w:rPr>
          <w:b/>
          <w:color w:val="1F4E9A"/>
        </w:rPr>
        <w:t>algo</w:t>
      </w:r>
      <w:r>
        <w:t xml:space="preserve"> (대명사) 무언가</w:t>
      </w:r>
    </w:p>
    <w:p>
      <w:pPr>
        <w:pStyle w:val="ListBullet"/>
      </w:pPr>
      <w:r>
        <w:rPr>
          <w:b/>
        </w:rPr>
        <w:t>문법:</w:t>
      </w:r>
      <w:r>
        <w:t xml:space="preserve"> 특이사항 없음</w:t>
      </w:r>
    </w:p>
    <w:p>
      <w:pPr>
        <w:pStyle w:val="ListBullet"/>
      </w:pPr>
      <w:r>
        <w:rPr>
          <w:b/>
        </w:rPr>
        <w:t>시제:</w:t>
      </w:r>
    </w:p>
    <w:p>
      <w:pPr>
        <w:pStyle w:val="ListBullet2"/>
      </w:pPr>
      <w:r>
        <w:rPr>
          <w:b/>
          <w:color w:val="1F4E9A"/>
        </w:rPr>
        <w:t>ha pasado</w:t>
      </w:r>
      <w:r>
        <w:t xml:space="preserve"> → pasar | 직설법 현재완료 3인칭 단수 (pretérito perfecto compuesto) | 방금/최근에 일어나 현재에 영향을 주는 일을 묻으므로 현재완료 | 규칙동사</w:t>
      </w:r>
    </w:p>
    <w:p>
      <w:pPr>
        <w:pStyle w:val="Heading3"/>
      </w:pPr>
      <w:r>
        <w:t xml:space="preserve">23-32. </w:t>
      </w:r>
      <w:r>
        <w:rPr>
          <w:b/>
        </w:rPr>
        <w:t>Fabián:</w:t>
      </w:r>
      <w:r>
        <w:t xml:space="preserve"> Ya te lo cuento en persona.</w:t>
      </w:r>
    </w:p>
    <w:p>
      <w:pPr>
        <w:pStyle w:val="ListBullet"/>
      </w:pPr>
      <w:r>
        <w:rPr>
          <w:b/>
        </w:rPr>
        <w:t>해석:</w:t>
      </w:r>
      <w:r>
        <w:t xml:space="preserve"> 만나서 얘기해 줄게.</w:t>
      </w:r>
    </w:p>
    <w:p>
      <w:pPr>
        <w:pStyle w:val="ListBullet"/>
      </w:pPr>
      <w:r>
        <w:rPr>
          <w:b/>
        </w:rPr>
        <w:t>주요 단어:</w:t>
      </w:r>
      <w:r>
        <w:t xml:space="preserve"> </w:t>
      </w:r>
      <w:r>
        <w:rPr>
          <w:b/>
          <w:color w:val="1F4E9A"/>
        </w:rPr>
        <w:t>contar</w:t>
      </w:r>
      <w:r>
        <w:t xml:space="preserve"> (동사) 이야기하다 / </w:t>
      </w:r>
      <w:r>
        <w:rPr>
          <w:b/>
          <w:color w:val="1F4E9A"/>
        </w:rPr>
        <w:t>en persona</w:t>
      </w:r>
      <w:r>
        <w:t xml:space="preserve"> 직접</w:t>
      </w:r>
    </w:p>
    <w:p>
      <w:pPr>
        <w:pStyle w:val="ListBullet"/>
      </w:pPr>
      <w:r>
        <w:rPr>
          <w:b/>
        </w:rPr>
        <w:t>문법:</w:t>
      </w:r>
      <w:r>
        <w:t xml:space="preserve"> 간접목적어 te + 직접목적어 lo가 동사 앞.</w:t>
      </w:r>
    </w:p>
    <w:p>
      <w:pPr>
        <w:pStyle w:val="ListBullet"/>
      </w:pPr>
      <w:r>
        <w:rPr>
          <w:b/>
        </w:rPr>
        <w:t>표현:</w:t>
      </w:r>
      <w:r>
        <w:t xml:space="preserve"> </w:t>
      </w:r>
      <w:r>
        <w:rPr>
          <w:b/>
          <w:color w:val="1F4E9A"/>
        </w:rPr>
        <w:t>Ya te lo cuento</w:t>
      </w:r>
      <w:r>
        <w:t xml:space="preserve"> — 여기서 </w:t>
      </w:r>
      <w:r>
        <w:rPr>
          <w:b/>
          <w:color w:val="1F4E9A"/>
        </w:rPr>
        <w:t>ya</w:t>
      </w:r>
      <w:r>
        <w:t>는 "나중에, 곧"(미래)의 뉘앙스: "나중에 말해 줄게".</w:t>
      </w:r>
    </w:p>
    <w:p>
      <w:pPr>
        <w:pStyle w:val="ListBullet"/>
      </w:pPr>
      <w:r>
        <w:rPr>
          <w:b/>
        </w:rPr>
        <w:t>시제:</w:t>
      </w:r>
    </w:p>
    <w:p>
      <w:pPr>
        <w:pStyle w:val="ListBullet2"/>
      </w:pPr>
      <w:r>
        <w:rPr>
          <w:b/>
          <w:color w:val="1F4E9A"/>
        </w:rPr>
        <w:t>cuento</w:t>
      </w:r>
      <w:r>
        <w:t xml:space="preserve"> → contar | 직설법 현재 1인칭 단수 | 가까운 미래의 행동을 현재형으로 표현 | 어간변화 o→ue</w:t>
      </w:r>
    </w:p>
    <w:p>
      <w:pPr>
        <w:pStyle w:val="Heading3"/>
      </w:pPr>
      <w:r>
        <w:t xml:space="preserve">23-33. </w:t>
      </w:r>
      <w:r>
        <w:rPr>
          <w:b/>
        </w:rPr>
        <w:t>Fabián:</w:t>
      </w:r>
      <w:r>
        <w:t xml:space="preserve"> Ven en cuanto puedas.</w:t>
      </w:r>
    </w:p>
    <w:p>
      <w:pPr>
        <w:pStyle w:val="ListBullet"/>
      </w:pPr>
      <w:r>
        <w:rPr>
          <w:b/>
        </w:rPr>
        <w:t>해석:</w:t>
      </w:r>
      <w:r>
        <w:t xml:space="preserve"> 되는 대로 빨리 와.</w:t>
      </w:r>
    </w:p>
    <w:p>
      <w:pPr>
        <w:pStyle w:val="ListBullet"/>
      </w:pPr>
      <w:r>
        <w:rPr>
          <w:b/>
        </w:rPr>
        <w:t>주요 단어:</w:t>
      </w:r>
      <w:r>
        <w:t xml:space="preserve"> </w:t>
      </w:r>
      <w:r>
        <w:rPr>
          <w:b/>
          <w:color w:val="1F4E9A"/>
        </w:rPr>
        <w:t>venir</w:t>
      </w:r>
      <w:r>
        <w:t xml:space="preserve"> 앞에서 설명 / </w:t>
      </w:r>
      <w:r>
        <w:rPr>
          <w:b/>
          <w:color w:val="1F4E9A"/>
        </w:rPr>
        <w:t>en cuanto</w:t>
      </w:r>
      <w:r>
        <w:t xml:space="preserve"> ~하자마자 / </w:t>
      </w:r>
      <w:r>
        <w:rPr>
          <w:b/>
          <w:color w:val="1F4E9A"/>
        </w:rPr>
        <w:t>poder</w:t>
      </w:r>
      <w:r>
        <w:t xml:space="preserve"> 앞에서 설명</w:t>
      </w:r>
    </w:p>
    <w:p>
      <w:pPr>
        <w:pStyle w:val="ListBullet"/>
      </w:pPr>
      <w:r>
        <w:rPr>
          <w:b/>
        </w:rPr>
        <w:t>문법:</w:t>
      </w:r>
      <w:r>
        <w:t xml:space="preserve"> </w:t>
      </w:r>
      <w:r>
        <w:rPr>
          <w:b/>
          <w:color w:val="1F4E9A"/>
        </w:rPr>
        <w:t>en cuanto + 접속법</w:t>
      </w:r>
      <w:r>
        <w:t xml:space="preserve"> — 미래 시점의 시간절.</w:t>
      </w:r>
    </w:p>
    <w:p>
      <w:pPr>
        <w:pStyle w:val="ListBullet"/>
      </w:pPr>
      <w:r>
        <w:rPr>
          <w:b/>
        </w:rPr>
        <w:t>시제:</w:t>
      </w:r>
    </w:p>
    <w:p>
      <w:pPr>
        <w:pStyle w:val="ListBullet2"/>
      </w:pPr>
      <w:r>
        <w:rPr>
          <w:b/>
          <w:color w:val="1F4E9A"/>
        </w:rPr>
        <w:t>ven</w:t>
      </w:r>
      <w:r>
        <w:t xml:space="preserve"> → venir | 명령법 긍정 2인칭 단수 tú | 지시 | 불규칙 (앞에서 설명)</w:t>
      </w:r>
    </w:p>
    <w:p>
      <w:pPr>
        <w:pStyle w:val="ListBullet2"/>
      </w:pPr>
      <w:r>
        <w:rPr>
          <w:b/>
          <w:color w:val="1F4E9A"/>
        </w:rPr>
        <w:t>puedas</w:t>
      </w:r>
      <w:r>
        <w:t xml:space="preserve"> → poder | 접속법 현재 2인칭 단수 | 아직 일어나지 않은 미래 시점(en cuanto) → 접속법 | 어간변화 o→ue</w:t>
      </w:r>
    </w:p>
    <w:p>
      <w:pPr>
        <w:pStyle w:val="Heading3"/>
      </w:pPr>
      <w:r>
        <w:t xml:space="preserve">23-34. </w:t>
      </w:r>
      <w:r>
        <w:rPr>
          <w:b/>
        </w:rPr>
        <w:t>Álvaro:</w:t>
      </w:r>
      <w:r>
        <w:t xml:space="preserve"> (Ya en la oficina) Aquí estoy.</w:t>
      </w:r>
    </w:p>
    <w:p>
      <w:pPr>
        <w:pStyle w:val="ListBullet"/>
      </w:pPr>
      <w:r>
        <w:rPr>
          <w:b/>
        </w:rPr>
        <w:t>해석:</w:t>
      </w:r>
      <w:r>
        <w:t xml:space="preserve"> (이제 사무실에서) 왔습니다.</w:t>
      </w:r>
    </w:p>
    <w:p>
      <w:pPr>
        <w:pStyle w:val="ListBullet"/>
      </w:pPr>
      <w:r>
        <w:rPr>
          <w:b/>
        </w:rPr>
        <w:t>주요 단어:</w:t>
      </w:r>
      <w:r>
        <w:t xml:space="preserve"> </w:t>
      </w:r>
      <w:r>
        <w:rPr>
          <w:b/>
          <w:color w:val="1F4E9A"/>
        </w:rPr>
        <w:t>estar</w:t>
      </w:r>
      <w:r>
        <w:t xml:space="preserve"> 앞에서 설명</w:t>
      </w:r>
    </w:p>
    <w:p>
      <w:pPr>
        <w:pStyle w:val="ListBullet"/>
      </w:pPr>
      <w:r>
        <w:rPr>
          <w:b/>
        </w:rPr>
        <w:t>문법:</w:t>
      </w:r>
      <w:r>
        <w:t xml:space="preserve"> 존재·위치 estar.</w:t>
      </w:r>
    </w:p>
    <w:p>
      <w:pPr>
        <w:pStyle w:val="ListBullet"/>
      </w:pPr>
      <w:r>
        <w:rPr>
          <w:b/>
        </w:rPr>
        <w:t>표현:</w:t>
      </w:r>
      <w:r>
        <w:t xml:space="preserve"> </w:t>
      </w:r>
      <w:r>
        <w:rPr>
          <w:b/>
          <w:color w:val="1F4E9A"/>
        </w:rPr>
        <w:t>Aquí estoy</w:t>
      </w:r>
      <w:r>
        <w:t xml:space="preserve"> "저 여기 왔어요" — 도착을 알리는 표현.</w:t>
      </w:r>
    </w:p>
    <w:p>
      <w:pPr>
        <w:pStyle w:val="ListBullet"/>
      </w:pPr>
      <w:r>
        <w:rPr>
          <w:b/>
        </w:rPr>
        <w:t>시제:</w:t>
      </w:r>
    </w:p>
    <w:p>
      <w:pPr>
        <w:pStyle w:val="ListBullet2"/>
      </w:pPr>
      <w:r>
        <w:rPr>
          <w:b/>
          <w:color w:val="1F4E9A"/>
        </w:rPr>
        <w:t>estoy</w:t>
      </w:r>
      <w:r>
        <w:t xml:space="preserve"> → estar | 직설법 현재 1인칭 단수 | 현재 위치 | 불규칙 (estoy)</w:t>
      </w:r>
    </w:p>
    <w:p>
      <w:pPr>
        <w:pStyle w:val="Heading3"/>
      </w:pPr>
      <w:r>
        <w:t xml:space="preserve">23-35. </w:t>
      </w:r>
      <w:r>
        <w:rPr>
          <w:b/>
        </w:rPr>
        <w:t>Álvaro:</w:t>
      </w:r>
      <w:r>
        <w:t xml:space="preserve"> ¿Qué necesita?</w:t>
      </w:r>
    </w:p>
    <w:p>
      <w:pPr>
        <w:pStyle w:val="ListBullet"/>
      </w:pPr>
      <w:r>
        <w:rPr>
          <w:b/>
        </w:rPr>
        <w:t>해석:</w:t>
      </w:r>
      <w:r>
        <w:t xml:space="preserve"> 무엇이 필요하세요?</w:t>
      </w:r>
    </w:p>
    <w:p>
      <w:pPr>
        <w:pStyle w:val="ListBullet"/>
      </w:pPr>
      <w:r>
        <w:rPr>
          <w:b/>
        </w:rPr>
        <w:t>주요 단어:</w:t>
      </w:r>
      <w:r>
        <w:t xml:space="preserve"> </w:t>
      </w:r>
      <w:r>
        <w:rPr>
          <w:b/>
          <w:color w:val="1F4E9A"/>
        </w:rPr>
        <w:t>necesitar</w:t>
      </w:r>
      <w:r>
        <w:t xml:space="preserve"> 앞에서 설명</w:t>
      </w:r>
    </w:p>
    <w:p>
      <w:pPr>
        <w:pStyle w:val="ListBullet"/>
      </w:pPr>
      <w:r>
        <w:rPr>
          <w:b/>
        </w:rPr>
        <w:t>문법:</w:t>
      </w:r>
      <w:r>
        <w:t xml:space="preserve"> 알바로는 보스 파비안에게 usted(3인칭 단수)를 씀 — 존댓말.</w:t>
      </w:r>
    </w:p>
    <w:p>
      <w:pPr>
        <w:pStyle w:val="ListBullet"/>
      </w:pPr>
      <w:r>
        <w:rPr>
          <w:b/>
        </w:rPr>
        <w:t>시제:</w:t>
      </w:r>
    </w:p>
    <w:p>
      <w:pPr>
        <w:pStyle w:val="ListBullet2"/>
      </w:pPr>
      <w:r>
        <w:rPr>
          <w:b/>
          <w:color w:val="1F4E9A"/>
        </w:rPr>
        <w:t>necesita</w:t>
      </w:r>
      <w:r>
        <w:t xml:space="preserve"> → necesitar | 직설법 현재 3인칭 단수 (usted) | 현재의 필요 | 규칙동사</w:t>
      </w:r>
    </w:p>
    <w:p>
      <w:pPr>
        <w:pStyle w:val="Heading3"/>
      </w:pPr>
      <w:r>
        <w:t xml:space="preserve">23-36. </w:t>
      </w:r>
      <w:r>
        <w:rPr>
          <w:b/>
        </w:rPr>
        <w:t>Fabián:</w:t>
      </w:r>
      <w:r>
        <w:t xml:space="preserve"> Es sobre el periodista del que hablamos en Cartagena.</w:t>
      </w:r>
    </w:p>
    <w:p>
      <w:pPr>
        <w:pStyle w:val="ListBullet"/>
      </w:pPr>
      <w:r>
        <w:rPr>
          <w:b/>
        </w:rPr>
        <w:t>해석:</w:t>
      </w:r>
      <w:r>
        <w:t xml:space="preserve"> 카르타헤나에서 얘기했던 그 기자 건이야.</w:t>
      </w:r>
    </w:p>
    <w:p>
      <w:pPr>
        <w:pStyle w:val="ListBullet"/>
      </w:pPr>
      <w:r>
        <w:rPr>
          <w:b/>
        </w:rPr>
        <w:t>주요 단어:</w:t>
      </w:r>
      <w:r>
        <w:t xml:space="preserve"> </w:t>
      </w:r>
      <w:r>
        <w:rPr>
          <w:b/>
          <w:color w:val="1F4E9A"/>
        </w:rPr>
        <w:t>sobre</w:t>
      </w:r>
      <w:r>
        <w:t xml:space="preserve"> (전치사) ~에 관하여 / </w:t>
      </w:r>
      <w:r>
        <w:rPr>
          <w:b/>
          <w:color w:val="1F4E9A"/>
        </w:rPr>
        <w:t>periodista</w:t>
      </w:r>
      <w:r>
        <w:t xml:space="preserve"> (명사, m./f.) 기자 / </w:t>
      </w:r>
      <w:r>
        <w:rPr>
          <w:b/>
          <w:color w:val="1F4E9A"/>
        </w:rPr>
        <w:t>hablar de</w:t>
      </w:r>
      <w:r>
        <w:t xml:space="preserve"> ~에 대해 말하다</w:t>
      </w:r>
    </w:p>
    <w:p>
      <w:pPr>
        <w:pStyle w:val="ListBullet"/>
      </w:pPr>
      <w:r>
        <w:rPr>
          <w:b/>
        </w:rPr>
        <w:t>문법:</w:t>
      </w:r>
      <w:r>
        <w:t xml:space="preserve"> </w:t>
      </w:r>
      <w:r>
        <w:rPr>
          <w:b/>
          <w:color w:val="1F4E9A"/>
        </w:rPr>
        <w:t>del que</w:t>
      </w:r>
      <w:r>
        <w:t xml:space="preserve"> = de + el que — hablar </w:t>
      </w:r>
      <w:r>
        <w:rPr>
          <w:b/>
        </w:rPr>
        <w:t>de</w:t>
      </w:r>
      <w:r>
        <w:t xml:space="preserve"> 때문에 관계사 앞에 전치사 de가 옴 (선행사 el periodista, 남성).</w:t>
      </w:r>
    </w:p>
    <w:p>
      <w:pPr>
        <w:pStyle w:val="ListBullet"/>
      </w:pPr>
      <w:r>
        <w:rPr>
          <w:b/>
        </w:rPr>
        <w:t>시제:</w:t>
      </w:r>
    </w:p>
    <w:p>
      <w:pPr>
        <w:pStyle w:val="ListBullet2"/>
      </w:pPr>
      <w:r>
        <w:rPr>
          <w:b/>
          <w:color w:val="1F4E9A"/>
        </w:rPr>
        <w:t>es</w:t>
      </w:r>
      <w:r>
        <w:t xml:space="preserve"> → ser | 직설법 현재 3인칭 단수 | 용건의 주제 설명 | 불규칙</w:t>
      </w:r>
    </w:p>
    <w:p>
      <w:pPr>
        <w:pStyle w:val="ListBullet2"/>
      </w:pPr>
      <w:r>
        <w:rPr>
          <w:b/>
          <w:color w:val="1F4E9A"/>
        </w:rPr>
        <w:t>hablamos</w:t>
      </w:r>
      <w:r>
        <w:t xml:space="preserve"> → hablar | 직설법 단순과거 1인칭 복수 (pretérito indefinido) | 카르타헤나라는 특정 과거 장소·시점의 완료된 대화 | -ar 동사는 nosotros의 현재와 단순과거 형태가 같음 → 문맥(en Cartagena)으로 과거 판단</w:t>
      </w:r>
    </w:p>
    <w:p>
      <w:pPr>
        <w:pStyle w:val="Heading3"/>
      </w:pPr>
      <w:r>
        <w:t xml:space="preserve">23-37. </w:t>
      </w:r>
      <w:r>
        <w:rPr>
          <w:b/>
        </w:rPr>
        <w:t>Fabián:</w:t>
      </w:r>
      <w:r>
        <w:t xml:space="preserve"> Javier.</w:t>
      </w:r>
    </w:p>
    <w:p>
      <w:pPr>
        <w:pStyle w:val="ListBullet"/>
      </w:pPr>
      <w:r>
        <w:rPr>
          <w:b/>
        </w:rPr>
        <w:t>해석:</w:t>
      </w:r>
      <w:r>
        <w:t xml:space="preserve"> 하비에르.</w:t>
      </w:r>
    </w:p>
    <w:p>
      <w:pPr>
        <w:pStyle w:val="ListBullet"/>
      </w:pPr>
      <w:r>
        <w:rPr>
          <w:b/>
        </w:rPr>
        <w:t>주요 단어:</w:t>
      </w:r>
      <w:r>
        <w:t xml:space="preserve"> 고유명사</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23-38. </w:t>
      </w:r>
      <w:r>
        <w:rPr>
          <w:b/>
        </w:rPr>
        <w:t>Álvaro:</w:t>
      </w:r>
      <w:r>
        <w:t xml:space="preserve"> (El estómago se le encoge) ¿Qué pasa con él?</w:t>
      </w:r>
    </w:p>
    <w:p>
      <w:pPr>
        <w:pStyle w:val="ListBullet"/>
      </w:pPr>
      <w:r>
        <w:rPr>
          <w:b/>
        </w:rPr>
        <w:t>해석:</w:t>
      </w:r>
      <w:r>
        <w:t xml:space="preserve"> (속이 오그라든다) 그 사람이 왜요?</w:t>
      </w:r>
    </w:p>
    <w:p>
      <w:pPr>
        <w:pStyle w:val="ListBullet"/>
      </w:pPr>
      <w:r>
        <w:rPr>
          <w:b/>
        </w:rPr>
        <w:t>주요 단어:</w:t>
      </w:r>
      <w:r>
        <w:t xml:space="preserve"> </w:t>
      </w:r>
      <w:r>
        <w:rPr>
          <w:b/>
          <w:color w:val="1F4E9A"/>
        </w:rPr>
        <w:t>estómago</w:t>
      </w:r>
      <w:r>
        <w:t xml:space="preserve"> (명사, m.) 위, 배 / </w:t>
      </w:r>
      <w:r>
        <w:rPr>
          <w:b/>
          <w:color w:val="1F4E9A"/>
        </w:rPr>
        <w:t>encogerse</w:t>
      </w:r>
      <w:r>
        <w:t xml:space="preserve"> (재귀동사) 오그라들다, 움츠러들다 / </w:t>
      </w:r>
      <w:r>
        <w:rPr>
          <w:b/>
          <w:color w:val="1F4E9A"/>
        </w:rPr>
        <w:t>pasar</w:t>
      </w:r>
      <w:r>
        <w:t xml:space="preserve"> 앞에서 설명</w:t>
      </w:r>
    </w:p>
    <w:p>
      <w:pPr>
        <w:pStyle w:val="ListBullet"/>
      </w:pPr>
      <w:r>
        <w:rPr>
          <w:b/>
        </w:rPr>
        <w:t>문법:</w:t>
      </w:r>
      <w:r>
        <w:t xml:space="preserve"> </w:t>
      </w:r>
      <w:r>
        <w:rPr>
          <w:b/>
          <w:color w:val="1F4E9A"/>
        </w:rPr>
        <w:t>se le encoge</w:t>
      </w:r>
      <w:r>
        <w:t xml:space="preserve"> — 재귀 se + 영향을 받는 사람 le(간접목적어, "그의"): 신체 부위에 일어나는 비의도적 변화 표현. </w:t>
      </w:r>
      <w:r>
        <w:rPr>
          <w:b/>
          <w:color w:val="1F4E9A"/>
        </w:rPr>
        <w:t>con él</w:t>
      </w:r>
      <w:r>
        <w:t xml:space="preserve"> 전치사 뒤 인칭대명사.</w:t>
      </w:r>
    </w:p>
    <w:p>
      <w:pPr>
        <w:pStyle w:val="ListBullet"/>
      </w:pPr>
      <w:r>
        <w:rPr>
          <w:b/>
        </w:rPr>
        <w:t>표현:</w:t>
      </w:r>
      <w:r>
        <w:t xml:space="preserve"> </w:t>
      </w:r>
      <w:r>
        <w:rPr>
          <w:b/>
          <w:color w:val="1F4E9A"/>
        </w:rPr>
        <w:t>¿Qué pasa con...?</w:t>
      </w:r>
      <w:r>
        <w:t xml:space="preserve"> "~가 어떻게 됐는데? / ~가 왜?"</w:t>
      </w:r>
    </w:p>
    <w:p>
      <w:pPr>
        <w:pStyle w:val="ListBullet"/>
      </w:pPr>
      <w:r>
        <w:rPr>
          <w:b/>
        </w:rPr>
        <w:t>시제:</w:t>
      </w:r>
    </w:p>
    <w:p>
      <w:pPr>
        <w:pStyle w:val="ListBullet2"/>
      </w:pPr>
      <w:r>
        <w:rPr>
          <w:b/>
          <w:color w:val="1F4E9A"/>
        </w:rPr>
        <w:t>encoge</w:t>
      </w:r>
      <w:r>
        <w:t xml:space="preserve"> → encoger(se) | 직설법 현재 3인칭 단수 | 지문 묘사 | 규칙이지만 1인칭 encojo (g→j 철자변화)</w:t>
      </w:r>
    </w:p>
    <w:p>
      <w:pPr>
        <w:pStyle w:val="ListBullet2"/>
      </w:pPr>
      <w:r>
        <w:rPr>
          <w:b/>
          <w:color w:val="1F4E9A"/>
        </w:rPr>
        <w:t>pasa</w:t>
      </w:r>
      <w:r>
        <w:t xml:space="preserve"> → pasar | 직설법 현재 3인칭 단수 | 현재 상황을 물음 | 규칙동사</w:t>
      </w:r>
    </w:p>
    <w:p>
      <w:pPr>
        <w:pStyle w:val="Heading3"/>
      </w:pPr>
      <w:r>
        <w:t xml:space="preserve">23-39. </w:t>
      </w:r>
      <w:r>
        <w:rPr>
          <w:b/>
        </w:rPr>
        <w:t>Fabián:</w:t>
      </w:r>
      <w:r>
        <w:t xml:space="preserve"> Ha seguido investigando, más de lo que esperábamos.</w:t>
      </w:r>
    </w:p>
    <w:p>
      <w:pPr>
        <w:pStyle w:val="ListBullet"/>
      </w:pPr>
      <w:r>
        <w:rPr>
          <w:b/>
        </w:rPr>
        <w:t>해석:</w:t>
      </w:r>
      <w:r>
        <w:t xml:space="preserve"> 계속 캐고 있어. 우리가 예상했던 것보다 더.</w:t>
      </w:r>
    </w:p>
    <w:p>
      <w:pPr>
        <w:pStyle w:val="ListBullet"/>
      </w:pPr>
      <w:r>
        <w:rPr>
          <w:b/>
        </w:rPr>
        <w:t>주요 단어:</w:t>
      </w:r>
      <w:r>
        <w:t xml:space="preserve"> </w:t>
      </w:r>
      <w:r>
        <w:rPr>
          <w:b/>
          <w:color w:val="1F4E9A"/>
        </w:rPr>
        <w:t>seguir + 현재분사</w:t>
      </w:r>
      <w:r>
        <w:t xml:space="preserve"> 계속 ~하다 / </w:t>
      </w:r>
      <w:r>
        <w:rPr>
          <w:b/>
          <w:color w:val="1F4E9A"/>
        </w:rPr>
        <w:t>investigar</w:t>
      </w:r>
      <w:r>
        <w:t xml:space="preserve"> (동사) 조사하다 / </w:t>
      </w:r>
      <w:r>
        <w:rPr>
          <w:b/>
          <w:color w:val="1F4E9A"/>
        </w:rPr>
        <w:t>esperar</w:t>
      </w:r>
      <w:r>
        <w:t xml:space="preserve"> (동사) 예상하다, 기대하다</w:t>
      </w:r>
    </w:p>
    <w:p>
      <w:pPr>
        <w:pStyle w:val="ListBullet"/>
      </w:pPr>
      <w:r>
        <w:rPr>
          <w:b/>
        </w:rPr>
        <w:t>문법:</w:t>
      </w:r>
      <w:r>
        <w:t xml:space="preserve"> </w:t>
      </w:r>
      <w:r>
        <w:rPr>
          <w:b/>
          <w:color w:val="1F4E9A"/>
        </w:rPr>
        <w:t>más de lo que</w:t>
      </w:r>
      <w:r>
        <w:t xml:space="preserve"> — 절과 비교할 때는 que가 아니라 </w:t>
      </w:r>
      <w:r>
        <w:rPr>
          <w:b/>
          <w:color w:val="1F4E9A"/>
        </w:rPr>
        <w:t>de lo que</w:t>
      </w:r>
      <w:r>
        <w:t>.</w:t>
      </w:r>
    </w:p>
    <w:p>
      <w:pPr>
        <w:pStyle w:val="ListBullet"/>
      </w:pPr>
      <w:r>
        <w:rPr>
          <w:b/>
        </w:rPr>
        <w:t>시제:</w:t>
      </w:r>
    </w:p>
    <w:p>
      <w:pPr>
        <w:pStyle w:val="ListBullet2"/>
      </w:pPr>
      <w:r>
        <w:rPr>
          <w:b/>
          <w:color w:val="1F4E9A"/>
        </w:rPr>
        <w:t>ha seguido</w:t>
      </w:r>
      <w:r>
        <w:t xml:space="preserve"> → seguir | 직설법 현재완료 3인칭 단수 | 지금까지 계속되어 온 행위(현재와 연결) | seguir는 e→i 어간변화지만 과거분사 seguido는 규칙</w:t>
      </w:r>
    </w:p>
    <w:p>
      <w:pPr>
        <w:pStyle w:val="ListBullet2"/>
      </w:pPr>
      <w:r>
        <w:rPr>
          <w:b/>
          <w:color w:val="1F4E9A"/>
        </w:rPr>
        <w:t>investigando</w:t>
      </w:r>
      <w:r>
        <w:t xml:space="preserve"> → investigar | 현재분사 | seguir + 현재분사 = 지속</w:t>
      </w:r>
    </w:p>
    <w:p>
      <w:pPr>
        <w:pStyle w:val="ListBullet2"/>
      </w:pPr>
      <w:r>
        <w:rPr>
          <w:b/>
          <w:color w:val="1F4E9A"/>
        </w:rPr>
        <w:t>esperábamos</w:t>
      </w:r>
      <w:r>
        <w:t xml:space="preserve"> → esperar | 직설법 불완료과거 1인칭 복수 (pretérito imperfecto) | 과거에 가지고 있던 예상(지속적 심리 상태)이라 불완료과거 | 규칙동사</w:t>
      </w:r>
    </w:p>
    <w:p>
      <w:pPr>
        <w:pStyle w:val="Heading3"/>
      </w:pPr>
      <w:r>
        <w:t xml:space="preserve">23-40. </w:t>
      </w:r>
      <w:r>
        <w:rPr>
          <w:b/>
        </w:rPr>
        <w:t>Fabián:</w:t>
      </w:r>
      <w:r>
        <w:t xml:space="preserve"> Hemos decidido que ya no podemos esperar más.</w:t>
      </w:r>
    </w:p>
    <w:p>
      <w:pPr>
        <w:pStyle w:val="ListBullet"/>
      </w:pPr>
      <w:r>
        <w:rPr>
          <w:b/>
        </w:rPr>
        <w:t>해석:</w:t>
      </w:r>
      <w:r>
        <w:t xml:space="preserve"> 더는 기다릴 수 없다고 결정했어.</w:t>
      </w:r>
    </w:p>
    <w:p>
      <w:pPr>
        <w:pStyle w:val="ListBullet"/>
      </w:pPr>
      <w:r>
        <w:rPr>
          <w:b/>
        </w:rPr>
        <w:t>주요 단어:</w:t>
      </w:r>
      <w:r>
        <w:t xml:space="preserve"> </w:t>
      </w:r>
      <w:r>
        <w:rPr>
          <w:b/>
          <w:color w:val="1F4E9A"/>
        </w:rPr>
        <w:t>decidir</w:t>
      </w:r>
      <w:r>
        <w:t xml:space="preserve"> (동사) 결정하다 / </w:t>
      </w:r>
      <w:r>
        <w:rPr>
          <w:b/>
          <w:color w:val="1F4E9A"/>
        </w:rPr>
        <w:t>ya no</w:t>
      </w:r>
      <w:r>
        <w:t xml:space="preserve"> 더 이상 ~않다 / </w:t>
      </w:r>
      <w:r>
        <w:rPr>
          <w:b/>
          <w:color w:val="1F4E9A"/>
        </w:rPr>
        <w:t>esperar</w:t>
      </w:r>
      <w:r>
        <w:t xml:space="preserve"> (동사) 기다리다</w:t>
      </w:r>
    </w:p>
    <w:p>
      <w:pPr>
        <w:pStyle w:val="ListBullet"/>
      </w:pPr>
      <w:r>
        <w:rPr>
          <w:b/>
        </w:rPr>
        <w:t>문법:</w:t>
      </w:r>
      <w:r>
        <w:t xml:space="preserve"> decidir que + 직설법 (결정 내용이 사실 진술이므로).</w:t>
      </w:r>
    </w:p>
    <w:p>
      <w:pPr>
        <w:pStyle w:val="ListBullet"/>
      </w:pPr>
      <w:r>
        <w:rPr>
          <w:b/>
        </w:rPr>
        <w:t>시제:</w:t>
      </w:r>
    </w:p>
    <w:p>
      <w:pPr>
        <w:pStyle w:val="ListBullet2"/>
      </w:pPr>
      <w:r>
        <w:rPr>
          <w:b/>
          <w:color w:val="1F4E9A"/>
        </w:rPr>
        <w:t>hemos decidido</w:t>
      </w:r>
      <w:r>
        <w:t xml:space="preserve"> → decidir | 직설법 현재완료 1인칭 복수 | 최근 내려져 현재에 영향을 미치는 결정 | 규칙동사</w:t>
      </w:r>
    </w:p>
    <w:p>
      <w:pPr>
        <w:pStyle w:val="ListBullet2"/>
      </w:pPr>
      <w:r>
        <w:rPr>
          <w:b/>
          <w:color w:val="1F4E9A"/>
        </w:rPr>
        <w:t>podemos</w:t>
      </w:r>
      <w:r>
        <w:t xml:space="preserve"> → poder | 직설법 현재 1인칭 복수 | 현재의 판단 | 앞에서 설명</w:t>
      </w:r>
    </w:p>
    <w:p>
      <w:pPr>
        <w:pStyle w:val="ListBullet2"/>
      </w:pPr>
      <w:r>
        <w:rPr>
          <w:b/>
          <w:color w:val="1F4E9A"/>
        </w:rPr>
        <w:t>esperar</w:t>
      </w:r>
      <w:r>
        <w:t xml:space="preserve"> → esperar | 부정사 | poder 뒤</w:t>
      </w:r>
    </w:p>
    <w:p>
      <w:pPr>
        <w:pStyle w:val="Heading3"/>
      </w:pPr>
      <w:r>
        <w:t xml:space="preserve">23-41. </w:t>
      </w:r>
      <w:r>
        <w:rPr>
          <w:b/>
        </w:rPr>
        <w:t>Álvaro:</w:t>
      </w:r>
      <w:r>
        <w:t xml:space="preserve"> (Manteniendo la voz firme a duras penas) ¿Y qué necesita de mí exactamente?</w:t>
      </w:r>
    </w:p>
    <w:p>
      <w:pPr>
        <w:pStyle w:val="ListBullet"/>
      </w:pPr>
      <w:r>
        <w:rPr>
          <w:b/>
        </w:rPr>
        <w:t>해석:</w:t>
      </w:r>
      <w:r>
        <w:t xml:space="preserve"> (간신히 목소리를 침착하게 유지하며) 그래서 저한테 정확히 뭐가 필요하신 건데요?</w:t>
      </w:r>
    </w:p>
    <w:p>
      <w:pPr>
        <w:pStyle w:val="ListBullet"/>
      </w:pPr>
      <w:r>
        <w:rPr>
          <w:b/>
        </w:rPr>
        <w:t>주요 단어:</w:t>
      </w:r>
      <w:r>
        <w:t xml:space="preserve"> </w:t>
      </w:r>
      <w:r>
        <w:rPr>
          <w:b/>
          <w:color w:val="1F4E9A"/>
        </w:rPr>
        <w:t>mantener</w:t>
      </w:r>
      <w:r>
        <w:t xml:space="preserve"> (동사) 유지하다 / </w:t>
      </w:r>
      <w:r>
        <w:rPr>
          <w:b/>
          <w:color w:val="1F4E9A"/>
        </w:rPr>
        <w:t>voz</w:t>
      </w:r>
      <w:r>
        <w:t xml:space="preserve"> (명사, f.) 목소리 / </w:t>
      </w:r>
      <w:r>
        <w:rPr>
          <w:b/>
          <w:color w:val="1F4E9A"/>
        </w:rPr>
        <w:t>firme</w:t>
      </w:r>
      <w:r>
        <w:t xml:space="preserve"> (형용사) 단단한, 흔들림 없는 / </w:t>
      </w:r>
      <w:r>
        <w:rPr>
          <w:b/>
          <w:color w:val="1F4E9A"/>
        </w:rPr>
        <w:t>a duras penas</w:t>
      </w:r>
      <w:r>
        <w:t xml:space="preserve"> 간신히 / </w:t>
      </w:r>
      <w:r>
        <w:rPr>
          <w:b/>
          <w:color w:val="1F4E9A"/>
        </w:rPr>
        <w:t>exactamente</w:t>
      </w:r>
      <w:r>
        <w:t xml:space="preserve"> (부사) 정확히</w:t>
      </w:r>
    </w:p>
    <w:p>
      <w:pPr>
        <w:pStyle w:val="ListBullet"/>
      </w:pPr>
      <w:r>
        <w:rPr>
          <w:b/>
        </w:rPr>
        <w:t>문법:</w:t>
      </w:r>
      <w:r>
        <w:t xml:space="preserve"> </w:t>
      </w:r>
      <w:r>
        <w:rPr>
          <w:b/>
          <w:color w:val="1F4E9A"/>
        </w:rPr>
        <w:t>de mí</w:t>
      </w:r>
      <w:r>
        <w:t xml:space="preserve"> — 전치사 뒤 1인칭 mí(악센트). </w:t>
      </w:r>
      <w:r>
        <w:rPr>
          <w:b/>
          <w:color w:val="1F4E9A"/>
        </w:rPr>
        <w:t>mantener + 목적어 + 형용사</w:t>
      </w:r>
      <w:r>
        <w:t xml:space="preserve"> "~을 ~한 상태로 유지하다".</w:t>
      </w:r>
    </w:p>
    <w:p>
      <w:pPr>
        <w:pStyle w:val="ListBullet"/>
      </w:pPr>
      <w:r>
        <w:rPr>
          <w:b/>
        </w:rPr>
        <w:t>시제:</w:t>
      </w:r>
    </w:p>
    <w:p>
      <w:pPr>
        <w:pStyle w:val="ListBullet2"/>
      </w:pPr>
      <w:r>
        <w:rPr>
          <w:b/>
          <w:color w:val="1F4E9A"/>
        </w:rPr>
        <w:t>manteniendo</w:t>
      </w:r>
      <w:r>
        <w:t xml:space="preserve"> → mantener | 현재분사 | 동시에 하고 있는 동작(부대상황) | mantener는 tener형 불규칙이지만 현재분사는 규칙</w:t>
      </w:r>
    </w:p>
    <w:p>
      <w:pPr>
        <w:pStyle w:val="ListBullet2"/>
      </w:pPr>
      <w:r>
        <w:rPr>
          <w:b/>
          <w:color w:val="1F4E9A"/>
        </w:rPr>
        <w:t>necesita</w:t>
      </w:r>
      <w:r>
        <w:t xml:space="preserve"> → necesitar | 직설법 현재 3인칭 단수 (usted) | 앞에서 설명</w:t>
      </w:r>
    </w:p>
    <w:p>
      <w:pPr>
        <w:pStyle w:val="Heading3"/>
      </w:pPr>
      <w:r>
        <w:t xml:space="preserve">23-42. </w:t>
      </w:r>
      <w:r>
        <w:rPr>
          <w:b/>
        </w:rPr>
        <w:t>Fabián:</w:t>
      </w:r>
      <w:r>
        <w:t xml:space="preserve"> Necesito que averigües su rutina.</w:t>
      </w:r>
    </w:p>
    <w:p>
      <w:pPr>
        <w:pStyle w:val="ListBullet"/>
      </w:pPr>
      <w:r>
        <w:rPr>
          <w:b/>
        </w:rPr>
        <w:t>해석:</w:t>
      </w:r>
      <w:r>
        <w:t xml:space="preserve"> 그 사람 일과를 알아봐 줘.</w:t>
      </w:r>
    </w:p>
    <w:p>
      <w:pPr>
        <w:pStyle w:val="ListBullet"/>
      </w:pPr>
      <w:r>
        <w:rPr>
          <w:b/>
        </w:rPr>
        <w:t>주요 단어:</w:t>
      </w:r>
      <w:r>
        <w:t xml:space="preserve"> </w:t>
      </w:r>
      <w:r>
        <w:rPr>
          <w:b/>
          <w:color w:val="1F4E9A"/>
        </w:rPr>
        <w:t>averiguar</w:t>
      </w:r>
      <w:r>
        <w:t xml:space="preserve"> (동사) 알아내다 / </w:t>
      </w:r>
      <w:r>
        <w:rPr>
          <w:b/>
          <w:color w:val="1F4E9A"/>
        </w:rPr>
        <w:t>rutina</w:t>
      </w:r>
      <w:r>
        <w:t xml:space="preserve"> (명사, f.) 일과, 일상 패턴</w:t>
      </w:r>
    </w:p>
    <w:p>
      <w:pPr>
        <w:pStyle w:val="ListBullet"/>
      </w:pPr>
      <w:r>
        <w:rPr>
          <w:b/>
        </w:rPr>
        <w:t>문법:</w:t>
      </w:r>
      <w:r>
        <w:t xml:space="preserve"> necesitar que + 접속법.</w:t>
      </w:r>
    </w:p>
    <w:p>
      <w:pPr>
        <w:pStyle w:val="ListBullet"/>
      </w:pPr>
      <w:r>
        <w:rPr>
          <w:b/>
        </w:rPr>
        <w:t>시제:</w:t>
      </w:r>
    </w:p>
    <w:p>
      <w:pPr>
        <w:pStyle w:val="ListBullet2"/>
      </w:pPr>
      <w:r>
        <w:rPr>
          <w:b/>
          <w:color w:val="1F4E9A"/>
        </w:rPr>
        <w:t>necesito</w:t>
      </w:r>
      <w:r>
        <w:t xml:space="preserve"> → necesitar | 직설법 현재 1인칭 단수 | 앞에서 설명</w:t>
      </w:r>
    </w:p>
    <w:p>
      <w:pPr>
        <w:pStyle w:val="ListBullet2"/>
      </w:pPr>
      <w:r>
        <w:rPr>
          <w:b/>
          <w:color w:val="1F4E9A"/>
        </w:rPr>
        <w:t>averigües</w:t>
      </w:r>
      <w:r>
        <w:t xml:space="preserve"> → averiguar | 접속법 현재 2인칭 단수 | 요구 뒤 접속법 | 철자변화: -guar → -güe- (u 발음을 유지하려고 트레마)</w:t>
      </w:r>
    </w:p>
    <w:p>
      <w:pPr>
        <w:pStyle w:val="Heading3"/>
      </w:pPr>
      <w:r>
        <w:t xml:space="preserve">23-43. </w:t>
      </w:r>
      <w:r>
        <w:rPr>
          <w:b/>
        </w:rPr>
        <w:t>Fabián:</w:t>
      </w:r>
      <w:r>
        <w:t xml:space="preserve"> Dónde vive, por dónde se mueve, con quién se junta.</w:t>
      </w:r>
    </w:p>
    <w:p>
      <w:pPr>
        <w:pStyle w:val="ListBullet"/>
      </w:pPr>
      <w:r>
        <w:rPr>
          <w:b/>
        </w:rPr>
        <w:t>해석:</w:t>
      </w:r>
      <w:r>
        <w:t xml:space="preserve"> 어디 사는지, 어디를 돌아다니는지, 누구랑 어울리는지.</w:t>
      </w:r>
    </w:p>
    <w:p>
      <w:pPr>
        <w:pStyle w:val="ListBullet"/>
      </w:pPr>
      <w:r>
        <w:rPr>
          <w:b/>
        </w:rPr>
        <w:t>주요 단어:</w:t>
      </w:r>
      <w:r>
        <w:t xml:space="preserve"> </w:t>
      </w:r>
      <w:r>
        <w:rPr>
          <w:b/>
          <w:color w:val="1F4E9A"/>
        </w:rPr>
        <w:t>vivir</w:t>
      </w:r>
      <w:r>
        <w:t xml:space="preserve"> (동사) 살다 / </w:t>
      </w:r>
      <w:r>
        <w:rPr>
          <w:b/>
          <w:color w:val="1F4E9A"/>
        </w:rPr>
        <w:t>moverse</w:t>
      </w:r>
      <w:r>
        <w:t xml:space="preserve"> (재귀동사) 움직이다, 다니다 / </w:t>
      </w:r>
      <w:r>
        <w:rPr>
          <w:b/>
          <w:color w:val="1F4E9A"/>
        </w:rPr>
        <w:t>juntarse con</w:t>
      </w:r>
      <w:r>
        <w:t xml:space="preserve"> (재귀동사) ~와 어울리다</w:t>
      </w:r>
    </w:p>
    <w:p>
      <w:pPr>
        <w:pStyle w:val="ListBullet"/>
      </w:pPr>
      <w:r>
        <w:rPr>
          <w:b/>
        </w:rPr>
        <w:t>문법:</w:t>
      </w:r>
      <w:r>
        <w:t xml:space="preserve"> 간접의문문 나열(앞 문장의 rutina를 구체화). 의문사 dónde, quién에 악센트. </w:t>
      </w:r>
      <w:r>
        <w:rPr>
          <w:b/>
          <w:color w:val="1F4E9A"/>
        </w:rPr>
        <w:t>por dónde</w:t>
      </w:r>
      <w:r>
        <w:t xml:space="preserve"> "어디를 거쳐".</w:t>
      </w:r>
    </w:p>
    <w:p>
      <w:pPr>
        <w:pStyle w:val="ListBullet"/>
      </w:pPr>
      <w:r>
        <w:rPr>
          <w:b/>
        </w:rPr>
        <w:t>표현:</w:t>
      </w:r>
      <w:r>
        <w:t xml:space="preserve"> </w:t>
      </w:r>
      <w:r>
        <w:rPr>
          <w:b/>
          <w:color w:val="1F4E9A"/>
        </w:rPr>
        <w:t>juntarse con alguien</w:t>
      </w:r>
      <w:r>
        <w:t xml:space="preserve"> "~와 어울려 다니다" (구어).</w:t>
      </w:r>
    </w:p>
    <w:p>
      <w:pPr>
        <w:pStyle w:val="ListBullet"/>
      </w:pPr>
      <w:r>
        <w:rPr>
          <w:b/>
        </w:rPr>
        <w:t>시제:</w:t>
      </w:r>
    </w:p>
    <w:p>
      <w:pPr>
        <w:pStyle w:val="ListBullet2"/>
      </w:pPr>
      <w:r>
        <w:rPr>
          <w:b/>
          <w:color w:val="1F4E9A"/>
        </w:rPr>
        <w:t>vive</w:t>
      </w:r>
      <w:r>
        <w:t xml:space="preserve"> → vivir | 직설법 현재 3인칭 단수 | 현재의 습관적 사실 | 규칙동사</w:t>
      </w:r>
    </w:p>
    <w:p>
      <w:pPr>
        <w:pStyle w:val="ListBullet2"/>
      </w:pPr>
      <w:r>
        <w:rPr>
          <w:b/>
          <w:color w:val="1F4E9A"/>
        </w:rPr>
        <w:t>mueve</w:t>
      </w:r>
      <w:r>
        <w:t xml:space="preserve"> → mover(se) | 직설법 현재 3인칭 단수 | 습관적 행동 | 어간변화 o→ue</w:t>
      </w:r>
    </w:p>
    <w:p>
      <w:pPr>
        <w:pStyle w:val="ListBullet2"/>
      </w:pPr>
      <w:r>
        <w:rPr>
          <w:b/>
          <w:color w:val="1F4E9A"/>
        </w:rPr>
        <w:t>junta</w:t>
      </w:r>
      <w:r>
        <w:t xml:space="preserve"> → juntar(se) | 직설법 현재 3인칭 단수 | 습관적 행동 | 규칙동사</w:t>
      </w:r>
    </w:p>
    <w:p>
      <w:pPr>
        <w:pStyle w:val="Heading3"/>
      </w:pPr>
      <w:r>
        <w:t xml:space="preserve">23-44. </w:t>
      </w:r>
      <w:r>
        <w:rPr>
          <w:b/>
        </w:rPr>
        <w:t>Fabián:</w:t>
      </w:r>
      <w:r>
        <w:t xml:space="preserve"> Tú tienes contactos en Madrid que nosotros no tenemos.</w:t>
      </w:r>
    </w:p>
    <w:p>
      <w:pPr>
        <w:pStyle w:val="ListBullet"/>
      </w:pPr>
      <w:r>
        <w:rPr>
          <w:b/>
        </w:rPr>
        <w:t>해석:</w:t>
      </w:r>
      <w:r>
        <w:t xml:space="preserve"> 넌 우리한테 없는 마드리드 인맥이 있잖아.</w:t>
      </w:r>
    </w:p>
    <w:p>
      <w:pPr>
        <w:pStyle w:val="ListBullet"/>
      </w:pPr>
      <w:r>
        <w:rPr>
          <w:b/>
        </w:rPr>
        <w:t>주요 단어:</w:t>
      </w:r>
      <w:r>
        <w:t xml:space="preserve"> </w:t>
      </w:r>
      <w:r>
        <w:rPr>
          <w:b/>
          <w:color w:val="1F4E9A"/>
        </w:rPr>
        <w:t>contacto</w:t>
      </w:r>
      <w:r>
        <w:t xml:space="preserve"> 앞에서 설명</w:t>
      </w:r>
    </w:p>
    <w:p>
      <w:pPr>
        <w:pStyle w:val="ListBullet"/>
      </w:pPr>
      <w:r>
        <w:rPr>
          <w:b/>
        </w:rPr>
        <w:t>문법:</w:t>
      </w:r>
      <w:r>
        <w:t xml:space="preserve"> </w:t>
      </w:r>
      <w:r>
        <w:rPr>
          <w:b/>
          <w:color w:val="1F4E9A"/>
        </w:rPr>
        <w:t>que nosotros no tenemos</w:t>
      </w:r>
      <w:r>
        <w:t xml:space="preserve"> — 관계절(선행사 contactos). 주어 tú/nosotros를 명시해 대조.</w:t>
      </w:r>
    </w:p>
    <w:p>
      <w:pPr>
        <w:pStyle w:val="ListBullet"/>
      </w:pPr>
      <w:r>
        <w:rPr>
          <w:b/>
        </w:rPr>
        <w:t>시제:</w:t>
      </w:r>
    </w:p>
    <w:p>
      <w:pPr>
        <w:pStyle w:val="ListBullet2"/>
      </w:pPr>
      <w:r>
        <w:rPr>
          <w:b/>
          <w:color w:val="1F4E9A"/>
        </w:rPr>
        <w:t>tienes</w:t>
      </w:r>
      <w:r>
        <w:t xml:space="preserve"> → tener | 직설법 현재 2인칭 단수 | 현재 사실 | 불규칙 e→ie</w:t>
      </w:r>
    </w:p>
    <w:p>
      <w:pPr>
        <w:pStyle w:val="ListBullet2"/>
      </w:pPr>
      <w:r>
        <w:rPr>
          <w:b/>
          <w:color w:val="1F4E9A"/>
        </w:rPr>
        <w:t>tenemos</w:t>
      </w:r>
      <w:r>
        <w:t xml:space="preserve"> → tener | 직설법 현재 1인칭 복수 | 현재 사실 | 앞에서 설명</w:t>
      </w:r>
    </w:p>
    <w:p>
      <w:pPr>
        <w:pStyle w:val="Heading3"/>
      </w:pPr>
      <w:r>
        <w:t xml:space="preserve">23-45. </w:t>
      </w:r>
      <w:r>
        <w:rPr>
          <w:b/>
        </w:rPr>
        <w:t>Álvaro:</w:t>
      </w:r>
      <w:r>
        <w:t xml:space="preserve"> (El corazón le late con fuerza) Fabián, eso... eso ya se sale bastante de lo que suelo hacer.</w:t>
      </w:r>
    </w:p>
    <w:p>
      <w:pPr>
        <w:pStyle w:val="ListBullet"/>
      </w:pPr>
      <w:r>
        <w:rPr>
          <w:b/>
        </w:rPr>
        <w:t>해석:</w:t>
      </w:r>
      <w:r>
        <w:t xml:space="preserve"> (심장이 세차게 뛴다) 파비안, 그건… 그건 제가 평소 하던 일에서 꽤 벗어나는데요.</w:t>
      </w:r>
    </w:p>
    <w:p>
      <w:pPr>
        <w:pStyle w:val="ListBullet"/>
      </w:pPr>
      <w:r>
        <w:rPr>
          <w:b/>
        </w:rPr>
        <w:t>주요 단어:</w:t>
      </w:r>
      <w:r>
        <w:t xml:space="preserve"> </w:t>
      </w:r>
      <w:r>
        <w:rPr>
          <w:b/>
          <w:color w:val="1F4E9A"/>
        </w:rPr>
        <w:t>corazón</w:t>
      </w:r>
      <w:r>
        <w:t xml:space="preserve"> (명사, m.) 심장 / </w:t>
      </w:r>
      <w:r>
        <w:rPr>
          <w:b/>
          <w:color w:val="1F4E9A"/>
        </w:rPr>
        <w:t>latir</w:t>
      </w:r>
      <w:r>
        <w:t xml:space="preserve"> (동사) 뛰다, 고동치다 / </w:t>
      </w:r>
      <w:r>
        <w:rPr>
          <w:b/>
          <w:color w:val="1F4E9A"/>
        </w:rPr>
        <w:t>con fuerza</w:t>
      </w:r>
      <w:r>
        <w:t xml:space="preserve"> 세게 / </w:t>
      </w:r>
      <w:r>
        <w:rPr>
          <w:b/>
          <w:color w:val="1F4E9A"/>
        </w:rPr>
        <w:t>salirse de</w:t>
      </w:r>
      <w:r>
        <w:t xml:space="preserve"> (재귀동사) ~에서 벗어나다 / </w:t>
      </w:r>
      <w:r>
        <w:rPr>
          <w:b/>
          <w:color w:val="1F4E9A"/>
        </w:rPr>
        <w:t>bastante</w:t>
      </w:r>
      <w:r>
        <w:t xml:space="preserve"> (부사) 꽤 / </w:t>
      </w:r>
      <w:r>
        <w:rPr>
          <w:b/>
          <w:color w:val="1F4E9A"/>
        </w:rPr>
        <w:t>soler + 부정사</w:t>
      </w:r>
      <w:r>
        <w:t xml:space="preserve"> 보통 ~하다</w:t>
      </w:r>
    </w:p>
    <w:p>
      <w:pPr>
        <w:pStyle w:val="ListBullet"/>
      </w:pPr>
      <w:r>
        <w:rPr>
          <w:b/>
        </w:rPr>
        <w:t>문법:</w:t>
      </w:r>
      <w:r>
        <w:t xml:space="preserve"> </w:t>
      </w:r>
      <w:r>
        <w:rPr>
          <w:b/>
          <w:color w:val="1F4E9A"/>
        </w:rPr>
        <w:t>le late</w:t>
      </w:r>
      <w:r>
        <w:t xml:space="preserve"> — le는 "그의(심장)" 소유 의미의 간접목적어. </w:t>
      </w:r>
      <w:r>
        <w:rPr>
          <w:b/>
          <w:color w:val="1F4E9A"/>
        </w:rPr>
        <w:t>lo que</w:t>
      </w:r>
      <w:r>
        <w:t xml:space="preserve"> 관계사.</w:t>
      </w:r>
    </w:p>
    <w:p>
      <w:pPr>
        <w:pStyle w:val="ListBullet"/>
      </w:pPr>
      <w:r>
        <w:rPr>
          <w:b/>
        </w:rPr>
        <w:t>표현:</w:t>
      </w:r>
      <w:r>
        <w:t xml:space="preserve"> </w:t>
      </w:r>
      <w:r>
        <w:rPr>
          <w:b/>
          <w:color w:val="1F4E9A"/>
        </w:rPr>
        <w:t>salirse de lo habitual</w:t>
      </w:r>
      <w:r>
        <w:t xml:space="preserve"> "평소 범위를 벗어나다".</w:t>
      </w:r>
    </w:p>
    <w:p>
      <w:pPr>
        <w:pStyle w:val="ListBullet"/>
      </w:pPr>
      <w:r>
        <w:rPr>
          <w:b/>
        </w:rPr>
        <w:t>시제:</w:t>
      </w:r>
    </w:p>
    <w:p>
      <w:pPr>
        <w:pStyle w:val="ListBullet2"/>
      </w:pPr>
      <w:r>
        <w:rPr>
          <w:b/>
          <w:color w:val="1F4E9A"/>
        </w:rPr>
        <w:t>late</w:t>
      </w:r>
      <w:r>
        <w:t xml:space="preserve"> → latir | 직설법 현재 3인칭 단수 | 지문 묘사 | 규칙동사</w:t>
      </w:r>
    </w:p>
    <w:p>
      <w:pPr>
        <w:pStyle w:val="ListBullet2"/>
      </w:pPr>
      <w:r>
        <w:rPr>
          <w:b/>
          <w:color w:val="1F4E9A"/>
        </w:rPr>
        <w:t>sale</w:t>
      </w:r>
      <w:r>
        <w:t xml:space="preserve"> → salir(se) | 직설법 현재 3인칭 단수 | 현재 판단 | 1인칭 salgo만 불규칙</w:t>
      </w:r>
    </w:p>
    <w:p>
      <w:pPr>
        <w:pStyle w:val="ListBullet2"/>
      </w:pPr>
      <w:r>
        <w:rPr>
          <w:b/>
          <w:color w:val="1F4E9A"/>
        </w:rPr>
        <w:t>suelo</w:t>
      </w:r>
      <w:r>
        <w:t xml:space="preserve"> → soler | 직설법 현재 1인칭 단수 | 습관 | 어간변화 o→ue (soler는 현재·불완료과거에 주로 쓰임)</w:t>
      </w:r>
    </w:p>
    <w:p>
      <w:pPr>
        <w:pStyle w:val="ListBullet2"/>
      </w:pPr>
      <w:r>
        <w:rPr>
          <w:b/>
          <w:color w:val="1F4E9A"/>
        </w:rPr>
        <w:t>hacer</w:t>
      </w:r>
      <w:r>
        <w:t xml:space="preserve"> → hacer | 부정사 | soler 뒤 부정사</w:t>
      </w:r>
    </w:p>
    <w:p>
      <w:pPr>
        <w:pStyle w:val="Heading3"/>
      </w:pPr>
      <w:r>
        <w:t xml:space="preserve">23-46. </w:t>
      </w:r>
      <w:r>
        <w:rPr>
          <w:b/>
        </w:rPr>
        <w:t>Fabián:</w:t>
      </w:r>
      <w:r>
        <w:t xml:space="preserve"> Lo sé, por eso te lo pido a ti y no a cualquiera.</w:t>
      </w:r>
    </w:p>
    <w:p>
      <w:pPr>
        <w:pStyle w:val="ListBullet"/>
      </w:pPr>
      <w:r>
        <w:rPr>
          <w:b/>
        </w:rPr>
        <w:t>해석:</w:t>
      </w:r>
      <w:r>
        <w:t xml:space="preserve"> 알아. 그래서 아무한테나 아니라 너한테 부탁하는 거야.</w:t>
      </w:r>
    </w:p>
    <w:p>
      <w:pPr>
        <w:pStyle w:val="ListBullet"/>
      </w:pPr>
      <w:r>
        <w:rPr>
          <w:b/>
        </w:rPr>
        <w:t>주요 단어:</w:t>
      </w:r>
      <w:r>
        <w:t xml:space="preserve"> </w:t>
      </w:r>
      <w:r>
        <w:rPr>
          <w:b/>
          <w:color w:val="1F4E9A"/>
        </w:rPr>
        <w:t>saber</w:t>
      </w:r>
      <w:r>
        <w:t xml:space="preserve"> (동사) 알다 / </w:t>
      </w:r>
      <w:r>
        <w:rPr>
          <w:b/>
          <w:color w:val="1F4E9A"/>
        </w:rPr>
        <w:t>por eso</w:t>
      </w:r>
      <w:r>
        <w:t xml:space="preserve"> 그래서 / </w:t>
      </w:r>
      <w:r>
        <w:rPr>
          <w:b/>
          <w:color w:val="1F4E9A"/>
        </w:rPr>
        <w:t>pedir</w:t>
      </w:r>
      <w:r>
        <w:t xml:space="preserve"> (동사) 부탁하다 / </w:t>
      </w:r>
      <w:r>
        <w:rPr>
          <w:b/>
          <w:color w:val="1F4E9A"/>
        </w:rPr>
        <w:t>cualquiera</w:t>
      </w:r>
      <w:r>
        <w:t xml:space="preserve"> (대명사) 아무나</w:t>
      </w:r>
    </w:p>
    <w:p>
      <w:pPr>
        <w:pStyle w:val="ListBullet"/>
      </w:pPr>
      <w:r>
        <w:rPr>
          <w:b/>
        </w:rPr>
        <w:t>문법:</w:t>
      </w:r>
      <w:r>
        <w:t xml:space="preserve"> </w:t>
      </w:r>
      <w:r>
        <w:rPr>
          <w:b/>
          <w:color w:val="1F4E9A"/>
        </w:rPr>
        <w:t>te lo pido a ti</w:t>
      </w:r>
      <w:r>
        <w:t xml:space="preserve"> — 간접목적어 te를 </w:t>
      </w:r>
      <w:r>
        <w:rPr>
          <w:b/>
          <w:color w:val="1F4E9A"/>
        </w:rPr>
        <w:t>a ti</w:t>
      </w:r>
      <w:r>
        <w:t>로 중복해 강조·대조.</w:t>
      </w:r>
    </w:p>
    <w:p>
      <w:pPr>
        <w:pStyle w:val="ListBullet"/>
      </w:pPr>
      <w:r>
        <w:rPr>
          <w:b/>
        </w:rPr>
        <w:t>시제:</w:t>
      </w:r>
    </w:p>
    <w:p>
      <w:pPr>
        <w:pStyle w:val="ListBullet2"/>
      </w:pPr>
      <w:r>
        <w:rPr>
          <w:b/>
          <w:color w:val="1F4E9A"/>
        </w:rPr>
        <w:t>sé</w:t>
      </w:r>
      <w:r>
        <w:t xml:space="preserve"> → saber | 직설법 현재 1인칭 단수 | 현재의 인지 | 불규칙: 1인칭 sé</w:t>
      </w:r>
    </w:p>
    <w:p>
      <w:pPr>
        <w:pStyle w:val="ListBullet2"/>
      </w:pPr>
      <w:r>
        <w:rPr>
          <w:b/>
          <w:color w:val="1F4E9A"/>
        </w:rPr>
        <w:t>pido</w:t>
      </w:r>
      <w:r>
        <w:t xml:space="preserve"> → pedir | 직설법 현재 1인칭 단수 | 지금 하는 요청 | 어간변화 e→i</w:t>
      </w:r>
    </w:p>
    <w:p>
      <w:pPr>
        <w:pStyle w:val="Heading3"/>
      </w:pPr>
      <w:r>
        <w:t xml:space="preserve">23-47. </w:t>
      </w:r>
      <w:r>
        <w:rPr>
          <w:b/>
        </w:rPr>
        <w:t>Fabián:</w:t>
      </w:r>
      <w:r>
        <w:t xml:space="preserve"> Confío en que sabrás ser discreto.</w:t>
      </w:r>
    </w:p>
    <w:p>
      <w:pPr>
        <w:pStyle w:val="ListBullet"/>
      </w:pPr>
      <w:r>
        <w:rPr>
          <w:b/>
        </w:rPr>
        <w:t>해석:</w:t>
      </w:r>
      <w:r>
        <w:t xml:space="preserve"> 네가 신중하게 처리할 줄 거라 믿어.</w:t>
      </w:r>
    </w:p>
    <w:p>
      <w:pPr>
        <w:pStyle w:val="ListBullet"/>
      </w:pPr>
      <w:r>
        <w:rPr>
          <w:b/>
        </w:rPr>
        <w:t>주요 단어:</w:t>
      </w:r>
      <w:r>
        <w:t xml:space="preserve"> </w:t>
      </w:r>
      <w:r>
        <w:rPr>
          <w:b/>
          <w:color w:val="1F4E9A"/>
        </w:rPr>
        <w:t>confiar en</w:t>
      </w:r>
      <w:r>
        <w:t xml:space="preserve"> (동사) ~을 믿다 / </w:t>
      </w:r>
      <w:r>
        <w:rPr>
          <w:b/>
          <w:color w:val="1F4E9A"/>
        </w:rPr>
        <w:t>saber + 부정사</w:t>
      </w:r>
      <w:r>
        <w:t xml:space="preserve"> ~할 줄 알다 / </w:t>
      </w:r>
      <w:r>
        <w:rPr>
          <w:b/>
          <w:color w:val="1F4E9A"/>
        </w:rPr>
        <w:t>discreto</w:t>
      </w:r>
      <w:r>
        <w:t xml:space="preserve"> (형용사) 신중한, 눈에 띄지 않는</w:t>
      </w:r>
    </w:p>
    <w:p>
      <w:pPr>
        <w:pStyle w:val="ListBullet"/>
      </w:pPr>
      <w:r>
        <w:rPr>
          <w:b/>
        </w:rPr>
        <w:t>문법:</w:t>
      </w:r>
      <w:r>
        <w:t xml:space="preserve"> </w:t>
      </w:r>
      <w:r>
        <w:rPr>
          <w:b/>
          <w:color w:val="1F4E9A"/>
        </w:rPr>
        <w:t>confiar en que</w:t>
      </w:r>
      <w:r>
        <w:t xml:space="preserve"> + 직설법 미래 — 확신을 표현하므로 직설법 (의심이 크면 접속법도 가능).</w:t>
      </w:r>
    </w:p>
    <w:p>
      <w:pPr>
        <w:pStyle w:val="ListBullet"/>
      </w:pPr>
      <w:r>
        <w:rPr>
          <w:b/>
        </w:rPr>
        <w:t>표현:</w:t>
      </w:r>
      <w:r>
        <w:t xml:space="preserve"> </w:t>
      </w:r>
      <w:r>
        <w:rPr>
          <w:b/>
          <w:color w:val="1F4E9A"/>
        </w:rPr>
        <w:t>saber ser discreto</w:t>
      </w:r>
      <w:r>
        <w:t xml:space="preserve"> "입이 무겁고 조용히 처리할 줄 알다".</w:t>
      </w:r>
    </w:p>
    <w:p>
      <w:pPr>
        <w:pStyle w:val="ListBullet"/>
      </w:pPr>
      <w:r>
        <w:rPr>
          <w:b/>
        </w:rPr>
        <w:t>시제:</w:t>
      </w:r>
    </w:p>
    <w:p>
      <w:pPr>
        <w:pStyle w:val="ListBullet2"/>
      </w:pPr>
      <w:r>
        <w:rPr>
          <w:b/>
          <w:color w:val="1F4E9A"/>
        </w:rPr>
        <w:t>confío</w:t>
      </w:r>
      <w:r>
        <w:t xml:space="preserve"> → confiar | 직설법 현재 1인칭 단수 | 현재의 믿음 | 규칙이지만 강세 때문에 í 악센트 (confío, confías)</w:t>
      </w:r>
    </w:p>
    <w:p>
      <w:pPr>
        <w:pStyle w:val="ListBullet2"/>
      </w:pPr>
      <w:r>
        <w:rPr>
          <w:b/>
          <w:color w:val="1F4E9A"/>
        </w:rPr>
        <w:t>sabrás</w:t>
      </w:r>
      <w:r>
        <w:t xml:space="preserve"> → saber | 직설법 미래 2인칭 단수 (futuro simple) | 앞으로의 행동에 대한 기대 | 불규칙 미래 어간 sabr-</w:t>
      </w:r>
    </w:p>
    <w:p>
      <w:pPr>
        <w:pStyle w:val="ListBullet2"/>
      </w:pPr>
      <w:r>
        <w:rPr>
          <w:b/>
          <w:color w:val="1F4E9A"/>
        </w:rPr>
        <w:t>ser</w:t>
      </w:r>
      <w:r>
        <w:t xml:space="preserve"> → ser | 부정사 | saber 뒤 부정사</w:t>
      </w:r>
    </w:p>
    <w:p>
      <w:pPr>
        <w:pStyle w:val="Heading3"/>
      </w:pPr>
      <w:r>
        <w:t xml:space="preserve">23-48. </w:t>
      </w:r>
      <w:r>
        <w:rPr>
          <w:b/>
        </w:rPr>
        <w:t>Álvaro:</w:t>
      </w:r>
      <w:r>
        <w:t xml:space="preserve"> (Intentando ganar tiempo) Deme un par de días.</w:t>
      </w:r>
    </w:p>
    <w:p>
      <w:pPr>
        <w:pStyle w:val="ListBullet"/>
      </w:pPr>
      <w:r>
        <w:rPr>
          <w:b/>
        </w:rPr>
        <w:t>해석:</w:t>
      </w:r>
      <w:r>
        <w:t xml:space="preserve"> (시간을 벌려고 하며) 이틀 정도만 주세요.</w:t>
      </w:r>
    </w:p>
    <w:p>
      <w:pPr>
        <w:pStyle w:val="ListBullet"/>
      </w:pPr>
      <w:r>
        <w:rPr>
          <w:b/>
        </w:rPr>
        <w:t>주요 단어:</w:t>
      </w:r>
      <w:r>
        <w:t xml:space="preserve"> </w:t>
      </w:r>
      <w:r>
        <w:rPr>
          <w:b/>
          <w:color w:val="1F4E9A"/>
        </w:rPr>
        <w:t>intentar</w:t>
      </w:r>
      <w:r>
        <w:t xml:space="preserve"> (동사) 시도하다 / </w:t>
      </w:r>
      <w:r>
        <w:rPr>
          <w:b/>
          <w:color w:val="1F4E9A"/>
        </w:rPr>
        <w:t>ganar tiempo</w:t>
      </w:r>
      <w:r>
        <w:t xml:space="preserve"> 시간을 벌다 / </w:t>
      </w:r>
      <w:r>
        <w:rPr>
          <w:b/>
          <w:color w:val="1F4E9A"/>
        </w:rPr>
        <w:t>dar</w:t>
      </w:r>
      <w:r>
        <w:t xml:space="preserve"> 앞에서 설명 / </w:t>
      </w:r>
      <w:r>
        <w:rPr>
          <w:b/>
          <w:color w:val="1F4E9A"/>
        </w:rPr>
        <w:t>un par de</w:t>
      </w:r>
      <w:r>
        <w:t xml:space="preserve"> 두어 개의</w:t>
      </w:r>
    </w:p>
    <w:p>
      <w:pPr>
        <w:pStyle w:val="ListBullet"/>
      </w:pPr>
      <w:r>
        <w:rPr>
          <w:b/>
        </w:rPr>
        <w:t>문법:</w:t>
      </w:r>
      <w:r>
        <w:t xml:space="preserve"> usted 명령 dé + me = </w:t>
      </w:r>
      <w:r>
        <w:rPr>
          <w:b/>
          <w:color w:val="1F4E9A"/>
        </w:rPr>
        <w:t>deme</w:t>
      </w:r>
      <w:r>
        <w:t xml:space="preserve"> (대명사가 붙어도 강세 위치가 그대로라 악센트 생략).</w:t>
      </w:r>
    </w:p>
    <w:p>
      <w:pPr>
        <w:pStyle w:val="ListBullet"/>
      </w:pPr>
      <w:r>
        <w:rPr>
          <w:b/>
        </w:rPr>
        <w:t>표현:</w:t>
      </w:r>
      <w:r>
        <w:t xml:space="preserve"> </w:t>
      </w:r>
      <w:r>
        <w:rPr>
          <w:b/>
          <w:color w:val="1F4E9A"/>
        </w:rPr>
        <w:t>ganar tiempo</w:t>
      </w:r>
      <w:r>
        <w:t xml:space="preserve"> "시간을 벌다", </w:t>
      </w:r>
      <w:r>
        <w:rPr>
          <w:b/>
          <w:color w:val="1F4E9A"/>
        </w:rPr>
        <w:t>un par de días</w:t>
      </w:r>
      <w:r>
        <w:t xml:space="preserve"> "하루 이틀, 며칠".</w:t>
      </w:r>
    </w:p>
    <w:p>
      <w:pPr>
        <w:pStyle w:val="ListBullet"/>
      </w:pPr>
      <w:r>
        <w:rPr>
          <w:b/>
        </w:rPr>
        <w:t>시제:</w:t>
      </w:r>
    </w:p>
    <w:p>
      <w:pPr>
        <w:pStyle w:val="ListBullet2"/>
      </w:pPr>
      <w:r>
        <w:rPr>
          <w:b/>
          <w:color w:val="1F4E9A"/>
        </w:rPr>
        <w:t>intentando</w:t>
      </w:r>
      <w:r>
        <w:t xml:space="preserve"> → intentar | 현재분사 | 동시 동작 | 규칙</w:t>
      </w:r>
    </w:p>
    <w:p>
      <w:pPr>
        <w:pStyle w:val="ListBullet2"/>
      </w:pPr>
      <w:r>
        <w:rPr>
          <w:b/>
          <w:color w:val="1F4E9A"/>
        </w:rPr>
        <w:t>ganar</w:t>
      </w:r>
      <w:r>
        <w:t xml:space="preserve"> → ganar | 부정사 | intentar 뒤</w:t>
      </w:r>
    </w:p>
    <w:p>
      <w:pPr>
        <w:pStyle w:val="ListBullet2"/>
      </w:pPr>
      <w:r>
        <w:rPr>
          <w:b/>
          <w:color w:val="1F4E9A"/>
        </w:rPr>
        <w:t>de(me)</w:t>
      </w:r>
      <w:r>
        <w:t xml:space="preserve"> → dar | 명령법 긍정 3인칭 단수 usted (= 접속법 현재) | 존댓말 요청 | 불규칙 dé</w:t>
      </w:r>
    </w:p>
    <w:p>
      <w:pPr>
        <w:pStyle w:val="Heading3"/>
      </w:pPr>
      <w:r>
        <w:t xml:space="preserve">23-49. </w:t>
      </w:r>
      <w:r>
        <w:rPr>
          <w:b/>
        </w:rPr>
        <w:t>Álvaro:</w:t>
      </w:r>
      <w:r>
        <w:t xml:space="preserve"> Preguntaré con cuidado, sin levantar sospechas.</w:t>
      </w:r>
    </w:p>
    <w:p>
      <w:pPr>
        <w:pStyle w:val="ListBullet"/>
      </w:pPr>
      <w:r>
        <w:rPr>
          <w:b/>
        </w:rPr>
        <w:t>해석:</w:t>
      </w:r>
      <w:r>
        <w:t xml:space="preserve"> 의심 사지 않게 조심해서 물어보겠습니다.</w:t>
      </w:r>
    </w:p>
    <w:p>
      <w:pPr>
        <w:pStyle w:val="ListBullet"/>
      </w:pPr>
      <w:r>
        <w:rPr>
          <w:b/>
        </w:rPr>
        <w:t>주요 단어:</w:t>
      </w:r>
      <w:r>
        <w:t xml:space="preserve"> </w:t>
      </w:r>
      <w:r>
        <w:rPr>
          <w:b/>
          <w:color w:val="1F4E9A"/>
        </w:rPr>
        <w:t>preguntar</w:t>
      </w:r>
      <w:r>
        <w:t xml:space="preserve"> (동사) 묻다 / </w:t>
      </w:r>
      <w:r>
        <w:rPr>
          <w:b/>
          <w:color w:val="1F4E9A"/>
        </w:rPr>
        <w:t>con cuidado</w:t>
      </w:r>
      <w:r>
        <w:t xml:space="preserve"> 조심스럽게 / </w:t>
      </w:r>
      <w:r>
        <w:rPr>
          <w:b/>
          <w:color w:val="1F4E9A"/>
        </w:rPr>
        <w:t>levantar sospechas</w:t>
      </w:r>
      <w:r>
        <w:t xml:space="preserve"> 의심을 사다 / </w:t>
      </w:r>
      <w:r>
        <w:rPr>
          <w:b/>
          <w:color w:val="1F4E9A"/>
        </w:rPr>
        <w:t>sospecha</w:t>
      </w:r>
      <w:r>
        <w:t xml:space="preserve"> (명사, f.) 의심</w:t>
      </w:r>
    </w:p>
    <w:p>
      <w:pPr>
        <w:pStyle w:val="ListBullet"/>
      </w:pPr>
      <w:r>
        <w:rPr>
          <w:b/>
        </w:rPr>
        <w:t>문법:</w:t>
      </w:r>
      <w:r>
        <w:t xml:space="preserve"> </w:t>
      </w:r>
      <w:r>
        <w:rPr>
          <w:b/>
          <w:color w:val="1F4E9A"/>
        </w:rPr>
        <w:t>sin + 부정사</w:t>
      </w:r>
      <w:r>
        <w:t xml:space="preserve"> "~하지 않고".</w:t>
      </w:r>
    </w:p>
    <w:p>
      <w:pPr>
        <w:pStyle w:val="ListBullet"/>
      </w:pPr>
      <w:r>
        <w:rPr>
          <w:b/>
        </w:rPr>
        <w:t>시제:</w:t>
      </w:r>
    </w:p>
    <w:p>
      <w:pPr>
        <w:pStyle w:val="ListBullet2"/>
      </w:pPr>
      <w:r>
        <w:rPr>
          <w:b/>
          <w:color w:val="1F4E9A"/>
        </w:rPr>
        <w:t>preguntaré</w:t>
      </w:r>
      <w:r>
        <w:t xml:space="preserve"> → preguntar | 직설법 미래 1인칭 단수 | 앞으로 할 일에 대한 약속 | 규칙동사</w:t>
      </w:r>
    </w:p>
    <w:p>
      <w:pPr>
        <w:pStyle w:val="ListBullet2"/>
      </w:pPr>
      <w:r>
        <w:rPr>
          <w:b/>
          <w:color w:val="1F4E9A"/>
        </w:rPr>
        <w:t>levantar</w:t>
      </w:r>
      <w:r>
        <w:t xml:space="preserve"> → levantar | 부정사 | sin 뒤 부정사</w:t>
      </w:r>
    </w:p>
    <w:p>
      <w:pPr>
        <w:pStyle w:val="Heading3"/>
      </w:pPr>
      <w:r>
        <w:t xml:space="preserve">23-50. </w:t>
      </w:r>
      <w:r>
        <w:rPr>
          <w:b/>
        </w:rPr>
        <w:t>Fabián:</w:t>
      </w:r>
      <w:r>
        <w:t xml:space="preserve"> No tenemos un par de días, Diego.</w:t>
      </w:r>
    </w:p>
    <w:p>
      <w:pPr>
        <w:pStyle w:val="ListBullet"/>
      </w:pPr>
      <w:r>
        <w:rPr>
          <w:b/>
        </w:rPr>
        <w:t>해석:</w:t>
      </w:r>
      <w:r>
        <w:t xml:space="preserve"> 이틀이나 있을 시간 없어, 디에고.</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tenemos</w:t>
      </w:r>
      <w:r>
        <w:t xml:space="preserve"> → tener | 직설법 현재 1인칭 복수 | 현재 상황 | 앞에서 설명</w:t>
      </w:r>
    </w:p>
    <w:p>
      <w:pPr>
        <w:pStyle w:val="Heading3"/>
      </w:pPr>
      <w:r>
        <w:t xml:space="preserve">23-51. </w:t>
      </w:r>
      <w:r>
        <w:rPr>
          <w:b/>
        </w:rPr>
        <w:t>Fabián:</w:t>
      </w:r>
      <w:r>
        <w:t xml:space="preserve"> Necesito algo para mañana por la noche.</w:t>
      </w:r>
    </w:p>
    <w:p>
      <w:pPr>
        <w:pStyle w:val="ListBullet"/>
      </w:pPr>
      <w:r>
        <w:rPr>
          <w:b/>
        </w:rPr>
        <w:t>해석:</w:t>
      </w:r>
      <w:r>
        <w:t xml:space="preserve"> 내일 밤까지 뭔가 필요해.</w:t>
      </w:r>
    </w:p>
    <w:p>
      <w:pPr>
        <w:pStyle w:val="ListBullet"/>
      </w:pPr>
      <w:r>
        <w:rPr>
          <w:b/>
        </w:rPr>
        <w:t>주요 단어:</w:t>
      </w:r>
      <w:r>
        <w:t xml:space="preserve"> </w:t>
      </w:r>
      <w:r>
        <w:rPr>
          <w:b/>
          <w:color w:val="1F4E9A"/>
        </w:rPr>
        <w:t>algo</w:t>
      </w:r>
      <w:r>
        <w:t xml:space="preserve"> (대명사) 무언가 / </w:t>
      </w:r>
      <w:r>
        <w:rPr>
          <w:b/>
          <w:color w:val="1F4E9A"/>
        </w:rPr>
        <w:t>para</w:t>
      </w:r>
      <w:r>
        <w:t xml:space="preserve"> (전치사) ~까지(기한) / </w:t>
      </w:r>
      <w:r>
        <w:rPr>
          <w:b/>
          <w:color w:val="1F4E9A"/>
        </w:rPr>
        <w:t>mañana por la noche</w:t>
      </w:r>
      <w:r>
        <w:t xml:space="preserve"> 내일 밤</w:t>
      </w:r>
    </w:p>
    <w:p>
      <w:pPr>
        <w:pStyle w:val="ListBullet"/>
      </w:pPr>
      <w:r>
        <w:rPr>
          <w:b/>
        </w:rPr>
        <w:t>문법:</w:t>
      </w:r>
      <w:r>
        <w:t xml:space="preserve"> </w:t>
      </w:r>
      <w:r>
        <w:rPr>
          <w:b/>
          <w:color w:val="1F4E9A"/>
        </w:rPr>
        <w:t>para + 시간</w:t>
      </w:r>
      <w:r>
        <w:t xml:space="preserve"> = 기한 "~까지".</w:t>
      </w:r>
    </w:p>
    <w:p>
      <w:pPr>
        <w:pStyle w:val="ListBullet"/>
      </w:pPr>
      <w:r>
        <w:rPr>
          <w:b/>
        </w:rPr>
        <w:t>시제:</w:t>
      </w:r>
    </w:p>
    <w:p>
      <w:pPr>
        <w:pStyle w:val="ListBullet2"/>
      </w:pPr>
      <w:r>
        <w:rPr>
          <w:b/>
          <w:color w:val="1F4E9A"/>
        </w:rPr>
        <w:t>necesito</w:t>
      </w:r>
      <w:r>
        <w:t xml:space="preserve"> → necesitar | 직설법 현재 1인칭 단수 | 앞에서 설명</w:t>
      </w:r>
    </w:p>
    <w:p>
      <w:pPr>
        <w:pStyle w:val="Heading3"/>
      </w:pPr>
      <w:r>
        <w:t xml:space="preserve">23-52. </w:t>
      </w:r>
      <w:r>
        <w:rPr>
          <w:b/>
        </w:rPr>
        <w:t>Álvaro:</w:t>
      </w:r>
      <w:r>
        <w:t xml:space="preserve"> (Su mente va a mil por hora) Es muy poco tiempo para hacerlo bien, sin que se note.</w:t>
      </w:r>
    </w:p>
    <w:p>
      <w:pPr>
        <w:pStyle w:val="ListBullet"/>
      </w:pPr>
      <w:r>
        <w:rPr>
          <w:b/>
        </w:rPr>
        <w:t>해석:</w:t>
      </w:r>
      <w:r>
        <w:t xml:space="preserve"> (머릿속이 미친 듯이 돌아간다) 티 안 나게 제대로 하기엔 너무 짧은 시간이에요.</w:t>
      </w:r>
    </w:p>
    <w:p>
      <w:pPr>
        <w:pStyle w:val="ListBullet"/>
      </w:pPr>
      <w:r>
        <w:rPr>
          <w:b/>
        </w:rPr>
        <w:t>주요 단어:</w:t>
      </w:r>
      <w:r>
        <w:t xml:space="preserve"> </w:t>
      </w:r>
      <w:r>
        <w:rPr>
          <w:b/>
          <w:color w:val="1F4E9A"/>
        </w:rPr>
        <w:t>mente</w:t>
      </w:r>
      <w:r>
        <w:t xml:space="preserve"> (명사, f.) 머리, 정신 / </w:t>
      </w:r>
      <w:r>
        <w:rPr>
          <w:b/>
          <w:color w:val="1F4E9A"/>
        </w:rPr>
        <w:t>ir a mil por hora</w:t>
      </w:r>
      <w:r>
        <w:t xml:space="preserve"> 엄청 빨리 돌아가다 / </w:t>
      </w:r>
      <w:r>
        <w:rPr>
          <w:b/>
          <w:color w:val="1F4E9A"/>
        </w:rPr>
        <w:t>notarse</w:t>
      </w:r>
      <w:r>
        <w:t xml:space="preserve"> (재귀동사) 티가 나다, 눈에 띄다</w:t>
      </w:r>
    </w:p>
    <w:p>
      <w:pPr>
        <w:pStyle w:val="ListBullet"/>
      </w:pPr>
      <w:r>
        <w:rPr>
          <w:b/>
        </w:rPr>
        <w:t>문법:</w:t>
      </w:r>
      <w:r>
        <w:t xml:space="preserve"> </w:t>
      </w:r>
      <w:r>
        <w:rPr>
          <w:b/>
          <w:color w:val="1F4E9A"/>
        </w:rPr>
        <w:t>sin que + 접속법</w:t>
      </w:r>
      <w:r>
        <w:t xml:space="preserve"> — sin que 뒤에는 항상 접속법. </w:t>
      </w:r>
      <w:r>
        <w:rPr>
          <w:b/>
          <w:color w:val="1F4E9A"/>
        </w:rPr>
        <w:t>hacerlo</w:t>
      </w:r>
      <w:r>
        <w:t xml:space="preserve"> 부정사 + lo. </w:t>
      </w:r>
      <w:r>
        <w:rPr>
          <w:b/>
          <w:color w:val="1F4E9A"/>
        </w:rPr>
        <w:t>se note</w:t>
      </w:r>
      <w:r>
        <w:t xml:space="preserve"> 무인칭/수동의 se.</w:t>
      </w:r>
    </w:p>
    <w:p>
      <w:pPr>
        <w:pStyle w:val="ListBullet"/>
      </w:pPr>
      <w:r>
        <w:rPr>
          <w:b/>
        </w:rPr>
        <w:t>표현:</w:t>
      </w:r>
      <w:r>
        <w:t xml:space="preserve"> </w:t>
      </w:r>
      <w:r>
        <w:rPr>
          <w:b/>
          <w:color w:val="1F4E9A"/>
        </w:rPr>
        <w:t>ir a mil por hora</w:t>
      </w:r>
      <w:r>
        <w:t xml:space="preserve"> "시속 천 킬로로 달리다" = 생각이 폭주하다.</w:t>
      </w:r>
    </w:p>
    <w:p>
      <w:pPr>
        <w:pStyle w:val="ListBullet"/>
      </w:pPr>
      <w:r>
        <w:rPr>
          <w:b/>
        </w:rPr>
        <w:t>시제:</w:t>
      </w:r>
    </w:p>
    <w:p>
      <w:pPr>
        <w:pStyle w:val="ListBullet2"/>
      </w:pPr>
      <w:r>
        <w:rPr>
          <w:b/>
          <w:color w:val="1F4E9A"/>
        </w:rPr>
        <w:t>va</w:t>
      </w:r>
      <w:r>
        <w:t xml:space="preserve"> → ir | 직설법 현재 3인칭 단수 | 지문 묘사 | 불규칙</w:t>
      </w:r>
    </w:p>
    <w:p>
      <w:pPr>
        <w:pStyle w:val="ListBullet2"/>
      </w:pPr>
      <w:r>
        <w:rPr>
          <w:b/>
          <w:color w:val="1F4E9A"/>
        </w:rPr>
        <w:t>es</w:t>
      </w:r>
      <w:r>
        <w:t xml:space="preserve"> → ser | 직설법 현재 3인칭 단수 | 판단 | 불규칙</w:t>
      </w:r>
    </w:p>
    <w:p>
      <w:pPr>
        <w:pStyle w:val="ListBullet2"/>
      </w:pPr>
      <w:r>
        <w:rPr>
          <w:b/>
          <w:color w:val="1F4E9A"/>
        </w:rPr>
        <w:t>hacer(lo)</w:t>
      </w:r>
      <w:r>
        <w:t xml:space="preserve"> → hacer | 부정사 | para 뒤 목적</w:t>
      </w:r>
    </w:p>
    <w:p>
      <w:pPr>
        <w:pStyle w:val="ListBullet2"/>
      </w:pPr>
      <w:r>
        <w:rPr>
          <w:b/>
          <w:color w:val="1F4E9A"/>
        </w:rPr>
        <w:t>note</w:t>
      </w:r>
      <w:r>
        <w:t xml:space="preserve"> → notar(se) | 접속법 현재 3인칭 단수 | sin que 뒤 필수 접속법 | 규칙동사</w:t>
      </w:r>
    </w:p>
    <w:p>
      <w:pPr>
        <w:pStyle w:val="Heading3"/>
      </w:pPr>
      <w:r>
        <w:t xml:space="preserve">23-53. </w:t>
      </w:r>
      <w:r>
        <w:rPr>
          <w:b/>
        </w:rPr>
        <w:t>Fabián:</w:t>
      </w:r>
      <w:r>
        <w:t xml:space="preserve"> (Lo mira fijamente) ¿Por qué pareces tan nervioso con esto, Diego?</w:t>
      </w:r>
    </w:p>
    <w:p>
      <w:pPr>
        <w:pStyle w:val="ListBullet"/>
      </w:pPr>
      <w:r>
        <w:rPr>
          <w:b/>
        </w:rPr>
        <w:t>해석:</w:t>
      </w:r>
      <w:r>
        <w:t xml:space="preserve"> (그를 뚫어지게 바라본다) 이 일에 왜 그렇게 긴장한 것 같아 보이지, 디에고?</w:t>
      </w:r>
    </w:p>
    <w:p>
      <w:pPr>
        <w:pStyle w:val="ListBullet"/>
      </w:pPr>
      <w:r>
        <w:rPr>
          <w:b/>
        </w:rPr>
        <w:t>주요 단어:</w:t>
      </w:r>
      <w:r>
        <w:t xml:space="preserve"> </w:t>
      </w:r>
      <w:r>
        <w:rPr>
          <w:b/>
          <w:color w:val="1F4E9A"/>
        </w:rPr>
        <w:t>mirar</w:t>
      </w:r>
      <w:r>
        <w:t xml:space="preserve"> (동사) 바라보다 / </w:t>
      </w:r>
      <w:r>
        <w:rPr>
          <w:b/>
          <w:color w:val="1F4E9A"/>
        </w:rPr>
        <w:t>fijamente</w:t>
      </w:r>
      <w:r>
        <w:t xml:space="preserve"> (부사) 뚫어지게 / </w:t>
      </w:r>
      <w:r>
        <w:rPr>
          <w:b/>
          <w:color w:val="1F4E9A"/>
        </w:rPr>
        <w:t>parecer</w:t>
      </w:r>
      <w:r>
        <w:t xml:space="preserve"> 앞에서 설명 / </w:t>
      </w:r>
      <w:r>
        <w:rPr>
          <w:b/>
          <w:color w:val="1F4E9A"/>
        </w:rPr>
        <w:t>nervioso</w:t>
      </w:r>
      <w:r>
        <w:t xml:space="preserve"> (형용사) 긴장한, 초조한</w:t>
      </w:r>
    </w:p>
    <w:p>
      <w:pPr>
        <w:pStyle w:val="ListBullet"/>
      </w:pPr>
      <w:r>
        <w:rPr>
          <w:b/>
        </w:rPr>
        <w:t>문법:</w:t>
      </w:r>
      <w:r>
        <w:t xml:space="preserve"> </w:t>
      </w:r>
      <w:r>
        <w:rPr>
          <w:b/>
          <w:color w:val="1F4E9A"/>
        </w:rPr>
        <w:t>Lo mira</w:t>
      </w:r>
      <w:r>
        <w:t xml:space="preserve"> — 여기선 표준 lo(직접목적어). </w:t>
      </w:r>
      <w:r>
        <w:rPr>
          <w:b/>
          <w:color w:val="1F4E9A"/>
        </w:rPr>
        <w:t>parecer + 형용사</w:t>
      </w:r>
      <w:r>
        <w:t xml:space="preserve"> "~해 보이다".</w:t>
      </w:r>
    </w:p>
    <w:p>
      <w:pPr>
        <w:pStyle w:val="ListBullet"/>
      </w:pPr>
      <w:r>
        <w:rPr>
          <w:b/>
        </w:rPr>
        <w:t>시제:</w:t>
      </w:r>
    </w:p>
    <w:p>
      <w:pPr>
        <w:pStyle w:val="ListBullet2"/>
      </w:pPr>
      <w:r>
        <w:rPr>
          <w:b/>
          <w:color w:val="1F4E9A"/>
        </w:rPr>
        <w:t>mira</w:t>
      </w:r>
      <w:r>
        <w:t xml:space="preserve"> → mirar | 직설법 현재 3인칭 단수 | 지문 묘사 | 규칙</w:t>
      </w:r>
    </w:p>
    <w:p>
      <w:pPr>
        <w:pStyle w:val="ListBullet2"/>
      </w:pPr>
      <w:r>
        <w:rPr>
          <w:b/>
          <w:color w:val="1F4E9A"/>
        </w:rPr>
        <w:t>pareces</w:t>
      </w:r>
      <w:r>
        <w:t xml:space="preserve"> → parecer | 직설법 현재 2인칭 단수 | 현재 모습 | 1인칭 parezco만 불규칙</w:t>
      </w:r>
    </w:p>
    <w:p>
      <w:pPr>
        <w:pStyle w:val="Heading3"/>
      </w:pPr>
      <w:r>
        <w:t xml:space="preserve">23-54. </w:t>
      </w:r>
      <w:r>
        <w:rPr>
          <w:b/>
        </w:rPr>
        <w:t>Fabián:</w:t>
      </w:r>
      <w:r>
        <w:t xml:space="preserve"> Es solo un periodista más.</w:t>
      </w:r>
    </w:p>
    <w:p>
      <w:pPr>
        <w:pStyle w:val="ListBullet"/>
      </w:pPr>
      <w:r>
        <w:rPr>
          <w:b/>
        </w:rPr>
        <w:t>해석:</w:t>
      </w:r>
      <w:r>
        <w:t xml:space="preserve"> 그냥 기자 하나일 뿐인데.</w:t>
      </w:r>
    </w:p>
    <w:p>
      <w:pPr>
        <w:pStyle w:val="ListBullet"/>
      </w:pPr>
      <w:r>
        <w:rPr>
          <w:b/>
        </w:rPr>
        <w:t>주요 단어:</w:t>
      </w:r>
      <w:r>
        <w:t xml:space="preserve"> </w:t>
      </w:r>
      <w:r>
        <w:rPr>
          <w:b/>
          <w:color w:val="1F4E9A"/>
        </w:rPr>
        <w:t>solo</w:t>
      </w:r>
      <w:r>
        <w:t xml:space="preserve"> (부사) 단지 / </w:t>
      </w:r>
      <w:r>
        <w:rPr>
          <w:b/>
          <w:color w:val="1F4E9A"/>
        </w:rPr>
        <w:t>más</w:t>
      </w:r>
      <w:r>
        <w:t xml:space="preserve"> 여기선 "또 하나의, 흔한"</w:t>
      </w:r>
    </w:p>
    <w:p>
      <w:pPr>
        <w:pStyle w:val="ListBullet"/>
      </w:pPr>
      <w:r>
        <w:rPr>
          <w:b/>
        </w:rPr>
        <w:t>문법:</w:t>
      </w:r>
      <w:r>
        <w:t xml:space="preserve"> </w:t>
      </w:r>
      <w:r>
        <w:rPr>
          <w:b/>
          <w:color w:val="1F4E9A"/>
        </w:rPr>
        <w:t>un + 명사 + más</w:t>
      </w:r>
      <w:r>
        <w:t xml:space="preserve"> = "그저 흔한 ~ 하나".</w:t>
      </w:r>
    </w:p>
    <w:p>
      <w:pPr>
        <w:pStyle w:val="ListBullet"/>
      </w:pPr>
      <w:r>
        <w:rPr>
          <w:b/>
        </w:rPr>
        <w:t>표현:</w:t>
      </w:r>
      <w:r>
        <w:t xml:space="preserve"> </w:t>
      </w:r>
      <w:r>
        <w:rPr>
          <w:b/>
          <w:color w:val="1F4E9A"/>
        </w:rPr>
        <w:t>uno más</w:t>
      </w:r>
      <w:r>
        <w:t xml:space="preserve"> "여럿 중 하나일 뿐" — 대수롭지 않다는 뉘앙스(섬뜩함).</w:t>
      </w:r>
    </w:p>
    <w:p>
      <w:pPr>
        <w:pStyle w:val="ListBullet"/>
      </w:pPr>
      <w:r>
        <w:rPr>
          <w:b/>
        </w:rPr>
        <w:t>시제:</w:t>
      </w:r>
    </w:p>
    <w:p>
      <w:pPr>
        <w:pStyle w:val="ListBullet2"/>
      </w:pPr>
      <w:r>
        <w:rPr>
          <w:b/>
          <w:color w:val="1F4E9A"/>
        </w:rPr>
        <w:t>es</w:t>
      </w:r>
      <w:r>
        <w:t xml:space="preserve"> → ser | 직설법 현재 3인칭 단수 | 정체·분류 설명 | 불규칙</w:t>
      </w:r>
    </w:p>
    <w:p>
      <w:pPr>
        <w:pStyle w:val="Heading3"/>
      </w:pPr>
      <w:r>
        <w:t xml:space="preserve">23-55. </w:t>
      </w:r>
      <w:r>
        <w:rPr>
          <w:b/>
        </w:rPr>
        <w:t>Álvaro:</w:t>
      </w:r>
      <w:r>
        <w:t xml:space="preserve"> (Se obliga a calmarse) No estoy nervioso.</w:t>
      </w:r>
    </w:p>
    <w:p>
      <w:pPr>
        <w:pStyle w:val="ListBullet"/>
      </w:pPr>
      <w:r>
        <w:rPr>
          <w:b/>
        </w:rPr>
        <w:t>해석:</w:t>
      </w:r>
      <w:r>
        <w:t xml:space="preserve"> (억지로 마음을 가라앉힌다) 긴장 안 했어요.</w:t>
      </w:r>
    </w:p>
    <w:p>
      <w:pPr>
        <w:pStyle w:val="ListBullet"/>
      </w:pPr>
      <w:r>
        <w:rPr>
          <w:b/>
        </w:rPr>
        <w:t>주요 단어:</w:t>
      </w:r>
      <w:r>
        <w:t xml:space="preserve"> </w:t>
      </w:r>
      <w:r>
        <w:rPr>
          <w:b/>
          <w:color w:val="1F4E9A"/>
        </w:rPr>
        <w:t>obligarse a</w:t>
      </w:r>
      <w:r>
        <w:t xml:space="preserve"> (재귀동사) 억지로 ~하다 / </w:t>
      </w:r>
      <w:r>
        <w:rPr>
          <w:b/>
          <w:color w:val="1F4E9A"/>
        </w:rPr>
        <w:t>calmarse</w:t>
      </w:r>
      <w:r>
        <w:t xml:space="preserve"> (재귀동사) 진정하다</w:t>
      </w:r>
    </w:p>
    <w:p>
      <w:pPr>
        <w:pStyle w:val="ListBullet"/>
      </w:pPr>
      <w:r>
        <w:rPr>
          <w:b/>
        </w:rPr>
        <w:t>문법:</w:t>
      </w:r>
      <w:r>
        <w:t xml:space="preserve"> 일시적 감정 상태라 ser가 아니라 </w:t>
      </w:r>
      <w:r>
        <w:rPr>
          <w:b/>
        </w:rPr>
        <w:t>estar</w:t>
      </w:r>
      <w:r>
        <w:t xml:space="preserve"> nervioso.</w:t>
      </w:r>
    </w:p>
    <w:p>
      <w:pPr>
        <w:pStyle w:val="ListBullet"/>
      </w:pPr>
      <w:r>
        <w:rPr>
          <w:b/>
        </w:rPr>
        <w:t>시제:</w:t>
      </w:r>
    </w:p>
    <w:p>
      <w:pPr>
        <w:pStyle w:val="ListBullet2"/>
      </w:pPr>
      <w:r>
        <w:rPr>
          <w:b/>
          <w:color w:val="1F4E9A"/>
        </w:rPr>
        <w:t>obliga</w:t>
      </w:r>
      <w:r>
        <w:t xml:space="preserve"> → obligar(se) | 직설법 현재 3인칭 단수 | 지문 묘사 | 규칙 (접속법에서 g→gu 철자변화)</w:t>
      </w:r>
    </w:p>
    <w:p>
      <w:pPr>
        <w:pStyle w:val="ListBullet2"/>
      </w:pPr>
      <w:r>
        <w:rPr>
          <w:b/>
          <w:color w:val="1F4E9A"/>
        </w:rPr>
        <w:t>calmar(se)</w:t>
      </w:r>
      <w:r>
        <w:t xml:space="preserve"> → calmar | 부정사 | obligarse a 뒤; 재귀대명사 se가 부정사에 붙음</w:t>
      </w:r>
    </w:p>
    <w:p>
      <w:pPr>
        <w:pStyle w:val="ListBullet2"/>
      </w:pPr>
      <w:r>
        <w:rPr>
          <w:b/>
          <w:color w:val="1F4E9A"/>
        </w:rPr>
        <w:t>estoy</w:t>
      </w:r>
      <w:r>
        <w:t xml:space="preserve"> → estar | 직설법 현재 1인칭 단수 | 현재 상태 | 불규칙</w:t>
      </w:r>
    </w:p>
    <w:p>
      <w:pPr>
        <w:pStyle w:val="Heading3"/>
      </w:pPr>
      <w:r>
        <w:t xml:space="preserve">23-56. </w:t>
      </w:r>
      <w:r>
        <w:rPr>
          <w:b/>
        </w:rPr>
        <w:t>Álvaro:</w:t>
      </w:r>
      <w:r>
        <w:t xml:space="preserve"> Es solo que quiero hacerlo bien, sin errores.</w:t>
      </w:r>
    </w:p>
    <w:p>
      <w:pPr>
        <w:pStyle w:val="ListBullet"/>
      </w:pPr>
      <w:r>
        <w:rPr>
          <w:b/>
        </w:rPr>
        <w:t>해석:</w:t>
      </w:r>
      <w:r>
        <w:t xml:space="preserve"> 그냥 실수 없이 제대로 하고 싶은 것뿐이에요.</w:t>
      </w:r>
    </w:p>
    <w:p>
      <w:pPr>
        <w:pStyle w:val="ListBullet"/>
      </w:pPr>
      <w:r>
        <w:rPr>
          <w:b/>
        </w:rPr>
        <w:t>주요 단어:</w:t>
      </w:r>
      <w:r>
        <w:t xml:space="preserve"> </w:t>
      </w:r>
      <w:r>
        <w:rPr>
          <w:b/>
          <w:color w:val="1F4E9A"/>
        </w:rPr>
        <w:t>querer</w:t>
      </w:r>
      <w:r>
        <w:t xml:space="preserve"> (동사) 원하다 / </w:t>
      </w:r>
      <w:r>
        <w:rPr>
          <w:b/>
          <w:color w:val="1F4E9A"/>
        </w:rPr>
        <w:t>error</w:t>
      </w:r>
      <w:r>
        <w:t xml:space="preserve"> (명사, m.) 실수</w:t>
      </w:r>
    </w:p>
    <w:p>
      <w:pPr>
        <w:pStyle w:val="ListBullet"/>
      </w:pPr>
      <w:r>
        <w:rPr>
          <w:b/>
        </w:rPr>
        <w:t>문법:</w:t>
      </w:r>
      <w:r>
        <w:t xml:space="preserve"> </w:t>
      </w:r>
      <w:r>
        <w:rPr>
          <w:b/>
          <w:color w:val="1F4E9A"/>
        </w:rPr>
        <w:t>Es (solo) que...</w:t>
      </w:r>
      <w:r>
        <w:t xml:space="preserve"> "(그냥) ~라서 그래요" — 해명하는 구문, 뒤에 직설법.</w:t>
      </w:r>
    </w:p>
    <w:p>
      <w:pPr>
        <w:pStyle w:val="ListBullet"/>
      </w:pPr>
      <w:r>
        <w:rPr>
          <w:b/>
        </w:rPr>
        <w:t>시제:</w:t>
      </w:r>
    </w:p>
    <w:p>
      <w:pPr>
        <w:pStyle w:val="ListBullet2"/>
      </w:pPr>
      <w:r>
        <w:rPr>
          <w:b/>
          <w:color w:val="1F4E9A"/>
        </w:rPr>
        <w:t>es</w:t>
      </w:r>
      <w:r>
        <w:t xml:space="preserve"> → ser | 직설법 현재 3인칭 단수 | 해명 구문 | 불규칙</w:t>
      </w:r>
    </w:p>
    <w:p>
      <w:pPr>
        <w:pStyle w:val="ListBullet2"/>
      </w:pPr>
      <w:r>
        <w:rPr>
          <w:b/>
          <w:color w:val="1F4E9A"/>
        </w:rPr>
        <w:t>quiero</w:t>
      </w:r>
      <w:r>
        <w:t xml:space="preserve"> → querer | 직설법 현재 1인칭 단수 | 현재의 바람 | 어간변화 e→ie</w:t>
      </w:r>
    </w:p>
    <w:p>
      <w:pPr>
        <w:pStyle w:val="ListBullet2"/>
      </w:pPr>
      <w:r>
        <w:rPr>
          <w:b/>
          <w:color w:val="1F4E9A"/>
        </w:rPr>
        <w:t>hacer(lo)</w:t>
      </w:r>
      <w:r>
        <w:t xml:space="preserve"> → hacer | 부정사 | querer 뒤(주어 동일)</w:t>
      </w:r>
    </w:p>
    <w:p>
      <w:pPr>
        <w:pStyle w:val="Heading3"/>
      </w:pPr>
      <w:r>
        <w:t xml:space="preserve">23-57. </w:t>
      </w:r>
      <w:r>
        <w:rPr>
          <w:b/>
        </w:rPr>
        <w:t>Fabián:</w:t>
      </w:r>
      <w:r>
        <w:t xml:space="preserve"> Me alegra oír eso.</w:t>
      </w:r>
    </w:p>
    <w:p>
      <w:pPr>
        <w:pStyle w:val="ListBullet"/>
      </w:pPr>
      <w:r>
        <w:rPr>
          <w:b/>
        </w:rPr>
        <w:t>해석:</w:t>
      </w:r>
      <w:r>
        <w:t xml:space="preserve"> 그 말 들으니 좋네.</w:t>
      </w:r>
    </w:p>
    <w:p>
      <w:pPr>
        <w:pStyle w:val="ListBullet"/>
      </w:pPr>
      <w:r>
        <w:rPr>
          <w:b/>
        </w:rPr>
        <w:t>주요 단어:</w:t>
      </w:r>
      <w:r>
        <w:t xml:space="preserve"> </w:t>
      </w:r>
      <w:r>
        <w:rPr>
          <w:b/>
          <w:color w:val="1F4E9A"/>
        </w:rPr>
        <w:t>alegrar</w:t>
      </w:r>
      <w:r>
        <w:t xml:space="preserve"> (동사) 기쁘게 하다 / </w:t>
      </w:r>
      <w:r>
        <w:rPr>
          <w:b/>
          <w:color w:val="1F4E9A"/>
        </w:rPr>
        <w:t>oír</w:t>
      </w:r>
      <w:r>
        <w:t xml:space="preserve"> (동사) 듣다</w:t>
      </w:r>
    </w:p>
    <w:p>
      <w:pPr>
        <w:pStyle w:val="ListBullet"/>
      </w:pPr>
      <w:r>
        <w:rPr>
          <w:b/>
        </w:rPr>
        <w:t>문법:</w:t>
      </w:r>
      <w:r>
        <w:t xml:space="preserve"> gustar형: 부정사구 </w:t>
      </w:r>
      <w:r>
        <w:rPr>
          <w:b/>
          <w:color w:val="1F4E9A"/>
        </w:rPr>
        <w:t>oír eso</w:t>
      </w:r>
      <w:r>
        <w:t>가 주어, me가 간접목적어. (23-6의 재귀 alegrarse de와 비교: Me alegro de oír eso = 같은 뜻)</w:t>
      </w:r>
    </w:p>
    <w:p>
      <w:pPr>
        <w:pStyle w:val="ListBullet"/>
      </w:pPr>
      <w:r>
        <w:rPr>
          <w:b/>
        </w:rPr>
        <w:t>시제:</w:t>
      </w:r>
    </w:p>
    <w:p>
      <w:pPr>
        <w:pStyle w:val="ListBullet2"/>
      </w:pPr>
      <w:r>
        <w:rPr>
          <w:b/>
          <w:color w:val="1F4E9A"/>
        </w:rPr>
        <w:t>alegra</w:t>
      </w:r>
      <w:r>
        <w:t xml:space="preserve"> → alegrar | 직설법 현재 3인칭 단수 | 현재의 감정 | 규칙</w:t>
      </w:r>
    </w:p>
    <w:p>
      <w:pPr>
        <w:pStyle w:val="ListBullet2"/>
      </w:pPr>
      <w:r>
        <w:rPr>
          <w:b/>
          <w:color w:val="1F4E9A"/>
        </w:rPr>
        <w:t>oír</w:t>
      </w:r>
      <w:r>
        <w:t xml:space="preserve"> → oír | 부정사 | 주어 역할 | 불규칙 동사(oigo, oyes...)</w:t>
      </w:r>
    </w:p>
    <w:p>
      <w:pPr>
        <w:pStyle w:val="Heading3"/>
      </w:pPr>
      <w:r>
        <w:t xml:space="preserve">23-58. </w:t>
      </w:r>
      <w:r>
        <w:rPr>
          <w:b/>
        </w:rPr>
        <w:t>Fabián:</w:t>
      </w:r>
      <w:r>
        <w:t xml:space="preserve"> Bueno, ponte a ello.</w:t>
      </w:r>
    </w:p>
    <w:p>
      <w:pPr>
        <w:pStyle w:val="ListBullet"/>
      </w:pPr>
      <w:r>
        <w:rPr>
          <w:b/>
        </w:rPr>
        <w:t>해석:</w:t>
      </w:r>
      <w:r>
        <w:t xml:space="preserve"> 좋아, 바로 시작해.</w:t>
      </w:r>
    </w:p>
    <w:p>
      <w:pPr>
        <w:pStyle w:val="ListBullet"/>
      </w:pPr>
      <w:r>
        <w:rPr>
          <w:b/>
        </w:rPr>
        <w:t>주요 단어:</w:t>
      </w:r>
      <w:r>
        <w:t xml:space="preserve"> </w:t>
      </w:r>
      <w:r>
        <w:rPr>
          <w:b/>
          <w:color w:val="1F4E9A"/>
        </w:rPr>
        <w:t>ponerse a</w:t>
      </w:r>
      <w:r>
        <w:t xml:space="preserve"> (재귀동사) ~에 착수하다 / </w:t>
      </w:r>
      <w:r>
        <w:rPr>
          <w:b/>
          <w:color w:val="1F4E9A"/>
        </w:rPr>
        <w:t>ello</w:t>
      </w:r>
      <w:r>
        <w:t xml:space="preserve"> (중성대명사) 그것</w:t>
      </w:r>
    </w:p>
    <w:p>
      <w:pPr>
        <w:pStyle w:val="ListBullet"/>
      </w:pPr>
      <w:r>
        <w:rPr>
          <w:b/>
        </w:rPr>
        <w:t>문법:</w:t>
      </w:r>
      <w:r>
        <w:t xml:space="preserve"> 긍정 명령 + 재귀대명사 결합: pon + te = </w:t>
      </w:r>
      <w:r>
        <w:rPr>
          <w:b/>
          <w:color w:val="1F4E9A"/>
        </w:rPr>
        <w:t>ponte</w:t>
      </w:r>
      <w:r>
        <w:t xml:space="preserve">. </w:t>
      </w:r>
      <w:r>
        <w:rPr>
          <w:b/>
          <w:color w:val="1F4E9A"/>
        </w:rPr>
        <w:t>ello</w:t>
      </w:r>
      <w:r>
        <w:t xml:space="preserve"> — 전치사 뒤 중성대명사.</w:t>
      </w:r>
    </w:p>
    <w:p>
      <w:pPr>
        <w:pStyle w:val="ListBullet"/>
      </w:pPr>
      <w:r>
        <w:rPr>
          <w:b/>
        </w:rPr>
        <w:t>표현:</w:t>
      </w:r>
      <w:r>
        <w:t xml:space="preserve"> </w:t>
      </w:r>
      <w:r>
        <w:rPr>
          <w:b/>
          <w:color w:val="1F4E9A"/>
        </w:rPr>
        <w:t>ponte a ello</w:t>
      </w:r>
      <w:r>
        <w:t xml:space="preserve"> "그 일에 착수해" — 구어체 지시.</w:t>
      </w:r>
    </w:p>
    <w:p>
      <w:pPr>
        <w:pStyle w:val="ListBullet"/>
      </w:pPr>
      <w:r>
        <w:rPr>
          <w:b/>
        </w:rPr>
        <w:t>시제:</w:t>
      </w:r>
    </w:p>
    <w:p>
      <w:pPr>
        <w:pStyle w:val="ListBullet2"/>
      </w:pPr>
      <w:r>
        <w:rPr>
          <w:b/>
          <w:color w:val="1F4E9A"/>
        </w:rPr>
        <w:t>pon(te)</w:t>
      </w:r>
      <w:r>
        <w:t xml:space="preserve"> → poner(se) | 명령법 긍정 2인칭 단수 tú | 지시 | 불규칙: poner → pon</w:t>
      </w:r>
    </w:p>
    <w:p>
      <w:pPr>
        <w:pStyle w:val="Heading3"/>
      </w:pPr>
      <w:r>
        <w:t xml:space="preserve">23-59. </w:t>
      </w:r>
      <w:r>
        <w:rPr>
          <w:b/>
        </w:rPr>
        <w:t>Fabián:</w:t>
      </w:r>
      <w:r>
        <w:t xml:space="preserve"> Te llamo mañana a esta hora.</w:t>
      </w:r>
    </w:p>
    <w:p>
      <w:pPr>
        <w:pStyle w:val="ListBullet"/>
      </w:pPr>
      <w:r>
        <w:rPr>
          <w:b/>
        </w:rPr>
        <w:t>해석:</w:t>
      </w:r>
      <w:r>
        <w:t xml:space="preserve"> 내일 이 시간에 전화할게.</w:t>
      </w:r>
    </w:p>
    <w:p>
      <w:pPr>
        <w:pStyle w:val="ListBullet"/>
      </w:pPr>
      <w:r>
        <w:rPr>
          <w:b/>
        </w:rPr>
        <w:t>주요 단어:</w:t>
      </w:r>
      <w:r>
        <w:t xml:space="preserve"> </w:t>
      </w:r>
      <w:r>
        <w:rPr>
          <w:b/>
          <w:color w:val="1F4E9A"/>
        </w:rPr>
        <w:t>llamar</w:t>
      </w:r>
      <w:r>
        <w:t xml:space="preserve"> 앞에서 설명 / </w:t>
      </w:r>
      <w:r>
        <w:rPr>
          <w:b/>
          <w:color w:val="1F4E9A"/>
        </w:rPr>
        <w:t>hora</w:t>
      </w:r>
      <w:r>
        <w:t xml:space="preserve"> (명사, f.) 시간</w:t>
      </w:r>
    </w:p>
    <w:p>
      <w:pPr>
        <w:pStyle w:val="ListBullet"/>
      </w:pPr>
      <w:r>
        <w:rPr>
          <w:b/>
        </w:rPr>
        <w:t>문법:</w:t>
      </w:r>
      <w:r>
        <w:t xml:space="preserve"> 특이사항 없음</w:t>
      </w:r>
    </w:p>
    <w:p>
      <w:pPr>
        <w:pStyle w:val="ListBullet"/>
      </w:pPr>
      <w:r>
        <w:rPr>
          <w:b/>
        </w:rPr>
        <w:t>시제:</w:t>
      </w:r>
    </w:p>
    <w:p>
      <w:pPr>
        <w:pStyle w:val="ListBullet2"/>
      </w:pPr>
      <w:r>
        <w:rPr>
          <w:b/>
          <w:color w:val="1F4E9A"/>
        </w:rPr>
        <w:t>llamo</w:t>
      </w:r>
      <w:r>
        <w:t xml:space="preserve"> → llamar | 직설법 현재 1인칭 단수 | 확정된 가까운 미래를 현재형으로 표현(mañana가 미래 표시) | 규칙동사</w:t>
      </w:r>
    </w:p>
    <w:p>
      <w:pPr>
        <w:pStyle w:val="Heading3"/>
      </w:pPr>
      <w:r>
        <w:t xml:space="preserve">23-60. </w:t>
      </w:r>
      <w:r>
        <w:rPr>
          <w:b/>
        </w:rPr>
        <w:t>Álvaro:</w:t>
      </w:r>
      <w:r>
        <w:t xml:space="preserve"> (Ya en la calle, marcando con manos temblorosas) Carlos, tenemos que hablar ahora mismo.</w:t>
      </w:r>
    </w:p>
    <w:p>
      <w:pPr>
        <w:pStyle w:val="ListBullet"/>
      </w:pPr>
      <w:r>
        <w:rPr>
          <w:b/>
        </w:rPr>
        <w:t>해석:</w:t>
      </w:r>
      <w:r>
        <w:t xml:space="preserve"> (이제 거리로 나와, 떨리는 손으로 번호를 누르며) 카를로스, 지금 당장 얘기해야 해.</w:t>
      </w:r>
    </w:p>
    <w:p>
      <w:pPr>
        <w:pStyle w:val="ListBullet"/>
      </w:pPr>
      <w:r>
        <w:rPr>
          <w:b/>
        </w:rPr>
        <w:t>주요 단어:</w:t>
      </w:r>
      <w:r>
        <w:t xml:space="preserve"> </w:t>
      </w:r>
      <w:r>
        <w:rPr>
          <w:b/>
          <w:color w:val="1F4E9A"/>
        </w:rPr>
        <w:t>calle</w:t>
      </w:r>
      <w:r>
        <w:t xml:space="preserve"> (명사, f.) 거리 / </w:t>
      </w:r>
      <w:r>
        <w:rPr>
          <w:b/>
          <w:color w:val="1F4E9A"/>
        </w:rPr>
        <w:t>marcar</w:t>
      </w:r>
      <w:r>
        <w:t xml:space="preserve"> 앞에서 설명 / </w:t>
      </w:r>
      <w:r>
        <w:rPr>
          <w:b/>
          <w:color w:val="1F4E9A"/>
        </w:rPr>
        <w:t>tembloroso</w:t>
      </w:r>
      <w:r>
        <w:t xml:space="preserve"> (형용사) 떨리는 / </w:t>
      </w:r>
      <w:r>
        <w:rPr>
          <w:b/>
          <w:color w:val="1F4E9A"/>
        </w:rPr>
        <w:t>tener que</w:t>
      </w:r>
      <w:r>
        <w:t xml:space="preserve"> ~해야 하다</w:t>
      </w:r>
    </w:p>
    <w:p>
      <w:pPr>
        <w:pStyle w:val="ListBullet"/>
      </w:pPr>
      <w:r>
        <w:rPr>
          <w:b/>
        </w:rPr>
        <w:t>문법:</w:t>
      </w:r>
      <w:r>
        <w:t xml:space="preserve"> </w:t>
      </w:r>
      <w:r>
        <w:rPr>
          <w:b/>
          <w:color w:val="1F4E9A"/>
        </w:rPr>
        <w:t>tener que + 부정사</w:t>
      </w:r>
      <w:r>
        <w:t xml:space="preserve"> 의무.</w:t>
      </w:r>
    </w:p>
    <w:p>
      <w:pPr>
        <w:pStyle w:val="ListBullet"/>
      </w:pPr>
      <w:r>
        <w:rPr>
          <w:b/>
        </w:rPr>
        <w:t>시제:</w:t>
      </w:r>
    </w:p>
    <w:p>
      <w:pPr>
        <w:pStyle w:val="ListBullet2"/>
      </w:pPr>
      <w:r>
        <w:rPr>
          <w:b/>
          <w:color w:val="1F4E9A"/>
        </w:rPr>
        <w:t>marcando</w:t>
      </w:r>
      <w:r>
        <w:t xml:space="preserve"> → marcar | 현재분사 | 동시 동작 묘사 | 규칙</w:t>
      </w:r>
    </w:p>
    <w:p>
      <w:pPr>
        <w:pStyle w:val="ListBullet2"/>
      </w:pPr>
      <w:r>
        <w:rPr>
          <w:b/>
          <w:color w:val="1F4E9A"/>
        </w:rPr>
        <w:t>tenemos</w:t>
      </w:r>
      <w:r>
        <w:t xml:space="preserve"> → tener | 직설법 현재 1인칭 복수 | 현재의 필요 | 앞에서 설명</w:t>
      </w:r>
    </w:p>
    <w:p>
      <w:pPr>
        <w:pStyle w:val="ListBullet2"/>
      </w:pPr>
      <w:r>
        <w:rPr>
          <w:b/>
          <w:color w:val="1F4E9A"/>
        </w:rPr>
        <w:t>hablar</w:t>
      </w:r>
      <w:r>
        <w:t xml:space="preserve"> → hablar | 부정사 | tener que 뒤</w:t>
      </w:r>
    </w:p>
    <w:p>
      <w:pPr>
        <w:pStyle w:val="Heading3"/>
      </w:pPr>
      <w:r>
        <w:t xml:space="preserve">23-61. </w:t>
      </w:r>
      <w:r>
        <w:rPr>
          <w:b/>
        </w:rPr>
        <w:t>Álvaro:</w:t>
      </w:r>
      <w:r>
        <w:t xml:space="preserve"> Es sobre Javier.</w:t>
      </w:r>
    </w:p>
    <w:p>
      <w:pPr>
        <w:pStyle w:val="ListBullet"/>
      </w:pPr>
      <w:r>
        <w:rPr>
          <w:b/>
        </w:rPr>
        <w:t>해석:</w:t>
      </w:r>
      <w:r>
        <w:t xml:space="preserve"> 하비에르 일이야.</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주제 설명 | 불규칙</w:t>
      </w:r>
    </w:p>
    <w:p>
      <w:pPr>
        <w:pStyle w:val="Heading3"/>
      </w:pPr>
      <w:r>
        <w:t xml:space="preserve">23-62. </w:t>
      </w:r>
      <w:r>
        <w:rPr>
          <w:b/>
        </w:rPr>
        <w:t>Carlos:</w:t>
      </w:r>
      <w:r>
        <w:t xml:space="preserve"> ¿Qué pasa con Javier?</w:t>
      </w:r>
    </w:p>
    <w:p>
      <w:pPr>
        <w:pStyle w:val="ListBullet"/>
      </w:pPr>
      <w:r>
        <w:rPr>
          <w:b/>
        </w:rPr>
        <w:t>해석:</w:t>
      </w:r>
      <w:r>
        <w:t xml:space="preserve"> 하비에르가 왜?</w:t>
      </w:r>
    </w:p>
    <w:p>
      <w:pPr>
        <w:pStyle w:val="ListBullet"/>
      </w:pPr>
      <w:r>
        <w:rPr>
          <w:b/>
        </w:rPr>
        <w:t>주요 단어:</w:t>
      </w:r>
      <w:r>
        <w:t xml:space="preserve"> 앞에서 설명</w:t>
      </w:r>
    </w:p>
    <w:p>
      <w:pPr>
        <w:pStyle w:val="ListBullet"/>
      </w:pPr>
      <w:r>
        <w:rPr>
          <w:b/>
        </w:rPr>
        <w:t>문법:</w:t>
      </w:r>
      <w:r>
        <w:t xml:space="preserve"> 23-38과 같은 구문.</w:t>
      </w:r>
    </w:p>
    <w:p>
      <w:pPr>
        <w:pStyle w:val="ListBullet"/>
      </w:pPr>
      <w:r>
        <w:rPr>
          <w:b/>
        </w:rPr>
        <w:t>시제:</w:t>
      </w:r>
    </w:p>
    <w:p>
      <w:pPr>
        <w:pStyle w:val="ListBullet2"/>
      </w:pPr>
      <w:r>
        <w:rPr>
          <w:b/>
          <w:color w:val="1F4E9A"/>
        </w:rPr>
        <w:t>pasa</w:t>
      </w:r>
      <w:r>
        <w:t xml:space="preserve"> → pasar | 직설법 현재 3인칭 단수 | 앞에서 설명</w:t>
      </w:r>
    </w:p>
    <w:p>
      <w:pPr>
        <w:pStyle w:val="Heading3"/>
      </w:pPr>
      <w:r>
        <w:t xml:space="preserve">23-63. </w:t>
      </w:r>
      <w:r>
        <w:rPr>
          <w:b/>
        </w:rPr>
        <w:t>Álvaro:</w:t>
      </w:r>
      <w:r>
        <w:t xml:space="preserve"> Van a por él.</w:t>
      </w:r>
    </w:p>
    <w:p>
      <w:pPr>
        <w:pStyle w:val="ListBullet"/>
      </w:pPr>
      <w:r>
        <w:rPr>
          <w:b/>
        </w:rPr>
        <w:t>해석:</w:t>
      </w:r>
      <w:r>
        <w:t xml:space="preserve"> 그를 노리고 있어.</w:t>
      </w:r>
    </w:p>
    <w:p>
      <w:pPr>
        <w:pStyle w:val="ListBullet"/>
      </w:pPr>
      <w:r>
        <w:rPr>
          <w:b/>
        </w:rPr>
        <w:t>주요 단어:</w:t>
      </w:r>
      <w:r>
        <w:t xml:space="preserve"> </w:t>
      </w:r>
      <w:r>
        <w:rPr>
          <w:b/>
          <w:color w:val="1F4E9A"/>
        </w:rPr>
        <w:t>ir a por</w:t>
      </w:r>
      <w:r>
        <w:t xml:space="preserve"> (스페인 구어) ~을 잡으러/가지러 가다</w:t>
      </w:r>
    </w:p>
    <w:p>
      <w:pPr>
        <w:pStyle w:val="ListBullet"/>
      </w:pPr>
      <w:r>
        <w:rPr>
          <w:b/>
        </w:rPr>
        <w:t>문법:</w:t>
      </w:r>
      <w:r>
        <w:t xml:space="preserve"> </w:t>
      </w:r>
      <w:r>
        <w:rPr>
          <w:b/>
          <w:color w:val="1F4E9A"/>
        </w:rPr>
        <w:t>a por</w:t>
      </w:r>
      <w:r>
        <w:t xml:space="preserve"> — 스페인에서만 쓰이는 전치사 결합("~을 찾으러, 노리고"). 중남미에서는 ir por.</w:t>
      </w:r>
    </w:p>
    <w:p>
      <w:pPr>
        <w:pStyle w:val="ListBullet"/>
      </w:pPr>
      <w:r>
        <w:rPr>
          <w:b/>
        </w:rPr>
        <w:t>표현:</w:t>
      </w:r>
      <w:r>
        <w:t xml:space="preserve"> </w:t>
      </w:r>
      <w:r>
        <w:rPr>
          <w:b/>
          <w:color w:val="1F4E9A"/>
        </w:rPr>
        <w:t>ir a por alguien</w:t>
      </w:r>
      <w:r>
        <w:t xml:space="preserve"> "누군가를 노리다, 해치우러 가다" — 스페인식 구어.</w:t>
      </w:r>
    </w:p>
    <w:p>
      <w:pPr>
        <w:pStyle w:val="ListBullet"/>
      </w:pPr>
      <w:r>
        <w:rPr>
          <w:b/>
        </w:rPr>
        <w:t>시제:</w:t>
      </w:r>
    </w:p>
    <w:p>
      <w:pPr>
        <w:pStyle w:val="ListBullet2"/>
      </w:pPr>
      <w:r>
        <w:rPr>
          <w:b/>
          <w:color w:val="1F4E9A"/>
        </w:rPr>
        <w:t>van</w:t>
      </w:r>
      <w:r>
        <w:t xml:space="preserve"> → ir | 직설법 현재 3인칭 복수 | 지금 진행 중인 위협(현재의 의도) | 불규칙</w:t>
      </w:r>
    </w:p>
    <w:p>
      <w:pPr>
        <w:pStyle w:val="Heading3"/>
      </w:pPr>
      <w:r>
        <w:t xml:space="preserve">23-64. </w:t>
      </w:r>
      <w:r>
        <w:rPr>
          <w:b/>
        </w:rPr>
        <w:t>Álvaro:</w:t>
      </w:r>
      <w:r>
        <w:t xml:space="preserve"> Fabián me acaba de pedir que averigüe su rutina para mañana por la noche.</w:t>
      </w:r>
    </w:p>
    <w:p>
      <w:pPr>
        <w:pStyle w:val="ListBullet"/>
      </w:pPr>
      <w:r>
        <w:rPr>
          <w:b/>
        </w:rPr>
        <w:t>해석:</w:t>
      </w:r>
      <w:r>
        <w:t xml:space="preserve"> 파비안이 방금 나한테 내일 밤까지 그의 일과를 알아내라고 했어.</w:t>
      </w:r>
    </w:p>
    <w:p>
      <w:pPr>
        <w:pStyle w:val="ListBullet"/>
      </w:pPr>
      <w:r>
        <w:rPr>
          <w:b/>
        </w:rPr>
        <w:t>주요 단어:</w:t>
      </w:r>
      <w:r>
        <w:t xml:space="preserve"> </w:t>
      </w:r>
      <w:r>
        <w:rPr>
          <w:b/>
          <w:color w:val="1F4E9A"/>
        </w:rPr>
        <w:t>acabar de + 부정사</w:t>
      </w:r>
      <w:r>
        <w:t xml:space="preserve"> 방금 ~하다 / </w:t>
      </w:r>
      <w:r>
        <w:rPr>
          <w:b/>
          <w:color w:val="1F4E9A"/>
        </w:rPr>
        <w:t>pedir</w:t>
      </w:r>
      <w:r>
        <w:t xml:space="preserve"> 앞에서 설명 / </w:t>
      </w:r>
      <w:r>
        <w:rPr>
          <w:b/>
          <w:color w:val="1F4E9A"/>
        </w:rPr>
        <w:t>averiguar</w:t>
      </w:r>
      <w:r>
        <w:t xml:space="preserve"> 앞에서 설명</w:t>
      </w:r>
    </w:p>
    <w:p>
      <w:pPr>
        <w:pStyle w:val="ListBullet"/>
      </w:pPr>
      <w:r>
        <w:rPr>
          <w:b/>
        </w:rPr>
        <w:t>문법:</w:t>
      </w:r>
      <w:r>
        <w:t xml:space="preserve"> </w:t>
      </w:r>
      <w:r>
        <w:rPr>
          <w:b/>
          <w:color w:val="1F4E9A"/>
        </w:rPr>
        <w:t>pedir que + 접속법</w:t>
      </w:r>
      <w:r>
        <w:t xml:space="preserve"> — 요청 뒤 접속법. 주절이 현재(acaba de pedir)이므로 접속법 현재. </w:t>
      </w:r>
      <w:r>
        <w:rPr>
          <w:b/>
          <w:color w:val="1F4E9A"/>
        </w:rPr>
        <w:t>me</w:t>
      </w:r>
      <w:r>
        <w:t>는 acabar 앞에 위치(me acaba de pedir = acaba de pedirme).</w:t>
      </w:r>
    </w:p>
    <w:p>
      <w:pPr>
        <w:pStyle w:val="ListBullet"/>
      </w:pPr>
      <w:r>
        <w:rPr>
          <w:b/>
        </w:rPr>
        <w:t>시제:</w:t>
      </w:r>
    </w:p>
    <w:p>
      <w:pPr>
        <w:pStyle w:val="ListBullet2"/>
      </w:pPr>
      <w:r>
        <w:rPr>
          <w:b/>
          <w:color w:val="1F4E9A"/>
        </w:rPr>
        <w:t>acaba</w:t>
      </w:r>
      <w:r>
        <w:t xml:space="preserve"> → acabar | 직설법 현재 3인칭 단수 | acabar de + 부정사 = 아주 가까운 과거 ("방금") | 규칙</w:t>
      </w:r>
    </w:p>
    <w:p>
      <w:pPr>
        <w:pStyle w:val="ListBullet2"/>
      </w:pPr>
      <w:r>
        <w:rPr>
          <w:b/>
          <w:color w:val="1F4E9A"/>
        </w:rPr>
        <w:t>pedir</w:t>
      </w:r>
      <w:r>
        <w:t xml:space="preserve"> → pedir | 부정사 | acabar de 뒤</w:t>
      </w:r>
    </w:p>
    <w:p>
      <w:pPr>
        <w:pStyle w:val="ListBullet2"/>
      </w:pPr>
      <w:r>
        <w:rPr>
          <w:b/>
          <w:color w:val="1F4E9A"/>
        </w:rPr>
        <w:t>averigüe</w:t>
      </w:r>
      <w:r>
        <w:t xml:space="preserve"> → averiguar | 접속법 현재 1인칭 단수 | 요청(pedir que) 뒤 접속법, 주어는 yo(알바로) | 철자변화 gu→gü</w:t>
      </w:r>
    </w:p>
    <w:p>
      <w:pPr>
        <w:pStyle w:val="Heading3"/>
      </w:pPr>
      <w:r>
        <w:t xml:space="preserve">23-65. </w:t>
      </w:r>
      <w:r>
        <w:rPr>
          <w:b/>
        </w:rPr>
        <w:t>Carlos:</w:t>
      </w:r>
      <w:r>
        <w:t xml:space="preserve"> (Tenso) Está bien, escúchame.</w:t>
      </w:r>
    </w:p>
    <w:p>
      <w:pPr>
        <w:pStyle w:val="ListBullet"/>
      </w:pPr>
      <w:r>
        <w:rPr>
          <w:b/>
        </w:rPr>
        <w:t>해석:</w:t>
      </w:r>
      <w:r>
        <w:t xml:space="preserve"> (긴장한 채) 알았어, 내 말 잘 들어.</w:t>
      </w:r>
    </w:p>
    <w:p>
      <w:pPr>
        <w:pStyle w:val="ListBullet"/>
      </w:pPr>
      <w:r>
        <w:rPr>
          <w:b/>
        </w:rPr>
        <w:t>주요 단어:</w:t>
      </w:r>
      <w:r>
        <w:t xml:space="preserve"> </w:t>
      </w:r>
      <w:r>
        <w:rPr>
          <w:b/>
          <w:color w:val="1F4E9A"/>
        </w:rPr>
        <w:t>tenso</w:t>
      </w:r>
      <w:r>
        <w:t xml:space="preserve"> (형용사) 긴장한 / </w:t>
      </w:r>
      <w:r>
        <w:rPr>
          <w:b/>
          <w:color w:val="1F4E9A"/>
        </w:rPr>
        <w:t>escuchar</w:t>
      </w:r>
      <w:r>
        <w:t xml:space="preserve"> (동사) 듣다</w:t>
      </w:r>
    </w:p>
    <w:p>
      <w:pPr>
        <w:pStyle w:val="ListBullet"/>
      </w:pPr>
      <w:r>
        <w:rPr>
          <w:b/>
        </w:rPr>
        <w:t>문법:</w:t>
      </w:r>
      <w:r>
        <w:t xml:space="preserve"> 긍정 명령 + me 결합, 강세 유지를 위해 악센트(escúchame).</w:t>
      </w:r>
    </w:p>
    <w:p>
      <w:pPr>
        <w:pStyle w:val="ListBullet"/>
      </w:pPr>
      <w:r>
        <w:rPr>
          <w:b/>
        </w:rPr>
        <w:t>표현:</w:t>
      </w:r>
      <w:r>
        <w:t xml:space="preserve"> </w:t>
      </w:r>
      <w:r>
        <w:rPr>
          <w:b/>
          <w:color w:val="1F4E9A"/>
        </w:rPr>
        <w:t>Está bien</w:t>
      </w:r>
      <w:r>
        <w:t xml:space="preserve"> "알았어, 좋아".</w:t>
      </w:r>
    </w:p>
    <w:p>
      <w:pPr>
        <w:pStyle w:val="ListBullet"/>
      </w:pPr>
      <w:r>
        <w:rPr>
          <w:b/>
        </w:rPr>
        <w:t>시제:</w:t>
      </w:r>
    </w:p>
    <w:p>
      <w:pPr>
        <w:pStyle w:val="ListBullet2"/>
      </w:pPr>
      <w:r>
        <w:rPr>
          <w:b/>
          <w:color w:val="1F4E9A"/>
        </w:rPr>
        <w:t>está</w:t>
      </w:r>
      <w:r>
        <w:t xml:space="preserve"> → estar | 직설법 현재 3인칭 단수 | 관용 표현 | 불규칙</w:t>
      </w:r>
    </w:p>
    <w:p>
      <w:pPr>
        <w:pStyle w:val="ListBullet2"/>
      </w:pPr>
      <w:r>
        <w:rPr>
          <w:b/>
          <w:color w:val="1F4E9A"/>
        </w:rPr>
        <w:t>escucha(me)</w:t>
      </w:r>
      <w:r>
        <w:t xml:space="preserve"> → escuchar | 명령법 긍정 2인칭 단수 tú | 주의를 끄는 지시 | 규칙</w:t>
      </w:r>
    </w:p>
    <w:p>
      <w:pPr>
        <w:pStyle w:val="Heading3"/>
      </w:pPr>
      <w:r>
        <w:t xml:space="preserve">23-66. </w:t>
      </w:r>
      <w:r>
        <w:rPr>
          <w:b/>
        </w:rPr>
        <w:t>Carlos:</w:t>
      </w:r>
      <w:r>
        <w:t xml:space="preserve"> Vamos a ponerle protección discreta ahora mismo, y voy a intentar sacarlo de Madrid unos días con una excusa cualquiera.</w:t>
      </w:r>
    </w:p>
    <w:p>
      <w:pPr>
        <w:pStyle w:val="ListBullet"/>
      </w:pPr>
      <w:r>
        <w:rPr>
          <w:b/>
        </w:rPr>
        <w:t>해석:</w:t>
      </w:r>
      <w:r>
        <w:t xml:space="preserve"> 지금 당장 그에게 눈에 띄지 않는 보호를 붙이고, 적당한 핑계를 대서 며칠간 마드리드 밖으로 빼내 볼게.</w:t>
      </w:r>
    </w:p>
    <w:p>
      <w:pPr>
        <w:pStyle w:val="ListBullet"/>
      </w:pPr>
      <w:r>
        <w:rPr>
          <w:b/>
        </w:rPr>
        <w:t>주요 단어:</w:t>
      </w:r>
      <w:r>
        <w:t xml:space="preserve"> </w:t>
      </w:r>
      <w:r>
        <w:rPr>
          <w:b/>
          <w:color w:val="1F4E9A"/>
        </w:rPr>
        <w:t>poner</w:t>
      </w:r>
      <w:r>
        <w:t xml:space="preserve"> (동사) 붙이다, 두다 / </w:t>
      </w:r>
      <w:r>
        <w:rPr>
          <w:b/>
          <w:color w:val="1F4E9A"/>
        </w:rPr>
        <w:t>protección</w:t>
      </w:r>
      <w:r>
        <w:t xml:space="preserve"> (명사, f.) 보호 / </w:t>
      </w:r>
      <w:r>
        <w:rPr>
          <w:b/>
          <w:color w:val="1F4E9A"/>
        </w:rPr>
        <w:t>discreto</w:t>
      </w:r>
      <w:r>
        <w:t xml:space="preserve"> 앞에서 설명 / </w:t>
      </w:r>
      <w:r>
        <w:rPr>
          <w:b/>
          <w:color w:val="1F4E9A"/>
        </w:rPr>
        <w:t>intentar</w:t>
      </w:r>
      <w:r>
        <w:t xml:space="preserve"> 앞에서 설명 / </w:t>
      </w:r>
      <w:r>
        <w:rPr>
          <w:b/>
          <w:color w:val="1F4E9A"/>
        </w:rPr>
        <w:t>sacar</w:t>
      </w:r>
      <w:r>
        <w:t xml:space="preserve"> 앞에서 설명(여기선 "빼내다") / </w:t>
      </w:r>
      <w:r>
        <w:rPr>
          <w:b/>
          <w:color w:val="1F4E9A"/>
        </w:rPr>
        <w:t>excusa</w:t>
      </w:r>
      <w:r>
        <w:t xml:space="preserve"> (명사, f.) 핑계 / </w:t>
      </w:r>
      <w:r>
        <w:rPr>
          <w:b/>
          <w:color w:val="1F4E9A"/>
        </w:rPr>
        <w:t>cualquiera</w:t>
      </w:r>
      <w:r>
        <w:t xml:space="preserve"> (형용사, 명사 뒤) 아무런, 적당한</w:t>
      </w:r>
    </w:p>
    <w:p>
      <w:pPr>
        <w:pStyle w:val="ListBullet"/>
      </w:pPr>
      <w:r>
        <w:rPr>
          <w:b/>
        </w:rPr>
        <w:t>문법:</w:t>
      </w:r>
      <w:r>
        <w:t xml:space="preserve"> </w:t>
      </w:r>
      <w:r>
        <w:rPr>
          <w:b/>
          <w:color w:val="1F4E9A"/>
        </w:rPr>
        <w:t>ponerle</w:t>
      </w:r>
      <w:r>
        <w:t xml:space="preserve"> — le 간접목적어("그에게"). </w:t>
      </w:r>
      <w:r>
        <w:rPr>
          <w:b/>
          <w:color w:val="1F4E9A"/>
        </w:rPr>
        <w:t>sacarlo</w:t>
      </w:r>
      <w:r>
        <w:t xml:space="preserve"> — lo 직접목적어("그를"). 대명사가 부정사 뒤에 붙음. </w:t>
      </w:r>
      <w:r>
        <w:rPr>
          <w:b/>
          <w:color w:val="1F4E9A"/>
        </w:rPr>
        <w:t>una excusa cualquiera</w:t>
      </w:r>
      <w:r>
        <w:t xml:space="preserve"> — 명사 뒤 cualquiera는 "아무거나, 대충의".</w:t>
      </w:r>
    </w:p>
    <w:p>
      <w:pPr>
        <w:pStyle w:val="ListBullet"/>
      </w:pPr>
      <w:r>
        <w:rPr>
          <w:b/>
        </w:rPr>
        <w:t>시제:</w:t>
      </w:r>
    </w:p>
    <w:p>
      <w:pPr>
        <w:pStyle w:val="ListBullet2"/>
      </w:pPr>
      <w:r>
        <w:rPr>
          <w:b/>
          <w:color w:val="1F4E9A"/>
        </w:rPr>
        <w:t>vamos</w:t>
      </w:r>
      <w:r>
        <w:t xml:space="preserve"> → ir | 직설법 현재 1인칭 복수 | ir a + 부정사 = 가까운 미래의 계획 | 불규칙</w:t>
      </w:r>
    </w:p>
    <w:p>
      <w:pPr>
        <w:pStyle w:val="ListBullet2"/>
      </w:pPr>
      <w:r>
        <w:rPr>
          <w:b/>
          <w:color w:val="1F4E9A"/>
        </w:rPr>
        <w:t>poner(le)</w:t>
      </w:r>
      <w:r>
        <w:t xml:space="preserve"> → poner | 부정사 | ir a 뒤</w:t>
      </w:r>
    </w:p>
    <w:p>
      <w:pPr>
        <w:pStyle w:val="ListBullet2"/>
      </w:pPr>
      <w:r>
        <w:rPr>
          <w:b/>
          <w:color w:val="1F4E9A"/>
        </w:rPr>
        <w:t>voy</w:t>
      </w:r>
      <w:r>
        <w:t xml:space="preserve"> → ir | 직설법 현재 1인칭 단수 | ir a + 부정사 = 곧 할 계획 | 불규칙</w:t>
      </w:r>
    </w:p>
    <w:p>
      <w:pPr>
        <w:pStyle w:val="ListBullet2"/>
      </w:pPr>
      <w:r>
        <w:rPr>
          <w:b/>
          <w:color w:val="1F4E9A"/>
        </w:rPr>
        <w:t>intentar</w:t>
      </w:r>
      <w:r>
        <w:t xml:space="preserve"> → intentar | 부정사 | ir a 뒤</w:t>
      </w:r>
    </w:p>
    <w:p>
      <w:pPr>
        <w:pStyle w:val="ListBullet2"/>
      </w:pPr>
      <w:r>
        <w:rPr>
          <w:b/>
          <w:color w:val="1F4E9A"/>
        </w:rPr>
        <w:t>sacar(lo)</w:t>
      </w:r>
      <w:r>
        <w:t xml:space="preserve"> → sacar | 부정사 | intentar 뒤</w:t>
      </w:r>
    </w:p>
    <w:p>
      <w:pPr>
        <w:pStyle w:val="Heading3"/>
      </w:pPr>
      <w:r>
        <w:t xml:space="preserve">23-67. </w:t>
      </w:r>
      <w:r>
        <w:rPr>
          <w:b/>
        </w:rPr>
        <w:t>Álvaro:</w:t>
      </w:r>
      <w:r>
        <w:t xml:space="preserve"> Tiene que ser ya, Carlos.</w:t>
      </w:r>
    </w:p>
    <w:p>
      <w:pPr>
        <w:pStyle w:val="ListBullet"/>
      </w:pPr>
      <w:r>
        <w:rPr>
          <w:b/>
        </w:rPr>
        <w:t>해석:</w:t>
      </w:r>
      <w:r>
        <w:t xml:space="preserve"> 지금 당장이어야 해, 카를로스.</w:t>
      </w:r>
    </w:p>
    <w:p>
      <w:pPr>
        <w:pStyle w:val="ListBullet"/>
      </w:pPr>
      <w:r>
        <w:rPr>
          <w:b/>
        </w:rPr>
        <w:t>주요 단어:</w:t>
      </w:r>
      <w:r>
        <w:t xml:space="preserve"> </w:t>
      </w:r>
      <w:r>
        <w:rPr>
          <w:b/>
          <w:color w:val="1F4E9A"/>
        </w:rPr>
        <w:t>tener que</w:t>
      </w:r>
      <w:r>
        <w:t xml:space="preserve"> 앞에서 설명 / </w:t>
      </w:r>
      <w:r>
        <w:rPr>
          <w:b/>
          <w:color w:val="1F4E9A"/>
        </w:rPr>
        <w:t>ya</w:t>
      </w:r>
      <w:r>
        <w:t xml:space="preserve"> (부사) 당장</w:t>
      </w:r>
    </w:p>
    <w:p>
      <w:pPr>
        <w:pStyle w:val="ListBullet"/>
      </w:pPr>
      <w:r>
        <w:rPr>
          <w:b/>
        </w:rPr>
        <w:t>문법:</w:t>
      </w:r>
      <w:r>
        <w:t xml:space="preserve"> 특이사항 없음</w:t>
      </w:r>
    </w:p>
    <w:p>
      <w:pPr>
        <w:pStyle w:val="ListBullet"/>
      </w:pPr>
      <w:r>
        <w:rPr>
          <w:b/>
        </w:rPr>
        <w:t>시제:</w:t>
      </w:r>
    </w:p>
    <w:p>
      <w:pPr>
        <w:pStyle w:val="ListBullet2"/>
      </w:pPr>
      <w:r>
        <w:rPr>
          <w:b/>
          <w:color w:val="1F4E9A"/>
        </w:rPr>
        <w:t>tiene</w:t>
      </w:r>
      <w:r>
        <w:t xml:space="preserve"> → tener | 직설법 현재 3인칭 단수 | tener que = 필요·의무 | 불규칙 e→ie</w:t>
      </w:r>
    </w:p>
    <w:p>
      <w:pPr>
        <w:pStyle w:val="ListBullet2"/>
      </w:pPr>
      <w:r>
        <w:rPr>
          <w:b/>
          <w:color w:val="1F4E9A"/>
        </w:rPr>
        <w:t>ser</w:t>
      </w:r>
      <w:r>
        <w:t xml:space="preserve"> → ser | 부정사 | tener que 뒤</w:t>
      </w:r>
    </w:p>
    <w:p>
      <w:pPr>
        <w:pStyle w:val="Heading3"/>
      </w:pPr>
      <w:r>
        <w:t xml:space="preserve">23-68. </w:t>
      </w:r>
      <w:r>
        <w:rPr>
          <w:b/>
        </w:rPr>
        <w:t>Álvaro:</w:t>
      </w:r>
      <w:r>
        <w:t xml:space="preserve"> No hay tiempo que perder.</w:t>
      </w:r>
    </w:p>
    <w:p>
      <w:pPr>
        <w:pStyle w:val="ListBullet"/>
      </w:pPr>
      <w:r>
        <w:rPr>
          <w:b/>
        </w:rPr>
        <w:t>해석:</w:t>
      </w:r>
      <w:r>
        <w:t xml:space="preserve"> 허비할 시간이 없어.</w:t>
      </w:r>
    </w:p>
    <w:p>
      <w:pPr>
        <w:pStyle w:val="ListBullet"/>
      </w:pPr>
      <w:r>
        <w:rPr>
          <w:b/>
        </w:rPr>
        <w:t>주요 단어:</w:t>
      </w:r>
      <w:r>
        <w:t xml:space="preserve"> </w:t>
      </w:r>
      <w:r>
        <w:rPr>
          <w:b/>
          <w:color w:val="1F4E9A"/>
        </w:rPr>
        <w:t>haber</w:t>
      </w:r>
      <w:r>
        <w:t xml:space="preserve"> (무인칭) ~이 있다 / </w:t>
      </w:r>
      <w:r>
        <w:rPr>
          <w:b/>
          <w:color w:val="1F4E9A"/>
        </w:rPr>
        <w:t>perder</w:t>
      </w:r>
      <w:r>
        <w:t xml:space="preserve"> (동사) 잃다, 허비하다</w:t>
      </w:r>
    </w:p>
    <w:p>
      <w:pPr>
        <w:pStyle w:val="ListBullet"/>
      </w:pPr>
      <w:r>
        <w:rPr>
          <w:b/>
        </w:rPr>
        <w:t>문법:</w:t>
      </w:r>
      <w:r>
        <w:t xml:space="preserve"> </w:t>
      </w:r>
      <w:r>
        <w:rPr>
          <w:b/>
          <w:color w:val="1F4E9A"/>
        </w:rPr>
        <w:t>hay</w:t>
      </w:r>
      <w:r>
        <w:t xml:space="preserve"> 무인칭 존재 표현. </w:t>
      </w:r>
      <w:r>
        <w:rPr>
          <w:b/>
          <w:color w:val="1F4E9A"/>
        </w:rPr>
        <w:t>명사 + que + 부정사</w:t>
      </w:r>
      <w:r>
        <w:t xml:space="preserve"> "~할 ~".</w:t>
      </w:r>
    </w:p>
    <w:p>
      <w:pPr>
        <w:pStyle w:val="ListBullet"/>
      </w:pPr>
      <w:r>
        <w:rPr>
          <w:b/>
        </w:rPr>
        <w:t>표현:</w:t>
      </w:r>
      <w:r>
        <w:t xml:space="preserve"> </w:t>
      </w:r>
      <w:r>
        <w:rPr>
          <w:b/>
          <w:color w:val="1F4E9A"/>
        </w:rPr>
        <w:t>No hay tiempo que perder</w:t>
      </w:r>
      <w:r>
        <w:t xml:space="preserve"> 관용 표현 "한시가 급하다".</w:t>
      </w:r>
    </w:p>
    <w:p>
      <w:pPr>
        <w:pStyle w:val="ListBullet"/>
      </w:pPr>
      <w:r>
        <w:rPr>
          <w:b/>
        </w:rPr>
        <w:t>시제:</w:t>
      </w:r>
    </w:p>
    <w:p>
      <w:pPr>
        <w:pStyle w:val="ListBullet2"/>
      </w:pPr>
      <w:r>
        <w:rPr>
          <w:b/>
          <w:color w:val="1F4E9A"/>
        </w:rPr>
        <w:t>hay</w:t>
      </w:r>
      <w:r>
        <w:t xml:space="preserve"> → haber | 직설법 현재 3인칭 단수 무인칭 | 현재 상황 | 불규칙 특수형 hay</w:t>
      </w:r>
    </w:p>
    <w:p>
      <w:pPr>
        <w:pStyle w:val="ListBullet2"/>
      </w:pPr>
      <w:r>
        <w:rPr>
          <w:b/>
          <w:color w:val="1F4E9A"/>
        </w:rPr>
        <w:t>perder</w:t>
      </w:r>
      <w:r>
        <w:t xml:space="preserve"> → perder | 부정사 | que 뒤 (perder는 e→ie 동사)</w:t>
      </w:r>
    </w:p>
    <w:p>
      <w:pPr>
        <w:pStyle w:val="Heading3"/>
      </w:pPr>
      <w:r>
        <w:t xml:space="preserve">23-69. </w:t>
      </w:r>
      <w:r>
        <w:rPr>
          <w:b/>
        </w:rPr>
        <w:t>Carlos:</w:t>
      </w:r>
      <w:r>
        <w:t xml:space="preserve"> Me encargo yo.</w:t>
      </w:r>
    </w:p>
    <w:p>
      <w:pPr>
        <w:pStyle w:val="ListBullet"/>
      </w:pPr>
      <w:r>
        <w:rPr>
          <w:b/>
        </w:rPr>
        <w:t>해석:</w:t>
      </w:r>
      <w:r>
        <w:t xml:space="preserve"> 내가 맡을게.</w:t>
      </w:r>
    </w:p>
    <w:p>
      <w:pPr>
        <w:pStyle w:val="ListBullet"/>
      </w:pPr>
      <w:r>
        <w:rPr>
          <w:b/>
        </w:rPr>
        <w:t>주요 단어:</w:t>
      </w:r>
      <w:r>
        <w:t xml:space="preserve"> </w:t>
      </w:r>
      <w:r>
        <w:rPr>
          <w:b/>
          <w:color w:val="1F4E9A"/>
        </w:rPr>
        <w:t>encargarse (de)</w:t>
      </w:r>
      <w:r>
        <w:t xml:space="preserve"> (재귀동사) 맡다, 책임지다</w:t>
      </w:r>
    </w:p>
    <w:p>
      <w:pPr>
        <w:pStyle w:val="ListBullet"/>
      </w:pPr>
      <w:r>
        <w:rPr>
          <w:b/>
        </w:rPr>
        <w:t>문법:</w:t>
      </w:r>
      <w:r>
        <w:t xml:space="preserve"> 주어 </w:t>
      </w:r>
      <w:r>
        <w:rPr>
          <w:b/>
          <w:color w:val="1F4E9A"/>
        </w:rPr>
        <w:t>yo</w:t>
      </w:r>
      <w:r>
        <w:t>를 동사 뒤에 명시해 "다른 누구도 아닌 내가" 강조.</w:t>
      </w:r>
    </w:p>
    <w:p>
      <w:pPr>
        <w:pStyle w:val="ListBullet"/>
      </w:pPr>
      <w:r>
        <w:rPr>
          <w:b/>
        </w:rPr>
        <w:t>시제:</w:t>
      </w:r>
    </w:p>
    <w:p>
      <w:pPr>
        <w:pStyle w:val="ListBullet2"/>
      </w:pPr>
      <w:r>
        <w:rPr>
          <w:b/>
          <w:color w:val="1F4E9A"/>
        </w:rPr>
        <w:t>encargo</w:t>
      </w:r>
      <w:r>
        <w:t xml:space="preserve"> → encargar(se) | 직설법 현재 1인칭 단수 | 즉각적인 의지·약속(가까운 미래) | 규칙 (접속법 encargue, g→gu)</w:t>
      </w:r>
    </w:p>
    <w:p>
      <w:pPr>
        <w:pStyle w:val="Heading3"/>
      </w:pPr>
      <w:r>
        <w:t xml:space="preserve">23-70. </w:t>
      </w:r>
      <w:r>
        <w:rPr>
          <w:b/>
        </w:rPr>
        <w:t>Carlos:</w:t>
      </w:r>
      <w:r>
        <w:t xml:space="preserve"> Tú, sigue actuando con normalidad, no hagas nada que pueda delatarte.</w:t>
      </w:r>
    </w:p>
    <w:p>
      <w:pPr>
        <w:pStyle w:val="ListBullet"/>
      </w:pPr>
      <w:r>
        <w:rPr>
          <w:b/>
        </w:rPr>
        <w:t>해석:</w:t>
      </w:r>
      <w:r>
        <w:t xml:space="preserve"> 넌 평소처럼 계속 행동해. 너를 드러낼 만한 건 아무것도 하지 마.</w:t>
      </w:r>
    </w:p>
    <w:p>
      <w:pPr>
        <w:pStyle w:val="ListBullet"/>
      </w:pPr>
      <w:r>
        <w:rPr>
          <w:b/>
        </w:rPr>
        <w:t>주요 단어:</w:t>
      </w:r>
      <w:r>
        <w:t xml:space="preserve"> </w:t>
      </w:r>
      <w:r>
        <w:rPr>
          <w:b/>
          <w:color w:val="1F4E9A"/>
        </w:rPr>
        <w:t>seguir + 현재분사</w:t>
      </w:r>
      <w:r>
        <w:t xml:space="preserve"> 계속 ~하다 / </w:t>
      </w:r>
      <w:r>
        <w:rPr>
          <w:b/>
          <w:color w:val="1F4E9A"/>
        </w:rPr>
        <w:t>actuar</w:t>
      </w:r>
      <w:r>
        <w:t xml:space="preserve"> (동사) 행동하다 / </w:t>
      </w:r>
      <w:r>
        <w:rPr>
          <w:b/>
          <w:color w:val="1F4E9A"/>
        </w:rPr>
        <w:t>normalidad</w:t>
      </w:r>
      <w:r>
        <w:t xml:space="preserve"> (명사, f.) 평상시 / </w:t>
      </w:r>
      <w:r>
        <w:rPr>
          <w:b/>
          <w:color w:val="1F4E9A"/>
        </w:rPr>
        <w:t>delatar</w:t>
      </w:r>
      <w:r>
        <w:t xml:space="preserve"> (동사) 정체를 드러내다, 밀고하다</w:t>
      </w:r>
    </w:p>
    <w:p>
      <w:pPr>
        <w:pStyle w:val="ListBullet"/>
      </w:pPr>
      <w:r>
        <w:rPr>
          <w:b/>
        </w:rPr>
        <w:t>문법:</w:t>
      </w:r>
      <w:r>
        <w:t xml:space="preserve"> 부정 명령은 접속법 현재(</w:t>
      </w:r>
      <w:r>
        <w:rPr>
          <w:b/>
          <w:color w:val="1F4E9A"/>
        </w:rPr>
        <w:t>no hagas</w:t>
      </w:r>
      <w:r>
        <w:t xml:space="preserve">). </w:t>
      </w:r>
      <w:r>
        <w:rPr>
          <w:b/>
          <w:color w:val="1F4E9A"/>
        </w:rPr>
        <w:t>nada que + 접속법</w:t>
      </w:r>
      <w:r>
        <w:t xml:space="preserve"> — 존재하지 않는(부정된) 선행사를 수식하는 관계절이라 접속법. </w:t>
      </w:r>
      <w:r>
        <w:rPr>
          <w:b/>
          <w:color w:val="1F4E9A"/>
        </w:rPr>
        <w:t>delatarte</w:t>
      </w:r>
      <w:r>
        <w:t xml:space="preserve"> 부정사 + te.</w:t>
      </w:r>
    </w:p>
    <w:p>
      <w:pPr>
        <w:pStyle w:val="ListBullet"/>
      </w:pPr>
      <w:r>
        <w:rPr>
          <w:b/>
        </w:rPr>
        <w:t>표현:</w:t>
      </w:r>
      <w:r>
        <w:t xml:space="preserve"> </w:t>
      </w:r>
      <w:r>
        <w:rPr>
          <w:b/>
          <w:color w:val="1F4E9A"/>
        </w:rPr>
        <w:t>con normalidad</w:t>
      </w:r>
      <w:r>
        <w:t xml:space="preserve"> "평소대로, 아무 일 없다는 듯".</w:t>
      </w:r>
    </w:p>
    <w:p>
      <w:pPr>
        <w:pStyle w:val="ListBullet"/>
      </w:pPr>
      <w:r>
        <w:rPr>
          <w:b/>
        </w:rPr>
        <w:t>시제:</w:t>
      </w:r>
    </w:p>
    <w:p>
      <w:pPr>
        <w:pStyle w:val="ListBullet2"/>
      </w:pPr>
      <w:r>
        <w:rPr>
          <w:b/>
          <w:color w:val="1F4E9A"/>
        </w:rPr>
        <w:t>sigue</w:t>
      </w:r>
      <w:r>
        <w:t xml:space="preserve"> → seguir | 명령법 긍정 2인칭 단수 tú | 지시 | 어간변화 e→i</w:t>
      </w:r>
    </w:p>
    <w:p>
      <w:pPr>
        <w:pStyle w:val="ListBullet2"/>
      </w:pPr>
      <w:r>
        <w:rPr>
          <w:b/>
          <w:color w:val="1F4E9A"/>
        </w:rPr>
        <w:t>actuando</w:t>
      </w:r>
      <w:r>
        <w:t xml:space="preserve"> → actuar | 현재분사 | seguir + 현재분사 = 지속</w:t>
      </w:r>
    </w:p>
    <w:p>
      <w:pPr>
        <w:pStyle w:val="ListBullet2"/>
      </w:pPr>
      <w:r>
        <w:rPr>
          <w:b/>
          <w:color w:val="1F4E9A"/>
        </w:rPr>
        <w:t>hagas</w:t>
      </w:r>
      <w:r>
        <w:t xml:space="preserve"> → hacer | 부정 명령 2인칭 단수 (= 접속법 현재) | 부정 명령은 항상 접속법 | 불규칙: hago → haga, hagas</w:t>
      </w:r>
    </w:p>
    <w:p>
      <w:pPr>
        <w:pStyle w:val="ListBullet2"/>
      </w:pPr>
      <w:r>
        <w:rPr>
          <w:b/>
          <w:color w:val="1F4E9A"/>
        </w:rPr>
        <w:t>pueda</w:t>
      </w:r>
      <w:r>
        <w:t xml:space="preserve"> → poder | 접속법 현재 3인칭 단수 | 부정된 선행사(nada) 뒤 관계절이라 접속법 | 어간변화 o→ue</w:t>
      </w:r>
    </w:p>
    <w:p>
      <w:pPr>
        <w:pStyle w:val="ListBullet2"/>
      </w:pPr>
      <w:r>
        <w:rPr>
          <w:b/>
          <w:color w:val="1F4E9A"/>
        </w:rPr>
        <w:t>delatar(te)</w:t>
      </w:r>
      <w:r>
        <w:t xml:space="preserve"> → delatar | 부정사 | poder 뒤</w:t>
      </w:r>
    </w:p>
    <w:p>
      <w:pPr>
        <w:pStyle w:val="Heading3"/>
      </w:pPr>
      <w:r>
        <w:t xml:space="preserve">23-71. </w:t>
      </w:r>
      <w:r>
        <w:rPr>
          <w:b/>
        </w:rPr>
        <w:t>Álvaro:</w:t>
      </w:r>
      <w:r>
        <w:t xml:space="preserve"> Lo intentaré.</w:t>
      </w:r>
    </w:p>
    <w:p>
      <w:pPr>
        <w:pStyle w:val="ListBullet"/>
      </w:pPr>
      <w:r>
        <w:rPr>
          <w:b/>
        </w:rPr>
        <w:t>해석:</w:t>
      </w:r>
      <w:r>
        <w:t xml:space="preserve"> 해 볼게.</w:t>
      </w:r>
    </w:p>
    <w:p>
      <w:pPr>
        <w:pStyle w:val="ListBullet"/>
      </w:pPr>
      <w:r>
        <w:rPr>
          <w:b/>
        </w:rPr>
        <w:t>주요 단어:</w:t>
      </w:r>
      <w:r>
        <w:t xml:space="preserve"> </w:t>
      </w:r>
      <w:r>
        <w:rPr>
          <w:b/>
          <w:color w:val="1F4E9A"/>
        </w:rPr>
        <w:t>intentar</w:t>
      </w:r>
      <w:r>
        <w:t xml:space="preserve"> 앞에서 설명</w:t>
      </w:r>
    </w:p>
    <w:p>
      <w:pPr>
        <w:pStyle w:val="ListBullet"/>
      </w:pPr>
      <w:r>
        <w:rPr>
          <w:b/>
        </w:rPr>
        <w:t>문법:</w:t>
      </w:r>
      <w:r>
        <w:t xml:space="preserve"> 중성 lo = 앞의 내용(평소처럼 행동하기).</w:t>
      </w:r>
    </w:p>
    <w:p>
      <w:pPr>
        <w:pStyle w:val="ListBullet"/>
      </w:pPr>
      <w:r>
        <w:rPr>
          <w:b/>
        </w:rPr>
        <w:t>시제:</w:t>
      </w:r>
    </w:p>
    <w:p>
      <w:pPr>
        <w:pStyle w:val="ListBullet2"/>
      </w:pPr>
      <w:r>
        <w:rPr>
          <w:b/>
          <w:color w:val="1F4E9A"/>
        </w:rPr>
        <w:t>intentaré</w:t>
      </w:r>
      <w:r>
        <w:t xml:space="preserve"> → intentar | 직설법 미래 1인칭 단수 | 앞으로의 다짐(확신은 없음) | 규칙</w:t>
      </w:r>
    </w:p>
    <w:p>
      <w:pPr>
        <w:pStyle w:val="Heading3"/>
      </w:pPr>
      <w:r>
        <w:t xml:space="preserve">23-72. </w:t>
      </w:r>
      <w:r>
        <w:rPr>
          <w:b/>
        </w:rPr>
        <w:t>Álvaro:</w:t>
      </w:r>
      <w:r>
        <w:t xml:space="preserve"> Aunque no sé cuánto voy a poder disimular con esto encima.</w:t>
      </w:r>
    </w:p>
    <w:p>
      <w:pPr>
        <w:pStyle w:val="ListBullet"/>
      </w:pPr>
      <w:r>
        <w:rPr>
          <w:b/>
        </w:rPr>
        <w:t>해석:</w:t>
      </w:r>
      <w:r>
        <w:t xml:space="preserve"> 이런 걸 떠안고 얼마나 태연한 척할 수 있을지 모르겠지만.</w:t>
      </w:r>
    </w:p>
    <w:p>
      <w:pPr>
        <w:pStyle w:val="ListBullet"/>
      </w:pPr>
      <w:r>
        <w:rPr>
          <w:b/>
        </w:rPr>
        <w:t>주요 단어:</w:t>
      </w:r>
      <w:r>
        <w:t xml:space="preserve"> </w:t>
      </w:r>
      <w:r>
        <w:rPr>
          <w:b/>
          <w:color w:val="1F4E9A"/>
        </w:rPr>
        <w:t>aunque</w:t>
      </w:r>
      <w:r>
        <w:t xml:space="preserve"> (접속사) ~이지만 / </w:t>
      </w:r>
      <w:r>
        <w:rPr>
          <w:b/>
          <w:color w:val="1F4E9A"/>
        </w:rPr>
        <w:t>disimular</w:t>
      </w:r>
      <w:r>
        <w:t xml:space="preserve"> (동사) 시치미 떼다, 감추다 / </w:t>
      </w:r>
      <w:r>
        <w:rPr>
          <w:b/>
          <w:color w:val="1F4E9A"/>
        </w:rPr>
        <w:t>encima</w:t>
      </w:r>
      <w:r>
        <w:t xml:space="preserve"> (부사) 위에, 짊어지고</w:t>
      </w:r>
    </w:p>
    <w:p>
      <w:pPr>
        <w:pStyle w:val="ListBullet"/>
      </w:pPr>
      <w:r>
        <w:rPr>
          <w:b/>
        </w:rPr>
        <w:t>문법:</w:t>
      </w:r>
      <w:r>
        <w:t xml:space="preserve"> </w:t>
      </w:r>
      <w:r>
        <w:rPr>
          <w:b/>
          <w:color w:val="1F4E9A"/>
        </w:rPr>
        <w:t>cuánto</w:t>
      </w:r>
      <w:r>
        <w:t xml:space="preserve"> 간접의문(얼마나). </w:t>
      </w:r>
      <w:r>
        <w:rPr>
          <w:b/>
          <w:color w:val="1F4E9A"/>
        </w:rPr>
        <w:t>ir a poder + 부정사</w:t>
      </w:r>
      <w:r>
        <w:t xml:space="preserve"> "~할 수 있게 될지". 사실 진술이므로 aunque + 직설법.</w:t>
      </w:r>
    </w:p>
    <w:p>
      <w:pPr>
        <w:pStyle w:val="ListBullet"/>
      </w:pPr>
      <w:r>
        <w:rPr>
          <w:b/>
        </w:rPr>
        <w:t>표현:</w:t>
      </w:r>
      <w:r>
        <w:t xml:space="preserve"> </w:t>
      </w:r>
      <w:r>
        <w:rPr>
          <w:b/>
          <w:color w:val="1F4E9A"/>
        </w:rPr>
        <w:t>con esto encima</w:t>
      </w:r>
      <w:r>
        <w:t xml:space="preserve"> "이걸 짊어진 채로" = 이런 부담을 안고.</w:t>
      </w:r>
    </w:p>
    <w:p>
      <w:pPr>
        <w:pStyle w:val="ListBullet"/>
      </w:pPr>
      <w:r>
        <w:rPr>
          <w:b/>
        </w:rPr>
        <w:t>시제:</w:t>
      </w:r>
    </w:p>
    <w:p>
      <w:pPr>
        <w:pStyle w:val="ListBullet2"/>
      </w:pPr>
      <w:r>
        <w:rPr>
          <w:b/>
          <w:color w:val="1F4E9A"/>
        </w:rPr>
        <w:t>sé</w:t>
      </w:r>
      <w:r>
        <w:t xml:space="preserve"> → saber | 직설법 현재 1인칭 단수 | 현재의 불확실성 | 불규칙</w:t>
      </w:r>
    </w:p>
    <w:p>
      <w:pPr>
        <w:pStyle w:val="ListBullet2"/>
      </w:pPr>
      <w:r>
        <w:rPr>
          <w:b/>
          <w:color w:val="1F4E9A"/>
        </w:rPr>
        <w:t>voy</w:t>
      </w:r>
      <w:r>
        <w:t xml:space="preserve"> → ir | 직설법 현재 1인칭 단수 | ir a + 부정사 = 앞으로의 일 | 불규칙</w:t>
      </w:r>
    </w:p>
    <w:p>
      <w:pPr>
        <w:pStyle w:val="ListBullet2"/>
      </w:pPr>
      <w:r>
        <w:rPr>
          <w:b/>
          <w:color w:val="1F4E9A"/>
        </w:rPr>
        <w:t>poder</w:t>
      </w:r>
      <w:r>
        <w:t xml:space="preserve"> → poder | 부정사 | ir a 뒤</w:t>
      </w:r>
    </w:p>
    <w:p>
      <w:pPr>
        <w:pStyle w:val="ListBullet2"/>
      </w:pPr>
      <w:r>
        <w:rPr>
          <w:b/>
          <w:color w:val="1F4E9A"/>
        </w:rPr>
        <w:t>disimular</w:t>
      </w:r>
      <w:r>
        <w:t xml:space="preserve"> → disimular | 부정사 | poder 뒤</w:t>
      </w:r>
    </w:p>
    <w:p>
      <w:pPr>
        <w:pStyle w:val="Heading3"/>
      </w:pPr>
      <w:r>
        <w:t xml:space="preserve">23-73. </w:t>
      </w:r>
      <w:r>
        <w:rPr>
          <w:b/>
        </w:rPr>
        <w:t>Carlos:</w:t>
      </w:r>
      <w:r>
        <w:t xml:space="preserve"> Aguanta un poco más, Álvaro.</w:t>
      </w:r>
    </w:p>
    <w:p>
      <w:pPr>
        <w:pStyle w:val="ListBullet"/>
      </w:pPr>
      <w:r>
        <w:rPr>
          <w:b/>
        </w:rPr>
        <w:t>해석:</w:t>
      </w:r>
      <w:r>
        <w:t xml:space="preserve"> 조금만 더 버텨, 알바로.</w:t>
      </w:r>
    </w:p>
    <w:p>
      <w:pPr>
        <w:pStyle w:val="ListBullet"/>
      </w:pPr>
      <w:r>
        <w:rPr>
          <w:b/>
        </w:rPr>
        <w:t>주요 단어:</w:t>
      </w:r>
      <w:r>
        <w:t xml:space="preserve"> </w:t>
      </w:r>
      <w:r>
        <w:rPr>
          <w:b/>
          <w:color w:val="1F4E9A"/>
        </w:rPr>
        <w:t>aguantar</w:t>
      </w:r>
      <w:r>
        <w:t xml:space="preserve"> (동사) 견디다, 버티다</w:t>
      </w:r>
    </w:p>
    <w:p>
      <w:pPr>
        <w:pStyle w:val="ListBullet"/>
      </w:pPr>
      <w:r>
        <w:rPr>
          <w:b/>
        </w:rPr>
        <w:t>문법:</w:t>
      </w:r>
      <w:r>
        <w:t xml:space="preserve"> 특이사항 없음</w:t>
      </w:r>
    </w:p>
    <w:p>
      <w:pPr>
        <w:pStyle w:val="ListBullet"/>
      </w:pPr>
      <w:r>
        <w:rPr>
          <w:b/>
        </w:rPr>
        <w:t>시제:</w:t>
      </w:r>
    </w:p>
    <w:p>
      <w:pPr>
        <w:pStyle w:val="ListBullet2"/>
      </w:pPr>
      <w:r>
        <w:rPr>
          <w:b/>
          <w:color w:val="1F4E9A"/>
        </w:rPr>
        <w:t>aguanta</w:t>
      </w:r>
      <w:r>
        <w:t xml:space="preserve"> → aguantar | 명령법 긍정 2인칭 단수 tú | 격려 | 규칙</w:t>
      </w:r>
    </w:p>
    <w:p>
      <w:pPr>
        <w:pStyle w:val="Heading3"/>
      </w:pPr>
      <w:r>
        <w:t xml:space="preserve">23-74. </w:t>
      </w:r>
      <w:r>
        <w:rPr>
          <w:b/>
        </w:rPr>
        <w:t>Carlos:</w:t>
      </w:r>
      <w:r>
        <w:t xml:space="preserve"> Estamos muy cerca de acabar con todo esto.</w:t>
      </w:r>
    </w:p>
    <w:p>
      <w:pPr>
        <w:pStyle w:val="ListBullet"/>
      </w:pPr>
      <w:r>
        <w:rPr>
          <w:b/>
        </w:rPr>
        <w:t>해석:</w:t>
      </w:r>
      <w:r>
        <w:t xml:space="preserve"> 이 모든 걸 끝장내기 직전이야.</w:t>
      </w:r>
    </w:p>
    <w:p>
      <w:pPr>
        <w:pStyle w:val="ListBullet"/>
      </w:pPr>
      <w:r>
        <w:rPr>
          <w:b/>
        </w:rPr>
        <w:t>주요 단어:</w:t>
      </w:r>
      <w:r>
        <w:t xml:space="preserve"> </w:t>
      </w:r>
      <w:r>
        <w:rPr>
          <w:b/>
          <w:color w:val="1F4E9A"/>
        </w:rPr>
        <w:t>cerca de</w:t>
      </w:r>
      <w:r>
        <w:t xml:space="preserve"> ~에 가까운 / </w:t>
      </w:r>
      <w:r>
        <w:rPr>
          <w:b/>
          <w:color w:val="1F4E9A"/>
        </w:rPr>
        <w:t>acabar con</w:t>
      </w:r>
      <w:r>
        <w:t xml:space="preserve"> ~을 끝장내다, 없애다</w:t>
      </w:r>
    </w:p>
    <w:p>
      <w:pPr>
        <w:pStyle w:val="ListBullet"/>
      </w:pPr>
      <w:r>
        <w:rPr>
          <w:b/>
        </w:rPr>
        <w:t>문법:</w:t>
      </w:r>
      <w:r>
        <w:t xml:space="preserve"> 위치·상태 estar. </w:t>
      </w:r>
      <w:r>
        <w:rPr>
          <w:b/>
          <w:color w:val="1F4E9A"/>
        </w:rPr>
        <w:t>cerca de + 부정사</w:t>
      </w:r>
      <w:r>
        <w:t>.</w:t>
      </w:r>
    </w:p>
    <w:p>
      <w:pPr>
        <w:pStyle w:val="ListBullet"/>
      </w:pPr>
      <w:r>
        <w:rPr>
          <w:b/>
        </w:rPr>
        <w:t>표현:</w:t>
      </w:r>
      <w:r>
        <w:t xml:space="preserve"> </w:t>
      </w:r>
      <w:r>
        <w:rPr>
          <w:b/>
          <w:color w:val="1F4E9A"/>
        </w:rPr>
        <w:t>acabar con algo</w:t>
      </w:r>
      <w:r>
        <w:t xml:space="preserve"> "~을 끝내다, 박멸하다".</w:t>
      </w:r>
    </w:p>
    <w:p>
      <w:pPr>
        <w:pStyle w:val="ListBullet"/>
      </w:pPr>
      <w:r>
        <w:rPr>
          <w:b/>
        </w:rPr>
        <w:t>시제:</w:t>
      </w:r>
    </w:p>
    <w:p>
      <w:pPr>
        <w:pStyle w:val="ListBullet2"/>
      </w:pPr>
      <w:r>
        <w:rPr>
          <w:b/>
          <w:color w:val="1F4E9A"/>
        </w:rPr>
        <w:t>estamos</w:t>
      </w:r>
      <w:r>
        <w:t xml:space="preserve"> → estar | 직설법 현재 1인칭 복수 | 현재 상황 | 불규칙</w:t>
      </w:r>
    </w:p>
    <w:p>
      <w:pPr>
        <w:pStyle w:val="ListBullet2"/>
      </w:pPr>
      <w:r>
        <w:rPr>
          <w:b/>
          <w:color w:val="1F4E9A"/>
        </w:rPr>
        <w:t>acabar</w:t>
      </w:r>
      <w:r>
        <w:t xml:space="preserve"> → acabar | 부정사 | 전치사 de 뒤</w:t>
      </w:r>
    </w:p>
    <w:p>
      <w:pPr>
        <w:pStyle w:val="Heading3"/>
      </w:pPr>
      <w:r>
        <w:t xml:space="preserve">23-75. </w:t>
      </w:r>
      <w:r>
        <w:rPr>
          <w:b/>
        </w:rPr>
        <w:t>Fabián:</w:t>
      </w:r>
      <w:r>
        <w:t xml:space="preserve"> (Al día siguiente, llama de nuevo, con voz distinta, más fría) Diego, necesito verte.</w:t>
      </w:r>
    </w:p>
    <w:p>
      <w:pPr>
        <w:pStyle w:val="ListBullet"/>
      </w:pPr>
      <w:r>
        <w:rPr>
          <w:b/>
        </w:rPr>
        <w:t>해석:</w:t>
      </w:r>
      <w:r>
        <w:t xml:space="preserve"> (다음 날, 다시 전화한다. 전과 다른, 더 차가운 목소리로) 디에고, 좀 봐야겠어.</w:t>
      </w:r>
    </w:p>
    <w:p>
      <w:pPr>
        <w:pStyle w:val="ListBullet"/>
      </w:pPr>
      <w:r>
        <w:rPr>
          <w:b/>
        </w:rPr>
        <w:t>주요 단어:</w:t>
      </w:r>
      <w:r>
        <w:t xml:space="preserve"> </w:t>
      </w:r>
      <w:r>
        <w:rPr>
          <w:b/>
          <w:color w:val="1F4E9A"/>
        </w:rPr>
        <w:t>al día siguiente</w:t>
      </w:r>
      <w:r>
        <w:t xml:space="preserve"> 다음 날 / </w:t>
      </w:r>
      <w:r>
        <w:rPr>
          <w:b/>
          <w:color w:val="1F4E9A"/>
        </w:rPr>
        <w:t>de nuevo</w:t>
      </w:r>
      <w:r>
        <w:t xml:space="preserve"> 다시 / </w:t>
      </w:r>
      <w:r>
        <w:rPr>
          <w:b/>
          <w:color w:val="1F4E9A"/>
        </w:rPr>
        <w:t>distinto</w:t>
      </w:r>
      <w:r>
        <w:t xml:space="preserve"> (형용사) 다른 / </w:t>
      </w:r>
      <w:r>
        <w:rPr>
          <w:b/>
          <w:color w:val="1F4E9A"/>
        </w:rPr>
        <w:t>frío</w:t>
      </w:r>
      <w:r>
        <w:t xml:space="preserve"> (형용사) 차가운</w:t>
      </w:r>
    </w:p>
    <w:p>
      <w:pPr>
        <w:pStyle w:val="ListBullet"/>
      </w:pPr>
      <w:r>
        <w:rPr>
          <w:b/>
        </w:rPr>
        <w:t>문법:</w:t>
      </w:r>
      <w:r>
        <w:t xml:space="preserve"> </w:t>
      </w:r>
      <w:r>
        <w:rPr>
          <w:b/>
          <w:color w:val="1F4E9A"/>
        </w:rPr>
        <w:t>verte</w:t>
      </w:r>
      <w:r>
        <w:t xml:space="preserve"> 부정사 + te.</w:t>
      </w:r>
    </w:p>
    <w:p>
      <w:pPr>
        <w:pStyle w:val="ListBullet"/>
      </w:pPr>
      <w:r>
        <w:rPr>
          <w:b/>
        </w:rPr>
        <w:t>시제:</w:t>
      </w:r>
    </w:p>
    <w:p>
      <w:pPr>
        <w:pStyle w:val="ListBullet2"/>
      </w:pPr>
      <w:r>
        <w:rPr>
          <w:b/>
          <w:color w:val="1F4E9A"/>
        </w:rPr>
        <w:t>llama</w:t>
      </w:r>
      <w:r>
        <w:t xml:space="preserve"> → llamar | 직설법 현재 3인칭 단수 | 지문 묘사 | 규칙</w:t>
      </w:r>
    </w:p>
    <w:p>
      <w:pPr>
        <w:pStyle w:val="ListBullet2"/>
      </w:pPr>
      <w:r>
        <w:rPr>
          <w:b/>
          <w:color w:val="1F4E9A"/>
        </w:rPr>
        <w:t>necesito</w:t>
      </w:r>
      <w:r>
        <w:t xml:space="preserve"> → necesitar | 직설법 현재 1인칭 단수 | 앞에서 설명</w:t>
      </w:r>
    </w:p>
    <w:p>
      <w:pPr>
        <w:pStyle w:val="ListBullet2"/>
      </w:pPr>
      <w:r>
        <w:rPr>
          <w:b/>
          <w:color w:val="1F4E9A"/>
        </w:rPr>
        <w:t>ver(te)</w:t>
      </w:r>
      <w:r>
        <w:t xml:space="preserve"> → ver | 부정사 | necesitar 뒤</w:t>
      </w:r>
    </w:p>
    <w:p>
      <w:pPr>
        <w:pStyle w:val="Heading3"/>
      </w:pPr>
      <w:r>
        <w:t xml:space="preserve">23-76. </w:t>
      </w:r>
      <w:r>
        <w:rPr>
          <w:b/>
        </w:rPr>
        <w:t>Fabián:</w:t>
      </w:r>
      <w:r>
        <w:t xml:space="preserve"> Ahora.</w:t>
      </w:r>
    </w:p>
    <w:p>
      <w:pPr>
        <w:pStyle w:val="ListBullet"/>
      </w:pPr>
      <w:r>
        <w:rPr>
          <w:b/>
        </w:rPr>
        <w:t>해석:</w:t>
      </w:r>
      <w:r>
        <w:t xml:space="preserve"> 지금.</w:t>
      </w:r>
    </w:p>
    <w:p>
      <w:pPr>
        <w:pStyle w:val="ListBullet"/>
      </w:pPr>
      <w:r>
        <w:rPr>
          <w:b/>
        </w:rPr>
        <w:t>주요 단어:</w:t>
      </w:r>
      <w:r>
        <w:t xml:space="preserve"> </w:t>
      </w:r>
      <w:r>
        <w:rPr>
          <w:b/>
          <w:color w:val="1F4E9A"/>
        </w:rPr>
        <w:t>ahora</w:t>
      </w:r>
      <w:r>
        <w:t xml:space="preserve"> (부사) 지금</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23-77. </w:t>
      </w:r>
      <w:r>
        <w:rPr>
          <w:b/>
        </w:rPr>
        <w:t>Álvaro:</w:t>
      </w:r>
      <w:r>
        <w:t xml:space="preserve"> (Presintiendo que algo va mal) Voy para allá.</w:t>
      </w:r>
    </w:p>
    <w:p>
      <w:pPr>
        <w:pStyle w:val="ListBullet"/>
      </w:pPr>
      <w:r>
        <w:rPr>
          <w:b/>
        </w:rPr>
        <w:t>해석:</w:t>
      </w:r>
      <w:r>
        <w:t xml:space="preserve"> (뭔가 잘못되고 있음을 예감하며) 그리로 가겠습니다.</w:t>
      </w:r>
    </w:p>
    <w:p>
      <w:pPr>
        <w:pStyle w:val="ListBullet"/>
      </w:pPr>
      <w:r>
        <w:rPr>
          <w:b/>
        </w:rPr>
        <w:t>주요 단어:</w:t>
      </w:r>
      <w:r>
        <w:t xml:space="preserve"> </w:t>
      </w:r>
      <w:r>
        <w:rPr>
          <w:b/>
          <w:color w:val="1F4E9A"/>
        </w:rPr>
        <w:t>presentir</w:t>
      </w:r>
      <w:r>
        <w:t xml:space="preserve"> (동사) 예감하다 / </w:t>
      </w:r>
      <w:r>
        <w:rPr>
          <w:b/>
          <w:color w:val="1F4E9A"/>
        </w:rPr>
        <w:t>ir mal</w:t>
      </w:r>
      <w:r>
        <w:t xml:space="preserve"> 잘못되다</w:t>
      </w:r>
    </w:p>
    <w:p>
      <w:pPr>
        <w:pStyle w:val="ListBullet"/>
      </w:pPr>
      <w:r>
        <w:rPr>
          <w:b/>
        </w:rPr>
        <w:t>문법:</w:t>
      </w:r>
      <w:r>
        <w:t xml:space="preserve"> presentir que + 직설법 (예감 내용을 사실로 인식).</w:t>
      </w:r>
    </w:p>
    <w:p>
      <w:pPr>
        <w:pStyle w:val="ListBullet"/>
      </w:pPr>
      <w:r>
        <w:rPr>
          <w:b/>
        </w:rPr>
        <w:t>시제:</w:t>
      </w:r>
    </w:p>
    <w:p>
      <w:pPr>
        <w:pStyle w:val="ListBullet2"/>
      </w:pPr>
      <w:r>
        <w:rPr>
          <w:b/>
          <w:color w:val="1F4E9A"/>
        </w:rPr>
        <w:t>presintiendo</w:t>
      </w:r>
      <w:r>
        <w:t xml:space="preserve"> → presentir | 현재분사 | 동시 상황 | 불규칙: -ir 어간변화 동사라 현재분사에서 e→i (presintiendo)</w:t>
      </w:r>
    </w:p>
    <w:p>
      <w:pPr>
        <w:pStyle w:val="ListBullet2"/>
      </w:pPr>
      <w:r>
        <w:rPr>
          <w:b/>
          <w:color w:val="1F4E9A"/>
        </w:rPr>
        <w:t>va</w:t>
      </w:r>
      <w:r>
        <w:t xml:space="preserve"> → ir | 직설법 현재 3인칭 단수 | 현재 상황 | 불규칙</w:t>
      </w:r>
    </w:p>
    <w:p>
      <w:pPr>
        <w:pStyle w:val="ListBullet2"/>
      </w:pPr>
      <w:r>
        <w:rPr>
          <w:b/>
          <w:color w:val="1F4E9A"/>
        </w:rPr>
        <w:t>voy</w:t>
      </w:r>
      <w:r>
        <w:t xml:space="preserve"> → ir | 직설법 현재 1인칭 단수 | 즉각적 미래 | 앞에서 설명</w:t>
      </w:r>
    </w:p>
    <w:p>
      <w:pPr>
        <w:pStyle w:val="Heading3"/>
      </w:pPr>
      <w:r>
        <w:t xml:space="preserve">23-78. </w:t>
      </w:r>
      <w:r>
        <w:rPr>
          <w:b/>
        </w:rPr>
        <w:t>Fabián:</w:t>
      </w:r>
      <w:r>
        <w:t xml:space="preserve"> (Serio, sin ofrecerle asiento) Anoche, un coche de policía sin identificar estuvo aparcado toda la noche frente al edificio de Javier.</w:t>
      </w:r>
    </w:p>
    <w:p>
      <w:pPr>
        <w:pStyle w:val="ListBullet"/>
      </w:pPr>
      <w:r>
        <w:rPr>
          <w:b/>
        </w:rPr>
        <w:t>해석:</w:t>
      </w:r>
      <w:r>
        <w:t xml:space="preserve"> (심각한 얼굴로, 앉으라는 말도 없이) 어젯밤, 표식 없는 경찰차 한 대가 밤새 하비에르 건물 앞에 주차돼 있었어.</w:t>
      </w:r>
    </w:p>
    <w:p>
      <w:pPr>
        <w:pStyle w:val="ListBullet"/>
      </w:pPr>
      <w:r>
        <w:rPr>
          <w:b/>
        </w:rPr>
        <w:t>주요 단어:</w:t>
      </w:r>
      <w:r>
        <w:t xml:space="preserve"> </w:t>
      </w:r>
      <w:r>
        <w:rPr>
          <w:b/>
          <w:color w:val="1F4E9A"/>
        </w:rPr>
        <w:t>ofrecer</w:t>
      </w:r>
      <w:r>
        <w:t xml:space="preserve"> (동사) 권하다 / </w:t>
      </w:r>
      <w:r>
        <w:rPr>
          <w:b/>
          <w:color w:val="1F4E9A"/>
        </w:rPr>
        <w:t>asiento</w:t>
      </w:r>
      <w:r>
        <w:t xml:space="preserve"> (명사, m.) 자리 / </w:t>
      </w:r>
      <w:r>
        <w:rPr>
          <w:b/>
          <w:color w:val="1F4E9A"/>
        </w:rPr>
        <w:t>anoche</w:t>
      </w:r>
      <w:r>
        <w:t xml:space="preserve"> (부사) 어젯밤 / </w:t>
      </w:r>
      <w:r>
        <w:rPr>
          <w:b/>
          <w:color w:val="1F4E9A"/>
        </w:rPr>
        <w:t>coche</w:t>
      </w:r>
      <w:r>
        <w:t xml:space="preserve"> (명사, m.) 자동차(스페인) / </w:t>
      </w:r>
      <w:r>
        <w:rPr>
          <w:b/>
          <w:color w:val="1F4E9A"/>
        </w:rPr>
        <w:t>sin identificar</w:t>
      </w:r>
      <w:r>
        <w:t xml:space="preserve"> 표식이 없는 / </w:t>
      </w:r>
      <w:r>
        <w:rPr>
          <w:b/>
          <w:color w:val="1F4E9A"/>
        </w:rPr>
        <w:t>aparcar</w:t>
      </w:r>
      <w:r>
        <w:t xml:space="preserve"> (동사, 스페인) 주차하다 / </w:t>
      </w:r>
      <w:r>
        <w:rPr>
          <w:b/>
          <w:color w:val="1F4E9A"/>
        </w:rPr>
        <w:t>frente a</w:t>
      </w:r>
      <w:r>
        <w:t xml:space="preserve"> ~의 맞은편에 / </w:t>
      </w:r>
      <w:r>
        <w:rPr>
          <w:b/>
          <w:color w:val="1F4E9A"/>
        </w:rPr>
        <w:t>edificio</w:t>
      </w:r>
      <w:r>
        <w:t xml:space="preserve"> (명사, m.) 건물</w:t>
      </w:r>
    </w:p>
    <w:p>
      <w:pPr>
        <w:pStyle w:val="ListBullet"/>
      </w:pPr>
      <w:r>
        <w:rPr>
          <w:b/>
        </w:rPr>
        <w:t>문법:</w:t>
      </w:r>
      <w:r>
        <w:t xml:space="preserve"> </w:t>
      </w:r>
      <w:r>
        <w:rPr>
          <w:b/>
          <w:color w:val="1F4E9A"/>
        </w:rPr>
        <w:t>sin + 부정사</w:t>
      </w:r>
      <w:r>
        <w:t>가 형용사처럼 명사 수식(sin identificar = 식별되지 않은). estar + 과거분사 = 결과 상태.</w:t>
      </w:r>
    </w:p>
    <w:p>
      <w:pPr>
        <w:pStyle w:val="ListBullet"/>
      </w:pPr>
      <w:r>
        <w:rPr>
          <w:b/>
        </w:rPr>
        <w:t>표현:</w:t>
      </w:r>
      <w:r>
        <w:t xml:space="preserve"> </w:t>
      </w:r>
      <w:r>
        <w:rPr>
          <w:b/>
          <w:color w:val="1F4E9A"/>
        </w:rPr>
        <w:t>coche</w:t>
      </w:r>
      <w:r>
        <w:t xml:space="preserve"> / </w:t>
      </w:r>
      <w:r>
        <w:rPr>
          <w:b/>
          <w:color w:val="1F4E9A"/>
        </w:rPr>
        <w:t>aparcar</w:t>
      </w:r>
      <w:r>
        <w:t xml:space="preserve"> — 스페인식 어휘(중남미 carro / estacionar).</w:t>
      </w:r>
    </w:p>
    <w:p>
      <w:pPr>
        <w:pStyle w:val="ListBullet"/>
      </w:pPr>
      <w:r>
        <w:rPr>
          <w:b/>
        </w:rPr>
        <w:t>시제:</w:t>
      </w:r>
    </w:p>
    <w:p>
      <w:pPr>
        <w:pStyle w:val="ListBullet2"/>
      </w:pPr>
      <w:r>
        <w:rPr>
          <w:b/>
          <w:color w:val="1F4E9A"/>
        </w:rPr>
        <w:t>ofrecer(le)</w:t>
      </w:r>
      <w:r>
        <w:t xml:space="preserve"> → ofrecer | 부정사 | sin 뒤 | (1인칭 ofrezco 불규칙)</w:t>
      </w:r>
    </w:p>
    <w:p>
      <w:pPr>
        <w:pStyle w:val="ListBullet2"/>
      </w:pPr>
      <w:r>
        <w:rPr>
          <w:b/>
          <w:color w:val="1F4E9A"/>
        </w:rPr>
        <w:t>identificar</w:t>
      </w:r>
      <w:r>
        <w:t xml:space="preserve"> → identificar | 부정사 | sin 뒤, 수동적 의미</w:t>
      </w:r>
    </w:p>
    <w:p>
      <w:pPr>
        <w:pStyle w:val="ListBullet2"/>
      </w:pPr>
      <w:r>
        <w:rPr>
          <w:b/>
          <w:color w:val="1F4E9A"/>
        </w:rPr>
        <w:t>estuvo</w:t>
      </w:r>
      <w:r>
        <w:t xml:space="preserve"> → estar | 직설법 단순과거 3인칭 단수 (pretérito indefinido) | "밤새(toda la noche)"라는 </w:t>
      </w:r>
      <w:r>
        <w:rPr>
          <w:b/>
        </w:rPr>
        <w:t>끝이 정해진 기간</w:t>
      </w:r>
      <w:r>
        <w:t xml:space="preserve"> 전체를 하나로 보므로 단순과거 (불완료 estaba는 배경 묘사일 때) | 불규칙 강변화: estar → estuv-</w:t>
      </w:r>
    </w:p>
    <w:p>
      <w:pPr>
        <w:pStyle w:val="ListBullet2"/>
      </w:pPr>
      <w:r>
        <w:rPr>
          <w:b/>
          <w:color w:val="1F4E9A"/>
        </w:rPr>
        <w:t>aparcado</w:t>
      </w:r>
      <w:r>
        <w:t xml:space="preserve"> → aparcar | 과거분사 | estar와 함께 상태, coche에 성·수 일치</w:t>
      </w:r>
    </w:p>
    <w:p>
      <w:pPr>
        <w:pStyle w:val="Heading3"/>
      </w:pPr>
      <w:r>
        <w:t xml:space="preserve">23-79. </w:t>
      </w:r>
      <w:r>
        <w:rPr>
          <w:b/>
        </w:rPr>
        <w:t>Fabián:</w:t>
      </w:r>
      <w:r>
        <w:t xml:space="preserve"> ¿Sabes algo de eso?</w:t>
      </w:r>
    </w:p>
    <w:p>
      <w:pPr>
        <w:pStyle w:val="ListBullet"/>
      </w:pPr>
      <w:r>
        <w:rPr>
          <w:b/>
        </w:rPr>
        <w:t>해석:</w:t>
      </w:r>
      <w:r>
        <w:t xml:space="preserve"> 그거에 대해 뭐 아는 거 있나?</w:t>
      </w:r>
    </w:p>
    <w:p>
      <w:pPr>
        <w:pStyle w:val="ListBullet"/>
      </w:pPr>
      <w:r>
        <w:rPr>
          <w:b/>
        </w:rPr>
        <w:t>주요 단어:</w:t>
      </w:r>
      <w:r>
        <w:t xml:space="preserve"> </w:t>
      </w:r>
      <w:r>
        <w:rPr>
          <w:b/>
          <w:color w:val="1F4E9A"/>
        </w:rPr>
        <w:t>saber</w:t>
      </w:r>
      <w:r>
        <w:t xml:space="preserve"> 앞에서 설명</w:t>
      </w:r>
    </w:p>
    <w:p>
      <w:pPr>
        <w:pStyle w:val="ListBullet"/>
      </w:pPr>
      <w:r>
        <w:rPr>
          <w:b/>
        </w:rPr>
        <w:t>문법:</w:t>
      </w:r>
      <w:r>
        <w:t xml:space="preserve"> 알바로를 tú로 부름(보스 → 부하).</w:t>
      </w:r>
    </w:p>
    <w:p>
      <w:pPr>
        <w:pStyle w:val="ListBullet"/>
      </w:pPr>
      <w:r>
        <w:rPr>
          <w:b/>
        </w:rPr>
        <w:t>시제:</w:t>
      </w:r>
    </w:p>
    <w:p>
      <w:pPr>
        <w:pStyle w:val="ListBullet2"/>
      </w:pPr>
      <w:r>
        <w:rPr>
          <w:b/>
          <w:color w:val="1F4E9A"/>
        </w:rPr>
        <w:t>sabes</w:t>
      </w:r>
      <w:r>
        <w:t xml:space="preserve"> → saber | 직설법 현재 2인칭 단수 | 현재 지식 | 1인칭 sé만 불규칙</w:t>
      </w:r>
    </w:p>
    <w:p>
      <w:pPr>
        <w:pStyle w:val="Heading3"/>
      </w:pPr>
      <w:r>
        <w:t xml:space="preserve">23-80. </w:t>
      </w:r>
      <w:r>
        <w:rPr>
          <w:b/>
        </w:rPr>
        <w:t>Álvaro:</w:t>
      </w:r>
      <w:r>
        <w:t xml:space="preserve"> (El pulso se le dispara) No tengo ni idea de qué me habla.</w:t>
      </w:r>
    </w:p>
    <w:p>
      <w:pPr>
        <w:pStyle w:val="ListBullet"/>
      </w:pPr>
      <w:r>
        <w:rPr>
          <w:b/>
        </w:rPr>
        <w:t>해석:</w:t>
      </w:r>
      <w:r>
        <w:t xml:space="preserve"> (맥박이 치솟는다) 무슨 말씀인지 전혀 모르겠는데요.</w:t>
      </w:r>
    </w:p>
    <w:p>
      <w:pPr>
        <w:pStyle w:val="ListBullet"/>
      </w:pPr>
      <w:r>
        <w:rPr>
          <w:b/>
        </w:rPr>
        <w:t>주요 단어:</w:t>
      </w:r>
      <w:r>
        <w:t xml:space="preserve"> </w:t>
      </w:r>
      <w:r>
        <w:rPr>
          <w:b/>
          <w:color w:val="1F4E9A"/>
        </w:rPr>
        <w:t>pulso</w:t>
      </w:r>
      <w:r>
        <w:t xml:space="preserve"> (명사, m.) 맥박 / </w:t>
      </w:r>
      <w:r>
        <w:rPr>
          <w:b/>
          <w:color w:val="1F4E9A"/>
        </w:rPr>
        <w:t>dispararse</w:t>
      </w:r>
      <w:r>
        <w:t xml:space="preserve"> (재귀동사) 치솟다, 급등하다 / </w:t>
      </w:r>
      <w:r>
        <w:rPr>
          <w:b/>
          <w:color w:val="1F4E9A"/>
        </w:rPr>
        <w:t>ni idea</w:t>
      </w:r>
      <w:r>
        <w:t xml:space="preserve"> 전혀 모름 / </w:t>
      </w:r>
      <w:r>
        <w:rPr>
          <w:b/>
          <w:color w:val="1F4E9A"/>
        </w:rPr>
        <w:t>hablar</w:t>
      </w:r>
      <w:r>
        <w:t xml:space="preserve"> 앞에서 설명</w:t>
      </w:r>
    </w:p>
    <w:p>
      <w:pPr>
        <w:pStyle w:val="ListBullet"/>
      </w:pPr>
      <w:r>
        <w:rPr>
          <w:b/>
        </w:rPr>
        <w:t>문법:</w:t>
      </w:r>
      <w:r>
        <w:t xml:space="preserve"> </w:t>
      </w:r>
      <w:r>
        <w:rPr>
          <w:b/>
          <w:color w:val="1F4E9A"/>
        </w:rPr>
        <w:t>se le dispara</w:t>
      </w:r>
      <w:r>
        <w:t xml:space="preserve"> — 비의도적 신체 반응(se + le). </w:t>
      </w:r>
      <w:r>
        <w:rPr>
          <w:b/>
          <w:color w:val="1F4E9A"/>
        </w:rPr>
        <w:t>de qué me habla</w:t>
      </w:r>
      <w:r>
        <w:t xml:space="preserve"> 간접의문, usted 주어.</w:t>
      </w:r>
    </w:p>
    <w:p>
      <w:pPr>
        <w:pStyle w:val="ListBullet"/>
      </w:pPr>
      <w:r>
        <w:rPr>
          <w:b/>
        </w:rPr>
        <w:t>표현:</w:t>
      </w:r>
      <w:r>
        <w:t xml:space="preserve"> </w:t>
      </w:r>
      <w:r>
        <w:rPr>
          <w:b/>
          <w:color w:val="1F4E9A"/>
        </w:rPr>
        <w:t>No tengo ni idea</w:t>
      </w:r>
      <w:r>
        <w:t xml:space="preserve"> "전혀 모르겠다".</w:t>
      </w:r>
    </w:p>
    <w:p>
      <w:pPr>
        <w:pStyle w:val="ListBullet"/>
      </w:pPr>
      <w:r>
        <w:rPr>
          <w:b/>
        </w:rPr>
        <w:t>시제:</w:t>
      </w:r>
    </w:p>
    <w:p>
      <w:pPr>
        <w:pStyle w:val="ListBullet2"/>
      </w:pPr>
      <w:r>
        <w:rPr>
          <w:b/>
          <w:color w:val="1F4E9A"/>
        </w:rPr>
        <w:t>dispara</w:t>
      </w:r>
      <w:r>
        <w:t xml:space="preserve"> → disparar(se) | 직설법 현재 3인칭 단수 | 지문 묘사 | 규칙</w:t>
      </w:r>
    </w:p>
    <w:p>
      <w:pPr>
        <w:pStyle w:val="ListBullet2"/>
      </w:pPr>
      <w:r>
        <w:rPr>
          <w:b/>
          <w:color w:val="1F4E9A"/>
        </w:rPr>
        <w:t>tengo</w:t>
      </w:r>
      <w:r>
        <w:t xml:space="preserve"> → tener | 직설법 현재 1인칭 단수 | 현재 상태 | 불규칙 tengo</w:t>
      </w:r>
    </w:p>
    <w:p>
      <w:pPr>
        <w:pStyle w:val="ListBullet2"/>
      </w:pPr>
      <w:r>
        <w:rPr>
          <w:b/>
          <w:color w:val="1F4E9A"/>
        </w:rPr>
        <w:t>habla</w:t>
      </w:r>
      <w:r>
        <w:t xml:space="preserve"> → hablar | 직설법 현재 3인칭 단수 (usted) | 지금 하고 있는 말 | 규칙</w:t>
      </w:r>
    </w:p>
    <w:p>
      <w:pPr>
        <w:pStyle w:val="Heading3"/>
      </w:pPr>
      <w:r>
        <w:t xml:space="preserve">23-81. </w:t>
      </w:r>
      <w:r>
        <w:rPr>
          <w:b/>
        </w:rPr>
        <w:t>Fabián:</w:t>
      </w:r>
      <w:r>
        <w:t xml:space="preserve"> Qué curioso.</w:t>
      </w:r>
    </w:p>
    <w:p>
      <w:pPr>
        <w:pStyle w:val="ListBullet"/>
      </w:pPr>
      <w:r>
        <w:rPr>
          <w:b/>
        </w:rPr>
        <w:t>해석:</w:t>
      </w:r>
      <w:r>
        <w:t xml:space="preserve"> 거참 신기하네.</w:t>
      </w:r>
    </w:p>
    <w:p>
      <w:pPr>
        <w:pStyle w:val="ListBullet"/>
      </w:pPr>
      <w:r>
        <w:rPr>
          <w:b/>
        </w:rPr>
        <w:t>주요 단어:</w:t>
      </w:r>
      <w:r>
        <w:t xml:space="preserve"> </w:t>
      </w:r>
      <w:r>
        <w:rPr>
          <w:b/>
          <w:color w:val="1F4E9A"/>
        </w:rPr>
        <w:t>curioso</w:t>
      </w:r>
      <w:r>
        <w:t xml:space="preserve"> (형용사) 신기한, 이상한</w:t>
      </w:r>
    </w:p>
    <w:p>
      <w:pPr>
        <w:pStyle w:val="ListBullet"/>
      </w:pPr>
      <w:r>
        <w:rPr>
          <w:b/>
        </w:rPr>
        <w:t>문법:</w:t>
      </w:r>
      <w:r>
        <w:t xml:space="preserve"> </w:t>
      </w:r>
      <w:r>
        <w:rPr>
          <w:b/>
          <w:color w:val="1F4E9A"/>
        </w:rPr>
        <w:t>Qué + 형용사</w:t>
      </w:r>
      <w:r>
        <w:t xml:space="preserve"> 감탄문.</w:t>
      </w:r>
    </w:p>
    <w:p>
      <w:pPr>
        <w:pStyle w:val="ListBullet"/>
      </w:pPr>
      <w:r>
        <w:rPr>
          <w:b/>
        </w:rPr>
        <w:t>표현:</w:t>
      </w:r>
      <w:r>
        <w:t xml:space="preserve"> 비꼬는 어조의 "그것참 묘하군".</w:t>
      </w:r>
    </w:p>
    <w:p>
      <w:pPr>
        <w:pStyle w:val="ListBullet"/>
      </w:pPr>
      <w:r>
        <w:rPr>
          <w:b/>
        </w:rPr>
        <w:t>시제:</w:t>
      </w:r>
    </w:p>
    <w:p>
      <w:pPr>
        <w:pStyle w:val="ListBullet2"/>
      </w:pPr>
      <w:r>
        <w:t>동사 없음</w:t>
      </w:r>
    </w:p>
    <w:p>
      <w:pPr>
        <w:pStyle w:val="Heading3"/>
      </w:pPr>
      <w:r>
        <w:t xml:space="preserve">23-82. </w:t>
      </w:r>
      <w:r>
        <w:rPr>
          <w:b/>
        </w:rPr>
        <w:t>Fabián:</w:t>
      </w:r>
      <w:r>
        <w:t xml:space="preserve"> Porque tú eras la única persona a la que le pedí información sobre él ayer.</w:t>
      </w:r>
    </w:p>
    <w:p>
      <w:pPr>
        <w:pStyle w:val="ListBullet"/>
      </w:pPr>
      <w:r>
        <w:rPr>
          <w:b/>
        </w:rPr>
        <w:t>해석:</w:t>
      </w:r>
      <w:r>
        <w:t xml:space="preserve"> 왜냐하면 어제 내가 그에 대한 정보를 부탁한 사람은 너 하나뿐이었거든.</w:t>
      </w:r>
    </w:p>
    <w:p>
      <w:pPr>
        <w:pStyle w:val="ListBullet"/>
      </w:pPr>
      <w:r>
        <w:rPr>
          <w:b/>
        </w:rPr>
        <w:t>주요 단어:</w:t>
      </w:r>
      <w:r>
        <w:t xml:space="preserve"> </w:t>
      </w:r>
      <w:r>
        <w:rPr>
          <w:b/>
          <w:color w:val="1F4E9A"/>
        </w:rPr>
        <w:t>único</w:t>
      </w:r>
      <w:r>
        <w:t xml:space="preserve"> (형용사) 유일한 / </w:t>
      </w:r>
      <w:r>
        <w:rPr>
          <w:b/>
          <w:color w:val="1F4E9A"/>
        </w:rPr>
        <w:t>información</w:t>
      </w:r>
      <w:r>
        <w:t xml:space="preserve"> (명사, f.) 정보 / </w:t>
      </w:r>
      <w:r>
        <w:rPr>
          <w:b/>
          <w:color w:val="1F4E9A"/>
        </w:rPr>
        <w:t>ayer</w:t>
      </w:r>
      <w:r>
        <w:t xml:space="preserve"> (부사) 어제</w:t>
      </w:r>
    </w:p>
    <w:p>
      <w:pPr>
        <w:pStyle w:val="ListBullet"/>
      </w:pPr>
      <w:r>
        <w:rPr>
          <w:b/>
        </w:rPr>
        <w:t>문법:</w:t>
      </w:r>
      <w:r>
        <w:t xml:space="preserve"> </w:t>
      </w:r>
      <w:r>
        <w:rPr>
          <w:b/>
          <w:color w:val="1F4E9A"/>
        </w:rPr>
        <w:t>a la que</w:t>
      </w:r>
      <w:r>
        <w:t xml:space="preserve"> — pedir algo </w:t>
      </w:r>
      <w:r>
        <w:rPr>
          <w:b/>
        </w:rPr>
        <w:t>a</w:t>
      </w:r>
      <w:r>
        <w:t xml:space="preserve"> alguien 때문에 전치사 a + 관계사 la que(선행사 persona). </w:t>
      </w:r>
      <w:r>
        <w:rPr>
          <w:b/>
          <w:color w:val="1F4E9A"/>
        </w:rPr>
        <w:t>le</w:t>
      </w:r>
      <w:r>
        <w:t xml:space="preserve"> — 관계사가 가리키는 사람을 간접목적어로 다시 받는 중복(구어에서 흔함).</w:t>
      </w:r>
    </w:p>
    <w:p>
      <w:pPr>
        <w:pStyle w:val="ListBullet"/>
      </w:pPr>
      <w:r>
        <w:rPr>
          <w:b/>
        </w:rPr>
        <w:t>시제:</w:t>
      </w:r>
    </w:p>
    <w:p>
      <w:pPr>
        <w:pStyle w:val="ListBullet2"/>
      </w:pPr>
      <w:r>
        <w:rPr>
          <w:b/>
          <w:color w:val="1F4E9A"/>
        </w:rPr>
        <w:t>eras</w:t>
      </w:r>
      <w:r>
        <w:t xml:space="preserve"> → ser | 직설법 불완료과거 2인칭 단수 (pretérito imperfecto) | 과거 상황의 배경·상태("유일한 사람이었다") 묘사 | 불규칙: era, eras...</w:t>
      </w:r>
    </w:p>
    <w:p>
      <w:pPr>
        <w:pStyle w:val="ListBullet2"/>
      </w:pPr>
      <w:r>
        <w:rPr>
          <w:b/>
          <w:color w:val="1F4E9A"/>
        </w:rPr>
        <w:t>pedí</w:t>
      </w:r>
      <w:r>
        <w:t xml:space="preserve"> → pedir | 직설법 단순과거 1인칭 단수 | 어제(ayer) 완료된 행위 | 단순과거 1인칭은 규칙(pedí), 3인칭은 pidió</w:t>
      </w:r>
    </w:p>
    <w:p>
      <w:pPr>
        <w:pStyle w:val="Heading3"/>
      </w:pPr>
      <w:r>
        <w:t xml:space="preserve">23-83. </w:t>
      </w:r>
      <w:r>
        <w:rPr>
          <w:b/>
        </w:rPr>
        <w:t>Álvaro:</w:t>
      </w:r>
      <w:r>
        <w:t xml:space="preserve"> Pregunté por ahí, como me pidió.</w:t>
      </w:r>
    </w:p>
    <w:p>
      <w:pPr>
        <w:pStyle w:val="ListBullet"/>
      </w:pPr>
      <w:r>
        <w:rPr>
          <w:b/>
        </w:rPr>
        <w:t>해석:</w:t>
      </w:r>
      <w:r>
        <w:t xml:space="preserve"> 시키신 대로 여기저기 물어봤어요.</w:t>
      </w:r>
    </w:p>
    <w:p>
      <w:pPr>
        <w:pStyle w:val="ListBullet"/>
      </w:pPr>
      <w:r>
        <w:rPr>
          <w:b/>
        </w:rPr>
        <w:t>주요 단어:</w:t>
      </w:r>
      <w:r>
        <w:t xml:space="preserve"> </w:t>
      </w:r>
      <w:r>
        <w:rPr>
          <w:b/>
          <w:color w:val="1F4E9A"/>
        </w:rPr>
        <w:t>preguntar por ahí</w:t>
      </w:r>
      <w:r>
        <w:t xml:space="preserve"> 여기저기 물어보다 / </w:t>
      </w:r>
      <w:r>
        <w:rPr>
          <w:b/>
          <w:color w:val="1F4E9A"/>
        </w:rPr>
        <w:t>como</w:t>
      </w:r>
      <w:r>
        <w:t xml:space="preserve"> (접속사) ~대로</w:t>
      </w:r>
    </w:p>
    <w:p>
      <w:pPr>
        <w:pStyle w:val="ListBullet"/>
      </w:pPr>
      <w:r>
        <w:rPr>
          <w:b/>
        </w:rPr>
        <w:t>문법:</w:t>
      </w:r>
      <w:r>
        <w:t xml:space="preserve"> </w:t>
      </w:r>
      <w:r>
        <w:rPr>
          <w:b/>
          <w:color w:val="1F4E9A"/>
        </w:rPr>
        <w:t>como me pidió</w:t>
      </w:r>
      <w:r>
        <w:t xml:space="preserve"> "당신이 제게 부탁한 대로" (usted).</w:t>
      </w:r>
    </w:p>
    <w:p>
      <w:pPr>
        <w:pStyle w:val="ListBullet"/>
      </w:pPr>
      <w:r>
        <w:rPr>
          <w:b/>
        </w:rPr>
        <w:t>표현:</w:t>
      </w:r>
      <w:r>
        <w:t xml:space="preserve"> </w:t>
      </w:r>
      <w:r>
        <w:rPr>
          <w:b/>
          <w:color w:val="1F4E9A"/>
        </w:rPr>
        <w:t>por ahí</w:t>
      </w:r>
      <w:r>
        <w:t xml:space="preserve"> "여기저기, 이곳저곳".</w:t>
      </w:r>
    </w:p>
    <w:p>
      <w:pPr>
        <w:pStyle w:val="ListBullet"/>
      </w:pPr>
      <w:r>
        <w:rPr>
          <w:b/>
        </w:rPr>
        <w:t>시제:</w:t>
      </w:r>
    </w:p>
    <w:p>
      <w:pPr>
        <w:pStyle w:val="ListBullet2"/>
      </w:pPr>
      <w:r>
        <w:rPr>
          <w:b/>
          <w:color w:val="1F4E9A"/>
        </w:rPr>
        <w:t>pregunté</w:t>
      </w:r>
      <w:r>
        <w:t xml:space="preserve"> → preguntar | 직설법 단순과거 1인칭 단수 | 어제 완료된 행위 | 규칙</w:t>
      </w:r>
    </w:p>
    <w:p>
      <w:pPr>
        <w:pStyle w:val="ListBullet2"/>
      </w:pPr>
      <w:r>
        <w:rPr>
          <w:b/>
          <w:color w:val="1F4E9A"/>
        </w:rPr>
        <w:t>pidió</w:t>
      </w:r>
      <w:r>
        <w:t xml:space="preserve"> → pedir | 직설법 단순과거 3인칭 단수 (usted) | 완료된 과거 요청 | 어간변화 e→i (3인칭 단순과거)</w:t>
      </w:r>
    </w:p>
    <w:p>
      <w:pPr>
        <w:pStyle w:val="Heading3"/>
      </w:pPr>
      <w:r>
        <w:t xml:space="preserve">23-84. </w:t>
      </w:r>
      <w:r>
        <w:rPr>
          <w:b/>
        </w:rPr>
        <w:t>Álvaro:</w:t>
      </w:r>
      <w:r>
        <w:t xml:space="preserve"> No sé qué hizo esa información una vez que salió de mis manos.</w:t>
      </w:r>
    </w:p>
    <w:p>
      <w:pPr>
        <w:pStyle w:val="ListBullet"/>
      </w:pPr>
      <w:r>
        <w:rPr>
          <w:b/>
        </w:rPr>
        <w:t>해석:</w:t>
      </w:r>
      <w:r>
        <w:t xml:space="preserve"> 그 정보가 제 손을 떠난 뒤에 어떻게 됐는지는 모르겠어요.</w:t>
      </w:r>
    </w:p>
    <w:p>
      <w:pPr>
        <w:pStyle w:val="ListBullet"/>
      </w:pPr>
      <w:r>
        <w:rPr>
          <w:b/>
        </w:rPr>
        <w:t>주요 단어:</w:t>
      </w:r>
      <w:r>
        <w:t xml:space="preserve"> </w:t>
      </w:r>
      <w:r>
        <w:rPr>
          <w:b/>
          <w:color w:val="1F4E9A"/>
        </w:rPr>
        <w:t>hacer</w:t>
      </w:r>
      <w:r>
        <w:t xml:space="preserve"> (동사) 하다 / </w:t>
      </w:r>
      <w:r>
        <w:rPr>
          <w:b/>
          <w:color w:val="1F4E9A"/>
        </w:rPr>
        <w:t>una vez que</w:t>
      </w:r>
      <w:r>
        <w:t xml:space="preserve"> 일단 ~하고 나서 / </w:t>
      </w:r>
      <w:r>
        <w:rPr>
          <w:b/>
          <w:color w:val="1F4E9A"/>
        </w:rPr>
        <w:t>salir de</w:t>
      </w:r>
      <w:r>
        <w:t xml:space="preserve"> ~에서 나가다 / </w:t>
      </w:r>
      <w:r>
        <w:rPr>
          <w:b/>
          <w:color w:val="1F4E9A"/>
        </w:rPr>
        <w:t>mano</w:t>
      </w:r>
      <w:r>
        <w:t xml:space="preserve"> (명사, f.) 손</w:t>
      </w:r>
    </w:p>
    <w:p>
      <w:pPr>
        <w:pStyle w:val="ListBullet"/>
      </w:pPr>
      <w:r>
        <w:rPr>
          <w:b/>
        </w:rPr>
        <w:t>문법:</w:t>
      </w:r>
      <w:r>
        <w:t xml:space="preserve"> </w:t>
      </w:r>
      <w:r>
        <w:rPr>
          <w:b/>
          <w:color w:val="1F4E9A"/>
        </w:rPr>
        <w:t>qué hizo esa información</w:t>
      </w:r>
      <w:r>
        <w:t xml:space="preserve"> — 간접의문, 직역 "그 정보가 무엇을 했는지" = 그 정보가 어떻게 쓰였는지. </w:t>
      </w:r>
      <w:r>
        <w:rPr>
          <w:b/>
          <w:color w:val="1F4E9A"/>
        </w:rPr>
        <w:t>una vez que + 직설법</w:t>
      </w:r>
      <w:r>
        <w:t xml:space="preserve"> — 이미 일어난 과거 사실이라 직설법.</w:t>
      </w:r>
    </w:p>
    <w:p>
      <w:pPr>
        <w:pStyle w:val="ListBullet"/>
      </w:pPr>
      <w:r>
        <w:rPr>
          <w:b/>
        </w:rPr>
        <w:t>표현:</w:t>
      </w:r>
      <w:r>
        <w:t xml:space="preserve"> </w:t>
      </w:r>
      <w:r>
        <w:rPr>
          <w:b/>
          <w:color w:val="1F4E9A"/>
        </w:rPr>
        <w:t>salir de mis manos</w:t>
      </w:r>
      <w:r>
        <w:t xml:space="preserve"> "내 손을 떠나다".</w:t>
      </w:r>
    </w:p>
    <w:p>
      <w:pPr>
        <w:pStyle w:val="ListBullet"/>
      </w:pPr>
      <w:r>
        <w:rPr>
          <w:b/>
        </w:rPr>
        <w:t>시제:</w:t>
      </w:r>
    </w:p>
    <w:p>
      <w:pPr>
        <w:pStyle w:val="ListBullet2"/>
      </w:pPr>
      <w:r>
        <w:rPr>
          <w:b/>
          <w:color w:val="1F4E9A"/>
        </w:rPr>
        <w:t>sé</w:t>
      </w:r>
      <w:r>
        <w:t xml:space="preserve"> → saber | 직설법 현재 1인칭 단수 | 현재 모름 | 불규칙</w:t>
      </w:r>
    </w:p>
    <w:p>
      <w:pPr>
        <w:pStyle w:val="ListBullet2"/>
      </w:pPr>
      <w:r>
        <w:rPr>
          <w:b/>
          <w:color w:val="1F4E9A"/>
        </w:rPr>
        <w:t>hizo</w:t>
      </w:r>
      <w:r>
        <w:t xml:space="preserve"> → hacer | 직설법 단순과거 3인칭 단수 | 과거에 완료된 일 | 불규칙 강변화: hic- → hizo (c→z 철자)</w:t>
      </w:r>
    </w:p>
    <w:p>
      <w:pPr>
        <w:pStyle w:val="ListBullet2"/>
      </w:pPr>
      <w:r>
        <w:rPr>
          <w:b/>
          <w:color w:val="1F4E9A"/>
        </w:rPr>
        <w:t>salió</w:t>
      </w:r>
      <w:r>
        <w:t xml:space="preserve"> → salir | 직설법 단순과거 3인칭 단수 | 완료된 과거 사건 | 단순과거는 규칙</w:t>
      </w:r>
    </w:p>
    <w:p>
      <w:pPr>
        <w:pStyle w:val="Heading3"/>
      </w:pPr>
      <w:r>
        <w:t xml:space="preserve">23-85. </w:t>
      </w:r>
      <w:r>
        <w:rPr>
          <w:b/>
        </w:rPr>
        <w:t>Fabián:</w:t>
      </w:r>
      <w:r>
        <w:t xml:space="preserve"> (Se acerca, con la voz muy baja) Hice que investigaran un poco más a fondo esta mañana, Diego.</w:t>
      </w:r>
    </w:p>
    <w:p>
      <w:pPr>
        <w:pStyle w:val="ListBullet"/>
      </w:pPr>
      <w:r>
        <w:rPr>
          <w:b/>
        </w:rPr>
        <w:t>해석:</w:t>
      </w:r>
      <w:r>
        <w:t xml:space="preserve"> (다가와서, 아주 낮은 목소리로) 오늘 아침에 좀 더 깊이 조사하게 했어, 디에고.</w:t>
      </w:r>
    </w:p>
    <w:p>
      <w:pPr>
        <w:pStyle w:val="ListBullet"/>
      </w:pPr>
      <w:r>
        <w:rPr>
          <w:b/>
        </w:rPr>
        <w:t>주요 단어:</w:t>
      </w:r>
      <w:r>
        <w:t xml:space="preserve"> </w:t>
      </w:r>
      <w:r>
        <w:rPr>
          <w:b/>
          <w:color w:val="1F4E9A"/>
        </w:rPr>
        <w:t>acercarse</w:t>
      </w:r>
      <w:r>
        <w:t xml:space="preserve"> (재귀동사) 다가가다 / </w:t>
      </w:r>
      <w:r>
        <w:rPr>
          <w:b/>
          <w:color w:val="1F4E9A"/>
        </w:rPr>
        <w:t>bajo</w:t>
      </w:r>
      <w:r>
        <w:t xml:space="preserve"> (형용사) 낮은 / </w:t>
      </w:r>
      <w:r>
        <w:rPr>
          <w:b/>
          <w:color w:val="1F4E9A"/>
        </w:rPr>
        <w:t>hacer que</w:t>
      </w:r>
      <w:r>
        <w:t xml:space="preserve"> ~하게 시키다 / </w:t>
      </w:r>
      <w:r>
        <w:rPr>
          <w:b/>
          <w:color w:val="1F4E9A"/>
        </w:rPr>
        <w:t>investigar</w:t>
      </w:r>
      <w:r>
        <w:t xml:space="preserve"> 앞에서 설명 / </w:t>
      </w:r>
      <w:r>
        <w:rPr>
          <w:b/>
          <w:color w:val="1F4E9A"/>
        </w:rPr>
        <w:t>a fondo</w:t>
      </w:r>
      <w:r>
        <w:t xml:space="preserve"> 철저히</w:t>
      </w:r>
    </w:p>
    <w:p>
      <w:pPr>
        <w:pStyle w:val="ListBullet"/>
      </w:pPr>
      <w:r>
        <w:rPr>
          <w:b/>
        </w:rPr>
        <w:t>문법:</w:t>
      </w:r>
      <w:r>
        <w:t xml:space="preserve"> 사역 </w:t>
      </w:r>
      <w:r>
        <w:rPr>
          <w:b/>
          <w:color w:val="1F4E9A"/>
        </w:rPr>
        <w:t>hacer que + 접속법</w:t>
      </w:r>
      <w:r>
        <w:t xml:space="preserve">; 주절이 과거(hice)이므로 </w:t>
      </w:r>
      <w:r>
        <w:rPr>
          <w:b/>
        </w:rPr>
        <w:t>접속법 불완료과거</w:t>
      </w:r>
      <w:r>
        <w:t>(시제 일치). 주어 없는 3인칭 복수 investigaran = "(사람들이) 조사하다".</w:t>
      </w:r>
    </w:p>
    <w:p>
      <w:pPr>
        <w:pStyle w:val="ListBullet"/>
      </w:pPr>
      <w:r>
        <w:rPr>
          <w:b/>
        </w:rPr>
        <w:t>시제:</w:t>
      </w:r>
    </w:p>
    <w:p>
      <w:pPr>
        <w:pStyle w:val="ListBullet2"/>
      </w:pPr>
      <w:r>
        <w:rPr>
          <w:b/>
          <w:color w:val="1F4E9A"/>
        </w:rPr>
        <w:t>acerca</w:t>
      </w:r>
      <w:r>
        <w:t xml:space="preserve"> → acercar(se) | 직설법 현재 3인칭 단수 | 지문 묘사 | 규칙 (접속법 acerque, c→qu)</w:t>
      </w:r>
    </w:p>
    <w:p>
      <w:pPr>
        <w:pStyle w:val="ListBullet2"/>
      </w:pPr>
      <w:r>
        <w:rPr>
          <w:b/>
          <w:color w:val="1F4E9A"/>
        </w:rPr>
        <w:t>hice</w:t>
      </w:r>
      <w:r>
        <w:t xml:space="preserve"> → hacer | 직설법 단순과거 1인칭 단수 | 끝난 행위를 보고; 스페인에서는 esta mañana에 현재완료(he hecho)도 흔하지만, 이미 끝난 오전 일로 보고 단순과거 사용 | 불규칙 hic-</w:t>
      </w:r>
    </w:p>
    <w:p>
      <w:pPr>
        <w:pStyle w:val="ListBullet2"/>
      </w:pPr>
      <w:r>
        <w:rPr>
          <w:b/>
          <w:color w:val="1F4E9A"/>
        </w:rPr>
        <w:t>investigaran</w:t>
      </w:r>
      <w:r>
        <w:t xml:space="preserve"> → investigar | 접속법 불완료과거 3인칭 복수 (pretérito imperfecto de subjuntivo) | 과거 사역(hice que) 뒤 시제 일치 | 규칙 (3인칭 복수 단순과거 investigaron → -ran)</w:t>
      </w:r>
    </w:p>
    <w:p>
      <w:pPr>
        <w:pStyle w:val="Heading3"/>
      </w:pPr>
      <w:r>
        <w:t xml:space="preserve">23-86. </w:t>
      </w:r>
      <w:r>
        <w:rPr>
          <w:b/>
        </w:rPr>
        <w:t>Fabián:</w:t>
      </w:r>
      <w:r>
        <w:t xml:space="preserve"> O debería decir... Álvaro.</w:t>
      </w:r>
    </w:p>
    <w:p>
      <w:pPr>
        <w:pStyle w:val="ListBullet"/>
      </w:pPr>
      <w:r>
        <w:rPr>
          <w:b/>
        </w:rPr>
        <w:t>해석:</w:t>
      </w:r>
      <w:r>
        <w:t xml:space="preserve"> 아니, …알바로라고 불러야 하나.</w:t>
      </w:r>
    </w:p>
    <w:p>
      <w:pPr>
        <w:pStyle w:val="ListBullet"/>
      </w:pPr>
      <w:r>
        <w:rPr>
          <w:b/>
        </w:rPr>
        <w:t>주요 단어:</w:t>
      </w:r>
      <w:r>
        <w:t xml:space="preserve"> </w:t>
      </w:r>
      <w:r>
        <w:rPr>
          <w:b/>
          <w:color w:val="1F4E9A"/>
        </w:rPr>
        <w:t>deber</w:t>
      </w:r>
      <w:r>
        <w:t xml:space="preserve"> (동사) ~해야 하다 / </w:t>
      </w:r>
      <w:r>
        <w:rPr>
          <w:b/>
          <w:color w:val="1F4E9A"/>
        </w:rPr>
        <w:t>decir</w:t>
      </w:r>
      <w:r>
        <w:t xml:space="preserve"> 앞에서 설명</w:t>
      </w:r>
    </w:p>
    <w:p>
      <w:pPr>
        <w:pStyle w:val="ListBullet"/>
      </w:pPr>
      <w:r>
        <w:rPr>
          <w:b/>
        </w:rPr>
        <w:t>문법:</w:t>
      </w:r>
      <w:r>
        <w:t xml:space="preserve"> </w:t>
      </w:r>
      <w:r>
        <w:rPr>
          <w:b/>
          <w:color w:val="1F4E9A"/>
        </w:rPr>
        <w:t>debería + 부정사</w:t>
      </w:r>
      <w:r>
        <w:t xml:space="preserve"> 조건법으로 완곡한 당위 "~해야 할까".</w:t>
      </w:r>
    </w:p>
    <w:p>
      <w:pPr>
        <w:pStyle w:val="ListBullet"/>
      </w:pPr>
      <w:r>
        <w:rPr>
          <w:b/>
        </w:rPr>
        <w:t>표현:</w:t>
      </w:r>
      <w:r>
        <w:t xml:space="preserve"> 정체를 폭로하는 극적인 반어법.</w:t>
      </w:r>
    </w:p>
    <w:p>
      <w:pPr>
        <w:pStyle w:val="ListBullet"/>
      </w:pPr>
      <w:r>
        <w:rPr>
          <w:b/>
        </w:rPr>
        <w:t>시제:</w:t>
      </w:r>
    </w:p>
    <w:p>
      <w:pPr>
        <w:pStyle w:val="ListBullet2"/>
      </w:pPr>
      <w:r>
        <w:rPr>
          <w:b/>
          <w:color w:val="1F4E9A"/>
        </w:rPr>
        <w:t>debería</w:t>
      </w:r>
      <w:r>
        <w:t xml:space="preserve"> → deber | 조건법 단순 1인칭 단수 (condicional simple) | 완곡·비꼬는 제안("~라고 해야 하려나") | 규칙</w:t>
      </w:r>
    </w:p>
    <w:p>
      <w:pPr>
        <w:pStyle w:val="ListBullet2"/>
      </w:pPr>
      <w:r>
        <w:rPr>
          <w:b/>
          <w:color w:val="1F4E9A"/>
        </w:rPr>
        <w:t>decir</w:t>
      </w:r>
      <w:r>
        <w:t xml:space="preserve"> → decir | 부정사 | deber 뒤</w:t>
      </w:r>
    </w:p>
    <w:p>
      <w:pPr>
        <w:pStyle w:val="Heading3"/>
      </w:pPr>
      <w:r>
        <w:t xml:space="preserve">23-87. </w:t>
      </w:r>
      <w:r>
        <w:rPr>
          <w:b/>
        </w:rPr>
        <w:t>Álvaro:</w:t>
      </w:r>
      <w:r>
        <w:t xml:space="preserve"> (Se le hiela la sangre) No sé de qué está hablando.</w:t>
      </w:r>
    </w:p>
    <w:p>
      <w:pPr>
        <w:pStyle w:val="ListBullet"/>
      </w:pPr>
      <w:r>
        <w:rPr>
          <w:b/>
        </w:rPr>
        <w:t>해석:</w:t>
      </w:r>
      <w:r>
        <w:t xml:space="preserve"> (피가 얼어붙는다) 무슨 말씀을 하시는지 모르겠어요.</w:t>
      </w:r>
    </w:p>
    <w:p>
      <w:pPr>
        <w:pStyle w:val="ListBullet"/>
      </w:pPr>
      <w:r>
        <w:rPr>
          <w:b/>
        </w:rPr>
        <w:t>주요 단어:</w:t>
      </w:r>
      <w:r>
        <w:t xml:space="preserve"> </w:t>
      </w:r>
      <w:r>
        <w:rPr>
          <w:b/>
          <w:color w:val="1F4E9A"/>
        </w:rPr>
        <w:t>helarse</w:t>
      </w:r>
      <w:r>
        <w:t xml:space="preserve"> (재귀동사) 얼다 / </w:t>
      </w:r>
      <w:r>
        <w:rPr>
          <w:b/>
          <w:color w:val="1F4E9A"/>
        </w:rPr>
        <w:t>sangre</w:t>
      </w:r>
      <w:r>
        <w:t xml:space="preserve"> (명사, f.) 피 / </w:t>
      </w:r>
      <w:r>
        <w:rPr>
          <w:b/>
          <w:color w:val="1F4E9A"/>
        </w:rPr>
        <w:t>hablar de</w:t>
      </w:r>
      <w:r>
        <w:t xml:space="preserve"> 앞에서 설명</w:t>
      </w:r>
    </w:p>
    <w:p>
      <w:pPr>
        <w:pStyle w:val="ListBullet"/>
      </w:pPr>
      <w:r>
        <w:rPr>
          <w:b/>
        </w:rPr>
        <w:t>문법:</w:t>
      </w:r>
      <w:r>
        <w:t xml:space="preserve"> </w:t>
      </w:r>
      <w:r>
        <w:rPr>
          <w:b/>
          <w:color w:val="1F4E9A"/>
        </w:rPr>
        <w:t>se le hiela</w:t>
      </w:r>
      <w:r>
        <w:t xml:space="preserve"> 비의도적 신체 반응. </w:t>
      </w:r>
      <w:r>
        <w:rPr>
          <w:b/>
          <w:color w:val="1F4E9A"/>
        </w:rPr>
        <w:t>de qué</w:t>
      </w:r>
      <w:r>
        <w:t xml:space="preserve"> — hablar de 때문에 전치사가 의문사 앞에.</w:t>
      </w:r>
    </w:p>
    <w:p>
      <w:pPr>
        <w:pStyle w:val="ListBullet"/>
      </w:pPr>
      <w:r>
        <w:rPr>
          <w:b/>
        </w:rPr>
        <w:t>표현:</w:t>
      </w:r>
      <w:r>
        <w:t xml:space="preserve"> </w:t>
      </w:r>
      <w:r>
        <w:rPr>
          <w:b/>
          <w:color w:val="1F4E9A"/>
        </w:rPr>
        <w:t>helarse la sangre</w:t>
      </w:r>
      <w:r>
        <w:t xml:space="preserve"> "피가 얼어붙다" = 공포에 질리다.</w:t>
      </w:r>
    </w:p>
    <w:p>
      <w:pPr>
        <w:pStyle w:val="ListBullet"/>
      </w:pPr>
      <w:r>
        <w:rPr>
          <w:b/>
        </w:rPr>
        <w:t>시제:</w:t>
      </w:r>
    </w:p>
    <w:p>
      <w:pPr>
        <w:pStyle w:val="ListBullet2"/>
      </w:pPr>
      <w:r>
        <w:rPr>
          <w:b/>
          <w:color w:val="1F4E9A"/>
        </w:rPr>
        <w:t>hiela</w:t>
      </w:r>
      <w:r>
        <w:t xml:space="preserve"> → helar(se) | 직설법 현재 3인칭 단수 | 지문 묘사 | 어간변화 e→ie</w:t>
      </w:r>
    </w:p>
    <w:p>
      <w:pPr>
        <w:pStyle w:val="ListBullet2"/>
      </w:pPr>
      <w:r>
        <w:rPr>
          <w:b/>
          <w:color w:val="1F4E9A"/>
        </w:rPr>
        <w:t>sé</w:t>
      </w:r>
      <w:r>
        <w:t xml:space="preserve"> → saber | 직설법 현재 1인칭 단수 | 앞에서 설명</w:t>
      </w:r>
    </w:p>
    <w:p>
      <w:pPr>
        <w:pStyle w:val="ListBullet2"/>
      </w:pPr>
      <w:r>
        <w:rPr>
          <w:b/>
          <w:color w:val="1F4E9A"/>
        </w:rPr>
        <w:t>está</w:t>
      </w:r>
      <w:r>
        <w:t xml:space="preserve"> → estar | 직설법 현재 3인칭 단수 (usted) | 진행형 보조동사 | 불규칙</w:t>
      </w:r>
    </w:p>
    <w:p>
      <w:pPr>
        <w:pStyle w:val="ListBullet2"/>
      </w:pPr>
      <w:r>
        <w:rPr>
          <w:b/>
          <w:color w:val="1F4E9A"/>
        </w:rPr>
        <w:t>hablando</w:t>
      </w:r>
      <w:r>
        <w:t xml:space="preserve"> → hablar | 현재분사 | estar + 현재분사 = 지금 말하고 있는 것</w:t>
      </w:r>
    </w:p>
    <w:p>
      <w:pPr>
        <w:pStyle w:val="Heading3"/>
      </w:pPr>
      <w:r>
        <w:t xml:space="preserve">23-88. </w:t>
      </w:r>
      <w:r>
        <w:rPr>
          <w:b/>
        </w:rPr>
        <w:t>Fabián:</w:t>
      </w:r>
      <w:r>
        <w:t xml:space="preserve"> Álvaro Fuentes, periodista.</w:t>
      </w:r>
    </w:p>
    <w:p>
      <w:pPr>
        <w:pStyle w:val="ListBullet"/>
      </w:pPr>
      <w:r>
        <w:rPr>
          <w:b/>
        </w:rPr>
        <w:t>해석:</w:t>
      </w:r>
      <w:r>
        <w:t xml:space="preserve"> 알바로 푸엔테스, 기자.</w:t>
      </w:r>
    </w:p>
    <w:p>
      <w:pPr>
        <w:pStyle w:val="ListBullet"/>
      </w:pPr>
      <w:r>
        <w:rPr>
          <w:b/>
        </w:rPr>
        <w:t>주요 단어:</w:t>
      </w:r>
      <w:r>
        <w:t xml:space="preserve"> </w:t>
      </w:r>
      <w:r>
        <w:rPr>
          <w:b/>
          <w:color w:val="1F4E9A"/>
        </w:rPr>
        <w:t>periodista</w:t>
      </w:r>
      <w:r>
        <w:t xml:space="preserve"> 앞에서 설명</w:t>
      </w:r>
    </w:p>
    <w:p>
      <w:pPr>
        <w:pStyle w:val="ListBullet"/>
      </w:pPr>
      <w:r>
        <w:rPr>
          <w:b/>
        </w:rPr>
        <w:t>문법:</w:t>
      </w:r>
      <w:r>
        <w:t xml:space="preserve"> 직업명 앞 관사 생략.</w:t>
      </w:r>
    </w:p>
    <w:p>
      <w:pPr>
        <w:pStyle w:val="ListBullet"/>
      </w:pPr>
      <w:r>
        <w:rPr>
          <w:b/>
        </w:rPr>
        <w:t>시제:</w:t>
      </w:r>
    </w:p>
    <w:p>
      <w:pPr>
        <w:pStyle w:val="ListBullet2"/>
      </w:pPr>
      <w:r>
        <w:t>동사 없음</w:t>
      </w:r>
    </w:p>
    <w:p>
      <w:pPr>
        <w:pStyle w:val="Heading3"/>
      </w:pPr>
      <w:r>
        <w:t xml:space="preserve">23-89. </w:t>
      </w:r>
      <w:r>
        <w:rPr>
          <w:b/>
        </w:rPr>
        <w:t>Fabián:</w:t>
      </w:r>
      <w:r>
        <w:t xml:space="preserve"> Amigo íntimo de Javier desde la universidad.</w:t>
      </w:r>
    </w:p>
    <w:p>
      <w:pPr>
        <w:pStyle w:val="ListBullet"/>
      </w:pPr>
      <w:r>
        <w:rPr>
          <w:b/>
        </w:rPr>
        <w:t>해석:</w:t>
      </w:r>
      <w:r>
        <w:t xml:space="preserve"> 대학 시절부터 하비에르의 절친.</w:t>
      </w:r>
    </w:p>
    <w:p>
      <w:pPr>
        <w:pStyle w:val="ListBullet"/>
      </w:pPr>
      <w:r>
        <w:rPr>
          <w:b/>
        </w:rPr>
        <w:t>주요 단어:</w:t>
      </w:r>
      <w:r>
        <w:t xml:space="preserve"> </w:t>
      </w:r>
      <w:r>
        <w:rPr>
          <w:b/>
          <w:color w:val="1F4E9A"/>
        </w:rPr>
        <w:t>íntimo</w:t>
      </w:r>
      <w:r>
        <w:t xml:space="preserve"> (형용사) 절친한 / </w:t>
      </w:r>
      <w:r>
        <w:rPr>
          <w:b/>
          <w:color w:val="1F4E9A"/>
        </w:rPr>
        <w:t>desde</w:t>
      </w:r>
      <w:r>
        <w:t xml:space="preserve"> (전치사) ~부터 / </w:t>
      </w:r>
      <w:r>
        <w:rPr>
          <w:b/>
          <w:color w:val="1F4E9A"/>
        </w:rPr>
        <w:t>universidad</w:t>
      </w:r>
      <w:r>
        <w:t xml:space="preserve"> (명사, f.) 대학</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23-90. </w:t>
      </w:r>
      <w:r>
        <w:rPr>
          <w:b/>
        </w:rPr>
        <w:t>Fabián:</w:t>
      </w:r>
      <w:r>
        <w:t xml:space="preserve"> Las fotos de ambos juntos están por todo internet, en cualquier evento de prensa de los últimos veinte años.</w:t>
      </w:r>
    </w:p>
    <w:p>
      <w:pPr>
        <w:pStyle w:val="ListBullet"/>
      </w:pPr>
      <w:r>
        <w:rPr>
          <w:b/>
        </w:rPr>
        <w:t>해석:</w:t>
      </w:r>
      <w:r>
        <w:t xml:space="preserve"> 둘이 함께 찍힌 사진이 인터넷에 널려 있어. 지난 20년간 온갖 언론 행사 사진에.</w:t>
      </w:r>
    </w:p>
    <w:p>
      <w:pPr>
        <w:pStyle w:val="ListBullet"/>
      </w:pPr>
      <w:r>
        <w:rPr>
          <w:b/>
        </w:rPr>
        <w:t>주요 단어:</w:t>
      </w:r>
      <w:r>
        <w:t xml:space="preserve"> </w:t>
      </w:r>
      <w:r>
        <w:rPr>
          <w:b/>
          <w:color w:val="1F4E9A"/>
        </w:rPr>
        <w:t>foto</w:t>
      </w:r>
      <w:r>
        <w:t xml:space="preserve"> (명사, f.) 사진 / </w:t>
      </w:r>
      <w:r>
        <w:rPr>
          <w:b/>
          <w:color w:val="1F4E9A"/>
        </w:rPr>
        <w:t>ambos</w:t>
      </w:r>
      <w:r>
        <w:t xml:space="preserve"> 둘 다 / </w:t>
      </w:r>
      <w:r>
        <w:rPr>
          <w:b/>
          <w:color w:val="1F4E9A"/>
        </w:rPr>
        <w:t>junto</w:t>
      </w:r>
      <w:r>
        <w:t xml:space="preserve"> (형용사) 함께 / </w:t>
      </w:r>
      <w:r>
        <w:rPr>
          <w:b/>
          <w:color w:val="1F4E9A"/>
        </w:rPr>
        <w:t>evento</w:t>
      </w:r>
      <w:r>
        <w:t xml:space="preserve"> (명사, m.) 행사 / </w:t>
      </w:r>
      <w:r>
        <w:rPr>
          <w:b/>
          <w:color w:val="1F4E9A"/>
        </w:rPr>
        <w:t>prensa</w:t>
      </w:r>
      <w:r>
        <w:t xml:space="preserve"> (명사, f.) 언론</w:t>
      </w:r>
    </w:p>
    <w:p>
      <w:pPr>
        <w:pStyle w:val="ListBullet"/>
      </w:pPr>
      <w:r>
        <w:rPr>
          <w:b/>
        </w:rPr>
        <w:t>문법:</w:t>
      </w:r>
      <w:r>
        <w:t xml:space="preserve"> 위치·분포 estar. </w:t>
      </w:r>
      <w:r>
        <w:rPr>
          <w:b/>
          <w:color w:val="1F4E9A"/>
        </w:rPr>
        <w:t>por todo internet</w:t>
      </w:r>
      <w:r>
        <w:t xml:space="preserve"> — por가 "여기저기 퍼져 있음"을 나타냄. </w:t>
      </w:r>
      <w:r>
        <w:rPr>
          <w:b/>
          <w:color w:val="1F4E9A"/>
        </w:rPr>
        <w:t>cualquier</w:t>
      </w:r>
      <w:r>
        <w:t xml:space="preserve"> (명사 앞 cualquiera의 단축형).</w:t>
      </w:r>
    </w:p>
    <w:p>
      <w:pPr>
        <w:pStyle w:val="ListBullet"/>
      </w:pPr>
      <w:r>
        <w:rPr>
          <w:b/>
        </w:rPr>
        <w:t>시제:</w:t>
      </w:r>
    </w:p>
    <w:p>
      <w:pPr>
        <w:pStyle w:val="ListBullet2"/>
      </w:pPr>
      <w:r>
        <w:rPr>
          <w:b/>
          <w:color w:val="1F4E9A"/>
        </w:rPr>
        <w:t>están</w:t>
      </w:r>
      <w:r>
        <w:t xml:space="preserve"> → estar | 직설법 현재 3인칭 복수 | 현재 위치·존재 | 불규칙</w:t>
      </w:r>
    </w:p>
    <w:p>
      <w:pPr>
        <w:pStyle w:val="Heading3"/>
      </w:pPr>
      <w:r>
        <w:t xml:space="preserve">23-91. </w:t>
      </w:r>
      <w:r>
        <w:rPr>
          <w:b/>
        </w:rPr>
        <w:t>Fabián:</w:t>
      </w:r>
      <w:r>
        <w:t xml:space="preserve"> Silencio.</w:t>
      </w:r>
    </w:p>
    <w:p>
      <w:pPr>
        <w:pStyle w:val="ListBullet"/>
      </w:pPr>
      <w:r>
        <w:rPr>
          <w:b/>
        </w:rPr>
        <w:t>해석:</w:t>
      </w:r>
      <w:r>
        <w:t xml:space="preserve"> 침묵이라.</w:t>
      </w:r>
    </w:p>
    <w:p>
      <w:pPr>
        <w:pStyle w:val="ListBullet"/>
      </w:pPr>
      <w:r>
        <w:rPr>
          <w:b/>
        </w:rPr>
        <w:t>주요 단어:</w:t>
      </w:r>
      <w:r>
        <w:t xml:space="preserve"> </w:t>
      </w:r>
      <w:r>
        <w:rPr>
          <w:b/>
          <w:color w:val="1F4E9A"/>
        </w:rPr>
        <w:t>silencio</w:t>
      </w:r>
      <w:r>
        <w:t xml:space="preserve"> (명사, m.) 침묵</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23-92. </w:t>
      </w:r>
      <w:r>
        <w:rPr>
          <w:b/>
        </w:rPr>
        <w:t>Fabián:</w:t>
      </w:r>
      <w:r>
        <w:t xml:space="preserve"> Eso lo dice todo, Diego.</w:t>
      </w:r>
    </w:p>
    <w:p>
      <w:pPr>
        <w:pStyle w:val="ListBullet"/>
      </w:pPr>
      <w:r>
        <w:rPr>
          <w:b/>
        </w:rPr>
        <w:t>해석:</w:t>
      </w:r>
      <w:r>
        <w:t xml:space="preserve"> 그게 모든 걸 말해 주는군, 디에고.</w:t>
      </w:r>
    </w:p>
    <w:p>
      <w:pPr>
        <w:pStyle w:val="ListBullet"/>
      </w:pPr>
      <w:r>
        <w:rPr>
          <w:b/>
        </w:rPr>
        <w:t>주요 단어:</w:t>
      </w:r>
      <w:r>
        <w:t xml:space="preserve"> </w:t>
      </w:r>
      <w:r>
        <w:rPr>
          <w:b/>
          <w:color w:val="1F4E9A"/>
        </w:rPr>
        <w:t>decir</w:t>
      </w:r>
      <w:r>
        <w:t xml:space="preserve"> 앞에서 설명</w:t>
      </w:r>
    </w:p>
    <w:p>
      <w:pPr>
        <w:pStyle w:val="ListBullet"/>
      </w:pPr>
      <w:r>
        <w:rPr>
          <w:b/>
        </w:rPr>
        <w:t>문법:</w:t>
      </w:r>
      <w:r>
        <w:t xml:space="preserve"> 목적어 todo가 있으면 lo를 함께 쓰는 중복 (lo dice todo).</w:t>
      </w:r>
    </w:p>
    <w:p>
      <w:pPr>
        <w:pStyle w:val="ListBullet"/>
      </w:pPr>
      <w:r>
        <w:rPr>
          <w:b/>
        </w:rPr>
        <w:t>표현:</w:t>
      </w:r>
      <w:r>
        <w:t xml:space="preserve"> </w:t>
      </w:r>
      <w:r>
        <w:rPr>
          <w:b/>
          <w:color w:val="1F4E9A"/>
        </w:rPr>
        <w:t>Eso lo dice todo</w:t>
      </w:r>
      <w:r>
        <w:t xml:space="preserve"> "그걸로 다 설명된다".</w:t>
      </w:r>
    </w:p>
    <w:p>
      <w:pPr>
        <w:pStyle w:val="ListBullet"/>
      </w:pPr>
      <w:r>
        <w:rPr>
          <w:b/>
        </w:rPr>
        <w:t>시제:</w:t>
      </w:r>
    </w:p>
    <w:p>
      <w:pPr>
        <w:pStyle w:val="ListBullet2"/>
      </w:pPr>
      <w:r>
        <w:rPr>
          <w:b/>
          <w:color w:val="1F4E9A"/>
        </w:rPr>
        <w:t>dice</w:t>
      </w:r>
      <w:r>
        <w:t xml:space="preserve"> → decir | 직설법 현재 3인칭 단수 | 현재 사실 | 불규칙 e→i (digo, dices, dice)</w:t>
      </w:r>
    </w:p>
    <w:p>
      <w:pPr>
        <w:pStyle w:val="Heading3"/>
      </w:pPr>
      <w:r>
        <w:t xml:space="preserve">23-93. </w:t>
      </w:r>
      <w:r>
        <w:rPr>
          <w:b/>
        </w:rPr>
        <w:t>Fabián:</w:t>
      </w:r>
      <w:r>
        <w:t xml:space="preserve"> O como te llames en realidad.</w:t>
      </w:r>
    </w:p>
    <w:p>
      <w:pPr>
        <w:pStyle w:val="ListBullet"/>
      </w:pPr>
      <w:r>
        <w:rPr>
          <w:b/>
        </w:rPr>
        <w:t>해석:</w:t>
      </w:r>
      <w:r>
        <w:t xml:space="preserve"> 아니, 진짜 이름이 뭐든 간에.</w:t>
      </w:r>
    </w:p>
    <w:p>
      <w:pPr>
        <w:pStyle w:val="ListBullet"/>
      </w:pPr>
      <w:r>
        <w:rPr>
          <w:b/>
        </w:rPr>
        <w:t>주요 단어:</w:t>
      </w:r>
      <w:r>
        <w:t xml:space="preserve"> </w:t>
      </w:r>
      <w:r>
        <w:rPr>
          <w:b/>
          <w:color w:val="1F4E9A"/>
        </w:rPr>
        <w:t>llamarse</w:t>
      </w:r>
      <w:r>
        <w:t xml:space="preserve"> (재귀동사) 이름이 ~이다 / </w:t>
      </w:r>
      <w:r>
        <w:rPr>
          <w:b/>
          <w:color w:val="1F4E9A"/>
        </w:rPr>
        <w:t>en realidad</w:t>
      </w:r>
      <w:r>
        <w:t xml:space="preserve"> 실제로</w:t>
      </w:r>
    </w:p>
    <w:p>
      <w:pPr>
        <w:pStyle w:val="ListBullet"/>
      </w:pPr>
      <w:r>
        <w:rPr>
          <w:b/>
        </w:rPr>
        <w:t>문법:</w:t>
      </w:r>
      <w:r>
        <w:t xml:space="preserve"> </w:t>
      </w:r>
      <w:r>
        <w:rPr>
          <w:b/>
          <w:color w:val="1F4E9A"/>
        </w:rPr>
        <w:t>como + 접속법</w:t>
      </w:r>
      <w:r>
        <w:t xml:space="preserve"> — 화자가 모르는 불특정 내용("네 이름이 무엇이든")이라 접속법.</w:t>
      </w:r>
    </w:p>
    <w:p>
      <w:pPr>
        <w:pStyle w:val="ListBullet"/>
      </w:pPr>
      <w:r>
        <w:rPr>
          <w:b/>
        </w:rPr>
        <w:t>시제:</w:t>
      </w:r>
    </w:p>
    <w:p>
      <w:pPr>
        <w:pStyle w:val="ListBullet2"/>
      </w:pPr>
      <w:r>
        <w:rPr>
          <w:b/>
          <w:color w:val="1F4E9A"/>
        </w:rPr>
        <w:t>llames</w:t>
      </w:r>
      <w:r>
        <w:t xml:space="preserve"> → llamar(se) | 접속법 현재 2인칭 단수 | 모르는·불특정 대상을 가리키므로 접속법 (직설법 como te llamas는 "네 이름이 ~인 대로" 알고 있을 때) | 규칙</w:t>
      </w:r>
    </w:p>
    <w:p>
      <w:pPr>
        <w:pStyle w:val="Heading3"/>
      </w:pPr>
      <w:r>
        <w:t xml:space="preserve">23-94. </w:t>
      </w:r>
      <w:r>
        <w:rPr>
          <w:b/>
        </w:rPr>
        <w:t>Álvaro:</w:t>
      </w:r>
      <w:r>
        <w:t xml:space="preserve"> (Decide no seguir mintiendo) Álvaro.</w:t>
      </w:r>
    </w:p>
    <w:p>
      <w:pPr>
        <w:pStyle w:val="ListBullet"/>
      </w:pPr>
      <w:r>
        <w:rPr>
          <w:b/>
        </w:rPr>
        <w:t>해석:</w:t>
      </w:r>
      <w:r>
        <w:t xml:space="preserve"> (더 이상 거짓말하지 않기로 한다) 알바로요.</w:t>
      </w:r>
    </w:p>
    <w:p>
      <w:pPr>
        <w:pStyle w:val="ListBullet"/>
      </w:pPr>
      <w:r>
        <w:rPr>
          <w:b/>
        </w:rPr>
        <w:t>주요 단어:</w:t>
      </w:r>
      <w:r>
        <w:t xml:space="preserve"> </w:t>
      </w:r>
      <w:r>
        <w:rPr>
          <w:b/>
          <w:color w:val="1F4E9A"/>
        </w:rPr>
        <w:t>decidir</w:t>
      </w:r>
      <w:r>
        <w:t xml:space="preserve"> 앞에서 설명 / </w:t>
      </w:r>
      <w:r>
        <w:rPr>
          <w:b/>
          <w:color w:val="1F4E9A"/>
        </w:rPr>
        <w:t>seguir</w:t>
      </w:r>
      <w:r>
        <w:t xml:space="preserve"> 앞에서 설명 / </w:t>
      </w:r>
      <w:r>
        <w:rPr>
          <w:b/>
          <w:color w:val="1F4E9A"/>
        </w:rPr>
        <w:t>mentir</w:t>
      </w:r>
      <w:r>
        <w:t xml:space="preserve"> (동사) 거짓말하다</w:t>
      </w:r>
    </w:p>
    <w:p>
      <w:pPr>
        <w:pStyle w:val="ListBullet"/>
      </w:pPr>
      <w:r>
        <w:rPr>
          <w:b/>
        </w:rPr>
        <w:t>문법:</w:t>
      </w:r>
      <w:r>
        <w:t xml:space="preserve"> </w:t>
      </w:r>
      <w:r>
        <w:rPr>
          <w:b/>
          <w:color w:val="1F4E9A"/>
        </w:rPr>
        <w:t>no seguir + 현재분사</w:t>
      </w:r>
      <w:r>
        <w:t xml:space="preserve"> "더 이상 ~하지 않다".</w:t>
      </w:r>
    </w:p>
    <w:p>
      <w:pPr>
        <w:pStyle w:val="ListBullet"/>
      </w:pPr>
      <w:r>
        <w:rPr>
          <w:b/>
        </w:rPr>
        <w:t>시제:</w:t>
      </w:r>
    </w:p>
    <w:p>
      <w:pPr>
        <w:pStyle w:val="ListBullet2"/>
      </w:pPr>
      <w:r>
        <w:rPr>
          <w:b/>
          <w:color w:val="1F4E9A"/>
        </w:rPr>
        <w:t>decide</w:t>
      </w:r>
      <w:r>
        <w:t xml:space="preserve"> → decidir | 직설법 현재 3인칭 단수 | 지문 묘사 | 규칙</w:t>
      </w:r>
    </w:p>
    <w:p>
      <w:pPr>
        <w:pStyle w:val="ListBullet2"/>
      </w:pPr>
      <w:r>
        <w:rPr>
          <w:b/>
          <w:color w:val="1F4E9A"/>
        </w:rPr>
        <w:t>seguir</w:t>
      </w:r>
      <w:r>
        <w:t xml:space="preserve"> → seguir | 부정사 | decidir 뒤</w:t>
      </w:r>
    </w:p>
    <w:p>
      <w:pPr>
        <w:pStyle w:val="ListBullet2"/>
      </w:pPr>
      <w:r>
        <w:rPr>
          <w:b/>
          <w:color w:val="1F4E9A"/>
        </w:rPr>
        <w:t>mintiendo</w:t>
      </w:r>
      <w:r>
        <w:t xml:space="preserve"> → mentir | 현재분사 | seguir + 현재분사 | 불규칙: -ir 어간변화 e→i (mintiendo)</w:t>
      </w:r>
    </w:p>
    <w:p>
      <w:pPr>
        <w:pStyle w:val="Heading3"/>
      </w:pPr>
      <w:r>
        <w:t xml:space="preserve">23-95. </w:t>
      </w:r>
      <w:r>
        <w:rPr>
          <w:b/>
        </w:rPr>
        <w:t>Álvaro:</w:t>
      </w:r>
      <w:r>
        <w:t xml:space="preserve"> Me llamo Álvaro.</w:t>
      </w:r>
    </w:p>
    <w:p>
      <w:pPr>
        <w:pStyle w:val="ListBullet"/>
      </w:pPr>
      <w:r>
        <w:rPr>
          <w:b/>
        </w:rPr>
        <w:t>해석:</w:t>
      </w:r>
      <w:r>
        <w:t xml:space="preserve"> 제 이름은 알바로입니다.</w:t>
      </w:r>
    </w:p>
    <w:p>
      <w:pPr>
        <w:pStyle w:val="ListBullet"/>
      </w:pPr>
      <w:r>
        <w:rPr>
          <w:b/>
        </w:rPr>
        <w:t>주요 단어:</w:t>
      </w:r>
      <w:r>
        <w:t xml:space="preserve"> </w:t>
      </w:r>
      <w:r>
        <w:rPr>
          <w:b/>
          <w:color w:val="1F4E9A"/>
        </w:rPr>
        <w:t>llamarse</w:t>
      </w:r>
      <w:r>
        <w:t xml:space="preserve"> 앞에서 설명</w:t>
      </w:r>
    </w:p>
    <w:p>
      <w:pPr>
        <w:pStyle w:val="ListBullet"/>
      </w:pPr>
      <w:r>
        <w:rPr>
          <w:b/>
        </w:rPr>
        <w:t>문법:</w:t>
      </w:r>
      <w:r>
        <w:t xml:space="preserve"> 재귀동사로 이름 말하기.</w:t>
      </w:r>
    </w:p>
    <w:p>
      <w:pPr>
        <w:pStyle w:val="ListBullet"/>
      </w:pPr>
      <w:r>
        <w:rPr>
          <w:b/>
        </w:rPr>
        <w:t>시제:</w:t>
      </w:r>
    </w:p>
    <w:p>
      <w:pPr>
        <w:pStyle w:val="ListBullet2"/>
      </w:pPr>
      <w:r>
        <w:rPr>
          <w:b/>
          <w:color w:val="1F4E9A"/>
        </w:rPr>
        <w:t>llamo</w:t>
      </w:r>
      <w:r>
        <w:t xml:space="preserve"> → llamar(se) | 직설법 현재 1인칭 단수 | 현재 사실 | 규칙</w:t>
      </w:r>
    </w:p>
    <w:p>
      <w:pPr>
        <w:pStyle w:val="Heading3"/>
      </w:pPr>
      <w:r>
        <w:t xml:space="preserve">23-96. </w:t>
      </w:r>
      <w:r>
        <w:rPr>
          <w:b/>
        </w:rPr>
        <w:t>Fabián:</w:t>
      </w:r>
      <w:r>
        <w:t xml:space="preserve"> (Con una calma que asusta más que cualquier grito) Todo este tiempo, comiendo a mi mesa, jurando lealtad, firmando documentos... y resulta que eras tú el infiltrado del que Ramón me advirtió.</w:t>
      </w:r>
    </w:p>
    <w:p>
      <w:pPr>
        <w:pStyle w:val="ListBullet"/>
      </w:pPr>
      <w:r>
        <w:rPr>
          <w:b/>
        </w:rPr>
        <w:t>해석:</w:t>
      </w:r>
      <w:r>
        <w:t xml:space="preserve"> (어떤 고함보다도 더 섬뜩한 침착함으로) 그동안 내 식탁에서 밥 먹고, 충성을 맹세하고, 서류에 서명하고… 그런데 알고 보니 라몬이 경고했던 그 잠입자가 바로 너였군.</w:t>
      </w:r>
    </w:p>
    <w:p>
      <w:pPr>
        <w:pStyle w:val="ListBullet"/>
      </w:pPr>
      <w:r>
        <w:rPr>
          <w:b/>
        </w:rPr>
        <w:t>주요 단어:</w:t>
      </w:r>
      <w:r>
        <w:t xml:space="preserve"> </w:t>
      </w:r>
      <w:r>
        <w:rPr>
          <w:b/>
          <w:color w:val="1F4E9A"/>
        </w:rPr>
        <w:t>calma</w:t>
      </w:r>
      <w:r>
        <w:t xml:space="preserve"> (명사, f.) 침착함 / </w:t>
      </w:r>
      <w:r>
        <w:rPr>
          <w:b/>
          <w:color w:val="1F4E9A"/>
        </w:rPr>
        <w:t>asustar</w:t>
      </w:r>
      <w:r>
        <w:t xml:space="preserve"> (동사) 겁주다 / </w:t>
      </w:r>
      <w:r>
        <w:rPr>
          <w:b/>
          <w:color w:val="1F4E9A"/>
        </w:rPr>
        <w:t>grito</w:t>
      </w:r>
      <w:r>
        <w:t xml:space="preserve"> (명사, m.) 고함 / </w:t>
      </w:r>
      <w:r>
        <w:rPr>
          <w:b/>
          <w:color w:val="1F4E9A"/>
        </w:rPr>
        <w:t>comer</w:t>
      </w:r>
      <w:r>
        <w:t xml:space="preserve"> (동사) 먹다 / </w:t>
      </w:r>
      <w:r>
        <w:rPr>
          <w:b/>
          <w:color w:val="1F4E9A"/>
        </w:rPr>
        <w:t>jurar</w:t>
      </w:r>
      <w:r>
        <w:t xml:space="preserve"> (동사) 맹세하다 / </w:t>
      </w:r>
      <w:r>
        <w:rPr>
          <w:b/>
          <w:color w:val="1F4E9A"/>
        </w:rPr>
        <w:t>lealtad</w:t>
      </w:r>
      <w:r>
        <w:t xml:space="preserve"> (명사, f.) 충성 / </w:t>
      </w:r>
      <w:r>
        <w:rPr>
          <w:b/>
          <w:color w:val="1F4E9A"/>
        </w:rPr>
        <w:t>firmar</w:t>
      </w:r>
      <w:r>
        <w:t xml:space="preserve"> (동사) 서명하다 / </w:t>
      </w:r>
      <w:r>
        <w:rPr>
          <w:b/>
          <w:color w:val="1F4E9A"/>
        </w:rPr>
        <w:t>resultar</w:t>
      </w:r>
      <w:r>
        <w:t xml:space="preserve"> (동사) ~로 드러나다 / </w:t>
      </w:r>
      <w:r>
        <w:rPr>
          <w:b/>
          <w:color w:val="1F4E9A"/>
        </w:rPr>
        <w:t>infiltrado</w:t>
      </w:r>
      <w:r>
        <w:t xml:space="preserve"> (명사, m.) 잠입자 / </w:t>
      </w:r>
      <w:r>
        <w:rPr>
          <w:b/>
          <w:color w:val="1F4E9A"/>
        </w:rPr>
        <w:t>advertir de</w:t>
      </w:r>
      <w:r>
        <w:t xml:space="preserve"> (동사) ~에 대해 경고하다</w:t>
      </w:r>
    </w:p>
    <w:p>
      <w:pPr>
        <w:pStyle w:val="ListBullet"/>
      </w:pPr>
      <w:r>
        <w:rPr>
          <w:b/>
        </w:rPr>
        <w:t>문법:</w:t>
      </w:r>
      <w:r>
        <w:t xml:space="preserve"> </w:t>
      </w:r>
      <w:r>
        <w:rPr>
          <w:b/>
          <w:color w:val="1F4E9A"/>
        </w:rPr>
        <w:t>que asusta</w:t>
      </w:r>
      <w:r>
        <w:t xml:space="preserve"> 관계절(선행사 calma). 현재분사 나열로 과거 기간 동안의 행동 묘사. </w:t>
      </w:r>
      <w:r>
        <w:rPr>
          <w:b/>
          <w:color w:val="1F4E9A"/>
        </w:rPr>
        <w:t>resulta que</w:t>
      </w:r>
      <w:r>
        <w:t xml:space="preserve"> "알고 보니 ~". </w:t>
      </w:r>
      <w:r>
        <w:rPr>
          <w:b/>
          <w:color w:val="1F4E9A"/>
        </w:rPr>
        <w:t>eras tú el infiltrado</w:t>
      </w:r>
      <w:r>
        <w:t xml:space="preserve"> — 강조를 위해 주어 tú를 동사 뒤로. </w:t>
      </w:r>
      <w:r>
        <w:rPr>
          <w:b/>
          <w:color w:val="1F4E9A"/>
        </w:rPr>
        <w:t>del que</w:t>
      </w:r>
      <w:r>
        <w:t xml:space="preserve"> — advertir </w:t>
      </w:r>
      <w:r>
        <w:rPr>
          <w:b/>
        </w:rPr>
        <w:t>de</w:t>
      </w:r>
      <w:r>
        <w:t xml:space="preserve"> 때문에 전치사.</w:t>
      </w:r>
    </w:p>
    <w:p>
      <w:pPr>
        <w:pStyle w:val="ListBullet"/>
      </w:pPr>
      <w:r>
        <w:rPr>
          <w:b/>
        </w:rPr>
        <w:t>표현:</w:t>
      </w:r>
      <w:r>
        <w:t xml:space="preserve"> </w:t>
      </w:r>
      <w:r>
        <w:rPr>
          <w:b/>
          <w:color w:val="1F4E9A"/>
        </w:rPr>
        <w:t>comer a mi mesa</w:t>
      </w:r>
      <w:r>
        <w:t xml:space="preserve"> "내 식탁에서 먹다" = 내 신뢰를 받으며 한식구처럼 지내다. </w:t>
      </w:r>
      <w:r>
        <w:rPr>
          <w:b/>
          <w:color w:val="1F4E9A"/>
        </w:rPr>
        <w:t>resulta que...</w:t>
      </w:r>
      <w:r>
        <w:t xml:space="preserve"> 반전을 알릴 때 쓰는 구어.</w:t>
      </w:r>
    </w:p>
    <w:p>
      <w:pPr>
        <w:pStyle w:val="ListBullet"/>
      </w:pPr>
      <w:r>
        <w:rPr>
          <w:b/>
        </w:rPr>
        <w:t>시제:</w:t>
      </w:r>
    </w:p>
    <w:p>
      <w:pPr>
        <w:pStyle w:val="ListBullet2"/>
      </w:pPr>
      <w:r>
        <w:rPr>
          <w:b/>
          <w:color w:val="1F4E9A"/>
        </w:rPr>
        <w:t>asusta</w:t>
      </w:r>
      <w:r>
        <w:t xml:space="preserve"> → asustar | 직설법 현재 3인칭 단수 | 일반적 특성 묘사 | 규칙</w:t>
      </w:r>
    </w:p>
    <w:p>
      <w:pPr>
        <w:pStyle w:val="ListBullet2"/>
      </w:pPr>
      <w:r>
        <w:rPr>
          <w:b/>
          <w:color w:val="1F4E9A"/>
        </w:rPr>
        <w:t>comiendo</w:t>
      </w:r>
      <w:r>
        <w:t xml:space="preserve"> → comer | 현재분사 | 지속된 과거 행위를 생생하게 나열 | 규칙</w:t>
      </w:r>
    </w:p>
    <w:p>
      <w:pPr>
        <w:pStyle w:val="ListBullet2"/>
      </w:pPr>
      <w:r>
        <w:rPr>
          <w:b/>
          <w:color w:val="1F4E9A"/>
        </w:rPr>
        <w:t>jurando</w:t>
      </w:r>
      <w:r>
        <w:t xml:space="preserve"> → jurar | 현재분사 | 위와 같음 | 규칙</w:t>
      </w:r>
    </w:p>
    <w:p>
      <w:pPr>
        <w:pStyle w:val="ListBullet2"/>
      </w:pPr>
      <w:r>
        <w:rPr>
          <w:b/>
          <w:color w:val="1F4E9A"/>
        </w:rPr>
        <w:t>firmando</w:t>
      </w:r>
      <w:r>
        <w:t xml:space="preserve"> → firmar | 현재분사 | 위와 같음 | 규칙</w:t>
      </w:r>
    </w:p>
    <w:p>
      <w:pPr>
        <w:pStyle w:val="ListBullet2"/>
      </w:pPr>
      <w:r>
        <w:rPr>
          <w:b/>
          <w:color w:val="1F4E9A"/>
        </w:rPr>
        <w:t>resulta</w:t>
      </w:r>
      <w:r>
        <w:t xml:space="preserve"> → resultar | 직설법 현재 3인칭 단수 | 지금 드러난 사실 | 규칙</w:t>
      </w:r>
    </w:p>
    <w:p>
      <w:pPr>
        <w:pStyle w:val="ListBullet2"/>
      </w:pPr>
      <w:r>
        <w:rPr>
          <w:b/>
          <w:color w:val="1F4E9A"/>
        </w:rPr>
        <w:t>eras</w:t>
      </w:r>
      <w:r>
        <w:t xml:space="preserve"> → ser | 직설법 불완료과거 2인칭 단수 | 그동안 줄곧 그런 상태(정체)였음 — 지속된 과거 상태라 불완료과거 | 불규칙</w:t>
      </w:r>
    </w:p>
    <w:p>
      <w:pPr>
        <w:pStyle w:val="ListBullet2"/>
      </w:pPr>
      <w:r>
        <w:rPr>
          <w:b/>
          <w:color w:val="1F4E9A"/>
        </w:rPr>
        <w:t>advirtió</w:t>
      </w:r>
      <w:r>
        <w:t xml:space="preserve"> → advertir | 직설법 단순과거 3인칭 단수 | 과거 한 시점에 끝난 경고 | 어간변화 e→i (3인칭 단순과거 advirtió)</w:t>
      </w:r>
    </w:p>
    <w:p>
      <w:pPr>
        <w:pStyle w:val="Heading3"/>
      </w:pPr>
      <w:r>
        <w:t xml:space="preserve">23-97. </w:t>
      </w:r>
      <w:r>
        <w:rPr>
          <w:b/>
        </w:rPr>
        <w:t>Álvaro:</w:t>
      </w:r>
      <w:r>
        <w:t xml:space="preserve"> (Con la voz temblorosa, pero sin bajar la mirada) Todo lo que descubrí es real, Fabián.</w:t>
      </w:r>
    </w:p>
    <w:p>
      <w:pPr>
        <w:pStyle w:val="ListBullet"/>
      </w:pPr>
      <w:r>
        <w:rPr>
          <w:b/>
        </w:rPr>
        <w:t>해석:</w:t>
      </w:r>
      <w:r>
        <w:t xml:space="preserve"> (목소리는 떨리지만 시선은 내리지 않은 채) 제가 알아낸 건 전부 사실이에요, 파비안.</w:t>
      </w:r>
    </w:p>
    <w:p>
      <w:pPr>
        <w:pStyle w:val="ListBullet"/>
      </w:pPr>
      <w:r>
        <w:rPr>
          <w:b/>
        </w:rPr>
        <w:t>주요 단어:</w:t>
      </w:r>
      <w:r>
        <w:t xml:space="preserve"> </w:t>
      </w:r>
      <w:r>
        <w:rPr>
          <w:b/>
          <w:color w:val="1F4E9A"/>
        </w:rPr>
        <w:t>tembloroso</w:t>
      </w:r>
      <w:r>
        <w:t xml:space="preserve"> 앞에서 설명 / </w:t>
      </w:r>
      <w:r>
        <w:rPr>
          <w:b/>
          <w:color w:val="1F4E9A"/>
        </w:rPr>
        <w:t>bajar la mirada</w:t>
      </w:r>
      <w:r>
        <w:t xml:space="preserve"> 눈을 내리깔다 / </w:t>
      </w:r>
      <w:r>
        <w:rPr>
          <w:b/>
          <w:color w:val="1F4E9A"/>
        </w:rPr>
        <w:t>descubrir</w:t>
      </w:r>
      <w:r>
        <w:t xml:space="preserve"> (동사) 발견하다, 알아내다 / </w:t>
      </w:r>
      <w:r>
        <w:rPr>
          <w:b/>
          <w:color w:val="1F4E9A"/>
        </w:rPr>
        <w:t>real</w:t>
      </w:r>
      <w:r>
        <w:t xml:space="preserve"> (형용사) 실제의</w:t>
      </w:r>
    </w:p>
    <w:p>
      <w:pPr>
        <w:pStyle w:val="ListBullet"/>
      </w:pPr>
      <w:r>
        <w:rPr>
          <w:b/>
        </w:rPr>
        <w:t>문법:</w:t>
      </w:r>
      <w:r>
        <w:t xml:space="preserve"> </w:t>
      </w:r>
      <w:r>
        <w:rPr>
          <w:b/>
          <w:color w:val="1F4E9A"/>
        </w:rPr>
        <w:t>todo lo que</w:t>
      </w:r>
      <w:r>
        <w:t xml:space="preserve"> "~한 모든 것". </w:t>
      </w:r>
      <w:r>
        <w:rPr>
          <w:b/>
          <w:color w:val="1F4E9A"/>
        </w:rPr>
        <w:t>sin + 부정사</w:t>
      </w:r>
      <w:r>
        <w:t>.</w:t>
      </w:r>
    </w:p>
    <w:p>
      <w:pPr>
        <w:pStyle w:val="ListBullet"/>
      </w:pPr>
      <w:r>
        <w:rPr>
          <w:b/>
        </w:rPr>
        <w:t>시제:</w:t>
      </w:r>
    </w:p>
    <w:p>
      <w:pPr>
        <w:pStyle w:val="ListBullet2"/>
      </w:pPr>
      <w:r>
        <w:rPr>
          <w:b/>
          <w:color w:val="1F4E9A"/>
        </w:rPr>
        <w:t>bajar</w:t>
      </w:r>
      <w:r>
        <w:t xml:space="preserve"> → bajar | 부정사 | sin 뒤</w:t>
      </w:r>
    </w:p>
    <w:p>
      <w:pPr>
        <w:pStyle w:val="ListBullet2"/>
      </w:pPr>
      <w:r>
        <w:rPr>
          <w:b/>
          <w:color w:val="1F4E9A"/>
        </w:rPr>
        <w:t>descubrí</w:t>
      </w:r>
      <w:r>
        <w:t xml:space="preserve"> → descubrir | 직설법 단순과거 1인칭 단수 | 잠입 기간 중 완료된 발견 | 규칙 (과거분사 descubierto는 불규칙)</w:t>
      </w:r>
    </w:p>
    <w:p>
      <w:pPr>
        <w:pStyle w:val="ListBullet2"/>
      </w:pPr>
      <w:r>
        <w:rPr>
          <w:b/>
          <w:color w:val="1F4E9A"/>
        </w:rPr>
        <w:t>es</w:t>
      </w:r>
      <w:r>
        <w:t xml:space="preserve"> → ser | 직설법 현재 3인칭 단수 | 본질적 사실 판단 | 불규칙</w:t>
      </w:r>
    </w:p>
    <w:p>
      <w:pPr>
        <w:pStyle w:val="Heading3"/>
      </w:pPr>
      <w:r>
        <w:t xml:space="preserve">23-98. </w:t>
      </w:r>
      <w:r>
        <w:rPr>
          <w:b/>
        </w:rPr>
        <w:t>Álvaro:</w:t>
      </w:r>
      <w:r>
        <w:t xml:space="preserve"> Las armas, los muertos que van a causar, la gente que sufre al otro lado de todo esto.</w:t>
      </w:r>
    </w:p>
    <w:p>
      <w:pPr>
        <w:pStyle w:val="ListBullet"/>
      </w:pPr>
      <w:r>
        <w:rPr>
          <w:b/>
        </w:rPr>
        <w:t>해석:</w:t>
      </w:r>
      <w:r>
        <w:t xml:space="preserve"> 무기들, 그 무기들이 낳을 죽음들, 이 모든 것의 반대편에서 고통받는 사람들.</w:t>
      </w:r>
    </w:p>
    <w:p>
      <w:pPr>
        <w:pStyle w:val="ListBullet"/>
      </w:pPr>
      <w:r>
        <w:rPr>
          <w:b/>
        </w:rPr>
        <w:t>주요 단어:</w:t>
      </w:r>
      <w:r>
        <w:t xml:space="preserve"> </w:t>
      </w:r>
      <w:r>
        <w:rPr>
          <w:b/>
          <w:color w:val="1F4E9A"/>
        </w:rPr>
        <w:t>arma</w:t>
      </w:r>
      <w:r>
        <w:t xml:space="preserve"> (명사, f.) 무기 (단수 el arma) / </w:t>
      </w:r>
      <w:r>
        <w:rPr>
          <w:b/>
          <w:color w:val="1F4E9A"/>
        </w:rPr>
        <w:t>muerto</w:t>
      </w:r>
      <w:r>
        <w:t xml:space="preserve"> (명사, m.) 사망자 / </w:t>
      </w:r>
      <w:r>
        <w:rPr>
          <w:b/>
          <w:color w:val="1F4E9A"/>
        </w:rPr>
        <w:t>causar</w:t>
      </w:r>
      <w:r>
        <w:t xml:space="preserve"> (동사) 일으키다 / </w:t>
      </w:r>
      <w:r>
        <w:rPr>
          <w:b/>
          <w:color w:val="1F4E9A"/>
        </w:rPr>
        <w:t>gente</w:t>
      </w:r>
      <w:r>
        <w:t xml:space="preserve"> (명사, f., 단수 취급) 사람들 / </w:t>
      </w:r>
      <w:r>
        <w:rPr>
          <w:b/>
          <w:color w:val="1F4E9A"/>
        </w:rPr>
        <w:t>sufrir</w:t>
      </w:r>
      <w:r>
        <w:t xml:space="preserve"> (동사) 고통받다 / </w:t>
      </w:r>
      <w:r>
        <w:rPr>
          <w:b/>
          <w:color w:val="1F4E9A"/>
        </w:rPr>
        <w:t>al otro lado de</w:t>
      </w:r>
      <w:r>
        <w:t xml:space="preserve"> ~의 반대편에</w:t>
      </w:r>
    </w:p>
    <w:p>
      <w:pPr>
        <w:pStyle w:val="ListBullet"/>
      </w:pPr>
      <w:r>
        <w:rPr>
          <w:b/>
        </w:rPr>
        <w:t>문법:</w:t>
      </w:r>
      <w:r>
        <w:t xml:space="preserve"> 명사 나열(동사 생략). </w:t>
      </w:r>
      <w:r>
        <w:rPr>
          <w:b/>
          <w:color w:val="1F4E9A"/>
        </w:rPr>
        <w:t>que van a causar</w:t>
      </w:r>
      <w:r>
        <w:t xml:space="preserve"> — 주어는 las armas. </w:t>
      </w:r>
      <w:r>
        <w:rPr>
          <w:b/>
          <w:color w:val="1F4E9A"/>
        </w:rPr>
        <w:t>la gente que sufre</w:t>
      </w:r>
      <w:r>
        <w:t xml:space="preserve"> — gente는 단수 동사.</w:t>
      </w:r>
    </w:p>
    <w:p>
      <w:pPr>
        <w:pStyle w:val="ListBullet"/>
      </w:pPr>
      <w:r>
        <w:rPr>
          <w:b/>
        </w:rPr>
        <w:t>시제:</w:t>
      </w:r>
    </w:p>
    <w:p>
      <w:pPr>
        <w:pStyle w:val="ListBullet2"/>
      </w:pPr>
      <w:r>
        <w:rPr>
          <w:b/>
          <w:color w:val="1F4E9A"/>
        </w:rPr>
        <w:t>van</w:t>
      </w:r>
      <w:r>
        <w:t xml:space="preserve"> → ir | 직설법 현재 3인칭 복수 | ir a + 부정사 = 앞으로 일어날 결과 | 불규칙</w:t>
      </w:r>
    </w:p>
    <w:p>
      <w:pPr>
        <w:pStyle w:val="ListBullet2"/>
      </w:pPr>
      <w:r>
        <w:rPr>
          <w:b/>
          <w:color w:val="1F4E9A"/>
        </w:rPr>
        <w:t>causar</w:t>
      </w:r>
      <w:r>
        <w:t xml:space="preserve"> → causar | 부정사 | ir a 뒤</w:t>
      </w:r>
    </w:p>
    <w:p>
      <w:pPr>
        <w:pStyle w:val="ListBullet2"/>
      </w:pPr>
      <w:r>
        <w:rPr>
          <w:b/>
          <w:color w:val="1F4E9A"/>
        </w:rPr>
        <w:t>sufre</w:t>
      </w:r>
      <w:r>
        <w:t xml:space="preserve"> → sufrir | 직설법 현재 3인칭 단수 | 현재 계속되는 현실 | 규칙</w:t>
      </w:r>
    </w:p>
    <w:p>
      <w:pPr>
        <w:pStyle w:val="Heading3"/>
      </w:pPr>
      <w:r>
        <w:t xml:space="preserve">23-99. </w:t>
      </w:r>
      <w:r>
        <w:rPr>
          <w:b/>
        </w:rPr>
        <w:t>Fabián:</w:t>
      </w:r>
      <w:r>
        <w:t xml:space="preserve"> (Sonríe, frío) Bonito discurso.</w:t>
      </w:r>
    </w:p>
    <w:p>
      <w:pPr>
        <w:pStyle w:val="ListBullet"/>
      </w:pPr>
      <w:r>
        <w:rPr>
          <w:b/>
        </w:rPr>
        <w:t>해석:</w:t>
      </w:r>
      <w:r>
        <w:t xml:space="preserve"> (차갑게 미소 짓는다) 훌륭한 연설이군.</w:t>
      </w:r>
    </w:p>
    <w:p>
      <w:pPr>
        <w:pStyle w:val="ListBullet"/>
      </w:pPr>
      <w:r>
        <w:rPr>
          <w:b/>
        </w:rPr>
        <w:t>주요 단어:</w:t>
      </w:r>
      <w:r>
        <w:t xml:space="preserve"> </w:t>
      </w:r>
      <w:r>
        <w:rPr>
          <w:b/>
          <w:color w:val="1F4E9A"/>
        </w:rPr>
        <w:t>sonreír</w:t>
      </w:r>
      <w:r>
        <w:t xml:space="preserve"> (동사) 미소 짓다 / </w:t>
      </w:r>
      <w:r>
        <w:rPr>
          <w:b/>
          <w:color w:val="1F4E9A"/>
        </w:rPr>
        <w:t>frío</w:t>
      </w:r>
      <w:r>
        <w:t xml:space="preserve"> 앞에서 설명 / </w:t>
      </w:r>
      <w:r>
        <w:rPr>
          <w:b/>
          <w:color w:val="1F4E9A"/>
        </w:rPr>
        <w:t>bonito</w:t>
      </w:r>
      <w:r>
        <w:t xml:space="preserve"> (형용사) 멋진 / </w:t>
      </w:r>
      <w:r>
        <w:rPr>
          <w:b/>
          <w:color w:val="1F4E9A"/>
        </w:rPr>
        <w:t>discurso</w:t>
      </w:r>
      <w:r>
        <w:t xml:space="preserve"> (명사, m.) 연설</w:t>
      </w:r>
    </w:p>
    <w:p>
      <w:pPr>
        <w:pStyle w:val="ListBullet"/>
      </w:pPr>
      <w:r>
        <w:rPr>
          <w:b/>
        </w:rPr>
        <w:t>문법:</w:t>
      </w:r>
      <w:r>
        <w:t xml:space="preserve"> 형용사 bonito를 명사 앞에 두어 주관적·반어적 평가.</w:t>
      </w:r>
    </w:p>
    <w:p>
      <w:pPr>
        <w:pStyle w:val="ListBullet"/>
      </w:pPr>
      <w:r>
        <w:rPr>
          <w:b/>
        </w:rPr>
        <w:t>표현:</w:t>
      </w:r>
      <w:r>
        <w:t xml:space="preserve"> 비꼬는 반어.</w:t>
      </w:r>
    </w:p>
    <w:p>
      <w:pPr>
        <w:pStyle w:val="ListBullet"/>
      </w:pPr>
      <w:r>
        <w:rPr>
          <w:b/>
        </w:rPr>
        <w:t>시제:</w:t>
      </w:r>
    </w:p>
    <w:p>
      <w:pPr>
        <w:pStyle w:val="ListBullet2"/>
      </w:pPr>
      <w:r>
        <w:rPr>
          <w:b/>
          <w:color w:val="1F4E9A"/>
        </w:rPr>
        <w:t>sonríe</w:t>
      </w:r>
      <w:r>
        <w:t xml:space="preserve"> → sonreír | 직설법 현재 3인칭 단수 | 지문 묘사 | 불규칙 e→i + 악센트 (sonrío, sonríes, sonríe)</w:t>
      </w:r>
    </w:p>
    <w:p>
      <w:pPr>
        <w:pStyle w:val="Heading3"/>
      </w:pPr>
      <w:r>
        <w:t xml:space="preserve">23-100. </w:t>
      </w:r>
      <w:r>
        <w:rPr>
          <w:b/>
        </w:rPr>
        <w:t>Fabián:</w:t>
      </w:r>
      <w:r>
        <w:t xml:space="preserve"> Pero ahora mismo, lo único que importa es que sé quién eres, y tú sabes que yo lo sé.</w:t>
      </w:r>
    </w:p>
    <w:p>
      <w:pPr>
        <w:pStyle w:val="ListBullet"/>
      </w:pPr>
      <w:r>
        <w:rPr>
          <w:b/>
        </w:rPr>
        <w:t>해석:</w:t>
      </w:r>
      <w:r>
        <w:t xml:space="preserve"> 하지만 지금 중요한 건 단 하나, 내가 네가 누군지 안다는 것, 그리고 내가 안다는 걸 너도 안다는 거지.</w:t>
      </w:r>
    </w:p>
    <w:p>
      <w:pPr>
        <w:pStyle w:val="ListBullet"/>
      </w:pPr>
      <w:r>
        <w:rPr>
          <w:b/>
        </w:rPr>
        <w:t>주요 단어:</w:t>
      </w:r>
      <w:r>
        <w:t xml:space="preserve"> </w:t>
      </w:r>
      <w:r>
        <w:rPr>
          <w:b/>
          <w:color w:val="1F4E9A"/>
        </w:rPr>
        <w:t>único</w:t>
      </w:r>
      <w:r>
        <w:t xml:space="preserve"> 앞에서 설명 / </w:t>
      </w:r>
      <w:r>
        <w:rPr>
          <w:b/>
          <w:color w:val="1F4E9A"/>
        </w:rPr>
        <w:t>importar</w:t>
      </w:r>
      <w:r>
        <w:t xml:space="preserve"> (동사) 중요하다</w:t>
      </w:r>
    </w:p>
    <w:p>
      <w:pPr>
        <w:pStyle w:val="ListBullet"/>
      </w:pPr>
      <w:r>
        <w:rPr>
          <w:b/>
        </w:rPr>
        <w:t>문법:</w:t>
      </w:r>
      <w:r>
        <w:t xml:space="preserve"> </w:t>
      </w:r>
      <w:r>
        <w:rPr>
          <w:b/>
          <w:color w:val="1F4E9A"/>
        </w:rPr>
        <w:t>lo único que</w:t>
      </w:r>
      <w:r>
        <w:t xml:space="preserve"> "유일한 것". </w:t>
      </w:r>
      <w:r>
        <w:rPr>
          <w:b/>
          <w:color w:val="1F4E9A"/>
        </w:rPr>
        <w:t>quién eres</w:t>
      </w:r>
      <w:r>
        <w:t xml:space="preserve"> 간접의문(악센트). </w:t>
      </w:r>
      <w:r>
        <w:rPr>
          <w:b/>
          <w:color w:val="1F4E9A"/>
        </w:rPr>
        <w:t>yo lo sé</w:t>
      </w:r>
      <w:r>
        <w:t xml:space="preserve"> — lo는 앞 내용(네 정체) 대신 받는 중성 대명사.</w:t>
      </w:r>
    </w:p>
    <w:p>
      <w:pPr>
        <w:pStyle w:val="ListBullet"/>
      </w:pPr>
      <w:r>
        <w:rPr>
          <w:b/>
        </w:rPr>
        <w:t>시제:</w:t>
      </w:r>
    </w:p>
    <w:p>
      <w:pPr>
        <w:pStyle w:val="ListBullet2"/>
      </w:pPr>
      <w:r>
        <w:rPr>
          <w:b/>
          <w:color w:val="1F4E9A"/>
        </w:rPr>
        <w:t>importa</w:t>
      </w:r>
      <w:r>
        <w:t xml:space="preserve"> → importar | 직설법 현재 3인칭 단수 | 현재 판단 | 규칙</w:t>
      </w:r>
    </w:p>
    <w:p>
      <w:pPr>
        <w:pStyle w:val="ListBullet2"/>
      </w:pPr>
      <w:r>
        <w:rPr>
          <w:b/>
          <w:color w:val="1F4E9A"/>
        </w:rPr>
        <w:t>es</w:t>
      </w:r>
      <w:r>
        <w:t xml:space="preserve"> → ser | 직설법 현재 3인칭 단수 | 동일시 | 불규칙</w:t>
      </w:r>
    </w:p>
    <w:p>
      <w:pPr>
        <w:pStyle w:val="ListBullet2"/>
      </w:pPr>
      <w:r>
        <w:rPr>
          <w:b/>
          <w:color w:val="1F4E9A"/>
        </w:rPr>
        <w:t>sé</w:t>
      </w:r>
      <w:r>
        <w:t xml:space="preserve"> → saber | 직설법 현재 1인칭 단수 | 현재 지식 | 불규칙</w:t>
      </w:r>
    </w:p>
    <w:p>
      <w:pPr>
        <w:pStyle w:val="ListBullet2"/>
      </w:pPr>
      <w:r>
        <w:rPr>
          <w:b/>
          <w:color w:val="1F4E9A"/>
        </w:rPr>
        <w:t>eres</w:t>
      </w:r>
      <w:r>
        <w:t xml:space="preserve"> → ser | 직설법 현재 2인칭 단수 | 정체(본질) — ser | 불규칙</w:t>
      </w:r>
    </w:p>
    <w:p>
      <w:pPr>
        <w:pStyle w:val="ListBullet2"/>
      </w:pPr>
      <w:r>
        <w:rPr>
          <w:b/>
          <w:color w:val="1F4E9A"/>
        </w:rPr>
        <w:t>sabes</w:t>
      </w:r>
      <w:r>
        <w:t xml:space="preserve"> → saber | 직설법 현재 2인칭 단수 | 현재 지식 | 규칙형</w:t>
      </w:r>
    </w:p>
    <w:p>
      <w:pPr>
        <w:pStyle w:val="ListBullet2"/>
      </w:pPr>
      <w:r>
        <w:rPr>
          <w:b/>
          <w:color w:val="1F4E9A"/>
        </w:rPr>
        <w:t>sé</w:t>
      </w:r>
      <w:r>
        <w:t xml:space="preserve"> → saber | 직설법 현재 1인칭 단수 | 앞과 같음</w:t>
      </w:r>
    </w:p>
    <w:p>
      <w:pPr>
        <w:pStyle w:val="Heading3"/>
      </w:pPr>
      <w:r>
        <w:t xml:space="preserve">23-101. </w:t>
      </w:r>
      <w:r>
        <w:rPr>
          <w:b/>
        </w:rPr>
        <w:t>Álvaro:</w:t>
      </w:r>
      <w:r>
        <w:t xml:space="preserve"> (Da un paso atrás, calculando la salida) ¿Qué va a hacer, Fabián?</w:t>
      </w:r>
    </w:p>
    <w:p>
      <w:pPr>
        <w:pStyle w:val="ListBullet"/>
      </w:pPr>
      <w:r>
        <w:rPr>
          <w:b/>
        </w:rPr>
        <w:t>해석:</w:t>
      </w:r>
      <w:r>
        <w:t xml:space="preserve"> (출구를 가늠하며 한 걸음 물러선다) 어쩌실 겁니까, 파비안?</w:t>
      </w:r>
    </w:p>
    <w:p>
      <w:pPr>
        <w:pStyle w:val="ListBullet"/>
      </w:pPr>
      <w:r>
        <w:rPr>
          <w:b/>
        </w:rPr>
        <w:t>주요 단어:</w:t>
      </w:r>
      <w:r>
        <w:t xml:space="preserve"> </w:t>
      </w:r>
      <w:r>
        <w:rPr>
          <w:b/>
          <w:color w:val="1F4E9A"/>
        </w:rPr>
        <w:t>dar un paso atrás</w:t>
      </w:r>
      <w:r>
        <w:t xml:space="preserve"> 한 걸음 물러서다 / </w:t>
      </w:r>
      <w:r>
        <w:rPr>
          <w:b/>
          <w:color w:val="1F4E9A"/>
        </w:rPr>
        <w:t>calcular</w:t>
      </w:r>
      <w:r>
        <w:t xml:space="preserve"> (동사) 가늠하다, 계산하다 / </w:t>
      </w:r>
      <w:r>
        <w:rPr>
          <w:b/>
          <w:color w:val="1F4E9A"/>
        </w:rPr>
        <w:t>salida</w:t>
      </w:r>
      <w:r>
        <w:t xml:space="preserve"> (명사, f.) 출구</w:t>
      </w:r>
    </w:p>
    <w:p>
      <w:pPr>
        <w:pStyle w:val="ListBullet"/>
      </w:pPr>
      <w:r>
        <w:rPr>
          <w:b/>
        </w:rPr>
        <w:t>문법:</w:t>
      </w:r>
      <w:r>
        <w:t xml:space="preserve"> usted 주어의 </w:t>
      </w:r>
      <w:r>
        <w:rPr>
          <w:b/>
          <w:color w:val="1F4E9A"/>
        </w:rPr>
        <w:t>ir a + 부정사</w:t>
      </w:r>
      <w:r>
        <w:t xml:space="preserve"> 의문문.</w:t>
      </w:r>
    </w:p>
    <w:p>
      <w:pPr>
        <w:pStyle w:val="ListBullet"/>
      </w:pPr>
      <w:r>
        <w:rPr>
          <w:b/>
        </w:rPr>
        <w:t>시제:</w:t>
      </w:r>
    </w:p>
    <w:p>
      <w:pPr>
        <w:pStyle w:val="ListBullet2"/>
      </w:pPr>
      <w:r>
        <w:rPr>
          <w:b/>
          <w:color w:val="1F4E9A"/>
        </w:rPr>
        <w:t>da</w:t>
      </w:r>
      <w:r>
        <w:t xml:space="preserve"> → dar | 직설법 현재 3인칭 단수 | 지문 묘사 | 불규칙(doy)</w:t>
      </w:r>
    </w:p>
    <w:p>
      <w:pPr>
        <w:pStyle w:val="ListBullet2"/>
      </w:pPr>
      <w:r>
        <w:rPr>
          <w:b/>
          <w:color w:val="1F4E9A"/>
        </w:rPr>
        <w:t>calculando</w:t>
      </w:r>
      <w:r>
        <w:t xml:space="preserve"> → calcular | 현재분사 | 동시 동작 | 규칙</w:t>
      </w:r>
    </w:p>
    <w:p>
      <w:pPr>
        <w:pStyle w:val="ListBullet2"/>
      </w:pPr>
      <w:r>
        <w:rPr>
          <w:b/>
          <w:color w:val="1F4E9A"/>
        </w:rPr>
        <w:t>va</w:t>
      </w:r>
      <w:r>
        <w:t xml:space="preserve"> → ir | 직설법 현재 3인칭 단수 (usted) | ir a + 부정사 = 곧 할 행동을 물음 | 불규칙</w:t>
      </w:r>
    </w:p>
    <w:p>
      <w:pPr>
        <w:pStyle w:val="ListBullet2"/>
      </w:pPr>
      <w:r>
        <w:rPr>
          <w:b/>
          <w:color w:val="1F4E9A"/>
        </w:rPr>
        <w:t>hacer</w:t>
      </w:r>
      <w:r>
        <w:t xml:space="preserve"> → hacer | 부정사 | ir a 뒤</w:t>
      </w:r>
    </w:p>
    <w:p>
      <w:pPr>
        <w:pStyle w:val="Heading1"/>
      </w:pPr>
      <w:r>
        <w:t>장면 24. 대치와 구출</w:t>
      </w:r>
    </w:p>
    <w:p>
      <w:pPr>
        <w:pStyle w:val="IntenseQuote"/>
      </w:pPr>
      <w:r>
        <w:t>정체가 발각된 알바로가 파비안과 대치하는 긴박한 순간입니다. 알바로는 몸에 지니고 있던 비상 위치추적기를 몰래 작동시키며 시간을 벌려 하고, 그사이 마놀로까지 상황을 알게 되면서 사무실 안의 긴장은 최고조에 달합니다.</w:t>
      </w:r>
    </w:p>
    <w:p>
      <w:pPr>
        <w:pStyle w:val="Heading3"/>
      </w:pPr>
      <w:r>
        <w:t xml:space="preserve">24-1. </w:t>
      </w:r>
      <w:r>
        <w:rPr>
          <w:b/>
        </w:rPr>
        <w:t>Fabián:</w:t>
      </w:r>
      <w:r>
        <w:t xml:space="preserve"> Ahora la pregunta es qué hago contigo, Álvaro.</w:t>
      </w:r>
    </w:p>
    <w:p>
      <w:pPr>
        <w:pStyle w:val="ListBullet"/>
      </w:pPr>
      <w:r>
        <w:rPr>
          <w:b/>
        </w:rPr>
        <w:t>해석:</w:t>
      </w:r>
      <w:r>
        <w:t xml:space="preserve"> 이제 문제는 너를 어떻게 처리하느냐야, 알바로.</w:t>
      </w:r>
    </w:p>
    <w:p>
      <w:pPr>
        <w:pStyle w:val="ListBullet"/>
      </w:pPr>
      <w:r>
        <w:rPr>
          <w:b/>
        </w:rPr>
        <w:t>주요 단어:</w:t>
      </w:r>
      <w:r>
        <w:t xml:space="preserve"> </w:t>
      </w:r>
      <w:r>
        <w:rPr>
          <w:b/>
          <w:color w:val="1F4E9A"/>
        </w:rPr>
        <w:t>pregunta</w:t>
      </w:r>
      <w:r>
        <w:t xml:space="preserve"> (명사, 여) 질문, 문제 / </w:t>
      </w:r>
      <w:r>
        <w:rPr>
          <w:b/>
          <w:color w:val="1F4E9A"/>
        </w:rPr>
        <w:t>hacer con</w:t>
      </w:r>
      <w:r>
        <w:t xml:space="preserve"> (동사구) ~을 어떻게 하다·처리하다 / </w:t>
      </w:r>
      <w:r>
        <w:rPr>
          <w:b/>
          <w:color w:val="1F4E9A"/>
        </w:rPr>
        <w:t>contigo</w:t>
      </w:r>
      <w:r>
        <w:t xml:space="preserve"> (전치사+대명사) 너와, 너를</w:t>
      </w:r>
    </w:p>
    <w:p>
      <w:pPr>
        <w:pStyle w:val="ListBullet"/>
      </w:pPr>
      <w:r>
        <w:rPr>
          <w:b/>
        </w:rPr>
        <w:t>문법:</w:t>
      </w:r>
      <w:r>
        <w:t xml:space="preserve"> </w:t>
      </w:r>
      <w:r>
        <w:rPr>
          <w:b/>
          <w:color w:val="1F4E9A"/>
        </w:rPr>
        <w:t>la pregunta es + qué + 동사</w:t>
      </w:r>
      <w:r>
        <w:t xml:space="preserve"> — 간접의문문이 ser의 보어로 쓰임. 간접의문문에서도 의문사 </w:t>
      </w:r>
      <w:r>
        <w:rPr>
          <w:b/>
          <w:color w:val="1F4E9A"/>
        </w:rPr>
        <w:t>qué</w:t>
      </w:r>
      <w:r>
        <w:t xml:space="preserve">에 강세 부호 유지. </w:t>
      </w:r>
      <w:r>
        <w:rPr>
          <w:b/>
          <w:color w:val="1F4E9A"/>
        </w:rPr>
        <w:t>con + ti</w:t>
      </w:r>
      <w:r>
        <w:t xml:space="preserve"> → </w:t>
      </w:r>
      <w:r>
        <w:rPr>
          <w:b/>
          <w:color w:val="1F4E9A"/>
        </w:rPr>
        <w:t>contigo</w:t>
      </w:r>
      <w:r>
        <w:t xml:space="preserve"> (특수형).</w:t>
      </w:r>
    </w:p>
    <w:p>
      <w:pPr>
        <w:pStyle w:val="ListBullet"/>
      </w:pPr>
      <w:r>
        <w:rPr>
          <w:b/>
        </w:rPr>
        <w:t>표현:</w:t>
      </w:r>
      <w:r>
        <w:t xml:space="preserve"> </w:t>
      </w:r>
      <w:r>
        <w:rPr>
          <w:b/>
          <w:color w:val="1F4E9A"/>
        </w:rPr>
        <w:t>¿Qué hago contigo?</w:t>
      </w:r>
      <w:r>
        <w:t xml:space="preserve"> "너를 어쩌면 좋지?" — 처분을 고민하는 위협적 뉘앙스.</w:t>
      </w:r>
    </w:p>
    <w:p>
      <w:pPr>
        <w:pStyle w:val="ListBullet"/>
      </w:pPr>
      <w:r>
        <w:rPr>
          <w:b/>
        </w:rPr>
        <w:t>시제:</w:t>
      </w:r>
    </w:p>
    <w:p>
      <w:pPr>
        <w:pStyle w:val="ListBullet2"/>
      </w:pPr>
      <w:r>
        <w:rPr>
          <w:b/>
          <w:color w:val="1F4E9A"/>
        </w:rPr>
        <w:t>es</w:t>
      </w:r>
      <w:r>
        <w:t xml:space="preserve"> → ser | 직설법 현재 presente de indicativo, 3인칭 단수 | 현재 상황을 규정 | 불규칙 (ser → es)</w:t>
      </w:r>
    </w:p>
    <w:p>
      <w:pPr>
        <w:pStyle w:val="ListBullet2"/>
      </w:pPr>
      <w:r>
        <w:rPr>
          <w:b/>
          <w:color w:val="1F4E9A"/>
        </w:rPr>
        <w:t>hago</w:t>
      </w:r>
      <w:r>
        <w:t xml:space="preserve"> → hacer | 직설법 현재, 1인칭 단수 | 간접의문문 속 "어떻게 할지"를 현재형으로 표현(구어에서 미래 대신 현재 사용, 결정을 앞둔 즉각성) | 1인칭 단수 불규칙 (hacer → hago)</w:t>
      </w:r>
    </w:p>
    <w:p>
      <w:pPr>
        <w:pStyle w:val="Heading3"/>
      </w:pPr>
      <w:r>
        <w:t xml:space="preserve">24-2. </w:t>
      </w:r>
      <w:r>
        <w:rPr>
          <w:b/>
        </w:rPr>
        <w:t>Fabián:</w:t>
      </w:r>
      <w:r>
        <w:t xml:space="preserve"> Tengo varias opciones, y ninguna te va a gustar.</w:t>
      </w:r>
    </w:p>
    <w:p>
      <w:pPr>
        <w:pStyle w:val="ListBullet"/>
      </w:pPr>
      <w:r>
        <w:rPr>
          <w:b/>
        </w:rPr>
        <w:t>해석:</w:t>
      </w:r>
      <w:r>
        <w:t xml:space="preserve"> 선택지는 여러 가지가 있는데, 어느 것도 네 마음에 들지 않을 거야.</w:t>
      </w:r>
    </w:p>
    <w:p>
      <w:pPr>
        <w:pStyle w:val="ListBullet"/>
      </w:pPr>
      <w:r>
        <w:rPr>
          <w:b/>
        </w:rPr>
        <w:t>주요 단어:</w:t>
      </w:r>
      <w:r>
        <w:t xml:space="preserve"> </w:t>
      </w:r>
      <w:r>
        <w:rPr>
          <w:b/>
          <w:color w:val="1F4E9A"/>
        </w:rPr>
        <w:t>opción</w:t>
      </w:r>
      <w:r>
        <w:t xml:space="preserve"> (명사, 여) 선택지 / </w:t>
      </w:r>
      <w:r>
        <w:rPr>
          <w:b/>
          <w:color w:val="1F4E9A"/>
        </w:rPr>
        <w:t>ninguna</w:t>
      </w:r>
      <w:r>
        <w:t xml:space="preserve"> (부정대명사, 여) 아무것도 ~않다 / </w:t>
      </w:r>
      <w:r>
        <w:rPr>
          <w:b/>
          <w:color w:val="1F4E9A"/>
        </w:rPr>
        <w:t>gustar</w:t>
      </w:r>
      <w:r>
        <w:t xml:space="preserve"> (동사) 마음에 들다</w:t>
      </w:r>
    </w:p>
    <w:p>
      <w:pPr>
        <w:pStyle w:val="ListBullet"/>
      </w:pPr>
      <w:r>
        <w:rPr>
          <w:b/>
        </w:rPr>
        <w:t>문법:</w:t>
      </w:r>
      <w:r>
        <w:t xml:space="preserve"> </w:t>
      </w:r>
      <w:r>
        <w:rPr>
          <w:b/>
          <w:color w:val="1F4E9A"/>
        </w:rPr>
        <w:t>ninguna</w:t>
      </w:r>
      <w:r>
        <w:t xml:space="preserve">가 동사 앞에 오면 </w:t>
      </w:r>
      <w:r>
        <w:rPr>
          <w:b/>
          <w:color w:val="1F4E9A"/>
        </w:rPr>
        <w:t>no</w:t>
      </w:r>
      <w:r>
        <w:t xml:space="preserve"> 없이 부정. </w:t>
      </w:r>
      <w:r>
        <w:rPr>
          <w:b/>
          <w:color w:val="1F4E9A"/>
        </w:rPr>
        <w:t>gustar</w:t>
      </w:r>
      <w:r>
        <w:t xml:space="preserve"> 구문: 주어는 </w:t>
      </w:r>
      <w:r>
        <w:rPr>
          <w:b/>
          <w:color w:val="1F4E9A"/>
        </w:rPr>
        <w:t>ninguna</w:t>
      </w:r>
      <w:r>
        <w:t xml:space="preserve">(좋아하게 만드는 대상), </w:t>
      </w:r>
      <w:r>
        <w:rPr>
          <w:b/>
          <w:color w:val="1F4E9A"/>
        </w:rPr>
        <w:t>te</w:t>
      </w:r>
      <w:r>
        <w:t xml:space="preserve">는 간접목적어(경험자). 대명사 </w:t>
      </w:r>
      <w:r>
        <w:rPr>
          <w:b/>
          <w:color w:val="1F4E9A"/>
        </w:rPr>
        <w:t>te</w:t>
      </w:r>
      <w:r>
        <w:t xml:space="preserve">는 </w:t>
      </w:r>
      <w:r>
        <w:rPr>
          <w:b/>
          <w:color w:val="1F4E9A"/>
        </w:rPr>
        <w:t>va a gustar</w:t>
      </w:r>
      <w:r>
        <w:t xml:space="preserve"> 앞에 위치(부정사 뒤 </w:t>
      </w:r>
      <w:r>
        <w:rPr>
          <w:b/>
          <w:color w:val="1F4E9A"/>
        </w:rPr>
        <w:t>va a gustarte</w:t>
      </w:r>
      <w:r>
        <w:t>도 가능).</w:t>
      </w:r>
    </w:p>
    <w:p>
      <w:pPr>
        <w:pStyle w:val="ListBullet"/>
      </w:pPr>
      <w:r>
        <w:rPr>
          <w:b/>
        </w:rPr>
        <w:t>표현:</w:t>
      </w:r>
      <w:r>
        <w:t xml:space="preserve"> </w:t>
      </w:r>
      <w:r>
        <w:rPr>
          <w:b/>
          <w:color w:val="1F4E9A"/>
        </w:rPr>
        <w:t>ir a + 부정사</w:t>
      </w:r>
      <w:r>
        <w:t xml:space="preserve"> 가까운 미래·확신 있는 예측.</w:t>
      </w:r>
    </w:p>
    <w:p>
      <w:pPr>
        <w:pStyle w:val="ListBullet"/>
      </w:pPr>
      <w:r>
        <w:rPr>
          <w:b/>
        </w:rPr>
        <w:t>시제:</w:t>
      </w:r>
    </w:p>
    <w:p>
      <w:pPr>
        <w:pStyle w:val="ListBullet2"/>
      </w:pPr>
      <w:r>
        <w:rPr>
          <w:b/>
          <w:color w:val="1F4E9A"/>
        </w:rPr>
        <w:t>tengo</w:t>
      </w:r>
      <w:r>
        <w:t xml:space="preserve"> → tener | 직설법 현재, 1인칭 단수 | 현재 가진 것 | 불규칙 (tener → tengo)</w:t>
      </w:r>
    </w:p>
    <w:p>
      <w:pPr>
        <w:pStyle w:val="ListBullet2"/>
      </w:pPr>
      <w:r>
        <w:rPr>
          <w:b/>
          <w:color w:val="1F4E9A"/>
        </w:rPr>
        <w:t>va</w:t>
      </w:r>
      <w:r>
        <w:t xml:space="preserve"> → ir | 직설법 현재, 3인칭 단수 | </w:t>
      </w:r>
      <w:r>
        <w:rPr>
          <w:b/>
          <w:color w:val="1F4E9A"/>
        </w:rPr>
        <w:t>ir a + 부정사</w:t>
      </w:r>
      <w:r>
        <w:t xml:space="preserve"> 우언적 미래(futuro perifrástico) — 확실히 일어날 결과를 예고 | 불규칙 (ir → va)</w:t>
      </w:r>
    </w:p>
    <w:p>
      <w:pPr>
        <w:pStyle w:val="ListBullet2"/>
      </w:pPr>
      <w:r>
        <w:rPr>
          <w:b/>
          <w:color w:val="1F4E9A"/>
        </w:rPr>
        <w:t>gustar</w:t>
      </w:r>
      <w:r>
        <w:t xml:space="preserve"> → gustar | 부정사 infinitivo | ir a 뒤 부정사</w:t>
      </w:r>
    </w:p>
    <w:p>
      <w:pPr>
        <w:pStyle w:val="Heading3"/>
      </w:pPr>
      <w:r>
        <w:t xml:space="preserve">24-3. </w:t>
      </w:r>
      <w:r>
        <w:rPr>
          <w:b/>
        </w:rPr>
        <w:t>Álvaro:</w:t>
      </w:r>
      <w:r>
        <w:t xml:space="preserve"> (Con las manos ligeramente hacia atrás, presionando discretamente el reloj) Fabián, escúcheme.</w:t>
      </w:r>
    </w:p>
    <w:p>
      <w:pPr>
        <w:pStyle w:val="ListBullet"/>
      </w:pPr>
      <w:r>
        <w:rPr>
          <w:b/>
        </w:rPr>
        <w:t>해석:</w:t>
      </w:r>
      <w:r>
        <w:t xml:space="preserve"> (손을 살짝 뒤로 한 채, 몰래 시계를 누르며) 파비안 씨, 제 말 들어 보세요.</w:t>
      </w:r>
    </w:p>
    <w:p>
      <w:pPr>
        <w:pStyle w:val="ListBullet"/>
      </w:pPr>
      <w:r>
        <w:rPr>
          <w:b/>
        </w:rPr>
        <w:t>주요 단어:</w:t>
      </w:r>
      <w:r>
        <w:t xml:space="preserve"> </w:t>
      </w:r>
      <w:r>
        <w:rPr>
          <w:b/>
          <w:color w:val="1F4E9A"/>
        </w:rPr>
        <w:t>ligeramente</w:t>
      </w:r>
      <w:r>
        <w:t xml:space="preserve"> (부사) 약간 / </w:t>
      </w:r>
      <w:r>
        <w:rPr>
          <w:b/>
          <w:color w:val="1F4E9A"/>
        </w:rPr>
        <w:t>hacia atrás</w:t>
      </w:r>
      <w:r>
        <w:t xml:space="preserve"> 뒤쪽으로 / </w:t>
      </w:r>
      <w:r>
        <w:rPr>
          <w:b/>
          <w:color w:val="1F4E9A"/>
        </w:rPr>
        <w:t>presionar</w:t>
      </w:r>
      <w:r>
        <w:t xml:space="preserve"> (동사) 누르다 / </w:t>
      </w:r>
      <w:r>
        <w:rPr>
          <w:b/>
          <w:color w:val="1F4E9A"/>
        </w:rPr>
        <w:t>discretamente</w:t>
      </w:r>
      <w:r>
        <w:t xml:space="preserve"> (부사) 남몰래, 조심스레 / </w:t>
      </w:r>
      <w:r>
        <w:rPr>
          <w:b/>
          <w:color w:val="1F4E9A"/>
        </w:rPr>
        <w:t>reloj</w:t>
      </w:r>
      <w:r>
        <w:t xml:space="preserve"> (명사, 남) 시계 / </w:t>
      </w:r>
      <w:r>
        <w:rPr>
          <w:b/>
          <w:color w:val="1F4E9A"/>
        </w:rPr>
        <w:t>escuchar</w:t>
      </w:r>
      <w:r>
        <w:t xml:space="preserve"> (동사) 듣다</w:t>
      </w:r>
    </w:p>
    <w:p>
      <w:pPr>
        <w:pStyle w:val="ListBullet"/>
      </w:pPr>
      <w:r>
        <w:rPr>
          <w:b/>
        </w:rPr>
        <w:t>문법:</w:t>
      </w:r>
      <w:r>
        <w:t xml:space="preserve"> usted 긍정명령 + 목적대명사 결합: </w:t>
      </w:r>
      <w:r>
        <w:rPr>
          <w:b/>
          <w:color w:val="1F4E9A"/>
        </w:rPr>
        <w:t>escuche + me</w:t>
      </w:r>
      <w:r>
        <w:t xml:space="preserve"> → </w:t>
      </w:r>
      <w:r>
        <w:rPr>
          <w:b/>
          <w:color w:val="1F4E9A"/>
        </w:rPr>
        <w:t>escúcheme</w:t>
      </w:r>
      <w:r>
        <w:t xml:space="preserve"> (강세 유지 위해 부호 추가). 명령은 usted — 상대에게 존칭 사용.</w:t>
      </w:r>
    </w:p>
    <w:p>
      <w:pPr>
        <w:pStyle w:val="ListBullet"/>
      </w:pPr>
      <w:r>
        <w:rPr>
          <w:b/>
        </w:rPr>
        <w:t>표현:</w:t>
      </w:r>
      <w:r>
        <w:t xml:space="preserve"> 긴장된 상황에서 일부러 존칭(usted)을 써서 차분하게 설득하는 톤.</w:t>
      </w:r>
    </w:p>
    <w:p>
      <w:pPr>
        <w:pStyle w:val="ListBullet"/>
      </w:pPr>
      <w:r>
        <w:rPr>
          <w:b/>
        </w:rPr>
        <w:t>시제:</w:t>
      </w:r>
    </w:p>
    <w:p>
      <w:pPr>
        <w:pStyle w:val="ListBullet2"/>
      </w:pPr>
      <w:r>
        <w:rPr>
          <w:b/>
          <w:color w:val="1F4E9A"/>
        </w:rPr>
        <w:t>presionando</w:t>
      </w:r>
      <w:r>
        <w:t xml:space="preserve"> → presionar | 현재분사 gerundio | 동시 진행 동작(누르면서) — 지문 속 부대상황</w:t>
      </w:r>
    </w:p>
    <w:p>
      <w:pPr>
        <w:pStyle w:val="ListBullet2"/>
      </w:pPr>
      <w:r>
        <w:rPr>
          <w:b/>
          <w:color w:val="1F4E9A"/>
        </w:rPr>
        <w:t>escúcheme</w:t>
      </w:r>
      <w:r>
        <w:t xml:space="preserve"> → escuchar | 명령법 imperativo (usted, 긍정) = 접속법 현재 3인칭 단수 형태 | 정중한 요구 | 규칙 (-ar → -e)</w:t>
      </w:r>
    </w:p>
    <w:p>
      <w:pPr>
        <w:pStyle w:val="Heading3"/>
      </w:pPr>
      <w:r>
        <w:t xml:space="preserve">24-4. </w:t>
      </w:r>
      <w:r>
        <w:rPr>
          <w:b/>
        </w:rPr>
        <w:t>Álvaro:</w:t>
      </w:r>
      <w:r>
        <w:t xml:space="preserve"> Todavía puede elegir el lado correcto de esto.</w:t>
      </w:r>
    </w:p>
    <w:p>
      <w:pPr>
        <w:pStyle w:val="ListBullet"/>
      </w:pPr>
      <w:r>
        <w:rPr>
          <w:b/>
        </w:rPr>
        <w:t>해석:</w:t>
      </w:r>
      <w:r>
        <w:t xml:space="preserve"> 아직 이 일에서 옳은 편을 선택할 수 있어요.</w:t>
      </w:r>
    </w:p>
    <w:p>
      <w:pPr>
        <w:pStyle w:val="ListBullet"/>
      </w:pPr>
      <w:r>
        <w:rPr>
          <w:b/>
        </w:rPr>
        <w:t>주요 단어:</w:t>
      </w:r>
      <w:r>
        <w:t xml:space="preserve"> </w:t>
      </w:r>
      <w:r>
        <w:rPr>
          <w:b/>
          <w:color w:val="1F4E9A"/>
        </w:rPr>
        <w:t>todavía</w:t>
      </w:r>
      <w:r>
        <w:t xml:space="preserve"> (부사) 아직 / </w:t>
      </w:r>
      <w:r>
        <w:rPr>
          <w:b/>
          <w:color w:val="1F4E9A"/>
        </w:rPr>
        <w:t>elegir</w:t>
      </w:r>
      <w:r>
        <w:t xml:space="preserve"> (동사) 고르다 / </w:t>
      </w:r>
      <w:r>
        <w:rPr>
          <w:b/>
          <w:color w:val="1F4E9A"/>
        </w:rPr>
        <w:t>lado</w:t>
      </w:r>
      <w:r>
        <w:t xml:space="preserve"> (명사, 남) 편, 쪽 / </w:t>
      </w:r>
      <w:r>
        <w:rPr>
          <w:b/>
          <w:color w:val="1F4E9A"/>
        </w:rPr>
        <w:t>correcto</w:t>
      </w:r>
      <w:r>
        <w:t xml:space="preserve"> (형용사) 올바른</w:t>
      </w:r>
    </w:p>
    <w:p>
      <w:pPr>
        <w:pStyle w:val="ListBullet"/>
      </w:pPr>
      <w:r>
        <w:rPr>
          <w:b/>
        </w:rPr>
        <w:t>문법:</w:t>
      </w:r>
      <w:r>
        <w:t xml:space="preserve"> </w:t>
      </w:r>
      <w:r>
        <w:rPr>
          <w:b/>
          <w:color w:val="1F4E9A"/>
        </w:rPr>
        <w:t>poder + 부정사</w:t>
      </w:r>
      <w:r>
        <w:t>. 주어 usted 생략.</w:t>
      </w:r>
    </w:p>
    <w:p>
      <w:pPr>
        <w:pStyle w:val="ListBullet"/>
      </w:pPr>
      <w:r>
        <w:rPr>
          <w:b/>
        </w:rPr>
        <w:t>표현:</w:t>
      </w:r>
      <w:r>
        <w:t xml:space="preserve"> </w:t>
      </w:r>
      <w:r>
        <w:rPr>
          <w:b/>
          <w:color w:val="1F4E9A"/>
        </w:rPr>
        <w:t>el lado correcto</w:t>
      </w:r>
      <w:r>
        <w:t xml:space="preserve"> "옳은 편, 정의의 편".</w:t>
      </w:r>
    </w:p>
    <w:p>
      <w:pPr>
        <w:pStyle w:val="ListBullet"/>
      </w:pPr>
      <w:r>
        <w:rPr>
          <w:b/>
        </w:rPr>
        <w:t>시제:</w:t>
      </w:r>
    </w:p>
    <w:p>
      <w:pPr>
        <w:pStyle w:val="ListBullet2"/>
      </w:pPr>
      <w:r>
        <w:rPr>
          <w:b/>
          <w:color w:val="1F4E9A"/>
        </w:rPr>
        <w:t>puede</w:t>
      </w:r>
      <w:r>
        <w:t xml:space="preserve"> → poder | 직설법 현재, 3인칭 단수(usted) | 현재의 가능성 | 어간모음변화 불규칙 (o → ue)</w:t>
      </w:r>
    </w:p>
    <w:p>
      <w:pPr>
        <w:pStyle w:val="ListBullet2"/>
      </w:pPr>
      <w:r>
        <w:rPr>
          <w:b/>
          <w:color w:val="1F4E9A"/>
        </w:rPr>
        <w:t>elegir</w:t>
      </w:r>
      <w:r>
        <w:t xml:space="preserve"> → elegir | 부정사 | poder 뒤 부정사 (참고: 현재형은 elijo, eliges… e→i, g→j)</w:t>
      </w:r>
    </w:p>
    <w:p>
      <w:pPr>
        <w:pStyle w:val="Heading3"/>
      </w:pPr>
      <w:r>
        <w:t xml:space="preserve">24-5. </w:t>
      </w:r>
      <w:r>
        <w:rPr>
          <w:b/>
        </w:rPr>
        <w:t>Fabián:</w:t>
      </w:r>
      <w:r>
        <w:t xml:space="preserve"> (Ríe con amargura) ¿El lado correcto?</w:t>
      </w:r>
    </w:p>
    <w:p>
      <w:pPr>
        <w:pStyle w:val="ListBullet"/>
      </w:pPr>
      <w:r>
        <w:rPr>
          <w:b/>
        </w:rPr>
        <w:t>해석:</w:t>
      </w:r>
      <w:r>
        <w:t xml:space="preserve"> (씁쓸하게 웃으며) 옳은 편이라고?</w:t>
      </w:r>
    </w:p>
    <w:p>
      <w:pPr>
        <w:pStyle w:val="ListBullet"/>
      </w:pPr>
      <w:r>
        <w:rPr>
          <w:b/>
        </w:rPr>
        <w:t>주요 단어:</w:t>
      </w:r>
      <w:r>
        <w:t xml:space="preserve"> </w:t>
      </w:r>
      <w:r>
        <w:rPr>
          <w:b/>
          <w:color w:val="1F4E9A"/>
        </w:rPr>
        <w:t>reír</w:t>
      </w:r>
      <w:r>
        <w:t xml:space="preserve"> (동사) 웃다 / </w:t>
      </w:r>
      <w:r>
        <w:rPr>
          <w:b/>
          <w:color w:val="1F4E9A"/>
        </w:rPr>
        <w:t>amargura</w:t>
      </w:r>
      <w:r>
        <w:t xml:space="preserve"> (명사, 여) 씁쓸함, 쓰라림</w:t>
      </w:r>
    </w:p>
    <w:p>
      <w:pPr>
        <w:pStyle w:val="ListBullet"/>
      </w:pPr>
      <w:r>
        <w:rPr>
          <w:b/>
        </w:rPr>
        <w:t>문법:</w:t>
      </w:r>
      <w:r>
        <w:t xml:space="preserve"> </w:t>
      </w:r>
      <w:r>
        <w:rPr>
          <w:b/>
          <w:color w:val="1F4E9A"/>
        </w:rPr>
        <w:t>con + 추상명사</w:t>
      </w:r>
      <w:r>
        <w:t xml:space="preserve"> = 부사 역할 (con amargura = amargamente). 상대 말을 되받아치는 반복 의문.</w:t>
      </w:r>
    </w:p>
    <w:p>
      <w:pPr>
        <w:pStyle w:val="ListBullet"/>
      </w:pPr>
      <w:r>
        <w:rPr>
          <w:b/>
        </w:rPr>
        <w:t>표현:</w:t>
      </w:r>
      <w:r>
        <w:t xml:space="preserve"> 상대 말을 비꼬며 되묻기.</w:t>
      </w:r>
    </w:p>
    <w:p>
      <w:pPr>
        <w:pStyle w:val="ListBullet"/>
      </w:pPr>
      <w:r>
        <w:rPr>
          <w:b/>
        </w:rPr>
        <w:t>시제:</w:t>
      </w:r>
    </w:p>
    <w:p>
      <w:pPr>
        <w:pStyle w:val="ListBullet2"/>
      </w:pPr>
      <w:r>
        <w:rPr>
          <w:b/>
          <w:color w:val="1F4E9A"/>
        </w:rPr>
        <w:t>Ríe</w:t>
      </w:r>
      <w:r>
        <w:t xml:space="preserve"> → reír | 직설법 현재, 3인칭 단수 | 지문의 현재형(무대 지시) | 불규칙 (reír → ríe, 강세 부호)</w:t>
      </w:r>
    </w:p>
    <w:p>
      <w:pPr>
        <w:pStyle w:val="Heading3"/>
      </w:pPr>
      <w:r>
        <w:t xml:space="preserve">24-6. </w:t>
      </w:r>
      <w:r>
        <w:rPr>
          <w:b/>
        </w:rPr>
        <w:t>Fabián:</w:t>
      </w:r>
      <w:r>
        <w:t xml:space="preserve"> Llevas semanas mintiéndome a la cara, ¿y ahora me hablas de lados correctos?</w:t>
      </w:r>
    </w:p>
    <w:p>
      <w:pPr>
        <w:pStyle w:val="ListBullet"/>
      </w:pPr>
      <w:r>
        <w:rPr>
          <w:b/>
        </w:rPr>
        <w:t>해석:</w:t>
      </w:r>
      <w:r>
        <w:t xml:space="preserve"> 몇 주 동안이나 내 얼굴 보고 거짓말을 해 놓고, 이제 와서 나한테 옳은 편 운운하는 거야?</w:t>
      </w:r>
    </w:p>
    <w:p>
      <w:pPr>
        <w:pStyle w:val="ListBullet"/>
      </w:pPr>
      <w:r>
        <w:rPr>
          <w:b/>
        </w:rPr>
        <w:t>주요 단어:</w:t>
      </w:r>
      <w:r>
        <w:t xml:space="preserve"> </w:t>
      </w:r>
      <w:r>
        <w:rPr>
          <w:b/>
          <w:color w:val="1F4E9A"/>
        </w:rPr>
        <w:t>llevar + 기간 + 현재분사</w:t>
      </w:r>
      <w:r>
        <w:t xml:space="preserve"> ~동안 계속 ~해 오다 / </w:t>
      </w:r>
      <w:r>
        <w:rPr>
          <w:b/>
          <w:color w:val="1F4E9A"/>
        </w:rPr>
        <w:t>mentir</w:t>
      </w:r>
      <w:r>
        <w:t xml:space="preserve"> (동사) 거짓말하다 / </w:t>
      </w:r>
      <w:r>
        <w:rPr>
          <w:b/>
          <w:color w:val="1F4E9A"/>
        </w:rPr>
        <w:t>a la cara</w:t>
      </w:r>
      <w:r>
        <w:t xml:space="preserve"> 면전에서 / </w:t>
      </w:r>
      <w:r>
        <w:rPr>
          <w:b/>
          <w:color w:val="1F4E9A"/>
        </w:rPr>
        <w:t>hablar de</w:t>
      </w:r>
      <w:r>
        <w:t xml:space="preserve"> ~에 대해 말하다</w:t>
      </w:r>
    </w:p>
    <w:p>
      <w:pPr>
        <w:pStyle w:val="ListBullet"/>
      </w:pPr>
      <w:r>
        <w:rPr>
          <w:b/>
        </w:rPr>
        <w:t>문법:</w:t>
      </w:r>
      <w:r>
        <w:t xml:space="preserve"> </w:t>
      </w:r>
      <w:r>
        <w:rPr>
          <w:b/>
          <w:color w:val="1F4E9A"/>
        </w:rPr>
        <w:t>llevar + 시간 + gerundio</w:t>
      </w:r>
      <w:r>
        <w:t xml:space="preserve"> = 과거부터 지금까지 계속된 동작. 현재분사에 대명사 결합: </w:t>
      </w:r>
      <w:r>
        <w:rPr>
          <w:b/>
          <w:color w:val="1F4E9A"/>
        </w:rPr>
        <w:t>mintiendo + me</w:t>
      </w:r>
      <w:r>
        <w:t xml:space="preserve"> → </w:t>
      </w:r>
      <w:r>
        <w:rPr>
          <w:b/>
          <w:color w:val="1F4E9A"/>
        </w:rPr>
        <w:t>mintiéndome</w:t>
      </w:r>
      <w:r>
        <w:t xml:space="preserve"> (강세 부호).</w:t>
      </w:r>
    </w:p>
    <w:p>
      <w:pPr>
        <w:pStyle w:val="ListBullet"/>
      </w:pPr>
      <w:r>
        <w:rPr>
          <w:b/>
        </w:rPr>
        <w:t>표현:</w:t>
      </w:r>
      <w:r>
        <w:t xml:space="preserve"> </w:t>
      </w:r>
      <w:r>
        <w:rPr>
          <w:b/>
          <w:color w:val="1F4E9A"/>
        </w:rPr>
        <w:t>mentir a la cara</w:t>
      </w:r>
      <w:r>
        <w:t xml:space="preserve"> "대놓고 거짓말하다". </w:t>
      </w:r>
      <w:r>
        <w:rPr>
          <w:b/>
          <w:color w:val="1F4E9A"/>
        </w:rPr>
        <w:t>¿y ahora...?</w:t>
      </w:r>
      <w:r>
        <w:t xml:space="preserve"> "그런데 이제 와서?" — 분노·비꼼.</w:t>
      </w:r>
    </w:p>
    <w:p>
      <w:pPr>
        <w:pStyle w:val="ListBullet"/>
      </w:pPr>
      <w:r>
        <w:rPr>
          <w:b/>
        </w:rPr>
        <w:t>시제:</w:t>
      </w:r>
    </w:p>
    <w:p>
      <w:pPr>
        <w:pStyle w:val="ListBullet2"/>
      </w:pPr>
      <w:r>
        <w:rPr>
          <w:b/>
          <w:color w:val="1F4E9A"/>
        </w:rPr>
        <w:t>Llevas</w:t>
      </w:r>
      <w:r>
        <w:t xml:space="preserve"> → llevar | 직설법 현재, 2인칭 단수 | 지금까지 이어지는 지속 기간이므로 현재형 (영어 have been -ing에 해당, 현재완료 아님에 유의) | 규칙</w:t>
      </w:r>
    </w:p>
    <w:p>
      <w:pPr>
        <w:pStyle w:val="ListBullet2"/>
      </w:pPr>
      <w:r>
        <w:rPr>
          <w:b/>
          <w:color w:val="1F4E9A"/>
        </w:rPr>
        <w:t>mintiéndome</w:t>
      </w:r>
      <w:r>
        <w:t xml:space="preserve"> → mentir | 현재분사 gerundio | llevar 구문의 계속 동작 | 불규칙 현재분사 (e → i: mintiendo)</w:t>
      </w:r>
    </w:p>
    <w:p>
      <w:pPr>
        <w:pStyle w:val="ListBullet2"/>
      </w:pPr>
      <w:r>
        <w:rPr>
          <w:b/>
          <w:color w:val="1F4E9A"/>
        </w:rPr>
        <w:t>hablas</w:t>
      </w:r>
      <w:r>
        <w:t xml:space="preserve"> → hablar | 직설법 현재, 2인칭 단수 | 지금 벌어지는 발화 행위 | 규칙</w:t>
      </w:r>
    </w:p>
    <w:p>
      <w:pPr>
        <w:pStyle w:val="Heading3"/>
      </w:pPr>
      <w:r>
        <w:t xml:space="preserve">24-7. </w:t>
      </w:r>
      <w:r>
        <w:rPr>
          <w:b/>
        </w:rPr>
        <w:t>Álvaro:</w:t>
      </w:r>
      <w:r>
        <w:t xml:space="preserve"> Todo lo que hice, lo hice porque esto tiene que parar.</w:t>
      </w:r>
    </w:p>
    <w:p>
      <w:pPr>
        <w:pStyle w:val="ListBullet"/>
      </w:pPr>
      <w:r>
        <w:rPr>
          <w:b/>
        </w:rPr>
        <w:t>해석:</w:t>
      </w:r>
      <w:r>
        <w:t xml:space="preserve"> 제가 한 모든 일은, 이 일이 멈춰야 하기 때문에 한 거예요.</w:t>
      </w:r>
    </w:p>
    <w:p>
      <w:pPr>
        <w:pStyle w:val="ListBullet"/>
      </w:pPr>
      <w:r>
        <w:rPr>
          <w:b/>
        </w:rPr>
        <w:t>주요 단어:</w:t>
      </w:r>
      <w:r>
        <w:t xml:space="preserve"> </w:t>
      </w:r>
      <w:r>
        <w:rPr>
          <w:b/>
          <w:color w:val="1F4E9A"/>
        </w:rPr>
        <w:t>todo lo que</w:t>
      </w:r>
      <w:r>
        <w:t xml:space="preserve"> ~하는 모든 것 / </w:t>
      </w:r>
      <w:r>
        <w:rPr>
          <w:b/>
          <w:color w:val="1F4E9A"/>
        </w:rPr>
        <w:t>tener que</w:t>
      </w:r>
      <w:r>
        <w:t xml:space="preserve"> ~해야 한다 / </w:t>
      </w:r>
      <w:r>
        <w:rPr>
          <w:b/>
          <w:color w:val="1F4E9A"/>
        </w:rPr>
        <w:t>parar</w:t>
      </w:r>
      <w:r>
        <w:t xml:space="preserve"> (동사) 멈추다</w:t>
      </w:r>
    </w:p>
    <w:p>
      <w:pPr>
        <w:pStyle w:val="ListBullet"/>
      </w:pPr>
      <w:r>
        <w:rPr>
          <w:b/>
        </w:rPr>
        <w:t>문법:</w:t>
      </w:r>
      <w:r>
        <w:t xml:space="preserve"> 목적어 전치(</w:t>
      </w:r>
      <w:r>
        <w:rPr>
          <w:b/>
          <w:color w:val="1F4E9A"/>
        </w:rPr>
        <w:t>Todo lo que hice</w:t>
      </w:r>
      <w:r>
        <w:t xml:space="preserve">) 후 대명사 </w:t>
      </w:r>
      <w:r>
        <w:rPr>
          <w:b/>
          <w:color w:val="1F4E9A"/>
        </w:rPr>
        <w:t>lo</w:t>
      </w:r>
      <w:r>
        <w:t xml:space="preserve">로 다시 받는 중복(재귀 목적어) 구문 — 강조. </w:t>
      </w:r>
      <w:r>
        <w:rPr>
          <w:b/>
          <w:color w:val="1F4E9A"/>
        </w:rPr>
        <w:t>lo que</w:t>
      </w:r>
      <w:r>
        <w:t xml:space="preserve"> 중성 관계사.</w:t>
      </w:r>
    </w:p>
    <w:p>
      <w:pPr>
        <w:pStyle w:val="ListBullet"/>
      </w:pPr>
      <w:r>
        <w:rPr>
          <w:b/>
        </w:rPr>
        <w:t>표현:</w:t>
      </w:r>
      <w:r>
        <w:t xml:space="preserve"> 강조 구문으로 행동의 동기를 분명히 함.</w:t>
      </w:r>
    </w:p>
    <w:p>
      <w:pPr>
        <w:pStyle w:val="ListBullet"/>
      </w:pPr>
      <w:r>
        <w:rPr>
          <w:b/>
        </w:rPr>
        <w:t>시제:</w:t>
      </w:r>
    </w:p>
    <w:p>
      <w:pPr>
        <w:pStyle w:val="ListBullet2"/>
      </w:pPr>
      <w:r>
        <w:rPr>
          <w:b/>
          <w:color w:val="1F4E9A"/>
        </w:rPr>
        <w:t>hice</w:t>
      </w:r>
      <w:r>
        <w:t xml:space="preserve"> (1번째) → hacer | 직설법 단순과거 pretérito indefinido, 1인칭 단수 | 잠입 기간 동안 한 행동을 완결된 과거 사실로 봄 | 불규칙 (hacer → hice, 강세 없음)</w:t>
      </w:r>
    </w:p>
    <w:p>
      <w:pPr>
        <w:pStyle w:val="ListBullet2"/>
      </w:pPr>
      <w:r>
        <w:rPr>
          <w:b/>
          <w:color w:val="1F4E9A"/>
        </w:rPr>
        <w:t>hice</w:t>
      </w:r>
      <w:r>
        <w:t xml:space="preserve"> (2번째) → 앞과 동일</w:t>
      </w:r>
    </w:p>
    <w:p>
      <w:pPr>
        <w:pStyle w:val="ListBullet2"/>
      </w:pPr>
      <w:r>
        <w:rPr>
          <w:b/>
          <w:color w:val="1F4E9A"/>
        </w:rPr>
        <w:t>tiene</w:t>
      </w:r>
      <w:r>
        <w:t xml:space="preserve"> → tener | 직설법 현재, 3인칭 단수 | 지금도 유효한 필요성 | 불규칙 (e → ie)</w:t>
      </w:r>
    </w:p>
    <w:p>
      <w:pPr>
        <w:pStyle w:val="ListBullet2"/>
      </w:pPr>
      <w:r>
        <w:rPr>
          <w:b/>
          <w:color w:val="1F4E9A"/>
        </w:rPr>
        <w:t>parar</w:t>
      </w:r>
      <w:r>
        <w:t xml:space="preserve"> → parar | 부정사 | tener que 뒤</w:t>
      </w:r>
    </w:p>
    <w:p>
      <w:pPr>
        <w:pStyle w:val="Heading3"/>
      </w:pPr>
      <w:r>
        <w:t xml:space="preserve">24-8. </w:t>
      </w:r>
      <w:r>
        <w:rPr>
          <w:b/>
        </w:rPr>
        <w:t>Álvaro:</w:t>
      </w:r>
      <w:r>
        <w:t xml:space="preserve"> La gente que muere por estas armas no tiene cara ni nombre para usted, pero la tiene para mí.</w:t>
      </w:r>
    </w:p>
    <w:p>
      <w:pPr>
        <w:pStyle w:val="ListBullet"/>
      </w:pPr>
      <w:r>
        <w:rPr>
          <w:b/>
        </w:rPr>
        <w:t>해석:</w:t>
      </w:r>
      <w:r>
        <w:t xml:space="preserve"> 이 무기들 때문에 죽는 사람들은 당신에겐 얼굴도 이름도 없겠지만, 저에겐 있어요.</w:t>
      </w:r>
    </w:p>
    <w:p>
      <w:pPr>
        <w:pStyle w:val="ListBullet"/>
      </w:pPr>
      <w:r>
        <w:rPr>
          <w:b/>
        </w:rPr>
        <w:t>주요 단어:</w:t>
      </w:r>
      <w:r>
        <w:t xml:space="preserve"> </w:t>
      </w:r>
      <w:r>
        <w:rPr>
          <w:b/>
          <w:color w:val="1F4E9A"/>
        </w:rPr>
        <w:t>gente</w:t>
      </w:r>
      <w:r>
        <w:t xml:space="preserve"> (명사, 여, 단수 집합명사) 사람들 / </w:t>
      </w:r>
      <w:r>
        <w:rPr>
          <w:b/>
          <w:color w:val="1F4E9A"/>
        </w:rPr>
        <w:t>morir</w:t>
      </w:r>
      <w:r>
        <w:t xml:space="preserve"> (동사) 죽다 / </w:t>
      </w:r>
      <w:r>
        <w:rPr>
          <w:b/>
          <w:color w:val="1F4E9A"/>
        </w:rPr>
        <w:t>arma</w:t>
      </w:r>
      <w:r>
        <w:t xml:space="preserve"> (명사, 여) 무기 (단수 관사 el arma) / </w:t>
      </w:r>
      <w:r>
        <w:rPr>
          <w:b/>
          <w:color w:val="1F4E9A"/>
        </w:rPr>
        <w:t>cara</w:t>
      </w:r>
      <w:r>
        <w:t xml:space="preserve"> 얼굴 / </w:t>
      </w:r>
      <w:r>
        <w:rPr>
          <w:b/>
          <w:color w:val="1F4E9A"/>
        </w:rPr>
        <w:t>nombre</w:t>
      </w:r>
      <w:r>
        <w:t xml:space="preserve"> 이름</w:t>
      </w:r>
    </w:p>
    <w:p>
      <w:pPr>
        <w:pStyle w:val="ListBullet"/>
      </w:pPr>
      <w:r>
        <w:rPr>
          <w:b/>
        </w:rPr>
        <w:t>문법:</w:t>
      </w:r>
      <w:r>
        <w:t xml:space="preserve"> </w:t>
      </w:r>
      <w:r>
        <w:rPr>
          <w:b/>
          <w:color w:val="1F4E9A"/>
        </w:rPr>
        <w:t>gente</w:t>
      </w:r>
      <w:r>
        <w:t xml:space="preserve">는 단수 취급 → </w:t>
      </w:r>
      <w:r>
        <w:rPr>
          <w:b/>
          <w:color w:val="1F4E9A"/>
        </w:rPr>
        <w:t>muere</w:t>
      </w:r>
      <w:r>
        <w:t xml:space="preserve">, </w:t>
      </w:r>
      <w:r>
        <w:rPr>
          <w:b/>
          <w:color w:val="1F4E9A"/>
        </w:rPr>
        <w:t>tiene</w:t>
      </w:r>
      <w:r>
        <w:t xml:space="preserve">. </w:t>
      </w:r>
      <w:r>
        <w:rPr>
          <w:b/>
          <w:color w:val="1F4E9A"/>
        </w:rPr>
        <w:t>que</w:t>
      </w:r>
      <w:r>
        <w:t xml:space="preserve"> 관계대명사. </w:t>
      </w:r>
      <w:r>
        <w:rPr>
          <w:b/>
          <w:color w:val="1F4E9A"/>
        </w:rPr>
        <w:t>no ... ni ...</w:t>
      </w:r>
      <w:r>
        <w:t xml:space="preserve"> "~도 ~도 아니다". </w:t>
      </w:r>
      <w:r>
        <w:rPr>
          <w:b/>
          <w:color w:val="1F4E9A"/>
        </w:rPr>
        <w:t>la tiene</w:t>
      </w:r>
      <w:r>
        <w:t xml:space="preserve">의 </w:t>
      </w:r>
      <w:r>
        <w:rPr>
          <w:b/>
          <w:color w:val="1F4E9A"/>
        </w:rPr>
        <w:t>la</w:t>
      </w:r>
      <w:r>
        <w:t xml:space="preserve">는 </w:t>
      </w:r>
      <w:r>
        <w:rPr>
          <w:b/>
          <w:color w:val="1F4E9A"/>
        </w:rPr>
        <w:t>cara</w:t>
      </w:r>
      <w:r>
        <w:t xml:space="preserve">(와 이름)를 받는 대명사. </w:t>
      </w:r>
      <w:r>
        <w:rPr>
          <w:b/>
          <w:color w:val="1F4E9A"/>
        </w:rPr>
        <w:t>por</w:t>
      </w:r>
      <w:r>
        <w:t xml:space="preserve"> 원인.</w:t>
      </w:r>
    </w:p>
    <w:p>
      <w:pPr>
        <w:pStyle w:val="ListBullet"/>
      </w:pPr>
      <w:r>
        <w:rPr>
          <w:b/>
        </w:rPr>
        <w:t>표현:</w:t>
      </w:r>
      <w:r>
        <w:t xml:space="preserve"> 희생자에게 인간적 얼굴을 부여하는 대조 표현.</w:t>
      </w:r>
    </w:p>
    <w:p>
      <w:pPr>
        <w:pStyle w:val="ListBullet"/>
      </w:pPr>
      <w:r>
        <w:rPr>
          <w:b/>
        </w:rPr>
        <w:t>시제:</w:t>
      </w:r>
    </w:p>
    <w:p>
      <w:pPr>
        <w:pStyle w:val="ListBullet2"/>
      </w:pPr>
      <w:r>
        <w:rPr>
          <w:b/>
          <w:color w:val="1F4E9A"/>
        </w:rPr>
        <w:t>muere</w:t>
      </w:r>
      <w:r>
        <w:t xml:space="preserve"> → morir | 직설법 현재, 3인칭 단수 | 지금도 계속 일어나는 일반적 사실 | 어간모음변화 (o → ue)</w:t>
      </w:r>
    </w:p>
    <w:p>
      <w:pPr>
        <w:pStyle w:val="ListBullet2"/>
      </w:pPr>
      <w:r>
        <w:rPr>
          <w:b/>
          <w:color w:val="1F4E9A"/>
        </w:rPr>
        <w:t>tiene</w:t>
      </w:r>
      <w:r>
        <w:t xml:space="preserve"> → tener | 직설법 현재, 3인칭 단수 | 현재의 사실 | 불규칙</w:t>
      </w:r>
    </w:p>
    <w:p>
      <w:pPr>
        <w:pStyle w:val="ListBullet2"/>
      </w:pPr>
      <w:r>
        <w:rPr>
          <w:b/>
          <w:color w:val="1F4E9A"/>
        </w:rPr>
        <w:t>tiene</w:t>
      </w:r>
      <w:r>
        <w:t xml:space="preserve"> (la tiene) → 앞과 동일</w:t>
      </w:r>
    </w:p>
    <w:p>
      <w:pPr>
        <w:pStyle w:val="Heading3"/>
      </w:pPr>
      <w:r>
        <w:t xml:space="preserve">24-9. </w:t>
      </w:r>
      <w:r>
        <w:rPr>
          <w:b/>
        </w:rPr>
        <w:t>Fabián:</w:t>
      </w:r>
      <w:r>
        <w:t xml:space="preserve"> Muy noble, pero no cambia mi problema.</w:t>
      </w:r>
    </w:p>
    <w:p>
      <w:pPr>
        <w:pStyle w:val="ListBullet"/>
      </w:pPr>
      <w:r>
        <w:rPr>
          <w:b/>
        </w:rPr>
        <w:t>해석:</w:t>
      </w:r>
      <w:r>
        <w:t xml:space="preserve"> 참 고결하군, 하지만 내 문제는 달라지지 않아.</w:t>
      </w:r>
    </w:p>
    <w:p>
      <w:pPr>
        <w:pStyle w:val="ListBullet"/>
      </w:pPr>
      <w:r>
        <w:rPr>
          <w:b/>
        </w:rPr>
        <w:t>주요 단어:</w:t>
      </w:r>
      <w:r>
        <w:t xml:space="preserve"> </w:t>
      </w:r>
      <w:r>
        <w:rPr>
          <w:b/>
          <w:color w:val="1F4E9A"/>
        </w:rPr>
        <w:t>noble</w:t>
      </w:r>
      <w:r>
        <w:t xml:space="preserve"> (형용사) 고귀한 / </w:t>
      </w:r>
      <w:r>
        <w:rPr>
          <w:b/>
          <w:color w:val="1F4E9A"/>
        </w:rPr>
        <w:t>cambiar</w:t>
      </w:r>
      <w:r>
        <w:t xml:space="preserve"> (동사) 바꾸다</w:t>
      </w:r>
    </w:p>
    <w:p>
      <w:pPr>
        <w:pStyle w:val="ListBullet"/>
      </w:pPr>
      <w:r>
        <w:rPr>
          <w:b/>
        </w:rPr>
        <w:t>문법:</w:t>
      </w:r>
      <w:r>
        <w:t xml:space="preserve"> </w:t>
      </w:r>
      <w:r>
        <w:rPr>
          <w:b/>
          <w:color w:val="1F4E9A"/>
        </w:rPr>
        <w:t>Muy noble</w:t>
      </w:r>
      <w:r>
        <w:t xml:space="preserve"> — 동사 생략(Eso es muy noble). </w:t>
      </w:r>
      <w:r>
        <w:rPr>
          <w:b/>
          <w:color w:val="1F4E9A"/>
        </w:rPr>
        <w:t>cambiar</w:t>
      </w:r>
      <w:r>
        <w:t>의 주어는 생략된 eso(너의 말).</w:t>
      </w:r>
    </w:p>
    <w:p>
      <w:pPr>
        <w:pStyle w:val="ListBullet"/>
      </w:pPr>
      <w:r>
        <w:rPr>
          <w:b/>
        </w:rPr>
        <w:t>표현:</w:t>
      </w:r>
      <w:r>
        <w:t xml:space="preserve"> </w:t>
      </w:r>
      <w:r>
        <w:rPr>
          <w:b/>
          <w:color w:val="1F4E9A"/>
        </w:rPr>
        <w:t>Muy noble</w:t>
      </w:r>
      <w:r>
        <w:t xml:space="preserve"> — 비꼬는 칭찬.</w:t>
      </w:r>
    </w:p>
    <w:p>
      <w:pPr>
        <w:pStyle w:val="ListBullet"/>
      </w:pPr>
      <w:r>
        <w:rPr>
          <w:b/>
        </w:rPr>
        <w:t>시제:</w:t>
      </w:r>
    </w:p>
    <w:p>
      <w:pPr>
        <w:pStyle w:val="ListBullet2"/>
      </w:pPr>
      <w:r>
        <w:rPr>
          <w:b/>
          <w:color w:val="1F4E9A"/>
        </w:rPr>
        <w:t>cambia</w:t>
      </w:r>
      <w:r>
        <w:t xml:space="preserve"> → cambiar | 직설법 현재, 3인칭 단수 | 현재 상황에 대한 판단 | 규칙</w:t>
      </w:r>
    </w:p>
    <w:p>
      <w:pPr>
        <w:pStyle w:val="Heading3"/>
      </w:pPr>
      <w:r>
        <w:t xml:space="preserve">24-10. </w:t>
      </w:r>
      <w:r>
        <w:rPr>
          <w:b/>
        </w:rPr>
        <w:t>Fabián:</w:t>
      </w:r>
      <w:r>
        <w:t xml:space="preserve"> Si te dejo ir, todo lo que he construido se derrumba.</w:t>
      </w:r>
    </w:p>
    <w:p>
      <w:pPr>
        <w:pStyle w:val="ListBullet"/>
      </w:pPr>
      <w:r>
        <w:rPr>
          <w:b/>
        </w:rPr>
        <w:t>해석:</w:t>
      </w:r>
      <w:r>
        <w:t xml:space="preserve"> 너를 보내 주면, 내가 쌓아 온 모든 게 무너져.</w:t>
      </w:r>
    </w:p>
    <w:p>
      <w:pPr>
        <w:pStyle w:val="ListBullet"/>
      </w:pPr>
      <w:r>
        <w:rPr>
          <w:b/>
        </w:rPr>
        <w:t>주요 단어:</w:t>
      </w:r>
      <w:r>
        <w:t xml:space="preserve"> </w:t>
      </w:r>
      <w:r>
        <w:rPr>
          <w:b/>
          <w:color w:val="1F4E9A"/>
        </w:rPr>
        <w:t>dejar + 부정사</w:t>
      </w:r>
      <w:r>
        <w:t xml:space="preserve"> ~하게 두다 / </w:t>
      </w:r>
      <w:r>
        <w:rPr>
          <w:b/>
          <w:color w:val="1F4E9A"/>
        </w:rPr>
        <w:t>ir</w:t>
      </w:r>
      <w:r>
        <w:t xml:space="preserve"> 가다 / </w:t>
      </w:r>
      <w:r>
        <w:rPr>
          <w:b/>
          <w:color w:val="1F4E9A"/>
        </w:rPr>
        <w:t>construir</w:t>
      </w:r>
      <w:r>
        <w:t xml:space="preserve"> (동사) 건설하다, 쌓다 / </w:t>
      </w:r>
      <w:r>
        <w:rPr>
          <w:b/>
          <w:color w:val="1F4E9A"/>
        </w:rPr>
        <w:t>derrumbarse</w:t>
      </w:r>
      <w:r>
        <w:t xml:space="preserve"> (재귀동사) 무너지다</w:t>
      </w:r>
    </w:p>
    <w:p>
      <w:pPr>
        <w:pStyle w:val="ListBullet"/>
      </w:pPr>
      <w:r>
        <w:rPr>
          <w:b/>
        </w:rPr>
        <w:t>문법:</w:t>
      </w:r>
      <w:r>
        <w:t xml:space="preserve"> 현실 조건문 </w:t>
      </w:r>
      <w:r>
        <w:rPr>
          <w:b/>
          <w:color w:val="1F4E9A"/>
        </w:rPr>
        <w:t>si + 직설법 현재, 직설법 현재</w:t>
      </w:r>
      <w:r>
        <w:t xml:space="preserve"> — 실제로 일어날 수 있는 조건. </w:t>
      </w:r>
      <w:r>
        <w:rPr>
          <w:b/>
          <w:color w:val="1F4E9A"/>
        </w:rPr>
        <w:t>se derrumba</w:t>
      </w:r>
      <w:r>
        <w:t xml:space="preserve"> 대명동사(자동사화). </w:t>
      </w:r>
      <w:r>
        <w:rPr>
          <w:b/>
          <w:color w:val="1F4E9A"/>
        </w:rPr>
        <w:t>lo que</w:t>
      </w:r>
      <w:r>
        <w:t xml:space="preserve"> 중성 관계사.</w:t>
      </w:r>
    </w:p>
    <w:p>
      <w:pPr>
        <w:pStyle w:val="ListBullet"/>
      </w:pPr>
      <w:r>
        <w:rPr>
          <w:b/>
        </w:rPr>
        <w:t>표현:</w:t>
      </w:r>
      <w:r>
        <w:t xml:space="preserve"> </w:t>
      </w:r>
      <w:r>
        <w:rPr>
          <w:b/>
          <w:color w:val="1F4E9A"/>
        </w:rPr>
        <w:t>dejar ir a alguien</w:t>
      </w:r>
      <w:r>
        <w:t xml:space="preserve"> 누군가를 놓아주다.</w:t>
      </w:r>
    </w:p>
    <w:p>
      <w:pPr>
        <w:pStyle w:val="ListBullet"/>
      </w:pPr>
      <w:r>
        <w:rPr>
          <w:b/>
        </w:rPr>
        <w:t>시제:</w:t>
      </w:r>
    </w:p>
    <w:p>
      <w:pPr>
        <w:pStyle w:val="ListBullet2"/>
      </w:pPr>
      <w:r>
        <w:rPr>
          <w:b/>
          <w:color w:val="1F4E9A"/>
        </w:rPr>
        <w:t>dejo</w:t>
      </w:r>
      <w:r>
        <w:t xml:space="preserve"> → dejar | 직설법 현재, 1인칭 단수 | si 조건절(현실 조건)은 미래 의미라도 현재형 사용 (si 뒤 미래형 불가) | 규칙</w:t>
      </w:r>
    </w:p>
    <w:p>
      <w:pPr>
        <w:pStyle w:val="ListBullet2"/>
      </w:pPr>
      <w:r>
        <w:rPr>
          <w:b/>
          <w:color w:val="1F4E9A"/>
        </w:rPr>
        <w:t>ir</w:t>
      </w:r>
      <w:r>
        <w:t xml:space="preserve"> → ir | 부정사 | dejar 뒤 부정사</w:t>
      </w:r>
    </w:p>
    <w:p>
      <w:pPr>
        <w:pStyle w:val="ListBullet2"/>
      </w:pPr>
      <w:r>
        <w:rPr>
          <w:b/>
          <w:color w:val="1F4E9A"/>
        </w:rPr>
        <w:t>he construido</w:t>
      </w:r>
      <w:r>
        <w:t xml:space="preserve"> → construir | 직설법 현재완료 pretérito perfecto compuesto, 1인칭 단수 | 지금까지 쌓아 온 결과가 현재에 이어짐 | 과거분사 규칙(construido), 현재형은 construyo (y 삽입)</w:t>
      </w:r>
    </w:p>
    <w:p>
      <w:pPr>
        <w:pStyle w:val="ListBullet2"/>
      </w:pPr>
      <w:r>
        <w:rPr>
          <w:b/>
          <w:color w:val="1F4E9A"/>
        </w:rPr>
        <w:t>se derrumba</w:t>
      </w:r>
      <w:r>
        <w:t xml:space="preserve"> → derrumbarse | 직설법 현재, 3인칭 단수 | 조건의 결과를 확정적 현재로 표현(미래보다 생생함) | 규칙</w:t>
      </w:r>
    </w:p>
    <w:p>
      <w:pPr>
        <w:pStyle w:val="Heading3"/>
      </w:pPr>
      <w:r>
        <w:t xml:space="preserve">24-11. </w:t>
      </w:r>
      <w:r>
        <w:rPr>
          <w:b/>
        </w:rPr>
        <w:t>Fabián:</w:t>
      </w:r>
      <w:r>
        <w:t xml:space="preserve"> Y no voy a permitir eso.</w:t>
      </w:r>
    </w:p>
    <w:p>
      <w:pPr>
        <w:pStyle w:val="ListBullet"/>
      </w:pPr>
      <w:r>
        <w:rPr>
          <w:b/>
        </w:rPr>
        <w:t>해석:</w:t>
      </w:r>
      <w:r>
        <w:t xml:space="preserve"> 그리고 난 그걸 허락하지 않을 거야.</w:t>
      </w:r>
    </w:p>
    <w:p>
      <w:pPr>
        <w:pStyle w:val="ListBullet"/>
      </w:pPr>
      <w:r>
        <w:rPr>
          <w:b/>
        </w:rPr>
        <w:t>주요 단어:</w:t>
      </w:r>
      <w:r>
        <w:t xml:space="preserve"> </w:t>
      </w:r>
      <w:r>
        <w:rPr>
          <w:b/>
          <w:color w:val="1F4E9A"/>
        </w:rPr>
        <w:t>permitir</w:t>
      </w:r>
      <w:r>
        <w:t xml:space="preserve"> (동사) 허락하다</w:t>
      </w:r>
    </w:p>
    <w:p>
      <w:pPr>
        <w:pStyle w:val="ListBullet"/>
      </w:pPr>
      <w:r>
        <w:rPr>
          <w:b/>
        </w:rPr>
        <w:t>문법:</w:t>
      </w:r>
      <w:r>
        <w:t xml:space="preserve"> 특이사항 없음.</w:t>
      </w:r>
    </w:p>
    <w:p>
      <w:pPr>
        <w:pStyle w:val="ListBullet"/>
      </w:pPr>
      <w:r>
        <w:rPr>
          <w:b/>
        </w:rPr>
        <w:t>시제:</w:t>
      </w:r>
    </w:p>
    <w:p>
      <w:pPr>
        <w:pStyle w:val="ListBullet2"/>
      </w:pPr>
      <w:r>
        <w:rPr>
          <w:b/>
          <w:color w:val="1F4E9A"/>
        </w:rPr>
        <w:t>voy</w:t>
      </w:r>
      <w:r>
        <w:t xml:space="preserve"> → ir | 직설법 현재, 1인칭 단수 | </w:t>
      </w:r>
      <w:r>
        <w:rPr>
          <w:b/>
          <w:color w:val="1F4E9A"/>
        </w:rPr>
        <w:t>ir a + 부정사</w:t>
      </w:r>
      <w:r>
        <w:t xml:space="preserve"> 우언적 미래 — 단호한 의지 | 불규칙</w:t>
      </w:r>
    </w:p>
    <w:p>
      <w:pPr>
        <w:pStyle w:val="ListBullet2"/>
      </w:pPr>
      <w:r>
        <w:rPr>
          <w:b/>
          <w:color w:val="1F4E9A"/>
        </w:rPr>
        <w:t>permitir</w:t>
      </w:r>
      <w:r>
        <w:t xml:space="preserve"> → permitir | 부정사</w:t>
      </w:r>
    </w:p>
    <w:p>
      <w:pPr>
        <w:pStyle w:val="Heading3"/>
      </w:pPr>
      <w:r>
        <w:t xml:space="preserve">24-12. </w:t>
      </w:r>
      <w:r>
        <w:rPr>
          <w:b/>
        </w:rPr>
        <w:t>Manolo:</w:t>
      </w:r>
      <w:r>
        <w:t xml:space="preserve"> (Entra, sorprendido) Fabián, ¿qué pasa aquí?</w:t>
      </w:r>
    </w:p>
    <w:p>
      <w:pPr>
        <w:pStyle w:val="ListBullet"/>
      </w:pPr>
      <w:r>
        <w:rPr>
          <w:b/>
        </w:rPr>
        <w:t>해석:</w:t>
      </w:r>
      <w:r>
        <w:t xml:space="preserve"> (놀란 채 들어오며) 파비안, 여기 무슨 일이야?</w:t>
      </w:r>
    </w:p>
    <w:p>
      <w:pPr>
        <w:pStyle w:val="ListBullet"/>
      </w:pPr>
      <w:r>
        <w:rPr>
          <w:b/>
        </w:rPr>
        <w:t>주요 단어:</w:t>
      </w:r>
      <w:r>
        <w:t xml:space="preserve"> </w:t>
      </w:r>
      <w:r>
        <w:rPr>
          <w:b/>
          <w:color w:val="1F4E9A"/>
        </w:rPr>
        <w:t>entrar</w:t>
      </w:r>
      <w:r>
        <w:t xml:space="preserve"> (동사) 들어가다 / </w:t>
      </w:r>
      <w:r>
        <w:rPr>
          <w:b/>
          <w:color w:val="1F4E9A"/>
        </w:rPr>
        <w:t>sorprendido</w:t>
      </w:r>
      <w:r>
        <w:t xml:space="preserve"> (형용사/과거분사) 놀란 / </w:t>
      </w:r>
      <w:r>
        <w:rPr>
          <w:b/>
          <w:color w:val="1F4E9A"/>
        </w:rPr>
        <w:t>pasar</w:t>
      </w:r>
      <w:r>
        <w:t xml:space="preserve"> (동사) 일어나다</w:t>
      </w:r>
    </w:p>
    <w:p>
      <w:pPr>
        <w:pStyle w:val="ListBullet"/>
      </w:pPr>
      <w:r>
        <w:rPr>
          <w:b/>
        </w:rPr>
        <w:t>문법:</w:t>
      </w:r>
      <w:r>
        <w:t xml:space="preserve"> </w:t>
      </w:r>
      <w:r>
        <w:rPr>
          <w:b/>
          <w:color w:val="1F4E9A"/>
        </w:rPr>
        <w:t>sorprendido</w:t>
      </w:r>
      <w:r>
        <w:t>는 주어 상태를 나타내는 과거분사(형용사적 용법, 성·수 일치).</w:t>
      </w:r>
    </w:p>
    <w:p>
      <w:pPr>
        <w:pStyle w:val="ListBullet"/>
      </w:pPr>
      <w:r>
        <w:rPr>
          <w:b/>
        </w:rPr>
        <w:t>표현:</w:t>
      </w:r>
      <w:r>
        <w:t xml:space="preserve"> </w:t>
      </w:r>
      <w:r>
        <w:rPr>
          <w:b/>
          <w:color w:val="1F4E9A"/>
        </w:rPr>
        <w:t>¿Qué pasa aquí?</w:t>
      </w:r>
      <w:r>
        <w:t xml:space="preserve"> "여기 무슨 일이야?" 관용적 질문.</w:t>
      </w:r>
    </w:p>
    <w:p>
      <w:pPr>
        <w:pStyle w:val="ListBullet"/>
      </w:pPr>
      <w:r>
        <w:rPr>
          <w:b/>
        </w:rPr>
        <w:t>시제:</w:t>
      </w:r>
    </w:p>
    <w:p>
      <w:pPr>
        <w:pStyle w:val="ListBullet2"/>
      </w:pPr>
      <w:r>
        <w:rPr>
          <w:b/>
          <w:color w:val="1F4E9A"/>
        </w:rPr>
        <w:t>Entra</w:t>
      </w:r>
      <w:r>
        <w:t xml:space="preserve"> → entrar | 직설법 현재, 3인칭 단수 | 지문 현재형 | 규칙</w:t>
      </w:r>
    </w:p>
    <w:p>
      <w:pPr>
        <w:pStyle w:val="ListBullet2"/>
      </w:pPr>
      <w:r>
        <w:rPr>
          <w:b/>
          <w:color w:val="1F4E9A"/>
        </w:rPr>
        <w:t>sorprendido</w:t>
      </w:r>
      <w:r>
        <w:t xml:space="preserve"> → sorprender | 과거분사 participio | 형용사처럼 상태 묘사</w:t>
      </w:r>
    </w:p>
    <w:p>
      <w:pPr>
        <w:pStyle w:val="ListBullet2"/>
      </w:pPr>
      <w:r>
        <w:rPr>
          <w:b/>
          <w:color w:val="1F4E9A"/>
        </w:rPr>
        <w:t>pasa</w:t>
      </w:r>
      <w:r>
        <w:t xml:space="preserve"> → pasar | 직설법 현재, 3인칭 단수 | 지금 벌어지는 일 | 규칙</w:t>
      </w:r>
    </w:p>
    <w:p>
      <w:pPr>
        <w:pStyle w:val="Heading3"/>
      </w:pPr>
      <w:r>
        <w:t xml:space="preserve">24-13. </w:t>
      </w:r>
      <w:r>
        <w:rPr>
          <w:b/>
        </w:rPr>
        <w:t>Fabián:</w:t>
      </w:r>
      <w:r>
        <w:t xml:space="preserve"> Nuestro amigo Diego resulta que se llama Álvaro, y resulta que es periodista.</w:t>
      </w:r>
    </w:p>
    <w:p>
      <w:pPr>
        <w:pStyle w:val="ListBullet"/>
      </w:pPr>
      <w:r>
        <w:rPr>
          <w:b/>
        </w:rPr>
        <w:t>해석:</w:t>
      </w:r>
      <w:r>
        <w:t xml:space="preserve"> 우리 친구 디에고가 알고 보니 이름이 알바로고, 알고 보니 기자더군.</w:t>
      </w:r>
    </w:p>
    <w:p>
      <w:pPr>
        <w:pStyle w:val="ListBullet"/>
      </w:pPr>
      <w:r>
        <w:rPr>
          <w:b/>
        </w:rPr>
        <w:t>주요 단어:</w:t>
      </w:r>
      <w:r>
        <w:t xml:space="preserve"> </w:t>
      </w:r>
      <w:r>
        <w:rPr>
          <w:b/>
          <w:color w:val="1F4E9A"/>
        </w:rPr>
        <w:t>resultar que</w:t>
      </w:r>
      <w:r>
        <w:t xml:space="preserve"> 알고 보니 ~이다 / </w:t>
      </w:r>
      <w:r>
        <w:rPr>
          <w:b/>
          <w:color w:val="1F4E9A"/>
        </w:rPr>
        <w:t>llamarse</w:t>
      </w:r>
      <w:r>
        <w:t xml:space="preserve"> (재귀동사) 이름이 ~이다 / </w:t>
      </w:r>
      <w:r>
        <w:rPr>
          <w:b/>
          <w:color w:val="1F4E9A"/>
        </w:rPr>
        <w:t>periodista</w:t>
      </w:r>
      <w:r>
        <w:t xml:space="preserve"> (명사, 남녀공용) 기자</w:t>
      </w:r>
    </w:p>
    <w:p>
      <w:pPr>
        <w:pStyle w:val="ListBullet"/>
      </w:pPr>
      <w:r>
        <w:rPr>
          <w:b/>
        </w:rPr>
        <w:t>문법:</w:t>
      </w:r>
      <w:r>
        <w:t xml:space="preserve"> </w:t>
      </w:r>
      <w:r>
        <w:rPr>
          <w:b/>
          <w:color w:val="1F4E9A"/>
        </w:rPr>
        <w:t>resulta que + 직설법</w:t>
      </w:r>
      <w:r>
        <w:t xml:space="preserve"> — 드러난 사실을 전달. 직업 앞 관사 생략(</w:t>
      </w:r>
      <w:r>
        <w:rPr>
          <w:b/>
          <w:color w:val="1F4E9A"/>
        </w:rPr>
        <w:t>es periodista</w:t>
      </w:r>
      <w:r>
        <w:t>).</w:t>
      </w:r>
    </w:p>
    <w:p>
      <w:pPr>
        <w:pStyle w:val="ListBullet"/>
      </w:pPr>
      <w:r>
        <w:rPr>
          <w:b/>
        </w:rPr>
        <w:t>표현:</w:t>
      </w:r>
      <w:r>
        <w:t xml:space="preserve"> </w:t>
      </w:r>
      <w:r>
        <w:rPr>
          <w:b/>
          <w:color w:val="1F4E9A"/>
        </w:rPr>
        <w:t>resulta que</w:t>
      </w:r>
      <w:r>
        <w:t>를 세 번 반복해 비꼬며 폭로하는 수사적 효과.</w:t>
      </w:r>
    </w:p>
    <w:p>
      <w:pPr>
        <w:pStyle w:val="ListBullet"/>
      </w:pPr>
      <w:r>
        <w:rPr>
          <w:b/>
        </w:rPr>
        <w:t>시제:</w:t>
      </w:r>
    </w:p>
    <w:p>
      <w:pPr>
        <w:pStyle w:val="ListBullet2"/>
      </w:pPr>
      <w:r>
        <w:rPr>
          <w:b/>
          <w:color w:val="1F4E9A"/>
        </w:rPr>
        <w:t>resulta</w:t>
      </w:r>
      <w:r>
        <w:t xml:space="preserve"> → resultar | 직설법 현재, 3인칭 단수 | 밝혀진 사실을 현재형으로 제시 | 규칙</w:t>
      </w:r>
    </w:p>
    <w:p>
      <w:pPr>
        <w:pStyle w:val="ListBullet2"/>
      </w:pPr>
      <w:r>
        <w:rPr>
          <w:b/>
          <w:color w:val="1F4E9A"/>
        </w:rPr>
        <w:t>se llama</w:t>
      </w:r>
      <w:r>
        <w:t xml:space="preserve"> → llamarse | 직설법 현재, 3인칭 단수 | 이름(현재 사실) | 규칙</w:t>
      </w:r>
    </w:p>
    <w:p>
      <w:pPr>
        <w:pStyle w:val="ListBullet2"/>
      </w:pPr>
      <w:r>
        <w:rPr>
          <w:b/>
          <w:color w:val="1F4E9A"/>
        </w:rPr>
        <w:t>resulta</w:t>
      </w:r>
      <w:r>
        <w:t xml:space="preserve"> (2번째) → 앞과 동일</w:t>
      </w:r>
    </w:p>
    <w:p>
      <w:pPr>
        <w:pStyle w:val="ListBullet2"/>
      </w:pPr>
      <w:r>
        <w:rPr>
          <w:b/>
          <w:color w:val="1F4E9A"/>
        </w:rPr>
        <w:t>es</w:t>
      </w:r>
      <w:r>
        <w:t xml:space="preserve"> → ser | 직설법 현재, 3인칭 단수 | 직업·정체성은 ser | 불규칙</w:t>
      </w:r>
    </w:p>
    <w:p>
      <w:pPr>
        <w:pStyle w:val="Heading3"/>
      </w:pPr>
      <w:r>
        <w:t xml:space="preserve">24-14. </w:t>
      </w:r>
      <w:r>
        <w:rPr>
          <w:b/>
        </w:rPr>
        <w:t>Fabián:</w:t>
      </w:r>
      <w:r>
        <w:t xml:space="preserve"> Y resulta que es amigo íntimo de cierto reportero que nos preocupaba.</w:t>
      </w:r>
    </w:p>
    <w:p>
      <w:pPr>
        <w:pStyle w:val="ListBullet"/>
      </w:pPr>
      <w:r>
        <w:rPr>
          <w:b/>
        </w:rPr>
        <w:t>해석:</w:t>
      </w:r>
      <w:r>
        <w:t xml:space="preserve"> 게다가 알고 보니 우리가 신경 쓰던 어떤 기자의 절친이더군.</w:t>
      </w:r>
    </w:p>
    <w:p>
      <w:pPr>
        <w:pStyle w:val="ListBullet"/>
      </w:pPr>
      <w:r>
        <w:rPr>
          <w:b/>
        </w:rPr>
        <w:t>주요 단어:</w:t>
      </w:r>
      <w:r>
        <w:t xml:space="preserve"> </w:t>
      </w:r>
      <w:r>
        <w:rPr>
          <w:b/>
          <w:color w:val="1F4E9A"/>
        </w:rPr>
        <w:t>íntimo</w:t>
      </w:r>
      <w:r>
        <w:t xml:space="preserve"> (형용사) 친밀한 / </w:t>
      </w:r>
      <w:r>
        <w:rPr>
          <w:b/>
          <w:color w:val="1F4E9A"/>
        </w:rPr>
        <w:t>cierto</w:t>
      </w:r>
      <w:r>
        <w:t xml:space="preserve"> (형용사, 명사 앞) 어떤 / </w:t>
      </w:r>
      <w:r>
        <w:rPr>
          <w:b/>
          <w:color w:val="1F4E9A"/>
        </w:rPr>
        <w:t>reportero</w:t>
      </w:r>
      <w:r>
        <w:t xml:space="preserve"> (명사) 기자 / </w:t>
      </w:r>
      <w:r>
        <w:rPr>
          <w:b/>
          <w:color w:val="1F4E9A"/>
        </w:rPr>
        <w:t>preocupar</w:t>
      </w:r>
      <w:r>
        <w:t xml:space="preserve"> (동사) 걱정시키다</w:t>
      </w:r>
    </w:p>
    <w:p>
      <w:pPr>
        <w:pStyle w:val="ListBullet"/>
      </w:pPr>
      <w:r>
        <w:rPr>
          <w:b/>
        </w:rPr>
        <w:t>문법:</w:t>
      </w:r>
      <w:r>
        <w:t xml:space="preserve"> </w:t>
      </w:r>
      <w:r>
        <w:rPr>
          <w:b/>
          <w:color w:val="1F4E9A"/>
        </w:rPr>
        <w:t>cierto</w:t>
      </w:r>
      <w:r>
        <w:t xml:space="preserve">가 명사 앞에서 부정관사 없이 "어떤". </w:t>
      </w:r>
      <w:r>
        <w:rPr>
          <w:b/>
          <w:color w:val="1F4E9A"/>
        </w:rPr>
        <w:t>que nos preocupaba</w:t>
      </w:r>
      <w:r>
        <w:t xml:space="preserve"> 관계절, </w:t>
      </w:r>
      <w:r>
        <w:rPr>
          <w:b/>
          <w:color w:val="1F4E9A"/>
        </w:rPr>
        <w:t>preocupar</w:t>
      </w:r>
      <w:r>
        <w:t>은 gustar형 동사(주어 = reportero, nos = 간접목적어).</w:t>
      </w:r>
    </w:p>
    <w:p>
      <w:pPr>
        <w:pStyle w:val="ListBullet"/>
      </w:pPr>
      <w:r>
        <w:rPr>
          <w:b/>
        </w:rPr>
        <w:t>표현:</w:t>
      </w:r>
      <w:r>
        <w:t xml:space="preserve"> </w:t>
      </w:r>
      <w:r>
        <w:rPr>
          <w:b/>
          <w:color w:val="1F4E9A"/>
        </w:rPr>
        <w:t>amigo íntimo</w:t>
      </w:r>
      <w:r>
        <w:t xml:space="preserve"> 절친한 친구.</w:t>
      </w:r>
    </w:p>
    <w:p>
      <w:pPr>
        <w:pStyle w:val="ListBullet"/>
      </w:pPr>
      <w:r>
        <w:rPr>
          <w:b/>
        </w:rPr>
        <w:t>시제:</w:t>
      </w:r>
    </w:p>
    <w:p>
      <w:pPr>
        <w:pStyle w:val="ListBullet2"/>
      </w:pPr>
      <w:r>
        <w:rPr>
          <w:b/>
          <w:color w:val="1F4E9A"/>
        </w:rPr>
        <w:t>resulta</w:t>
      </w:r>
      <w:r>
        <w:t xml:space="preserve"> → 앞에서 설명</w:t>
      </w:r>
    </w:p>
    <w:p>
      <w:pPr>
        <w:pStyle w:val="ListBullet2"/>
      </w:pPr>
      <w:r>
        <w:rPr>
          <w:b/>
          <w:color w:val="1F4E9A"/>
        </w:rPr>
        <w:t>es</w:t>
      </w:r>
      <w:r>
        <w:t xml:space="preserve"> → 앞에서 설명</w:t>
      </w:r>
    </w:p>
    <w:p>
      <w:pPr>
        <w:pStyle w:val="ListBullet2"/>
      </w:pPr>
      <w:r>
        <w:rPr>
          <w:b/>
          <w:color w:val="1F4E9A"/>
        </w:rPr>
        <w:t>preocupaba</w:t>
      </w:r>
      <w:r>
        <w:t xml:space="preserve"> → preocupar | 직설법 불완료과거 pretérito imperfecto, 3인칭 단수 | 과거에 계속되던 걱정(지속 상태)이라 불완료과거; 단순과거 preocupó는 한 번의 사건 | 규칙</w:t>
      </w:r>
    </w:p>
    <w:p>
      <w:pPr>
        <w:pStyle w:val="Heading3"/>
      </w:pPr>
      <w:r>
        <w:t xml:space="preserve">24-15. </w:t>
      </w:r>
      <w:r>
        <w:rPr>
          <w:b/>
        </w:rPr>
        <w:t>Manolo:</w:t>
      </w:r>
      <w:r>
        <w:t xml:space="preserve"> (Mira a Álvaro, algo herido) ¿Es verdad eso?</w:t>
      </w:r>
    </w:p>
    <w:p>
      <w:pPr>
        <w:pStyle w:val="ListBullet"/>
      </w:pPr>
      <w:r>
        <w:rPr>
          <w:b/>
        </w:rPr>
        <w:t>해석:</w:t>
      </w:r>
      <w:r>
        <w:t xml:space="preserve"> (조금 상처받은 듯 알바로를 보며) 그게 사실이야?</w:t>
      </w:r>
    </w:p>
    <w:p>
      <w:pPr>
        <w:pStyle w:val="ListBullet"/>
      </w:pPr>
      <w:r>
        <w:rPr>
          <w:b/>
        </w:rPr>
        <w:t>주요 단어:</w:t>
      </w:r>
      <w:r>
        <w:t xml:space="preserve"> </w:t>
      </w:r>
      <w:r>
        <w:rPr>
          <w:b/>
          <w:color w:val="1F4E9A"/>
        </w:rPr>
        <w:t>mirar</w:t>
      </w:r>
      <w:r>
        <w:t xml:space="preserve"> (동사) 보다 / </w:t>
      </w:r>
      <w:r>
        <w:rPr>
          <w:b/>
          <w:color w:val="1F4E9A"/>
        </w:rPr>
        <w:t>algo</w:t>
      </w:r>
      <w:r>
        <w:t xml:space="preserve"> (부사) 약간 / </w:t>
      </w:r>
      <w:r>
        <w:rPr>
          <w:b/>
          <w:color w:val="1F4E9A"/>
        </w:rPr>
        <w:t>herido</w:t>
      </w:r>
      <w:r>
        <w:t xml:space="preserve"> (형용사/과거분사) 상처받은 / </w:t>
      </w:r>
      <w:r>
        <w:rPr>
          <w:b/>
          <w:color w:val="1F4E9A"/>
        </w:rPr>
        <w:t>verdad</w:t>
      </w:r>
      <w:r>
        <w:t xml:space="preserve"> (명사) 사실</w:t>
      </w:r>
    </w:p>
    <w:p>
      <w:pPr>
        <w:pStyle w:val="ListBullet"/>
      </w:pPr>
      <w:r>
        <w:rPr>
          <w:b/>
        </w:rPr>
        <w:t>문법:</w:t>
      </w:r>
      <w:r>
        <w:t xml:space="preserve"> 사람 목적어 앞 인칭 전치사 </w:t>
      </w:r>
      <w:r>
        <w:rPr>
          <w:b/>
          <w:color w:val="1F4E9A"/>
        </w:rPr>
        <w:t>a</w:t>
      </w:r>
      <w:r>
        <w:t xml:space="preserve"> (Mira a Álvaro). </w:t>
      </w:r>
      <w:r>
        <w:rPr>
          <w:b/>
          <w:color w:val="1F4E9A"/>
        </w:rPr>
        <w:t>algo</w:t>
      </w:r>
      <w:r>
        <w:t xml:space="preserve"> + 형용사 = "다소".</w:t>
      </w:r>
    </w:p>
    <w:p>
      <w:pPr>
        <w:pStyle w:val="ListBullet"/>
      </w:pPr>
      <w:r>
        <w:rPr>
          <w:b/>
        </w:rPr>
        <w:t>시제:</w:t>
      </w:r>
    </w:p>
    <w:p>
      <w:pPr>
        <w:pStyle w:val="ListBullet2"/>
      </w:pPr>
      <w:r>
        <w:rPr>
          <w:b/>
          <w:color w:val="1F4E9A"/>
        </w:rPr>
        <w:t>Mira</w:t>
      </w:r>
      <w:r>
        <w:t xml:space="preserve"> → mirar | 직설법 현재, 3인칭 단수 | 지문 현재형 | 규칙</w:t>
      </w:r>
    </w:p>
    <w:p>
      <w:pPr>
        <w:pStyle w:val="ListBullet2"/>
      </w:pPr>
      <w:r>
        <w:rPr>
          <w:b/>
          <w:color w:val="1F4E9A"/>
        </w:rPr>
        <w:t>herido</w:t>
      </w:r>
      <w:r>
        <w:t xml:space="preserve"> → herir | 과거분사 | 감정 상태 묘사</w:t>
      </w:r>
    </w:p>
    <w:p>
      <w:pPr>
        <w:pStyle w:val="ListBullet2"/>
      </w:pPr>
      <w:r>
        <w:rPr>
          <w:b/>
          <w:color w:val="1F4E9A"/>
        </w:rPr>
        <w:t>Es</w:t>
      </w:r>
      <w:r>
        <w:t xml:space="preserve"> → ser | 직설법 현재, 3인칭 단수 | 사실 여부 판단 | 불규칙</w:t>
      </w:r>
    </w:p>
    <w:p>
      <w:pPr>
        <w:pStyle w:val="Heading3"/>
      </w:pPr>
      <w:r>
        <w:t xml:space="preserve">24-16. </w:t>
      </w:r>
      <w:r>
        <w:rPr>
          <w:b/>
        </w:rPr>
        <w:t>Álvaro:</w:t>
      </w:r>
      <w:r>
        <w:t xml:space="preserve"> Es verdad, Manolo.</w:t>
      </w:r>
    </w:p>
    <w:p>
      <w:pPr>
        <w:pStyle w:val="ListBullet"/>
      </w:pPr>
      <w:r>
        <w:rPr>
          <w:b/>
        </w:rPr>
        <w:t>해석:</w:t>
      </w:r>
      <w:r>
        <w:t xml:space="preserve"> 사실이야, 마놀로.</w:t>
      </w:r>
    </w:p>
    <w:p>
      <w:pPr>
        <w:pStyle w:val="ListBullet"/>
      </w:pPr>
      <w:r>
        <w:rPr>
          <w:b/>
        </w:rPr>
        <w:t>주요 단어:</w:t>
      </w:r>
      <w:r>
        <w:t xml:space="preserve"> </w:t>
      </w:r>
      <w:r>
        <w:rPr>
          <w:b/>
          <w:color w:val="1F4E9A"/>
        </w:rPr>
        <w:t>verdad</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사실 인정 | 불규칙</w:t>
      </w:r>
    </w:p>
    <w:p>
      <w:pPr>
        <w:pStyle w:val="Heading3"/>
      </w:pPr>
      <w:r>
        <w:t xml:space="preserve">24-17. </w:t>
      </w:r>
      <w:r>
        <w:rPr>
          <w:b/>
        </w:rPr>
        <w:t>Álvaro:</w:t>
      </w:r>
      <w:r>
        <w:t xml:space="preserve"> Lo siento.</w:t>
      </w:r>
    </w:p>
    <w:p>
      <w:pPr>
        <w:pStyle w:val="ListBullet"/>
      </w:pPr>
      <w:r>
        <w:rPr>
          <w:b/>
        </w:rPr>
        <w:t>해석:</w:t>
      </w:r>
      <w:r>
        <w:t xml:space="preserve"> 미안해.</w:t>
      </w:r>
    </w:p>
    <w:p>
      <w:pPr>
        <w:pStyle w:val="ListBullet"/>
      </w:pPr>
      <w:r>
        <w:rPr>
          <w:b/>
        </w:rPr>
        <w:t>주요 단어:</w:t>
      </w:r>
      <w:r>
        <w:t xml:space="preserve"> </w:t>
      </w:r>
      <w:r>
        <w:rPr>
          <w:b/>
          <w:color w:val="1F4E9A"/>
        </w:rPr>
        <w:t>sentir</w:t>
      </w:r>
      <w:r>
        <w:t xml:space="preserve"> (동사) 유감으로 여기다</w:t>
      </w:r>
    </w:p>
    <w:p>
      <w:pPr>
        <w:pStyle w:val="ListBullet"/>
      </w:pPr>
      <w:r>
        <w:rPr>
          <w:b/>
        </w:rPr>
        <w:t>문법:</w:t>
      </w:r>
      <w:r>
        <w:t xml:space="preserve"> </w:t>
      </w:r>
      <w:r>
        <w:rPr>
          <w:b/>
          <w:color w:val="1F4E9A"/>
        </w:rPr>
        <w:t>lo</w:t>
      </w:r>
      <w:r>
        <w:t>는 중성 대명사(그 일).</w:t>
      </w:r>
    </w:p>
    <w:p>
      <w:pPr>
        <w:pStyle w:val="ListBullet"/>
      </w:pPr>
      <w:r>
        <w:rPr>
          <w:b/>
        </w:rPr>
        <w:t>표현:</w:t>
      </w:r>
      <w:r>
        <w:t xml:space="preserve"> </w:t>
      </w:r>
      <w:r>
        <w:rPr>
          <w:b/>
          <w:color w:val="1F4E9A"/>
        </w:rPr>
        <w:t>Lo siento</w:t>
      </w:r>
      <w:r>
        <w:t xml:space="preserve"> 사과의 기본 표현.</w:t>
      </w:r>
    </w:p>
    <w:p>
      <w:pPr>
        <w:pStyle w:val="ListBullet"/>
      </w:pPr>
      <w:r>
        <w:rPr>
          <w:b/>
        </w:rPr>
        <w:t>시제:</w:t>
      </w:r>
    </w:p>
    <w:p>
      <w:pPr>
        <w:pStyle w:val="ListBullet2"/>
      </w:pPr>
      <w:r>
        <w:rPr>
          <w:b/>
          <w:color w:val="1F4E9A"/>
        </w:rPr>
        <w:t>siento</w:t>
      </w:r>
      <w:r>
        <w:t xml:space="preserve"> → sentir | 직설법 현재, 1인칭 단수 | 지금의 감정 | 어간모음변화 (e → ie)</w:t>
      </w:r>
    </w:p>
    <w:p>
      <w:pPr>
        <w:pStyle w:val="Heading3"/>
      </w:pPr>
      <w:r>
        <w:t xml:space="preserve">24-18. </w:t>
      </w:r>
      <w:r>
        <w:rPr>
          <w:b/>
        </w:rPr>
        <w:t>Álvaro:</w:t>
      </w:r>
      <w:r>
        <w:t xml:space="preserve"> Nunca quise que esto se pusiera tan personal contigo.</w:t>
      </w:r>
    </w:p>
    <w:p>
      <w:pPr>
        <w:pStyle w:val="ListBullet"/>
      </w:pPr>
      <w:r>
        <w:rPr>
          <w:b/>
        </w:rPr>
        <w:t>해석:</w:t>
      </w:r>
      <w:r>
        <w:t xml:space="preserve"> 너와의 일이 이렇게까지 개인적인 일이 되길 원한 적은 한 번도 없어.</w:t>
      </w:r>
    </w:p>
    <w:p>
      <w:pPr>
        <w:pStyle w:val="ListBullet"/>
      </w:pPr>
      <w:r>
        <w:rPr>
          <w:b/>
        </w:rPr>
        <w:t>주요 단어:</w:t>
      </w:r>
      <w:r>
        <w:t xml:space="preserve"> </w:t>
      </w:r>
      <w:r>
        <w:rPr>
          <w:b/>
          <w:color w:val="1F4E9A"/>
        </w:rPr>
        <w:t>nunca</w:t>
      </w:r>
      <w:r>
        <w:t xml:space="preserve"> (부사) 결코 / </w:t>
      </w:r>
      <w:r>
        <w:rPr>
          <w:b/>
          <w:color w:val="1F4E9A"/>
        </w:rPr>
        <w:t>querer que</w:t>
      </w:r>
      <w:r>
        <w:t xml:space="preserve"> ~하기를 원하다 / </w:t>
      </w:r>
      <w:r>
        <w:rPr>
          <w:b/>
          <w:color w:val="1F4E9A"/>
        </w:rPr>
        <w:t>ponerse + 형용사</w:t>
      </w:r>
      <w:r>
        <w:t xml:space="preserve"> ~해지다 / </w:t>
      </w:r>
      <w:r>
        <w:rPr>
          <w:b/>
          <w:color w:val="1F4E9A"/>
        </w:rPr>
        <w:t>personal</w:t>
      </w:r>
      <w:r>
        <w:t xml:space="preserve"> 개인적인</w:t>
      </w:r>
    </w:p>
    <w:p>
      <w:pPr>
        <w:pStyle w:val="ListBullet"/>
      </w:pPr>
      <w:r>
        <w:rPr>
          <w:b/>
        </w:rPr>
        <w:t>문법:</w:t>
      </w:r>
      <w:r>
        <w:t xml:space="preserve"> 희망 동사 </w:t>
      </w:r>
      <w:r>
        <w:rPr>
          <w:b/>
          <w:color w:val="1F4E9A"/>
        </w:rPr>
        <w:t>querer que</w:t>
      </w:r>
      <w:r>
        <w:t xml:space="preserve"> + 접속법. 주절이 과거(quise)라 종속절은 접속법 불완료과거(시제 일치). </w:t>
      </w:r>
      <w:r>
        <w:rPr>
          <w:b/>
          <w:color w:val="1F4E9A"/>
        </w:rPr>
        <w:t>ponerse</w:t>
      </w:r>
      <w:r>
        <w:t xml:space="preserve"> + 형용사 = 상태 변화.</w:t>
      </w:r>
    </w:p>
    <w:p>
      <w:pPr>
        <w:pStyle w:val="ListBullet"/>
      </w:pPr>
      <w:r>
        <w:rPr>
          <w:b/>
        </w:rPr>
        <w:t>시제:</w:t>
      </w:r>
    </w:p>
    <w:p>
      <w:pPr>
        <w:pStyle w:val="ListBullet2"/>
      </w:pPr>
      <w:r>
        <w:rPr>
          <w:b/>
          <w:color w:val="1F4E9A"/>
        </w:rPr>
        <w:t>quise</w:t>
      </w:r>
      <w:r>
        <w:t xml:space="preserve"> → querer | 직설법 단순과거, 1인칭 단수 | 과거 전체를 하나로 묶어 "한 번도 원한 적 없다"는 완결된 판단 | 불규칙 (강변화 어간 quis-)</w:t>
      </w:r>
    </w:p>
    <w:p>
      <w:pPr>
        <w:pStyle w:val="ListBullet2"/>
      </w:pPr>
      <w:r>
        <w:rPr>
          <w:b/>
          <w:color w:val="1F4E9A"/>
        </w:rPr>
        <w:t>pusiera</w:t>
      </w:r>
      <w:r>
        <w:t xml:space="preserve"> → ponerse | 접속법 불완료과거 pretérito imperfecto de subjuntivo, 3인칭 단수 | 과거 주절의 희망 뒤라 접속법 과거 | 불규칙 (단순과거 pusieron → pusiera)</w:t>
      </w:r>
    </w:p>
    <w:p>
      <w:pPr>
        <w:pStyle w:val="Heading3"/>
      </w:pPr>
      <w:r>
        <w:t xml:space="preserve">24-19. </w:t>
      </w:r>
      <w:r>
        <w:rPr>
          <w:b/>
        </w:rPr>
        <w:t>Manolo:</w:t>
      </w:r>
      <w:r>
        <w:t xml:space="preserve"> (Con rabia contenida) Me hiciste quedar como un idiota delante de todos.</w:t>
      </w:r>
    </w:p>
    <w:p>
      <w:pPr>
        <w:pStyle w:val="ListBullet"/>
      </w:pPr>
      <w:r>
        <w:rPr>
          <w:b/>
        </w:rPr>
        <w:t>해석:</w:t>
      </w:r>
      <w:r>
        <w:t xml:space="preserve"> (분노를 억누르며) 너 때문에 모두 앞에서 바보 꼴이 됐어.</w:t>
      </w:r>
    </w:p>
    <w:p>
      <w:pPr>
        <w:pStyle w:val="ListBullet"/>
      </w:pPr>
      <w:r>
        <w:rPr>
          <w:b/>
        </w:rPr>
        <w:t>주요 단어:</w:t>
      </w:r>
      <w:r>
        <w:t xml:space="preserve"> </w:t>
      </w:r>
      <w:r>
        <w:rPr>
          <w:b/>
          <w:color w:val="1F4E9A"/>
        </w:rPr>
        <w:t>rabia</w:t>
      </w:r>
      <w:r>
        <w:t xml:space="preserve"> (명사, 여) 분노 / </w:t>
      </w:r>
      <w:r>
        <w:rPr>
          <w:b/>
          <w:color w:val="1F4E9A"/>
        </w:rPr>
        <w:t>contenido</w:t>
      </w:r>
      <w:r>
        <w:t xml:space="preserve"> (과거분사/형용사) 억눌린 / </w:t>
      </w:r>
      <w:r>
        <w:rPr>
          <w:b/>
          <w:color w:val="1F4E9A"/>
        </w:rPr>
        <w:t>hacer + 부정사</w:t>
      </w:r>
      <w:r>
        <w:t xml:space="preserve"> ~하게 만들다 / </w:t>
      </w:r>
      <w:r>
        <w:rPr>
          <w:b/>
          <w:color w:val="1F4E9A"/>
        </w:rPr>
        <w:t>quedar como</w:t>
      </w:r>
      <w:r>
        <w:t xml:space="preserve"> ~처럼 보이게 되다 / </w:t>
      </w:r>
      <w:r>
        <w:rPr>
          <w:b/>
          <w:color w:val="1F4E9A"/>
        </w:rPr>
        <w:t>delante de</w:t>
      </w:r>
      <w:r>
        <w:t xml:space="preserve"> ~앞에서</w:t>
      </w:r>
    </w:p>
    <w:p>
      <w:pPr>
        <w:pStyle w:val="ListBullet"/>
      </w:pPr>
      <w:r>
        <w:rPr>
          <w:b/>
        </w:rPr>
        <w:t>문법:</w:t>
      </w:r>
      <w:r>
        <w:t xml:space="preserve"> 사역 구문 </w:t>
      </w:r>
      <w:r>
        <w:rPr>
          <w:b/>
          <w:color w:val="1F4E9A"/>
        </w:rPr>
        <w:t>hacer + 부정사</w:t>
      </w:r>
      <w:r>
        <w:t xml:space="preserve"> (me = 사역 대상). </w:t>
      </w:r>
      <w:r>
        <w:rPr>
          <w:b/>
          <w:color w:val="1F4E9A"/>
        </w:rPr>
        <w:t>quedar como + 명사</w:t>
      </w:r>
      <w:r>
        <w:t xml:space="preserve"> 인상·평가.</w:t>
      </w:r>
    </w:p>
    <w:p>
      <w:pPr>
        <w:pStyle w:val="ListBullet"/>
      </w:pPr>
      <w:r>
        <w:rPr>
          <w:b/>
        </w:rPr>
        <w:t>표현:</w:t>
      </w:r>
      <w:r>
        <w:t xml:space="preserve"> </w:t>
      </w:r>
      <w:r>
        <w:rPr>
          <w:b/>
          <w:color w:val="1F4E9A"/>
        </w:rPr>
        <w:t>quedar como un idiota</w:t>
      </w:r>
      <w:r>
        <w:t xml:space="preserve"> 바보 꼴이 되다.</w:t>
      </w:r>
    </w:p>
    <w:p>
      <w:pPr>
        <w:pStyle w:val="ListBullet"/>
      </w:pPr>
      <w:r>
        <w:rPr>
          <w:b/>
        </w:rPr>
        <w:t>시제:</w:t>
      </w:r>
    </w:p>
    <w:p>
      <w:pPr>
        <w:pStyle w:val="ListBullet2"/>
      </w:pPr>
      <w:r>
        <w:rPr>
          <w:b/>
          <w:color w:val="1F4E9A"/>
        </w:rPr>
        <w:t>contenida</w:t>
      </w:r>
      <w:r>
        <w:t xml:space="preserve"> → contener | 과거분사(여성형) | 형용사적 용법 | tener 계열 불규칙 동사(contengo)지만 과거분사는 규칙</w:t>
      </w:r>
    </w:p>
    <w:p>
      <w:pPr>
        <w:pStyle w:val="ListBullet2"/>
      </w:pPr>
      <w:r>
        <w:rPr>
          <w:b/>
          <w:color w:val="1F4E9A"/>
        </w:rPr>
        <w:t>hiciste</w:t>
      </w:r>
      <w:r>
        <w:t xml:space="preserve"> → hacer | 직설법 단순과거, 2인칭 단수 | 과거에 완결된 행위 | 불규칙</w:t>
      </w:r>
    </w:p>
    <w:p>
      <w:pPr>
        <w:pStyle w:val="ListBullet2"/>
      </w:pPr>
      <w:r>
        <w:rPr>
          <w:b/>
          <w:color w:val="1F4E9A"/>
        </w:rPr>
        <w:t>quedar</w:t>
      </w:r>
      <w:r>
        <w:t xml:space="preserve"> → quedar | 부정사 | 사역 hacer 뒤</w:t>
      </w:r>
    </w:p>
    <w:p>
      <w:pPr>
        <w:pStyle w:val="Heading3"/>
      </w:pPr>
      <w:r>
        <w:t xml:space="preserve">24-20. </w:t>
      </w:r>
      <w:r>
        <w:rPr>
          <w:b/>
        </w:rPr>
        <w:t>Manolo:</w:t>
      </w:r>
      <w:r>
        <w:t xml:space="preserve"> Confié en ti.</w:t>
      </w:r>
    </w:p>
    <w:p>
      <w:pPr>
        <w:pStyle w:val="ListBullet"/>
      </w:pPr>
      <w:r>
        <w:rPr>
          <w:b/>
        </w:rPr>
        <w:t>해석:</w:t>
      </w:r>
      <w:r>
        <w:t xml:space="preserve"> 널 믿었는데.</w:t>
      </w:r>
    </w:p>
    <w:p>
      <w:pPr>
        <w:pStyle w:val="ListBullet"/>
      </w:pPr>
      <w:r>
        <w:rPr>
          <w:b/>
        </w:rPr>
        <w:t>주요 단어:</w:t>
      </w:r>
      <w:r>
        <w:t xml:space="preserve"> </w:t>
      </w:r>
      <w:r>
        <w:rPr>
          <w:b/>
          <w:color w:val="1F4E9A"/>
        </w:rPr>
        <w:t>confiar en</w:t>
      </w:r>
      <w:r>
        <w:t xml:space="preserve"> ~을 신뢰하다</w:t>
      </w:r>
    </w:p>
    <w:p>
      <w:pPr>
        <w:pStyle w:val="ListBullet"/>
      </w:pPr>
      <w:r>
        <w:rPr>
          <w:b/>
        </w:rPr>
        <w:t>문법:</w:t>
      </w:r>
      <w:r>
        <w:t xml:space="preserve"> 전치사 뒤 대명사 </w:t>
      </w:r>
      <w:r>
        <w:rPr>
          <w:b/>
          <w:color w:val="1F4E9A"/>
        </w:rPr>
        <w:t>ti</w:t>
      </w:r>
      <w:r>
        <w:t>.</w:t>
      </w:r>
    </w:p>
    <w:p>
      <w:pPr>
        <w:pStyle w:val="ListBullet"/>
      </w:pPr>
      <w:r>
        <w:rPr>
          <w:b/>
        </w:rPr>
        <w:t>시제:</w:t>
      </w:r>
    </w:p>
    <w:p>
      <w:pPr>
        <w:pStyle w:val="ListBullet2"/>
      </w:pPr>
      <w:r>
        <w:rPr>
          <w:b/>
          <w:color w:val="1F4E9A"/>
        </w:rPr>
        <w:t>Confié</w:t>
      </w:r>
      <w:r>
        <w:t xml:space="preserve"> → confiar | 직설법 단순과거, 1인칭 단수 | 배신당한 지금 시점에서 끝나 버린 신뢰로 보아 단순과거 (불완료 confiaba면 "믿고 있었다"는 배경 묘사) | 규칙 (강세 부호 é)</w:t>
      </w:r>
    </w:p>
    <w:p>
      <w:pPr>
        <w:pStyle w:val="Heading3"/>
      </w:pPr>
      <w:r>
        <w:t xml:space="preserve">24-21. </w:t>
      </w:r>
      <w:r>
        <w:rPr>
          <w:b/>
        </w:rPr>
        <w:t>Fabián:</w:t>
      </w:r>
      <w:r>
        <w:t xml:space="preserve"> Ya habrá tiempo para sentimientos heridos, Manolo.</w:t>
      </w:r>
    </w:p>
    <w:p>
      <w:pPr>
        <w:pStyle w:val="ListBullet"/>
      </w:pPr>
      <w:r>
        <w:rPr>
          <w:b/>
        </w:rPr>
        <w:t>해석:</w:t>
      </w:r>
      <w:r>
        <w:t xml:space="preserve"> 상처받은 감정은 나중에 챙겨, 마놀로.</w:t>
      </w:r>
    </w:p>
    <w:p>
      <w:pPr>
        <w:pStyle w:val="ListBullet"/>
      </w:pPr>
      <w:r>
        <w:rPr>
          <w:b/>
        </w:rPr>
        <w:t>주요 단어:</w:t>
      </w:r>
      <w:r>
        <w:t xml:space="preserve"> </w:t>
      </w:r>
      <w:r>
        <w:rPr>
          <w:b/>
          <w:color w:val="1F4E9A"/>
        </w:rPr>
        <w:t>ya</w:t>
      </w:r>
      <w:r>
        <w:t xml:space="preserve"> (부사, 미래와 함께) 나중에 언젠가 / </w:t>
      </w:r>
      <w:r>
        <w:rPr>
          <w:b/>
          <w:color w:val="1F4E9A"/>
        </w:rPr>
        <w:t>tiempo</w:t>
      </w:r>
      <w:r>
        <w:t xml:space="preserve"> 시간 / </w:t>
      </w:r>
      <w:r>
        <w:rPr>
          <w:b/>
          <w:color w:val="1F4E9A"/>
        </w:rPr>
        <w:t>sentimiento</w:t>
      </w:r>
      <w:r>
        <w:t xml:space="preserve"> (명사) 감정 / </w:t>
      </w:r>
      <w:r>
        <w:rPr>
          <w:b/>
          <w:color w:val="1F4E9A"/>
        </w:rPr>
        <w:t>herido</w:t>
      </w:r>
      <w:r>
        <w:t xml:space="preserve"> 상처 입은</w:t>
      </w:r>
    </w:p>
    <w:p>
      <w:pPr>
        <w:pStyle w:val="ListBullet"/>
      </w:pPr>
      <w:r>
        <w:rPr>
          <w:b/>
        </w:rPr>
        <w:t>문법:</w:t>
      </w:r>
      <w:r>
        <w:t xml:space="preserve"> </w:t>
      </w:r>
      <w:r>
        <w:rPr>
          <w:b/>
          <w:color w:val="1F4E9A"/>
        </w:rPr>
        <w:t>haber</w:t>
      </w:r>
      <w:r>
        <w:t xml:space="preserve"> 무인칭(존재) — 단수형만 사용.</w:t>
      </w:r>
    </w:p>
    <w:p>
      <w:pPr>
        <w:pStyle w:val="ListBullet"/>
      </w:pPr>
      <w:r>
        <w:rPr>
          <w:b/>
        </w:rPr>
        <w:t>표현:</w:t>
      </w:r>
      <w:r>
        <w:t xml:space="preserve"> </w:t>
      </w:r>
      <w:r>
        <w:rPr>
          <w:b/>
          <w:color w:val="1F4E9A"/>
        </w:rPr>
        <w:t>Ya habrá tiempo para...</w:t>
      </w:r>
      <w:r>
        <w:t xml:space="preserve"> "~할 시간은 나중에 있을 거다" = 지금은 그럴 때가 아니다.</w:t>
      </w:r>
    </w:p>
    <w:p>
      <w:pPr>
        <w:pStyle w:val="ListBullet"/>
      </w:pPr>
      <w:r>
        <w:rPr>
          <w:b/>
        </w:rPr>
        <w:t>시제:</w:t>
      </w:r>
    </w:p>
    <w:p>
      <w:pPr>
        <w:pStyle w:val="ListBullet2"/>
      </w:pPr>
      <w:r>
        <w:rPr>
          <w:b/>
          <w:color w:val="1F4E9A"/>
        </w:rPr>
        <w:t>habrá</w:t>
      </w:r>
      <w:r>
        <w:t xml:space="preserve"> → haber | 직설법 단순미래 futuro simple, 3인칭 단수(무인칭) | 나중에 있을 것이라는 예측 | 불규칙 미래 어간 habr-</w:t>
      </w:r>
    </w:p>
    <w:p>
      <w:pPr>
        <w:pStyle w:val="Heading3"/>
      </w:pPr>
      <w:r>
        <w:t xml:space="preserve">24-22. </w:t>
      </w:r>
      <w:r>
        <w:rPr>
          <w:b/>
        </w:rPr>
        <w:t>Fabián:</w:t>
      </w:r>
      <w:r>
        <w:t xml:space="preserve"> Ahora necesito que cierres la puerta y te quedes cerca.</w:t>
      </w:r>
    </w:p>
    <w:p>
      <w:pPr>
        <w:pStyle w:val="ListBullet"/>
      </w:pPr>
      <w:r>
        <w:rPr>
          <w:b/>
        </w:rPr>
        <w:t>해석:</w:t>
      </w:r>
      <w:r>
        <w:t xml:space="preserve"> 지금은 네가 문을 닫고 가까이 있어 줘야 해.</w:t>
      </w:r>
    </w:p>
    <w:p>
      <w:pPr>
        <w:pStyle w:val="ListBullet"/>
      </w:pPr>
      <w:r>
        <w:rPr>
          <w:b/>
        </w:rPr>
        <w:t>주요 단어:</w:t>
      </w:r>
      <w:r>
        <w:t xml:space="preserve"> </w:t>
      </w:r>
      <w:r>
        <w:rPr>
          <w:b/>
          <w:color w:val="1F4E9A"/>
        </w:rPr>
        <w:t>cerrar</w:t>
      </w:r>
      <w:r>
        <w:t xml:space="preserve"> (동사) 닫다 / </w:t>
      </w:r>
      <w:r>
        <w:rPr>
          <w:b/>
          <w:color w:val="1F4E9A"/>
        </w:rPr>
        <w:t>quedarse</w:t>
      </w:r>
      <w:r>
        <w:t xml:space="preserve"> (재귀동사) 머물다 / </w:t>
      </w:r>
      <w:r>
        <w:rPr>
          <w:b/>
          <w:color w:val="1F4E9A"/>
        </w:rPr>
        <w:t>cerca</w:t>
      </w:r>
      <w:r>
        <w:t xml:space="preserve"> (부사) 가까이</w:t>
      </w:r>
    </w:p>
    <w:p>
      <w:pPr>
        <w:pStyle w:val="ListBullet"/>
      </w:pPr>
      <w:r>
        <w:rPr>
          <w:b/>
        </w:rPr>
        <w:t>문법:</w:t>
      </w:r>
      <w:r>
        <w:t xml:space="preserve"> </w:t>
      </w:r>
      <w:r>
        <w:rPr>
          <w:b/>
          <w:color w:val="1F4E9A"/>
        </w:rPr>
        <w:t>necesitar que</w:t>
      </w:r>
      <w:r>
        <w:t xml:space="preserve"> + 접속법 (필요·요구, 주어가 다름).</w:t>
      </w:r>
    </w:p>
    <w:p>
      <w:pPr>
        <w:pStyle w:val="ListBullet"/>
      </w:pPr>
      <w:r>
        <w:rPr>
          <w:b/>
        </w:rPr>
        <w:t>시제:</w:t>
      </w:r>
    </w:p>
    <w:p>
      <w:pPr>
        <w:pStyle w:val="ListBullet2"/>
      </w:pPr>
      <w:r>
        <w:rPr>
          <w:b/>
          <w:color w:val="1F4E9A"/>
        </w:rPr>
        <w:t>necesito</w:t>
      </w:r>
      <w:r>
        <w:t xml:space="preserve"> → necesitar | 직설법 현재, 1인칭 단수 | 현재의 필요 | 규칙</w:t>
      </w:r>
    </w:p>
    <w:p>
      <w:pPr>
        <w:pStyle w:val="ListBullet2"/>
      </w:pPr>
      <w:r>
        <w:rPr>
          <w:b/>
          <w:color w:val="1F4E9A"/>
        </w:rPr>
        <w:t>cierres</w:t>
      </w:r>
      <w:r>
        <w:t xml:space="preserve"> → cerrar | 접속법 현재 presente de subjuntivo, 2인칭 단수 | 요구 동사 뒤 접속법 | 어간모음변화 (e → ie)</w:t>
      </w:r>
    </w:p>
    <w:p>
      <w:pPr>
        <w:pStyle w:val="ListBullet2"/>
      </w:pPr>
      <w:r>
        <w:rPr>
          <w:b/>
          <w:color w:val="1F4E9A"/>
        </w:rPr>
        <w:t>te quedes</w:t>
      </w:r>
      <w:r>
        <w:t xml:space="preserve"> → quedarse | 접속법 현재, 2인칭 단수 | 같은 이유(necesito que에 연결) | 규칙</w:t>
      </w:r>
    </w:p>
    <w:p>
      <w:pPr>
        <w:pStyle w:val="Heading3"/>
      </w:pPr>
      <w:r>
        <w:t xml:space="preserve">24-23. </w:t>
      </w:r>
      <w:r>
        <w:rPr>
          <w:b/>
        </w:rPr>
        <w:t>Fabián:</w:t>
      </w:r>
      <w:r>
        <w:t xml:space="preserve"> No podemos dejar que se vaya así como así.</w:t>
      </w:r>
    </w:p>
    <w:p>
      <w:pPr>
        <w:pStyle w:val="ListBullet"/>
      </w:pPr>
      <w:r>
        <w:rPr>
          <w:b/>
        </w:rPr>
        <w:t>해석:</w:t>
      </w:r>
      <w:r>
        <w:t xml:space="preserve"> 이렇게 쉽게 가게 둘 수는 없어.</w:t>
      </w:r>
    </w:p>
    <w:p>
      <w:pPr>
        <w:pStyle w:val="ListBullet"/>
      </w:pPr>
      <w:r>
        <w:rPr>
          <w:b/>
        </w:rPr>
        <w:t>주요 단어:</w:t>
      </w:r>
      <w:r>
        <w:t xml:space="preserve"> </w:t>
      </w:r>
      <w:r>
        <w:rPr>
          <w:b/>
          <w:color w:val="1F4E9A"/>
        </w:rPr>
        <w:t>dejar que</w:t>
      </w:r>
      <w:r>
        <w:t xml:space="preserve"> ~하게 두다 / </w:t>
      </w:r>
      <w:r>
        <w:rPr>
          <w:b/>
          <w:color w:val="1F4E9A"/>
        </w:rPr>
        <w:t>irse</w:t>
      </w:r>
      <w:r>
        <w:t xml:space="preserve"> (재귀동사) 떠나다 / </w:t>
      </w:r>
      <w:r>
        <w:rPr>
          <w:b/>
          <w:color w:val="1F4E9A"/>
        </w:rPr>
        <w:t>así como así</w:t>
      </w:r>
      <w:r>
        <w:t xml:space="preserve"> 아무렇지 않게, 그냥 그렇게</w:t>
      </w:r>
    </w:p>
    <w:p>
      <w:pPr>
        <w:pStyle w:val="ListBullet"/>
      </w:pPr>
      <w:r>
        <w:rPr>
          <w:b/>
        </w:rPr>
        <w:t>문법:</w:t>
      </w:r>
      <w:r>
        <w:t xml:space="preserve"> </w:t>
      </w:r>
      <w:r>
        <w:rPr>
          <w:b/>
          <w:color w:val="1F4E9A"/>
        </w:rPr>
        <w:t>dejar que</w:t>
      </w:r>
      <w:r>
        <w:t xml:space="preserve"> + 접속법 (허용). </w:t>
      </w:r>
      <w:r>
        <w:rPr>
          <w:b/>
          <w:color w:val="1F4E9A"/>
        </w:rPr>
        <w:t>dejar que se vaya</w:t>
      </w:r>
      <w:r>
        <w:t xml:space="preserve"> = </w:t>
      </w:r>
      <w:r>
        <w:rPr>
          <w:b/>
          <w:color w:val="1F4E9A"/>
        </w:rPr>
        <w:t>dejarle irse</w:t>
      </w:r>
      <w:r>
        <w:t>.</w:t>
      </w:r>
    </w:p>
    <w:p>
      <w:pPr>
        <w:pStyle w:val="ListBullet"/>
      </w:pPr>
      <w:r>
        <w:rPr>
          <w:b/>
        </w:rPr>
        <w:t>표현:</w:t>
      </w:r>
      <w:r>
        <w:t xml:space="preserve"> </w:t>
      </w:r>
      <w:r>
        <w:rPr>
          <w:b/>
          <w:color w:val="1F4E9A"/>
        </w:rPr>
        <w:t>así como así</w:t>
      </w:r>
      <w:r>
        <w:t xml:space="preserve"> "그렇게 쉽게, 대수롭지 않게".</w:t>
      </w:r>
    </w:p>
    <w:p>
      <w:pPr>
        <w:pStyle w:val="ListBullet"/>
      </w:pPr>
      <w:r>
        <w:rPr>
          <w:b/>
        </w:rPr>
        <w:t>시제:</w:t>
      </w:r>
    </w:p>
    <w:p>
      <w:pPr>
        <w:pStyle w:val="ListBullet2"/>
      </w:pPr>
      <w:r>
        <w:rPr>
          <w:b/>
          <w:color w:val="1F4E9A"/>
        </w:rPr>
        <w:t>podemos</w:t>
      </w:r>
      <w:r>
        <w:t xml:space="preserve"> → poder | 직설법 현재, 1인칭 복수 | 현재 가능성(부정) | 1·2인칭 복수는 어간변화 없음</w:t>
      </w:r>
    </w:p>
    <w:p>
      <w:pPr>
        <w:pStyle w:val="ListBullet2"/>
      </w:pPr>
      <w:r>
        <w:rPr>
          <w:b/>
          <w:color w:val="1F4E9A"/>
        </w:rPr>
        <w:t>dejar</w:t>
      </w:r>
      <w:r>
        <w:t xml:space="preserve"> → dejar | 부정사</w:t>
      </w:r>
    </w:p>
    <w:p>
      <w:pPr>
        <w:pStyle w:val="ListBullet2"/>
      </w:pPr>
      <w:r>
        <w:rPr>
          <w:b/>
          <w:color w:val="1F4E9A"/>
        </w:rPr>
        <w:t>se vaya</w:t>
      </w:r>
      <w:r>
        <w:t xml:space="preserve"> → irse | 접속법 현재, 3인칭 단수 | 허용 동사 dejar que 뒤 접속법 | 불규칙 (ir → vaya)</w:t>
      </w:r>
    </w:p>
    <w:p>
      <w:pPr>
        <w:pStyle w:val="Heading3"/>
      </w:pPr>
      <w:r>
        <w:t xml:space="preserve">24-24. </w:t>
      </w:r>
      <w:r>
        <w:rPr>
          <w:b/>
        </w:rPr>
        <w:t>Álvaro:</w:t>
      </w:r>
      <w:r>
        <w:t xml:space="preserve"> (Sigue reteniendo el tiempo) Fabián, hay algo que debería saber: si algo me pasa a mí, hay gente que ya sabe todo lo que sé.</w:t>
      </w:r>
    </w:p>
    <w:p>
      <w:pPr>
        <w:pStyle w:val="ListBullet"/>
      </w:pPr>
      <w:r>
        <w:rPr>
          <w:b/>
        </w:rPr>
        <w:t>해석:</w:t>
      </w:r>
      <w:r>
        <w:t xml:space="preserve"> (계속 시간을 끌며) 파비안 씨, 알아 두셔야 할 게 있어요. 저한테 무슨 일이 생기면, 제가 아는 걸 전부 이미 알고 있는 사람들이 있다는 거예요.</w:t>
      </w:r>
    </w:p>
    <w:p>
      <w:pPr>
        <w:pStyle w:val="ListBullet"/>
      </w:pPr>
      <w:r>
        <w:rPr>
          <w:b/>
        </w:rPr>
        <w:t>주요 단어:</w:t>
      </w:r>
      <w:r>
        <w:t xml:space="preserve"> </w:t>
      </w:r>
      <w:r>
        <w:rPr>
          <w:b/>
          <w:color w:val="1F4E9A"/>
        </w:rPr>
        <w:t>seguir + 현재분사</w:t>
      </w:r>
      <w:r>
        <w:t xml:space="preserve"> 계속 ~하다 / </w:t>
      </w:r>
      <w:r>
        <w:rPr>
          <w:b/>
          <w:color w:val="1F4E9A"/>
        </w:rPr>
        <w:t>retener</w:t>
      </w:r>
      <w:r>
        <w:t xml:space="preserve"> (동사) 붙잡아 두다 (여기선 시간을 끌다) / </w:t>
      </w:r>
      <w:r>
        <w:rPr>
          <w:b/>
          <w:color w:val="1F4E9A"/>
        </w:rPr>
        <w:t>deber</w:t>
      </w:r>
      <w:r>
        <w:t xml:space="preserve"> ~해야 하다 / </w:t>
      </w:r>
      <w:r>
        <w:rPr>
          <w:b/>
          <w:color w:val="1F4E9A"/>
        </w:rPr>
        <w:t>saber</w:t>
      </w:r>
      <w:r>
        <w:t xml:space="preserve"> 알다 / </w:t>
      </w:r>
      <w:r>
        <w:rPr>
          <w:b/>
          <w:color w:val="1F4E9A"/>
        </w:rPr>
        <w:t>pasar</w:t>
      </w:r>
      <w:r>
        <w:t xml:space="preserve"> (일이) 생기다</w:t>
      </w:r>
    </w:p>
    <w:p>
      <w:pPr>
        <w:pStyle w:val="ListBullet"/>
      </w:pPr>
      <w:r>
        <w:rPr>
          <w:b/>
        </w:rPr>
        <w:t>문법:</w:t>
      </w:r>
      <w:r>
        <w:t xml:space="preserve"> </w:t>
      </w:r>
      <w:r>
        <w:rPr>
          <w:b/>
          <w:color w:val="1F4E9A"/>
        </w:rPr>
        <w:t>seguir + gerundio</w:t>
      </w:r>
      <w:r>
        <w:t xml:space="preserve"> 진행 지속. </w:t>
      </w:r>
      <w:r>
        <w:rPr>
          <w:b/>
          <w:color w:val="1F4E9A"/>
        </w:rPr>
        <w:t>hay algo que</w:t>
      </w:r>
      <w:r>
        <w:t xml:space="preserve"> 관계절. 현실 조건 </w:t>
      </w:r>
      <w:r>
        <w:rPr>
          <w:b/>
          <w:color w:val="1F4E9A"/>
        </w:rPr>
        <w:t>si + 현재, 현재</w:t>
      </w:r>
      <w:r>
        <w:t xml:space="preserve">. </w:t>
      </w:r>
      <w:r>
        <w:rPr>
          <w:b/>
          <w:color w:val="1F4E9A"/>
        </w:rPr>
        <w:t>me pasa a mí</w:t>
      </w:r>
      <w:r>
        <w:t xml:space="preserve"> — 간접목적어 중복(강조).</w:t>
      </w:r>
    </w:p>
    <w:p>
      <w:pPr>
        <w:pStyle w:val="ListBullet"/>
      </w:pPr>
      <w:r>
        <w:rPr>
          <w:b/>
        </w:rPr>
        <w:t>표현:</w:t>
      </w:r>
      <w:r>
        <w:t xml:space="preserve"> 조건법 </w:t>
      </w:r>
      <w:r>
        <w:rPr>
          <w:b/>
          <w:color w:val="1F4E9A"/>
        </w:rPr>
        <w:t>debería</w:t>
      </w:r>
      <w:r>
        <w:t>로 정중하면서도 은근한 경고.</w:t>
      </w:r>
    </w:p>
    <w:p>
      <w:pPr>
        <w:pStyle w:val="ListBullet"/>
      </w:pPr>
      <w:r>
        <w:rPr>
          <w:b/>
        </w:rPr>
        <w:t>시제:</w:t>
      </w:r>
    </w:p>
    <w:p>
      <w:pPr>
        <w:pStyle w:val="ListBullet2"/>
      </w:pPr>
      <w:r>
        <w:rPr>
          <w:b/>
          <w:color w:val="1F4E9A"/>
        </w:rPr>
        <w:t>Sigue</w:t>
      </w:r>
      <w:r>
        <w:t xml:space="preserve"> → seguir | 직설법 현재, 3인칭 단수 | 지문 현재형 | 어간모음변화 (e → i)</w:t>
      </w:r>
    </w:p>
    <w:p>
      <w:pPr>
        <w:pStyle w:val="ListBullet2"/>
      </w:pPr>
      <w:r>
        <w:rPr>
          <w:b/>
          <w:color w:val="1F4E9A"/>
        </w:rPr>
        <w:t>reteniendo</w:t>
      </w:r>
      <w:r>
        <w:t xml:space="preserve"> → retener | 현재분사 | seguir와 결합한 지속 | 규칙 현재분사 (retener는 tener 계열 불규칙이지만 gerundio는 규칙)</w:t>
      </w:r>
    </w:p>
    <w:p>
      <w:pPr>
        <w:pStyle w:val="ListBullet2"/>
      </w:pPr>
      <w:r>
        <w:rPr>
          <w:b/>
          <w:color w:val="1F4E9A"/>
        </w:rPr>
        <w:t>hay</w:t>
      </w:r>
      <w:r>
        <w:t xml:space="preserve"> → haber | 직설법 현재, 무인칭 | 존재 | 불규칙 특수형</w:t>
      </w:r>
    </w:p>
    <w:p>
      <w:pPr>
        <w:pStyle w:val="ListBullet2"/>
      </w:pPr>
      <w:r>
        <w:rPr>
          <w:b/>
          <w:color w:val="1F4E9A"/>
        </w:rPr>
        <w:t>debería</w:t>
      </w:r>
      <w:r>
        <w:t xml:space="preserve"> → deber | 조건법 단순 condicional simple, 3인칭 단수(usted) | 충고를 부드럽게 하는 완곡 표현 | 규칙</w:t>
      </w:r>
    </w:p>
    <w:p>
      <w:pPr>
        <w:pStyle w:val="ListBullet2"/>
      </w:pPr>
      <w:r>
        <w:rPr>
          <w:b/>
          <w:color w:val="1F4E9A"/>
        </w:rPr>
        <w:t>saber</w:t>
      </w:r>
      <w:r>
        <w:t xml:space="preserve"> → saber | 부정사</w:t>
      </w:r>
    </w:p>
    <w:p>
      <w:pPr>
        <w:pStyle w:val="ListBullet2"/>
      </w:pPr>
      <w:r>
        <w:rPr>
          <w:b/>
          <w:color w:val="1F4E9A"/>
        </w:rPr>
        <w:t>pasa</w:t>
      </w:r>
      <w:r>
        <w:t xml:space="preserve"> → pasar | 직설법 현재, 3인칭 단수 | si 조건절이라 현재형 | 규칙</w:t>
      </w:r>
    </w:p>
    <w:p>
      <w:pPr>
        <w:pStyle w:val="ListBullet2"/>
      </w:pPr>
      <w:r>
        <w:rPr>
          <w:b/>
          <w:color w:val="1F4E9A"/>
        </w:rPr>
        <w:t>hay</w:t>
      </w:r>
      <w:r>
        <w:t xml:space="preserve"> (2번째) → 앞과 동일</w:t>
      </w:r>
    </w:p>
    <w:p>
      <w:pPr>
        <w:pStyle w:val="ListBullet2"/>
      </w:pPr>
      <w:r>
        <w:rPr>
          <w:b/>
          <w:color w:val="1F4E9A"/>
        </w:rPr>
        <w:t>sabe</w:t>
      </w:r>
      <w:r>
        <w:t xml:space="preserve"> → saber | 직설법 현재, 3인칭 단수 | 현재 이미 알고 있는 상태 | 규칙형(1인칭만 불규칙 sé)</w:t>
      </w:r>
    </w:p>
    <w:p>
      <w:pPr>
        <w:pStyle w:val="ListBullet2"/>
      </w:pPr>
      <w:r>
        <w:rPr>
          <w:b/>
          <w:color w:val="1F4E9A"/>
        </w:rPr>
        <w:t>sé</w:t>
      </w:r>
      <w:r>
        <w:t xml:space="preserve"> → saber | 직설법 현재, 1인칭 단수 | 현재 아는 내용 | 불규칙 (sé)</w:t>
      </w:r>
    </w:p>
    <w:p>
      <w:pPr>
        <w:pStyle w:val="Heading3"/>
      </w:pPr>
      <w:r>
        <w:t xml:space="preserve">24-25. </w:t>
      </w:r>
      <w:r>
        <w:rPr>
          <w:b/>
        </w:rPr>
        <w:t>Álvaro:</w:t>
      </w:r>
      <w:r>
        <w:t xml:space="preserve"> Esto no termina si usted me hace desaparecer.</w:t>
      </w:r>
    </w:p>
    <w:p>
      <w:pPr>
        <w:pStyle w:val="ListBullet"/>
      </w:pPr>
      <w:r>
        <w:rPr>
          <w:b/>
        </w:rPr>
        <w:t>해석:</w:t>
      </w:r>
      <w:r>
        <w:t xml:space="preserve"> 저를 없애 버린다고 해서 이 일이 끝나지는 않아요.</w:t>
      </w:r>
    </w:p>
    <w:p>
      <w:pPr>
        <w:pStyle w:val="ListBullet"/>
      </w:pPr>
      <w:r>
        <w:rPr>
          <w:b/>
        </w:rPr>
        <w:t>주요 단어:</w:t>
      </w:r>
      <w:r>
        <w:t xml:space="preserve"> </w:t>
      </w:r>
      <w:r>
        <w:rPr>
          <w:b/>
          <w:color w:val="1F4E9A"/>
        </w:rPr>
        <w:t>terminar</w:t>
      </w:r>
      <w:r>
        <w:t xml:space="preserve"> (동사) 끝나다 / </w:t>
      </w:r>
      <w:r>
        <w:rPr>
          <w:b/>
          <w:color w:val="1F4E9A"/>
        </w:rPr>
        <w:t>desaparecer</w:t>
      </w:r>
      <w:r>
        <w:t xml:space="preserve"> (동사) 사라지다</w:t>
      </w:r>
    </w:p>
    <w:p>
      <w:pPr>
        <w:pStyle w:val="ListBullet"/>
      </w:pPr>
      <w:r>
        <w:rPr>
          <w:b/>
        </w:rPr>
        <w:t>문법:</w:t>
      </w:r>
      <w:r>
        <w:t xml:space="preserve"> 사역 </w:t>
      </w:r>
      <w:r>
        <w:rPr>
          <w:b/>
          <w:color w:val="1F4E9A"/>
        </w:rPr>
        <w:t>hacer + 부정사</w:t>
      </w:r>
      <w:r>
        <w:t xml:space="preserve"> (hacer desaparecer = 사라지게 하다, 제거하다). 현실 조건 si + 현재.</w:t>
      </w:r>
    </w:p>
    <w:p>
      <w:pPr>
        <w:pStyle w:val="ListBullet"/>
      </w:pPr>
      <w:r>
        <w:rPr>
          <w:b/>
        </w:rPr>
        <w:t>표현:</w:t>
      </w:r>
      <w:r>
        <w:t xml:space="preserve"> </w:t>
      </w:r>
      <w:r>
        <w:rPr>
          <w:b/>
          <w:color w:val="1F4E9A"/>
        </w:rPr>
        <w:t>hacer desaparecer a alguien</w:t>
      </w:r>
      <w:r>
        <w:t xml:space="preserve"> 누군가를 "없애다"(살해 암시).</w:t>
      </w:r>
    </w:p>
    <w:p>
      <w:pPr>
        <w:pStyle w:val="ListBullet"/>
      </w:pPr>
      <w:r>
        <w:rPr>
          <w:b/>
        </w:rPr>
        <w:t>시제:</w:t>
      </w:r>
    </w:p>
    <w:p>
      <w:pPr>
        <w:pStyle w:val="ListBullet2"/>
      </w:pPr>
      <w:r>
        <w:rPr>
          <w:b/>
          <w:color w:val="1F4E9A"/>
        </w:rPr>
        <w:t>termina</w:t>
      </w:r>
      <w:r>
        <w:t xml:space="preserve"> → terminar | 직설법 현재, 3인칭 단수 | 확정적 결과를 현재로 | 규칙</w:t>
      </w:r>
    </w:p>
    <w:p>
      <w:pPr>
        <w:pStyle w:val="ListBullet2"/>
      </w:pPr>
      <w:r>
        <w:rPr>
          <w:b/>
          <w:color w:val="1F4E9A"/>
        </w:rPr>
        <w:t>hace</w:t>
      </w:r>
      <w:r>
        <w:t xml:space="preserve"> → hacer | 직설법 현재, 3인칭 단수 | si 조건절 | 불규칙(1인칭만 hago)</w:t>
      </w:r>
    </w:p>
    <w:p>
      <w:pPr>
        <w:pStyle w:val="ListBullet2"/>
      </w:pPr>
      <w:r>
        <w:rPr>
          <w:b/>
          <w:color w:val="1F4E9A"/>
        </w:rPr>
        <w:t>desaparecer</w:t>
      </w:r>
      <w:r>
        <w:t xml:space="preserve"> → desaparecer | 부정사 | 사역 hacer 뒤 (현재 1인칭 desaparezco, -cer → -zco)</w:t>
      </w:r>
    </w:p>
    <w:p>
      <w:pPr>
        <w:pStyle w:val="Heading3"/>
      </w:pPr>
      <w:r>
        <w:t xml:space="preserve">24-26. </w:t>
      </w:r>
      <w:r>
        <w:rPr>
          <w:b/>
        </w:rPr>
        <w:t>Fabián:</w:t>
      </w:r>
      <w:r>
        <w:t xml:space="preserve"> Eso es justo lo que diría alguien intentando salvar el pellejo.</w:t>
      </w:r>
    </w:p>
    <w:p>
      <w:pPr>
        <w:pStyle w:val="ListBullet"/>
      </w:pPr>
      <w:r>
        <w:rPr>
          <w:b/>
        </w:rPr>
        <w:t>해석:</w:t>
      </w:r>
      <w:r>
        <w:t xml:space="preserve"> 그건 딱 제 목숨 건지려는 사람이 할 법한 말이군.</w:t>
      </w:r>
    </w:p>
    <w:p>
      <w:pPr>
        <w:pStyle w:val="ListBullet"/>
      </w:pPr>
      <w:r>
        <w:rPr>
          <w:b/>
        </w:rPr>
        <w:t>주요 단어:</w:t>
      </w:r>
      <w:r>
        <w:t xml:space="preserve"> </w:t>
      </w:r>
      <w:r>
        <w:rPr>
          <w:b/>
          <w:color w:val="1F4E9A"/>
        </w:rPr>
        <w:t>justo</w:t>
      </w:r>
      <w:r>
        <w:t xml:space="preserve"> (부사) 딱, 정확히 / </w:t>
      </w:r>
      <w:r>
        <w:rPr>
          <w:b/>
          <w:color w:val="1F4E9A"/>
        </w:rPr>
        <w:t>intentar</w:t>
      </w:r>
      <w:r>
        <w:t xml:space="preserve"> (동사) 시도하다 / </w:t>
      </w:r>
      <w:r>
        <w:rPr>
          <w:b/>
          <w:color w:val="1F4E9A"/>
        </w:rPr>
        <w:t>salvar</w:t>
      </w:r>
      <w:r>
        <w:t xml:space="preserve"> (동사) 구하다 / </w:t>
      </w:r>
      <w:r>
        <w:rPr>
          <w:b/>
          <w:color w:val="1F4E9A"/>
        </w:rPr>
        <w:t>pellejo</w:t>
      </w:r>
      <w:r>
        <w:t xml:space="preserve"> (명사, 남) 가죽, (구어) 목숨</w:t>
      </w:r>
    </w:p>
    <w:p>
      <w:pPr>
        <w:pStyle w:val="ListBullet"/>
      </w:pPr>
      <w:r>
        <w:rPr>
          <w:b/>
        </w:rPr>
        <w:t>문법:</w:t>
      </w:r>
      <w:r>
        <w:t xml:space="preserve"> </w:t>
      </w:r>
      <w:r>
        <w:rPr>
          <w:b/>
          <w:color w:val="1F4E9A"/>
        </w:rPr>
        <w:t>lo que</w:t>
      </w:r>
      <w:r>
        <w:t xml:space="preserve"> 중성 관계사. </w:t>
      </w:r>
      <w:r>
        <w:rPr>
          <w:b/>
          <w:color w:val="1F4E9A"/>
        </w:rPr>
        <w:t>alguien intentando...</w:t>
      </w:r>
      <w:r>
        <w:t xml:space="preserve"> 현재분사가 명사를 수식(구어적 용법, = que intenta).</w:t>
      </w:r>
    </w:p>
    <w:p>
      <w:pPr>
        <w:pStyle w:val="ListBullet"/>
      </w:pPr>
      <w:r>
        <w:rPr>
          <w:b/>
        </w:rPr>
        <w:t>표현:</w:t>
      </w:r>
      <w:r>
        <w:t xml:space="preserve"> </w:t>
      </w:r>
      <w:r>
        <w:rPr>
          <w:b/>
          <w:color w:val="1F4E9A"/>
        </w:rPr>
        <w:t>salvar el pellejo</w:t>
      </w:r>
      <w:r>
        <w:t xml:space="preserve"> "제 목숨을 건지다" (구어).</w:t>
      </w:r>
    </w:p>
    <w:p>
      <w:pPr>
        <w:pStyle w:val="ListBullet"/>
      </w:pPr>
      <w:r>
        <w:rPr>
          <w:b/>
        </w:rPr>
        <w:t>시제:</w:t>
      </w:r>
    </w:p>
    <w:p>
      <w:pPr>
        <w:pStyle w:val="ListBullet2"/>
      </w:pPr>
      <w:r>
        <w:rPr>
          <w:b/>
          <w:color w:val="1F4E9A"/>
        </w:rPr>
        <w:t>es</w:t>
      </w:r>
      <w:r>
        <w:t xml:space="preserve"> → ser | 직설법 현재 | 판단 | 불규칙</w:t>
      </w:r>
    </w:p>
    <w:p>
      <w:pPr>
        <w:pStyle w:val="ListBullet2"/>
      </w:pPr>
      <w:r>
        <w:rPr>
          <w:b/>
          <w:color w:val="1F4E9A"/>
        </w:rPr>
        <w:t>diría</w:t>
      </w:r>
      <w:r>
        <w:t xml:space="preserve"> → decir | 조건법 단순, 3인칭 단수 | 가정적 상황("그런 사람이라면 ~라고 할 것") | 불규칙 조건법 어간 dir-</w:t>
      </w:r>
    </w:p>
    <w:p>
      <w:pPr>
        <w:pStyle w:val="ListBullet2"/>
      </w:pPr>
      <w:r>
        <w:rPr>
          <w:b/>
          <w:color w:val="1F4E9A"/>
        </w:rPr>
        <w:t>intentando</w:t>
      </w:r>
      <w:r>
        <w:t xml:space="preserve"> → intentar | 현재분사 | 명사 수식, 진행 중 시도</w:t>
      </w:r>
    </w:p>
    <w:p>
      <w:pPr>
        <w:pStyle w:val="ListBullet2"/>
      </w:pPr>
      <w:r>
        <w:rPr>
          <w:b/>
          <w:color w:val="1F4E9A"/>
        </w:rPr>
        <w:t>salvar</w:t>
      </w:r>
      <w:r>
        <w:t xml:space="preserve"> → salvar | 부정사 | intentar 뒤</w:t>
      </w:r>
    </w:p>
    <w:p>
      <w:pPr>
        <w:pStyle w:val="Heading3"/>
      </w:pPr>
      <w:r>
        <w:t xml:space="preserve">24-27. </w:t>
      </w:r>
      <w:r>
        <w:rPr>
          <w:b/>
        </w:rPr>
        <w:t>Álvaro:</w:t>
      </w:r>
      <w:r>
        <w:t xml:space="preserve"> Es la verdad.</w:t>
      </w:r>
    </w:p>
    <w:p>
      <w:pPr>
        <w:pStyle w:val="ListBullet"/>
      </w:pPr>
      <w:r>
        <w:rPr>
          <w:b/>
        </w:rPr>
        <w:t>해석:</w:t>
      </w:r>
      <w:r>
        <w:t xml:space="preserve"> 사실입니다.</w:t>
      </w:r>
    </w:p>
    <w:p>
      <w:pPr>
        <w:pStyle w:val="ListBullet"/>
      </w:pPr>
      <w:r>
        <w:rPr>
          <w:b/>
        </w:rPr>
        <w:t>주요 단어:</w:t>
      </w:r>
      <w:r>
        <w:t xml:space="preserve"> </w:t>
      </w:r>
      <w:r>
        <w:rPr>
          <w:b/>
          <w:color w:val="1F4E9A"/>
        </w:rPr>
        <w:t>verdad</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 사실 단언 | 불규칙</w:t>
      </w:r>
    </w:p>
    <w:p>
      <w:pPr>
        <w:pStyle w:val="Heading3"/>
      </w:pPr>
      <w:r>
        <w:t xml:space="preserve">24-28. </w:t>
      </w:r>
      <w:r>
        <w:rPr>
          <w:b/>
        </w:rPr>
        <w:t>Álvaro:</w:t>
      </w:r>
      <w:r>
        <w:t xml:space="preserve"> Y si escucha con atención, sabrá que tengo razón.</w:t>
      </w:r>
    </w:p>
    <w:p>
      <w:pPr>
        <w:pStyle w:val="ListBullet"/>
      </w:pPr>
      <w:r>
        <w:rPr>
          <w:b/>
        </w:rPr>
        <w:t>해석:</w:t>
      </w:r>
      <w:r>
        <w:t xml:space="preserve"> 잘 들어 보시면, 제 말이 맞다는 걸 아시게 될 거예요.</w:t>
      </w:r>
    </w:p>
    <w:p>
      <w:pPr>
        <w:pStyle w:val="ListBullet"/>
      </w:pPr>
      <w:r>
        <w:rPr>
          <w:b/>
        </w:rPr>
        <w:t>주요 단어:</w:t>
      </w:r>
      <w:r>
        <w:t xml:space="preserve"> </w:t>
      </w:r>
      <w:r>
        <w:rPr>
          <w:b/>
          <w:color w:val="1F4E9A"/>
        </w:rPr>
        <w:t>atención</w:t>
      </w:r>
      <w:r>
        <w:t xml:space="preserve"> (명사) 주의 / </w:t>
      </w:r>
      <w:r>
        <w:rPr>
          <w:b/>
          <w:color w:val="1F4E9A"/>
        </w:rPr>
        <w:t>tener razón</w:t>
      </w:r>
      <w:r>
        <w:t xml:space="preserve"> 옳다</w:t>
      </w:r>
    </w:p>
    <w:p>
      <w:pPr>
        <w:pStyle w:val="ListBullet"/>
      </w:pPr>
      <w:r>
        <w:rPr>
          <w:b/>
        </w:rPr>
        <w:t>문법:</w:t>
      </w:r>
      <w:r>
        <w:t xml:space="preserve"> 현실 조건 </w:t>
      </w:r>
      <w:r>
        <w:rPr>
          <w:b/>
          <w:color w:val="1F4E9A"/>
        </w:rPr>
        <w:t>si + 현재, 미래</w:t>
      </w:r>
      <w:r>
        <w:t xml:space="preserve">. </w:t>
      </w:r>
      <w:r>
        <w:rPr>
          <w:b/>
          <w:color w:val="1F4E9A"/>
        </w:rPr>
        <w:t>con atención</w:t>
      </w:r>
      <w:r>
        <w:t xml:space="preserve"> = atentamente.</w:t>
      </w:r>
    </w:p>
    <w:p>
      <w:pPr>
        <w:pStyle w:val="ListBullet"/>
      </w:pPr>
      <w:r>
        <w:rPr>
          <w:b/>
        </w:rPr>
        <w:t>표현:</w:t>
      </w:r>
      <w:r>
        <w:t xml:space="preserve"> </w:t>
      </w:r>
      <w:r>
        <w:rPr>
          <w:b/>
          <w:color w:val="1F4E9A"/>
        </w:rPr>
        <w:t>tener razón</w:t>
      </w:r>
      <w:r>
        <w:t xml:space="preserve"> 옳다(관용구). 여기서 "잘 들어 보면"은 사이렌 소리를 암시하는 이중 의미.</w:t>
      </w:r>
    </w:p>
    <w:p>
      <w:pPr>
        <w:pStyle w:val="ListBullet"/>
      </w:pPr>
      <w:r>
        <w:rPr>
          <w:b/>
        </w:rPr>
        <w:t>시제:</w:t>
      </w:r>
    </w:p>
    <w:p>
      <w:pPr>
        <w:pStyle w:val="ListBullet2"/>
      </w:pPr>
      <w:r>
        <w:rPr>
          <w:b/>
          <w:color w:val="1F4E9A"/>
        </w:rPr>
        <w:t>escucha</w:t>
      </w:r>
      <w:r>
        <w:t xml:space="preserve"> → escuchar | 직설법 현재, 3인칭 단수(usted) | si 조건절 현재 | 규칙</w:t>
      </w:r>
    </w:p>
    <w:p>
      <w:pPr>
        <w:pStyle w:val="ListBullet2"/>
      </w:pPr>
      <w:r>
        <w:rPr>
          <w:b/>
          <w:color w:val="1F4E9A"/>
        </w:rPr>
        <w:t>sabrá</w:t>
      </w:r>
      <w:r>
        <w:t xml:space="preserve"> → saber | 직설법 단순미래, 3인칭 단수 | 조건 충족 뒤 예상 결과 | 불규칙 미래 어간 sabr-</w:t>
      </w:r>
    </w:p>
    <w:p>
      <w:pPr>
        <w:pStyle w:val="ListBullet2"/>
      </w:pPr>
      <w:r>
        <w:rPr>
          <w:b/>
          <w:color w:val="1F4E9A"/>
        </w:rPr>
        <w:t>tengo</w:t>
      </w:r>
      <w:r>
        <w:t xml:space="preserve"> → tener | 직설법 현재, 1인칭 단수 | 현재 사실 | 불규칙</w:t>
      </w:r>
    </w:p>
    <w:p>
      <w:pPr>
        <w:pStyle w:val="Heading3"/>
      </w:pPr>
      <w:r>
        <w:t xml:space="preserve">24-29. </w:t>
      </w:r>
      <w:r>
        <w:rPr>
          <w:b/>
        </w:rPr>
        <w:t>Fabián:</w:t>
      </w:r>
      <w:r>
        <w:t xml:space="preserve"> (Se acerca más, amenazante) Vamos a hacer esto tranquilamente.</w:t>
      </w:r>
    </w:p>
    <w:p>
      <w:pPr>
        <w:pStyle w:val="ListBullet"/>
      </w:pPr>
      <w:r>
        <w:rPr>
          <w:b/>
        </w:rPr>
        <w:t>해석:</w:t>
      </w:r>
      <w:r>
        <w:t xml:space="preserve"> (더 다가오며 위협적으로) 이 일은 조용히 처리하자고.</w:t>
      </w:r>
    </w:p>
    <w:p>
      <w:pPr>
        <w:pStyle w:val="ListBullet"/>
      </w:pPr>
      <w:r>
        <w:rPr>
          <w:b/>
        </w:rPr>
        <w:t>주요 단어:</w:t>
      </w:r>
      <w:r>
        <w:t xml:space="preserve"> </w:t>
      </w:r>
      <w:r>
        <w:rPr>
          <w:b/>
          <w:color w:val="1F4E9A"/>
        </w:rPr>
        <w:t>acercarse</w:t>
      </w:r>
      <w:r>
        <w:t xml:space="preserve"> (재귀동사) 다가가다 / </w:t>
      </w:r>
      <w:r>
        <w:rPr>
          <w:b/>
          <w:color w:val="1F4E9A"/>
        </w:rPr>
        <w:t>amenazante</w:t>
      </w:r>
      <w:r>
        <w:t xml:space="preserve"> (형용사) 위협적인 / </w:t>
      </w:r>
      <w:r>
        <w:rPr>
          <w:b/>
          <w:color w:val="1F4E9A"/>
        </w:rPr>
        <w:t>tranquilamente</w:t>
      </w:r>
      <w:r>
        <w:t xml:space="preserve"> (부사) 차분히</w:t>
      </w:r>
    </w:p>
    <w:p>
      <w:pPr>
        <w:pStyle w:val="ListBullet"/>
      </w:pPr>
      <w:r>
        <w:rPr>
          <w:b/>
        </w:rPr>
        <w:t>문법:</w:t>
      </w:r>
      <w:r>
        <w:t xml:space="preserve"> </w:t>
      </w:r>
      <w:r>
        <w:rPr>
          <w:b/>
          <w:color w:val="1F4E9A"/>
        </w:rPr>
        <w:t>vamos a + 부정사</w:t>
      </w:r>
      <w:r>
        <w:t xml:space="preserve"> — 1인칭 복수 미래 또는 청유("~하자").</w:t>
      </w:r>
    </w:p>
    <w:p>
      <w:pPr>
        <w:pStyle w:val="ListBullet"/>
      </w:pPr>
      <w:r>
        <w:rPr>
          <w:b/>
        </w:rPr>
        <w:t>시제:</w:t>
      </w:r>
    </w:p>
    <w:p>
      <w:pPr>
        <w:pStyle w:val="ListBullet2"/>
      </w:pPr>
      <w:r>
        <w:rPr>
          <w:b/>
          <w:color w:val="1F4E9A"/>
        </w:rPr>
        <w:t>Se acerca</w:t>
      </w:r>
      <w:r>
        <w:t xml:space="preserve"> → acercarse | 직설법 현재, 3인칭 단수 | 지문 현재형 | 규칙 (접속법 acerque는 c→qu)</w:t>
      </w:r>
    </w:p>
    <w:p>
      <w:pPr>
        <w:pStyle w:val="ListBullet2"/>
      </w:pPr>
      <w:r>
        <w:rPr>
          <w:b/>
          <w:color w:val="1F4E9A"/>
        </w:rPr>
        <w:t>Vamos</w:t>
      </w:r>
      <w:r>
        <w:t xml:space="preserve"> → ir | 직설법 현재, 1인칭 복수 | ir a + 부정사, 권유·계획 | 불규칙</w:t>
      </w:r>
    </w:p>
    <w:p>
      <w:pPr>
        <w:pStyle w:val="ListBullet2"/>
      </w:pPr>
      <w:r>
        <w:rPr>
          <w:b/>
          <w:color w:val="1F4E9A"/>
        </w:rPr>
        <w:t>hacer</w:t>
      </w:r>
      <w:r>
        <w:t xml:space="preserve"> → hacer | 부정사</w:t>
      </w:r>
    </w:p>
    <w:p>
      <w:pPr>
        <w:pStyle w:val="Heading3"/>
      </w:pPr>
      <w:r>
        <w:t xml:space="preserve">24-30. </w:t>
      </w:r>
      <w:r>
        <w:rPr>
          <w:b/>
        </w:rPr>
        <w:t>Fabián:</w:t>
      </w:r>
      <w:r>
        <w:t xml:space="preserve"> Te vas a sentar, y me vas a contar exactamente qué sabe la policía y quién más está involucrado.</w:t>
      </w:r>
    </w:p>
    <w:p>
      <w:pPr>
        <w:pStyle w:val="ListBullet"/>
      </w:pPr>
      <w:r>
        <w:rPr>
          <w:b/>
        </w:rPr>
        <w:t>해석:</w:t>
      </w:r>
      <w:r>
        <w:t xml:space="preserve"> 넌 앉아서, 경찰이 뭘 알고 있는지, 또 누가 더 연루돼 있는지 정확히 말하게 될 거야.</w:t>
      </w:r>
    </w:p>
    <w:p>
      <w:pPr>
        <w:pStyle w:val="ListBullet"/>
      </w:pPr>
      <w:r>
        <w:rPr>
          <w:b/>
        </w:rPr>
        <w:t>주요 단어:</w:t>
      </w:r>
      <w:r>
        <w:t xml:space="preserve"> </w:t>
      </w:r>
      <w:r>
        <w:rPr>
          <w:b/>
          <w:color w:val="1F4E9A"/>
        </w:rPr>
        <w:t>sentarse</w:t>
      </w:r>
      <w:r>
        <w:t xml:space="preserve"> (재귀동사) 앉다 / </w:t>
      </w:r>
      <w:r>
        <w:rPr>
          <w:b/>
          <w:color w:val="1F4E9A"/>
        </w:rPr>
        <w:t>contar</w:t>
      </w:r>
      <w:r>
        <w:t xml:space="preserve"> (동사) 이야기하다 / </w:t>
      </w:r>
      <w:r>
        <w:rPr>
          <w:b/>
          <w:color w:val="1F4E9A"/>
        </w:rPr>
        <w:t>policía</w:t>
      </w:r>
      <w:r>
        <w:t xml:space="preserve"> (명사, 여) 경찰 / </w:t>
      </w:r>
      <w:r>
        <w:rPr>
          <w:b/>
          <w:color w:val="1F4E9A"/>
        </w:rPr>
        <w:t>involucrado</w:t>
      </w:r>
      <w:r>
        <w:t xml:space="preserve"> (과거분사) 연루된</w:t>
      </w:r>
    </w:p>
    <w:p>
      <w:pPr>
        <w:pStyle w:val="ListBullet"/>
      </w:pPr>
      <w:r>
        <w:rPr>
          <w:b/>
        </w:rPr>
        <w:t>문법:</w:t>
      </w:r>
      <w:r>
        <w:t xml:space="preserve"> 재귀대명사 </w:t>
      </w:r>
      <w:r>
        <w:rPr>
          <w:b/>
          <w:color w:val="1F4E9A"/>
        </w:rPr>
        <w:t>te</w:t>
      </w:r>
      <w:r>
        <w:t xml:space="preserve">가 </w:t>
      </w:r>
      <w:r>
        <w:rPr>
          <w:b/>
          <w:color w:val="1F4E9A"/>
        </w:rPr>
        <w:t>vas a sentar</w:t>
      </w:r>
      <w:r>
        <w:t xml:space="preserve"> 앞에 위치(= vas a sentarte). 간접의문문 </w:t>
      </w:r>
      <w:r>
        <w:rPr>
          <w:b/>
          <w:color w:val="1F4E9A"/>
        </w:rPr>
        <w:t>qué ... y quién ...</w:t>
      </w:r>
      <w:r>
        <w:t xml:space="preserve"> (강세 유지). </w:t>
      </w:r>
      <w:r>
        <w:rPr>
          <w:b/>
          <w:color w:val="1F4E9A"/>
        </w:rPr>
        <w:t>estar + 과거분사</w:t>
      </w:r>
      <w:r>
        <w:t xml:space="preserve"> 결과 상태.</w:t>
      </w:r>
    </w:p>
    <w:p>
      <w:pPr>
        <w:pStyle w:val="ListBullet"/>
      </w:pPr>
      <w:r>
        <w:rPr>
          <w:b/>
        </w:rPr>
        <w:t>표현:</w:t>
      </w:r>
      <w:r>
        <w:t xml:space="preserve"> </w:t>
      </w:r>
      <w:r>
        <w:rPr>
          <w:b/>
          <w:color w:val="1F4E9A"/>
        </w:rPr>
        <w:t>ir a</w:t>
      </w:r>
      <w:r>
        <w:t xml:space="preserve"> 미래로 명령을 대신하는 위압적 어조.</w:t>
      </w:r>
    </w:p>
    <w:p>
      <w:pPr>
        <w:pStyle w:val="ListBullet"/>
      </w:pPr>
      <w:r>
        <w:rPr>
          <w:b/>
        </w:rPr>
        <w:t>시제:</w:t>
      </w:r>
    </w:p>
    <w:p>
      <w:pPr>
        <w:pStyle w:val="ListBullet2"/>
      </w:pPr>
      <w:r>
        <w:rPr>
          <w:b/>
          <w:color w:val="1F4E9A"/>
        </w:rPr>
        <w:t>vas</w:t>
      </w:r>
      <w:r>
        <w:t xml:space="preserve"> → ir | 직설법 현재, 2인칭 단수 | ir a + 부정사 — 명령 대신 확정된 미래로 말해 강압 | 불규칙</w:t>
      </w:r>
    </w:p>
    <w:p>
      <w:pPr>
        <w:pStyle w:val="ListBullet2"/>
      </w:pPr>
      <w:r>
        <w:rPr>
          <w:b/>
          <w:color w:val="1F4E9A"/>
        </w:rPr>
        <w:t>sentar</w:t>
      </w:r>
      <w:r>
        <w:t xml:space="preserve"> → sentarse | 부정사 (현재형 siento/sientas, e→ie)</w:t>
      </w:r>
    </w:p>
    <w:p>
      <w:pPr>
        <w:pStyle w:val="ListBullet2"/>
      </w:pPr>
      <w:r>
        <w:rPr>
          <w:b/>
          <w:color w:val="1F4E9A"/>
        </w:rPr>
        <w:t>vas</w:t>
      </w:r>
      <w:r>
        <w:t xml:space="preserve"> (2번째) → 앞과 동일</w:t>
      </w:r>
    </w:p>
    <w:p>
      <w:pPr>
        <w:pStyle w:val="ListBullet2"/>
      </w:pPr>
      <w:r>
        <w:rPr>
          <w:b/>
          <w:color w:val="1F4E9A"/>
        </w:rPr>
        <w:t>contar</w:t>
      </w:r>
      <w:r>
        <w:t xml:space="preserve"> → contar | 부정사 (현재형 cuento, o→ue)</w:t>
      </w:r>
    </w:p>
    <w:p>
      <w:pPr>
        <w:pStyle w:val="ListBullet2"/>
      </w:pPr>
      <w:r>
        <w:rPr>
          <w:b/>
          <w:color w:val="1F4E9A"/>
        </w:rPr>
        <w:t>sabe</w:t>
      </w:r>
      <w:r>
        <w:t xml:space="preserve"> → saber | 직설법 현재, 3인칭 단수 | 현재 아는 정보 | 규칙형</w:t>
      </w:r>
    </w:p>
    <w:p>
      <w:pPr>
        <w:pStyle w:val="ListBullet2"/>
      </w:pPr>
      <w:r>
        <w:rPr>
          <w:b/>
          <w:color w:val="1F4E9A"/>
        </w:rPr>
        <w:t>está</w:t>
      </w:r>
      <w:r>
        <w:t xml:space="preserve"> → estar | 직설법 현재, 3인칭 단수 | 상태(연루된 상태)는 estar | 불규칙</w:t>
      </w:r>
    </w:p>
    <w:p>
      <w:pPr>
        <w:pStyle w:val="ListBullet2"/>
      </w:pPr>
      <w:r>
        <w:rPr>
          <w:b/>
          <w:color w:val="1F4E9A"/>
        </w:rPr>
        <w:t>involucrado</w:t>
      </w:r>
      <w:r>
        <w:t xml:space="preserve"> → involucrar | 과거분사 | estar와 결합해 결과 상태</w:t>
      </w:r>
    </w:p>
    <w:p>
      <w:pPr>
        <w:pStyle w:val="Heading3"/>
      </w:pPr>
      <w:r>
        <w:t xml:space="preserve">24-31. </w:t>
      </w:r>
      <w:r>
        <w:rPr>
          <w:b/>
        </w:rPr>
        <w:t>Álvaro:</w:t>
      </w:r>
      <w:r>
        <w:t xml:space="preserve"> (Oye sirenas lejanas, intenta disimular el alivio) No pienso decirle nada más.</w:t>
      </w:r>
    </w:p>
    <w:p>
      <w:pPr>
        <w:pStyle w:val="ListBullet"/>
      </w:pPr>
      <w:r>
        <w:rPr>
          <w:b/>
        </w:rPr>
        <w:t>해석:</w:t>
      </w:r>
      <w:r>
        <w:t xml:space="preserve"> (멀리서 사이렌 소리를 듣고, 안도감을 감추려 애쓰며) 더 이상 아무 말도 안 할 겁니다.</w:t>
      </w:r>
    </w:p>
    <w:p>
      <w:pPr>
        <w:pStyle w:val="ListBullet"/>
      </w:pPr>
      <w:r>
        <w:rPr>
          <w:b/>
        </w:rPr>
        <w:t>주요 단어:</w:t>
      </w:r>
      <w:r>
        <w:t xml:space="preserve"> </w:t>
      </w:r>
      <w:r>
        <w:rPr>
          <w:b/>
          <w:color w:val="1F4E9A"/>
        </w:rPr>
        <w:t>oír</w:t>
      </w:r>
      <w:r>
        <w:t xml:space="preserve"> (동사) 들리다 / </w:t>
      </w:r>
      <w:r>
        <w:rPr>
          <w:b/>
          <w:color w:val="1F4E9A"/>
        </w:rPr>
        <w:t>sirena</w:t>
      </w:r>
      <w:r>
        <w:t xml:space="preserve"> (명사) 사이렌 / </w:t>
      </w:r>
      <w:r>
        <w:rPr>
          <w:b/>
          <w:color w:val="1F4E9A"/>
        </w:rPr>
        <w:t>lejano</w:t>
      </w:r>
      <w:r>
        <w:t xml:space="preserve"> (형용사) 먼 / </w:t>
      </w:r>
      <w:r>
        <w:rPr>
          <w:b/>
          <w:color w:val="1F4E9A"/>
        </w:rPr>
        <w:t>disimular</w:t>
      </w:r>
      <w:r>
        <w:t xml:space="preserve"> (동사) 감추다 / </w:t>
      </w:r>
      <w:r>
        <w:rPr>
          <w:b/>
          <w:color w:val="1F4E9A"/>
        </w:rPr>
        <w:t>alivio</w:t>
      </w:r>
      <w:r>
        <w:t xml:space="preserve"> (명사) 안도 / </w:t>
      </w:r>
      <w:r>
        <w:rPr>
          <w:b/>
          <w:color w:val="1F4E9A"/>
        </w:rPr>
        <w:t>pensar + 부정사</w:t>
      </w:r>
      <w:r>
        <w:t xml:space="preserve"> ~할 작정이다</w:t>
      </w:r>
    </w:p>
    <w:p>
      <w:pPr>
        <w:pStyle w:val="ListBullet"/>
      </w:pPr>
      <w:r>
        <w:rPr>
          <w:b/>
        </w:rPr>
        <w:t>문법:</w:t>
      </w:r>
      <w:r>
        <w:t xml:space="preserve"> 이중부정 </w:t>
      </w:r>
      <w:r>
        <w:rPr>
          <w:b/>
          <w:color w:val="1F4E9A"/>
        </w:rPr>
        <w:t>no ... nada</w:t>
      </w:r>
      <w:r>
        <w:t xml:space="preserve">. </w:t>
      </w:r>
      <w:r>
        <w:rPr>
          <w:b/>
          <w:color w:val="1F4E9A"/>
        </w:rPr>
        <w:t>decirle</w:t>
      </w:r>
      <w:r>
        <w:t xml:space="preserve"> — 부정사 뒤 대명사 결합(le = usted).</w:t>
      </w:r>
    </w:p>
    <w:p>
      <w:pPr>
        <w:pStyle w:val="ListBullet"/>
      </w:pPr>
      <w:r>
        <w:rPr>
          <w:b/>
        </w:rPr>
        <w:t>표현:</w:t>
      </w:r>
      <w:r>
        <w:t xml:space="preserve"> </w:t>
      </w:r>
      <w:r>
        <w:rPr>
          <w:b/>
          <w:color w:val="1F4E9A"/>
        </w:rPr>
        <w:t>No pienso + 부정사</w:t>
      </w:r>
      <w:r>
        <w:t xml:space="preserve"> "~할 생각 없다" — 단호한 거부.</w:t>
      </w:r>
    </w:p>
    <w:p>
      <w:pPr>
        <w:pStyle w:val="ListBullet"/>
      </w:pPr>
      <w:r>
        <w:rPr>
          <w:b/>
        </w:rPr>
        <w:t>시제:</w:t>
      </w:r>
    </w:p>
    <w:p>
      <w:pPr>
        <w:pStyle w:val="ListBullet2"/>
      </w:pPr>
      <w:r>
        <w:rPr>
          <w:b/>
          <w:color w:val="1F4E9A"/>
        </w:rPr>
        <w:t>Oye</w:t>
      </w:r>
      <w:r>
        <w:t xml:space="preserve"> → oír | 직설법 현재, 3인칭 단수 | 지문 현재형 | 불규칙 (oigo, oyes, oye)</w:t>
      </w:r>
    </w:p>
    <w:p>
      <w:pPr>
        <w:pStyle w:val="ListBullet2"/>
      </w:pPr>
      <w:r>
        <w:rPr>
          <w:b/>
          <w:color w:val="1F4E9A"/>
        </w:rPr>
        <w:t>intenta</w:t>
      </w:r>
      <w:r>
        <w:t xml:space="preserve"> → intentar | 직설법 현재, 3인칭 단수 | 지문 | 규칙</w:t>
      </w:r>
    </w:p>
    <w:p>
      <w:pPr>
        <w:pStyle w:val="ListBullet2"/>
      </w:pPr>
      <w:r>
        <w:rPr>
          <w:b/>
          <w:color w:val="1F4E9A"/>
        </w:rPr>
        <w:t>disimular</w:t>
      </w:r>
      <w:r>
        <w:t xml:space="preserve"> → disimular | 부정사</w:t>
      </w:r>
    </w:p>
    <w:p>
      <w:pPr>
        <w:pStyle w:val="ListBullet2"/>
      </w:pPr>
      <w:r>
        <w:rPr>
          <w:b/>
          <w:color w:val="1F4E9A"/>
        </w:rPr>
        <w:t>pienso</w:t>
      </w:r>
      <w:r>
        <w:t xml:space="preserve"> → pensar | 직설법 현재, 1인칭 단수 | 현재의 의도 | 어간모음변화 (e → ie)</w:t>
      </w:r>
    </w:p>
    <w:p>
      <w:pPr>
        <w:pStyle w:val="ListBullet2"/>
      </w:pPr>
      <w:r>
        <w:rPr>
          <w:b/>
          <w:color w:val="1F4E9A"/>
        </w:rPr>
        <w:t>decirle</w:t>
      </w:r>
      <w:r>
        <w:t xml:space="preserve"> → decir | 부정사 + 대명사</w:t>
      </w:r>
    </w:p>
    <w:p>
      <w:pPr>
        <w:pStyle w:val="Heading3"/>
      </w:pPr>
      <w:r>
        <w:t xml:space="preserve">24-32. </w:t>
      </w:r>
      <w:r>
        <w:rPr>
          <w:b/>
        </w:rPr>
        <w:t>Manolo:</w:t>
      </w:r>
      <w:r>
        <w:t xml:space="preserve"> (Mira hacia la ventana, nervioso) Fabián... hay coches abajo.</w:t>
      </w:r>
    </w:p>
    <w:p>
      <w:pPr>
        <w:pStyle w:val="ListBullet"/>
      </w:pPr>
      <w:r>
        <w:rPr>
          <w:b/>
        </w:rPr>
        <w:t>해석:</w:t>
      </w:r>
      <w:r>
        <w:t xml:space="preserve"> (초조하게 창문 쪽을 보며) 파비안… 아래에 차들이 있어.</w:t>
      </w:r>
    </w:p>
    <w:p>
      <w:pPr>
        <w:pStyle w:val="ListBullet"/>
      </w:pPr>
      <w:r>
        <w:rPr>
          <w:b/>
        </w:rPr>
        <w:t>주요 단어:</w:t>
      </w:r>
      <w:r>
        <w:t xml:space="preserve"> </w:t>
      </w:r>
      <w:r>
        <w:rPr>
          <w:b/>
          <w:color w:val="1F4E9A"/>
        </w:rPr>
        <w:t>hacia</w:t>
      </w:r>
      <w:r>
        <w:t xml:space="preserve"> (전치사) ~쪽으로 / </w:t>
      </w:r>
      <w:r>
        <w:rPr>
          <w:b/>
          <w:color w:val="1F4E9A"/>
        </w:rPr>
        <w:t>ventana</w:t>
      </w:r>
      <w:r>
        <w:t xml:space="preserve"> (명사) 창문 / </w:t>
      </w:r>
      <w:r>
        <w:rPr>
          <w:b/>
          <w:color w:val="1F4E9A"/>
        </w:rPr>
        <w:t>nervioso</w:t>
      </w:r>
      <w:r>
        <w:t xml:space="preserve"> (형용사) 초조한 / </w:t>
      </w:r>
      <w:r>
        <w:rPr>
          <w:b/>
          <w:color w:val="1F4E9A"/>
        </w:rPr>
        <w:t>abajo</w:t>
      </w:r>
      <w:r>
        <w:t xml:space="preserve"> (부사) 아래에</w:t>
      </w:r>
    </w:p>
    <w:p>
      <w:pPr>
        <w:pStyle w:val="ListBullet"/>
      </w:pPr>
      <w:r>
        <w:rPr>
          <w:b/>
        </w:rPr>
        <w:t>문법:</w:t>
      </w:r>
      <w:r>
        <w:t xml:space="preserve"> </w:t>
      </w:r>
      <w:r>
        <w:rPr>
          <w:b/>
          <w:color w:val="1F4E9A"/>
        </w:rPr>
        <w:t>hay</w:t>
      </w:r>
      <w:r>
        <w:t xml:space="preserve"> + 복수명사(무인칭, 단수형 유지).</w:t>
      </w:r>
    </w:p>
    <w:p>
      <w:pPr>
        <w:pStyle w:val="ListBullet"/>
      </w:pPr>
      <w:r>
        <w:rPr>
          <w:b/>
        </w:rPr>
        <w:t>시제:</w:t>
      </w:r>
    </w:p>
    <w:p>
      <w:pPr>
        <w:pStyle w:val="ListBullet2"/>
      </w:pPr>
      <w:r>
        <w:rPr>
          <w:b/>
          <w:color w:val="1F4E9A"/>
        </w:rPr>
        <w:t>Mira</w:t>
      </w:r>
      <w:r>
        <w:t xml:space="preserve"> → 앞에서 설명</w:t>
      </w:r>
    </w:p>
    <w:p>
      <w:pPr>
        <w:pStyle w:val="ListBullet2"/>
      </w:pPr>
      <w:r>
        <w:rPr>
          <w:b/>
          <w:color w:val="1F4E9A"/>
        </w:rPr>
        <w:t>hay</w:t>
      </w:r>
      <w:r>
        <w:t xml:space="preserve"> → haber | 직설법 현재, 무인칭 | 존재 | 불규칙</w:t>
      </w:r>
    </w:p>
    <w:p>
      <w:pPr>
        <w:pStyle w:val="Heading3"/>
      </w:pPr>
      <w:r>
        <w:t xml:space="preserve">24-33. </w:t>
      </w:r>
      <w:r>
        <w:rPr>
          <w:b/>
        </w:rPr>
        <w:t>Manolo:</w:t>
      </w:r>
      <w:r>
        <w:t xml:space="preserve"> Muchos coches.</w:t>
      </w:r>
    </w:p>
    <w:p>
      <w:pPr>
        <w:pStyle w:val="ListBullet"/>
      </w:pPr>
      <w:r>
        <w:rPr>
          <w:b/>
        </w:rPr>
        <w:t>해석:</w:t>
      </w:r>
      <w:r>
        <w:t xml:space="preserve"> 차가 아주 많아.</w:t>
      </w:r>
    </w:p>
    <w:p>
      <w:pPr>
        <w:pStyle w:val="ListBullet"/>
      </w:pPr>
      <w:r>
        <w:rPr>
          <w:b/>
        </w:rPr>
        <w:t>주요 단어:</w:t>
      </w:r>
      <w:r>
        <w:t xml:space="preserve"> </w:t>
      </w:r>
      <w:r>
        <w:rPr>
          <w:b/>
          <w:color w:val="1F4E9A"/>
        </w:rPr>
        <w:t>mucho</w:t>
      </w:r>
      <w:r>
        <w:t xml:space="preserve"> (형용사) 많은</w:t>
      </w:r>
    </w:p>
    <w:p>
      <w:pPr>
        <w:pStyle w:val="ListBullet"/>
      </w:pPr>
      <w:r>
        <w:rPr>
          <w:b/>
        </w:rPr>
        <w:t>문법:</w:t>
      </w:r>
      <w:r>
        <w:t xml:space="preserve"> 명사구만으로 된 문장(생략).</w:t>
      </w:r>
    </w:p>
    <w:p>
      <w:pPr>
        <w:pStyle w:val="ListBullet"/>
      </w:pPr>
      <w:r>
        <w:rPr>
          <w:b/>
        </w:rPr>
        <w:t>시제:</w:t>
      </w:r>
    </w:p>
    <w:p>
      <w:pPr>
        <w:pStyle w:val="ListBullet2"/>
      </w:pPr>
      <w:r>
        <w:t>동사 없음</w:t>
      </w:r>
    </w:p>
    <w:p>
      <w:pPr>
        <w:pStyle w:val="Heading3"/>
      </w:pPr>
      <w:r>
        <w:t xml:space="preserve">24-34. </w:t>
      </w:r>
      <w:r>
        <w:rPr>
          <w:b/>
        </w:rPr>
        <w:t>Fabián:</w:t>
      </w:r>
      <w:r>
        <w:t xml:space="preserve"> (Va a la ventana, palidece) ¿Qué demonios...?</w:t>
      </w:r>
    </w:p>
    <w:p>
      <w:pPr>
        <w:pStyle w:val="ListBullet"/>
      </w:pPr>
      <w:r>
        <w:rPr>
          <w:b/>
        </w:rPr>
        <w:t>해석:</w:t>
      </w:r>
      <w:r>
        <w:t xml:space="preserve"> (창가로 가더니 얼굴이 하얗게 질려) 대체 이게 뭐야…?</w:t>
      </w:r>
    </w:p>
    <w:p>
      <w:pPr>
        <w:pStyle w:val="ListBullet"/>
      </w:pPr>
      <w:r>
        <w:rPr>
          <w:b/>
        </w:rPr>
        <w:t>주요 단어:</w:t>
      </w:r>
      <w:r>
        <w:t xml:space="preserve"> </w:t>
      </w:r>
      <w:r>
        <w:rPr>
          <w:b/>
          <w:color w:val="1F4E9A"/>
        </w:rPr>
        <w:t>palidecer</w:t>
      </w:r>
      <w:r>
        <w:t xml:space="preserve"> (동사) 창백해지다 / </w:t>
      </w:r>
      <w:r>
        <w:rPr>
          <w:b/>
          <w:color w:val="1F4E9A"/>
        </w:rPr>
        <w:t>demonio</w:t>
      </w:r>
      <w:r>
        <w:t xml:space="preserve"> (명사) 악마</w:t>
      </w:r>
    </w:p>
    <w:p>
      <w:pPr>
        <w:pStyle w:val="ListBullet"/>
      </w:pPr>
      <w:r>
        <w:rPr>
          <w:b/>
        </w:rPr>
        <w:t>문법:</w:t>
      </w:r>
      <w:r>
        <w:t xml:space="preserve"> </w:t>
      </w:r>
      <w:r>
        <w:rPr>
          <w:b/>
          <w:color w:val="1F4E9A"/>
        </w:rPr>
        <w:t>qué demonios</w:t>
      </w:r>
      <w:r>
        <w:t xml:space="preserve"> — 의문사 강조.</w:t>
      </w:r>
    </w:p>
    <w:p>
      <w:pPr>
        <w:pStyle w:val="ListBullet"/>
      </w:pPr>
      <w:r>
        <w:rPr>
          <w:b/>
        </w:rPr>
        <w:t>표현:</w:t>
      </w:r>
      <w:r>
        <w:t xml:space="preserve"> </w:t>
      </w:r>
      <w:r>
        <w:rPr>
          <w:b/>
          <w:color w:val="1F4E9A"/>
        </w:rPr>
        <w:t>¿Qué demonios...?</w:t>
      </w:r>
      <w:r>
        <w:t xml:space="preserve"> "도대체 뭐야?" (놀람·분노의 구어).</w:t>
      </w:r>
    </w:p>
    <w:p>
      <w:pPr>
        <w:pStyle w:val="ListBullet"/>
      </w:pPr>
      <w:r>
        <w:rPr>
          <w:b/>
        </w:rPr>
        <w:t>시제:</w:t>
      </w:r>
    </w:p>
    <w:p>
      <w:pPr>
        <w:pStyle w:val="ListBullet2"/>
      </w:pPr>
      <w:r>
        <w:rPr>
          <w:b/>
          <w:color w:val="1F4E9A"/>
        </w:rPr>
        <w:t>Va</w:t>
      </w:r>
      <w:r>
        <w:t xml:space="preserve"> → ir | 직설법 현재, 3인칭 단수 | 지문 | 불규칙</w:t>
      </w:r>
    </w:p>
    <w:p>
      <w:pPr>
        <w:pStyle w:val="ListBullet2"/>
      </w:pPr>
      <w:r>
        <w:rPr>
          <w:b/>
          <w:color w:val="1F4E9A"/>
        </w:rPr>
        <w:t>palidece</w:t>
      </w:r>
      <w:r>
        <w:t xml:space="preserve"> → palidecer | 직설법 현재, 3인칭 단수 | 지문 | -cer 동사, 1인칭 palidezco</w:t>
      </w:r>
    </w:p>
    <w:p>
      <w:pPr>
        <w:pStyle w:val="Heading3"/>
      </w:pPr>
      <w:r>
        <w:t xml:space="preserve">24-35. </w:t>
      </w:r>
      <w:r>
        <w:rPr>
          <w:b/>
        </w:rPr>
        <w:t>Álvaro:</w:t>
      </w:r>
      <w:r>
        <w:t xml:space="preserve"> (Con una calma que le sorprende a él mismo) Se lo dije.</w:t>
      </w:r>
    </w:p>
    <w:p>
      <w:pPr>
        <w:pStyle w:val="ListBullet"/>
      </w:pPr>
      <w:r>
        <w:rPr>
          <w:b/>
        </w:rPr>
        <w:t>해석:</w:t>
      </w:r>
      <w:r>
        <w:t xml:space="preserve"> (스스로도 놀랄 만큼 침착하게) 말씀드렸잖아요.</w:t>
      </w:r>
    </w:p>
    <w:p>
      <w:pPr>
        <w:pStyle w:val="ListBullet"/>
      </w:pPr>
      <w:r>
        <w:rPr>
          <w:b/>
        </w:rPr>
        <w:t>주요 단어:</w:t>
      </w:r>
      <w:r>
        <w:t xml:space="preserve"> </w:t>
      </w:r>
      <w:r>
        <w:rPr>
          <w:b/>
          <w:color w:val="1F4E9A"/>
        </w:rPr>
        <w:t>calma</w:t>
      </w:r>
      <w:r>
        <w:t xml:space="preserve"> (명사) 침착함 / </w:t>
      </w:r>
      <w:r>
        <w:rPr>
          <w:b/>
          <w:color w:val="1F4E9A"/>
        </w:rPr>
        <w:t>sorprender</w:t>
      </w:r>
      <w:r>
        <w:t xml:space="preserve"> (동사) 놀라게 하다 / </w:t>
      </w:r>
      <w:r>
        <w:rPr>
          <w:b/>
          <w:color w:val="1F4E9A"/>
        </w:rPr>
        <w:t>mismo</w:t>
      </w:r>
      <w:r>
        <w:t xml:space="preserve"> 자신</w:t>
      </w:r>
    </w:p>
    <w:p>
      <w:pPr>
        <w:pStyle w:val="ListBullet"/>
      </w:pPr>
      <w:r>
        <w:rPr>
          <w:b/>
        </w:rPr>
        <w:t>문법:</w:t>
      </w:r>
      <w:r>
        <w:t xml:space="preserve"> </w:t>
      </w:r>
      <w:r>
        <w:rPr>
          <w:b/>
          <w:color w:val="1F4E9A"/>
        </w:rPr>
        <w:t>se lo</w:t>
      </w:r>
      <w:r>
        <w:t xml:space="preserve"> — 간접목적어 le가 lo 앞에서 </w:t>
      </w:r>
      <w:r>
        <w:rPr>
          <w:b/>
          <w:color w:val="1F4E9A"/>
        </w:rPr>
        <w:t>se</w:t>
      </w:r>
      <w:r>
        <w:t xml:space="preserve">로 변함 (le lo → se lo). </w:t>
      </w:r>
      <w:r>
        <w:rPr>
          <w:b/>
          <w:color w:val="1F4E9A"/>
        </w:rPr>
        <w:t>le ... a él mismo</w:t>
      </w:r>
      <w:r>
        <w:t xml:space="preserve"> 간접목적어 중복.</w:t>
      </w:r>
    </w:p>
    <w:p>
      <w:pPr>
        <w:pStyle w:val="ListBullet"/>
      </w:pPr>
      <w:r>
        <w:rPr>
          <w:b/>
        </w:rPr>
        <w:t>시제:</w:t>
      </w:r>
    </w:p>
    <w:p>
      <w:pPr>
        <w:pStyle w:val="ListBullet2"/>
      </w:pPr>
      <w:r>
        <w:rPr>
          <w:b/>
          <w:color w:val="1F4E9A"/>
        </w:rPr>
        <w:t>sorprende</w:t>
      </w:r>
      <w:r>
        <w:t xml:space="preserve"> → sorprender | 직설법 현재, 3인칭 단수 | 지문 속 관계절 | 규칙</w:t>
      </w:r>
    </w:p>
    <w:p>
      <w:pPr>
        <w:pStyle w:val="ListBullet2"/>
      </w:pPr>
      <w:r>
        <w:rPr>
          <w:b/>
          <w:color w:val="1F4E9A"/>
        </w:rPr>
        <w:t>dije</w:t>
      </w:r>
      <w:r>
        <w:t xml:space="preserve"> → decir | 직설법 단순과거, 1인칭 단수 | 아까 한 번 말한 완결 행위 | 불규칙 (강변화 dij-)</w:t>
      </w:r>
    </w:p>
    <w:p>
      <w:pPr>
        <w:pStyle w:val="Heading3"/>
      </w:pPr>
      <w:r>
        <w:t xml:space="preserve">24-36. </w:t>
      </w:r>
      <w:r>
        <w:rPr>
          <w:b/>
        </w:rPr>
        <w:t>Álvaro:</w:t>
      </w:r>
      <w:r>
        <w:t xml:space="preserve"> Esto no termina conmigo.</w:t>
      </w:r>
    </w:p>
    <w:p>
      <w:pPr>
        <w:pStyle w:val="ListBullet"/>
      </w:pPr>
      <w:r>
        <w:rPr>
          <w:b/>
        </w:rPr>
        <w:t>해석:</w:t>
      </w:r>
      <w:r>
        <w:t xml:space="preserve"> 이 일은 저로 끝나지 않아요.</w:t>
      </w:r>
    </w:p>
    <w:p>
      <w:pPr>
        <w:pStyle w:val="ListBullet"/>
      </w:pPr>
      <w:r>
        <w:rPr>
          <w:b/>
        </w:rPr>
        <w:t>주요 단어:</w:t>
      </w:r>
      <w:r>
        <w:t xml:space="preserve"> </w:t>
      </w:r>
      <w:r>
        <w:rPr>
          <w:b/>
          <w:color w:val="1F4E9A"/>
        </w:rPr>
        <w:t>conmigo</w:t>
      </w:r>
      <w:r>
        <w:t xml:space="preserve"> (con + mí) 나와 함께, 나로</w:t>
      </w:r>
    </w:p>
    <w:p>
      <w:pPr>
        <w:pStyle w:val="ListBullet"/>
      </w:pPr>
      <w:r>
        <w:rPr>
          <w:b/>
        </w:rPr>
        <w:t>문법:</w:t>
      </w:r>
      <w:r>
        <w:t xml:space="preserve"> </w:t>
      </w:r>
      <w:r>
        <w:rPr>
          <w:b/>
          <w:color w:val="1F4E9A"/>
        </w:rPr>
        <w:t>con + mí</w:t>
      </w:r>
      <w:r>
        <w:t xml:space="preserve"> → </w:t>
      </w:r>
      <w:r>
        <w:rPr>
          <w:b/>
          <w:color w:val="1F4E9A"/>
        </w:rPr>
        <w:t>conmigo</w:t>
      </w:r>
      <w:r>
        <w:t>.</w:t>
      </w:r>
    </w:p>
    <w:p>
      <w:pPr>
        <w:pStyle w:val="ListBullet"/>
      </w:pPr>
      <w:r>
        <w:rPr>
          <w:b/>
        </w:rPr>
        <w:t>시제:</w:t>
      </w:r>
    </w:p>
    <w:p>
      <w:pPr>
        <w:pStyle w:val="ListBullet2"/>
      </w:pPr>
      <w:r>
        <w:rPr>
          <w:b/>
          <w:color w:val="1F4E9A"/>
        </w:rPr>
        <w:t>termina</w:t>
      </w:r>
      <w:r>
        <w:t xml:space="preserve"> → 앞에서 설명</w:t>
      </w:r>
    </w:p>
    <w:p>
      <w:pPr>
        <w:pStyle w:val="Heading3"/>
      </w:pPr>
      <w:r>
        <w:t xml:space="preserve">24-37. </w:t>
      </w:r>
      <w:r>
        <w:rPr>
          <w:b/>
        </w:rPr>
        <w:t>Fabián:</w:t>
      </w:r>
      <w:r>
        <w:t xml:space="preserve"> (Furioso, se gira hacia él) ¿Qué has hecho?</w:t>
      </w:r>
    </w:p>
    <w:p>
      <w:pPr>
        <w:pStyle w:val="ListBullet"/>
      </w:pPr>
      <w:r>
        <w:rPr>
          <w:b/>
        </w:rPr>
        <w:t>해석:</w:t>
      </w:r>
      <w:r>
        <w:t xml:space="preserve"> (격분해서 그를 향해 돌아서며) 무슨 짓을 한 거야?</w:t>
      </w:r>
    </w:p>
    <w:p>
      <w:pPr>
        <w:pStyle w:val="ListBullet"/>
      </w:pPr>
      <w:r>
        <w:rPr>
          <w:b/>
        </w:rPr>
        <w:t>주요 단어:</w:t>
      </w:r>
      <w:r>
        <w:t xml:space="preserve"> </w:t>
      </w:r>
      <w:r>
        <w:rPr>
          <w:b/>
          <w:color w:val="1F4E9A"/>
        </w:rPr>
        <w:t>furioso</w:t>
      </w:r>
      <w:r>
        <w:t xml:space="preserve"> (형용사) 격노한 / </w:t>
      </w:r>
      <w:r>
        <w:rPr>
          <w:b/>
          <w:color w:val="1F4E9A"/>
        </w:rPr>
        <w:t>girarse</w:t>
      </w:r>
      <w:r>
        <w:t xml:space="preserve"> (재귀동사) 돌아서다</w:t>
      </w:r>
    </w:p>
    <w:p>
      <w:pPr>
        <w:pStyle w:val="ListBullet"/>
      </w:pPr>
      <w:r>
        <w:rPr>
          <w:b/>
        </w:rPr>
        <w:t>문법:</w:t>
      </w:r>
      <w:r>
        <w:t xml:space="preserve"> 특이사항 없음.</w:t>
      </w:r>
    </w:p>
    <w:p>
      <w:pPr>
        <w:pStyle w:val="ListBullet"/>
      </w:pPr>
      <w:r>
        <w:rPr>
          <w:b/>
        </w:rPr>
        <w:t>시제:</w:t>
      </w:r>
    </w:p>
    <w:p>
      <w:pPr>
        <w:pStyle w:val="ListBullet2"/>
      </w:pPr>
      <w:r>
        <w:rPr>
          <w:b/>
          <w:color w:val="1F4E9A"/>
        </w:rPr>
        <w:t>se gira</w:t>
      </w:r>
      <w:r>
        <w:t xml:space="preserve"> → girarse | 직설법 현재, 3인칭 단수 | 지문 | 규칙</w:t>
      </w:r>
    </w:p>
    <w:p>
      <w:pPr>
        <w:pStyle w:val="ListBullet2"/>
      </w:pPr>
      <w:r>
        <w:rPr>
          <w:b/>
          <w:color w:val="1F4E9A"/>
        </w:rPr>
        <w:t>has hecho</w:t>
      </w:r>
      <w:r>
        <w:t xml:space="preserve"> → hacer | 직설법 현재완료, 2인칭 단수 | 방금 한 일이 지금 결과(경찰 도착)로 이어져 현재완료 (단순과거 ¿Qué hiciste?는 과거 사실로만 봄) | 불규칙 과거분사 hecho</w:t>
      </w:r>
    </w:p>
    <w:p>
      <w:pPr>
        <w:pStyle w:val="Heading3"/>
      </w:pPr>
      <w:r>
        <w:t xml:space="preserve">24-38. </w:t>
      </w:r>
      <w:r>
        <w:rPr>
          <w:b/>
        </w:rPr>
        <w:t>Álvaro:</w:t>
      </w:r>
      <w:r>
        <w:t xml:space="preserve"> Lo que tenía que hacer desde el principio: asegurarme de que gente como usted responda por lo que hace.</w:t>
      </w:r>
    </w:p>
    <w:p>
      <w:pPr>
        <w:pStyle w:val="ListBullet"/>
      </w:pPr>
      <w:r>
        <w:rPr>
          <w:b/>
        </w:rPr>
        <w:t>해석:</w:t>
      </w:r>
      <w:r>
        <w:t xml:space="preserve"> 처음부터 했어야 할 일이요. 당신 같은 사람들이 자기가 한 짓에 책임지게 만드는 것.</w:t>
      </w:r>
    </w:p>
    <w:p>
      <w:pPr>
        <w:pStyle w:val="ListBullet"/>
      </w:pPr>
      <w:r>
        <w:rPr>
          <w:b/>
        </w:rPr>
        <w:t>주요 단어:</w:t>
      </w:r>
      <w:r>
        <w:t xml:space="preserve"> </w:t>
      </w:r>
      <w:r>
        <w:rPr>
          <w:b/>
          <w:color w:val="1F4E9A"/>
        </w:rPr>
        <w:t>desde el principio</w:t>
      </w:r>
      <w:r>
        <w:t xml:space="preserve"> 처음부터 / </w:t>
      </w:r>
      <w:r>
        <w:rPr>
          <w:b/>
          <w:color w:val="1F4E9A"/>
        </w:rPr>
        <w:t>asegurarse de que</w:t>
      </w:r>
      <w:r>
        <w:t xml:space="preserve"> ~을 확실히 하다 / </w:t>
      </w:r>
      <w:r>
        <w:rPr>
          <w:b/>
          <w:color w:val="1F4E9A"/>
        </w:rPr>
        <w:t>responder por</w:t>
      </w:r>
      <w:r>
        <w:t xml:space="preserve"> ~에 책임지다</w:t>
      </w:r>
    </w:p>
    <w:p>
      <w:pPr>
        <w:pStyle w:val="ListBullet"/>
      </w:pPr>
      <w:r>
        <w:rPr>
          <w:b/>
        </w:rPr>
        <w:t>문법:</w:t>
      </w:r>
      <w:r>
        <w:t xml:space="preserve"> </w:t>
      </w:r>
      <w:r>
        <w:rPr>
          <w:b/>
          <w:color w:val="1F4E9A"/>
        </w:rPr>
        <w:t>asegurarse de que</w:t>
      </w:r>
      <w:r>
        <w:t xml:space="preserve"> + 접속법 (목적·보장하려는 미실현 결과). </w:t>
      </w:r>
      <w:r>
        <w:rPr>
          <w:b/>
          <w:color w:val="1F4E9A"/>
        </w:rPr>
        <w:t>lo que</w:t>
      </w:r>
      <w:r>
        <w:t xml:space="preserve"> 중성 관계사 두 번.</w:t>
      </w:r>
    </w:p>
    <w:p>
      <w:pPr>
        <w:pStyle w:val="ListBullet"/>
      </w:pPr>
      <w:r>
        <w:rPr>
          <w:b/>
        </w:rPr>
        <w:t>표현:</w:t>
      </w:r>
      <w:r>
        <w:t xml:space="preserve"> </w:t>
      </w:r>
      <w:r>
        <w:rPr>
          <w:b/>
          <w:color w:val="1F4E9A"/>
        </w:rPr>
        <w:t>responder por algo</w:t>
      </w:r>
      <w:r>
        <w:t xml:space="preserve"> ~에 대해 책임을 지다.</w:t>
      </w:r>
    </w:p>
    <w:p>
      <w:pPr>
        <w:pStyle w:val="ListBullet"/>
      </w:pPr>
      <w:r>
        <w:rPr>
          <w:b/>
        </w:rPr>
        <w:t>시제:</w:t>
      </w:r>
    </w:p>
    <w:p>
      <w:pPr>
        <w:pStyle w:val="ListBullet2"/>
      </w:pPr>
      <w:r>
        <w:rPr>
          <w:b/>
          <w:color w:val="1F4E9A"/>
        </w:rPr>
        <w:t>tenía</w:t>
      </w:r>
      <w:r>
        <w:t xml:space="preserve"> → tener | 직설법 불완료과거, 1인칭 단수 | 과거 내내 지속된 의무(tener que) — 불완료과거 | 규칙형 불완료 (tener의 불완료는 규칙)</w:t>
      </w:r>
    </w:p>
    <w:p>
      <w:pPr>
        <w:pStyle w:val="ListBullet2"/>
      </w:pPr>
      <w:r>
        <w:rPr>
          <w:b/>
          <w:color w:val="1F4E9A"/>
        </w:rPr>
        <w:t>hacer</w:t>
      </w:r>
      <w:r>
        <w:t xml:space="preserve"> → hacer | 부정사</w:t>
      </w:r>
    </w:p>
    <w:p>
      <w:pPr>
        <w:pStyle w:val="ListBullet2"/>
      </w:pPr>
      <w:r>
        <w:rPr>
          <w:b/>
          <w:color w:val="1F4E9A"/>
        </w:rPr>
        <w:t>asegurarme</w:t>
      </w:r>
      <w:r>
        <w:t xml:space="preserve"> → asegurarse | 부정사 + 재귀대명사</w:t>
      </w:r>
    </w:p>
    <w:p>
      <w:pPr>
        <w:pStyle w:val="ListBullet2"/>
      </w:pPr>
      <w:r>
        <w:rPr>
          <w:b/>
          <w:color w:val="1F4E9A"/>
        </w:rPr>
        <w:t>responda</w:t>
      </w:r>
      <w:r>
        <w:t xml:space="preserve"> → responder | 접속법 현재, 3인칭 단수 | 보장·목적의 대상(아직 실현 안 됨)이라 접속법 | 규칙</w:t>
      </w:r>
    </w:p>
    <w:p>
      <w:pPr>
        <w:pStyle w:val="ListBullet2"/>
      </w:pPr>
      <w:r>
        <w:rPr>
          <w:b/>
          <w:color w:val="1F4E9A"/>
        </w:rPr>
        <w:t>hace</w:t>
      </w:r>
      <w:r>
        <w:t xml:space="preserve"> → hacer | 직설법 현재, 3인칭 단수 | 습관적·일반적 행위 | 불규칙</w:t>
      </w:r>
    </w:p>
    <w:p>
      <w:pPr>
        <w:pStyle w:val="Heading3"/>
      </w:pPr>
      <w:r>
        <w:t xml:space="preserve">24-39. </w:t>
      </w:r>
      <w:r>
        <w:rPr>
          <w:b/>
        </w:rPr>
        <w:t>Voz:</w:t>
      </w:r>
      <w:r>
        <w:t xml:space="preserve"> (Desde fuera, con megáfono) ¡Policía!</w:t>
      </w:r>
    </w:p>
    <w:p>
      <w:pPr>
        <w:pStyle w:val="ListBullet"/>
      </w:pPr>
      <w:r>
        <w:rPr>
          <w:b/>
        </w:rPr>
        <w:t>해석:</w:t>
      </w:r>
      <w:r>
        <w:t xml:space="preserve"> (밖에서 확성기로) 경찰이다!</w:t>
      </w:r>
    </w:p>
    <w:p>
      <w:pPr>
        <w:pStyle w:val="ListBullet"/>
      </w:pPr>
      <w:r>
        <w:rPr>
          <w:b/>
        </w:rPr>
        <w:t>주요 단어:</w:t>
      </w:r>
      <w:r>
        <w:t xml:space="preserve"> </w:t>
      </w:r>
      <w:r>
        <w:rPr>
          <w:b/>
          <w:color w:val="1F4E9A"/>
        </w:rPr>
        <w:t>fuera</w:t>
      </w:r>
      <w:r>
        <w:t xml:space="preserve"> (부사) 밖 / </w:t>
      </w:r>
      <w:r>
        <w:rPr>
          <w:b/>
          <w:color w:val="1F4E9A"/>
        </w:rPr>
        <w:t>megáfono</w:t>
      </w:r>
      <w:r>
        <w:t xml:space="preserve"> (명사) 확성기</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24-40. </w:t>
      </w:r>
      <w:r>
        <w:rPr>
          <w:b/>
        </w:rPr>
        <w:t>Voz:</w:t>
      </w:r>
      <w:r>
        <w:t xml:space="preserve"> ¡Manos donde podamos verlas!</w:t>
      </w:r>
    </w:p>
    <w:p>
      <w:pPr>
        <w:pStyle w:val="ListBullet"/>
      </w:pPr>
      <w:r>
        <w:rPr>
          <w:b/>
        </w:rPr>
        <w:t>해석:</w:t>
      </w:r>
      <w:r>
        <w:t xml:space="preserve"> 손을 보이는 곳에 둬!</w:t>
      </w:r>
    </w:p>
    <w:p>
      <w:pPr>
        <w:pStyle w:val="ListBullet"/>
      </w:pPr>
      <w:r>
        <w:rPr>
          <w:b/>
        </w:rPr>
        <w:t>주요 단어:</w:t>
      </w:r>
      <w:r>
        <w:t xml:space="preserve"> </w:t>
      </w:r>
      <w:r>
        <w:rPr>
          <w:b/>
          <w:color w:val="1F4E9A"/>
        </w:rPr>
        <w:t>mano</w:t>
      </w:r>
      <w:r>
        <w:t xml:space="preserve"> (명사, 여) 손 / </w:t>
      </w:r>
      <w:r>
        <w:rPr>
          <w:b/>
          <w:color w:val="1F4E9A"/>
        </w:rPr>
        <w:t>donde</w:t>
      </w:r>
      <w:r>
        <w:t xml:space="preserve"> (관계부사) ~하는 곳</w:t>
      </w:r>
    </w:p>
    <w:p>
      <w:pPr>
        <w:pStyle w:val="ListBullet"/>
      </w:pPr>
      <w:r>
        <w:rPr>
          <w:b/>
        </w:rPr>
        <w:t>문법:</w:t>
      </w:r>
      <w:r>
        <w:t xml:space="preserve"> 동사 생략 명령(Poned las manos...). </w:t>
      </w:r>
      <w:r>
        <w:rPr>
          <w:b/>
          <w:color w:val="1F4E9A"/>
        </w:rPr>
        <w:t>donde</w:t>
      </w:r>
      <w:r>
        <w:t xml:space="preserve"> + 접속법 — 불특정 장소(보일 수 있는 어떤 곳). </w:t>
      </w:r>
      <w:r>
        <w:rPr>
          <w:b/>
          <w:color w:val="1F4E9A"/>
        </w:rPr>
        <w:t>verlas</w:t>
      </w:r>
      <w:r>
        <w:t xml:space="preserve"> 부정사 + 대명사 (las = manos).</w:t>
      </w:r>
    </w:p>
    <w:p>
      <w:pPr>
        <w:pStyle w:val="ListBullet"/>
      </w:pPr>
      <w:r>
        <w:rPr>
          <w:b/>
        </w:rPr>
        <w:t>표현:</w:t>
      </w:r>
      <w:r>
        <w:t xml:space="preserve"> 경찰의 정형 구호.</w:t>
      </w:r>
    </w:p>
    <w:p>
      <w:pPr>
        <w:pStyle w:val="ListBullet"/>
      </w:pPr>
      <w:r>
        <w:rPr>
          <w:b/>
        </w:rPr>
        <w:t>시제:</w:t>
      </w:r>
    </w:p>
    <w:p>
      <w:pPr>
        <w:pStyle w:val="ListBullet2"/>
      </w:pPr>
      <w:r>
        <w:rPr>
          <w:b/>
          <w:color w:val="1F4E9A"/>
        </w:rPr>
        <w:t>podamos</w:t>
      </w:r>
      <w:r>
        <w:t xml:space="preserve"> → poder | 접속법 현재, 1인칭 복수 | 선행사가 불특정·요구되는 장소라 접속법 | 1인칭 복수는 어간변화 없음</w:t>
      </w:r>
    </w:p>
    <w:p>
      <w:pPr>
        <w:pStyle w:val="ListBullet2"/>
      </w:pPr>
      <w:r>
        <w:rPr>
          <w:b/>
          <w:color w:val="1F4E9A"/>
        </w:rPr>
        <w:t>verlas</w:t>
      </w:r>
      <w:r>
        <w:t xml:space="preserve"> → ver | 부정사 + 대명사</w:t>
      </w:r>
    </w:p>
    <w:p>
      <w:pPr>
        <w:pStyle w:val="Heading3"/>
      </w:pPr>
      <w:r>
        <w:t xml:space="preserve">24-41. </w:t>
      </w:r>
      <w:r>
        <w:rPr>
          <w:b/>
        </w:rPr>
        <w:t>Manolo:</w:t>
      </w:r>
      <w:r>
        <w:t xml:space="preserve"> (Retrocede, con las manos ya en alto) Fabián, esto se acabó.</w:t>
      </w:r>
    </w:p>
    <w:p>
      <w:pPr>
        <w:pStyle w:val="ListBullet"/>
      </w:pPr>
      <w:r>
        <w:rPr>
          <w:b/>
        </w:rPr>
        <w:t>해석:</w:t>
      </w:r>
      <w:r>
        <w:t xml:space="preserve"> (이미 손을 든 채 뒷걸음질치며) 파비안, 이제 끝났어.</w:t>
      </w:r>
    </w:p>
    <w:p>
      <w:pPr>
        <w:pStyle w:val="ListBullet"/>
      </w:pPr>
      <w:r>
        <w:rPr>
          <w:b/>
        </w:rPr>
        <w:t>주요 단어:</w:t>
      </w:r>
      <w:r>
        <w:t xml:space="preserve"> </w:t>
      </w:r>
      <w:r>
        <w:rPr>
          <w:b/>
          <w:color w:val="1F4E9A"/>
        </w:rPr>
        <w:t>retroceder</w:t>
      </w:r>
      <w:r>
        <w:t xml:space="preserve"> (동사) 물러서다 / </w:t>
      </w:r>
      <w:r>
        <w:rPr>
          <w:b/>
          <w:color w:val="1F4E9A"/>
        </w:rPr>
        <w:t>en alto</w:t>
      </w:r>
      <w:r>
        <w:t xml:space="preserve"> 위로 / </w:t>
      </w:r>
      <w:r>
        <w:rPr>
          <w:b/>
          <w:color w:val="1F4E9A"/>
        </w:rPr>
        <w:t>acabarse</w:t>
      </w:r>
      <w:r>
        <w:t xml:space="preserve"> (재귀동사) 끝나다</w:t>
      </w:r>
    </w:p>
    <w:p>
      <w:pPr>
        <w:pStyle w:val="ListBullet"/>
      </w:pPr>
      <w:r>
        <w:rPr>
          <w:b/>
        </w:rPr>
        <w:t>문법:</w:t>
      </w:r>
      <w:r>
        <w:t xml:space="preserve"> </w:t>
      </w:r>
      <w:r>
        <w:rPr>
          <w:b/>
          <w:color w:val="1F4E9A"/>
        </w:rPr>
        <w:t>se acabó</w:t>
      </w:r>
      <w:r>
        <w:t xml:space="preserve"> 대명동사 — 완전히 끝남 강조.</w:t>
      </w:r>
    </w:p>
    <w:p>
      <w:pPr>
        <w:pStyle w:val="ListBullet"/>
      </w:pPr>
      <w:r>
        <w:rPr>
          <w:b/>
        </w:rPr>
        <w:t>표현:</w:t>
      </w:r>
      <w:r>
        <w:t xml:space="preserve"> </w:t>
      </w:r>
      <w:r>
        <w:rPr>
          <w:b/>
          <w:color w:val="1F4E9A"/>
        </w:rPr>
        <w:t>Se acabó</w:t>
      </w:r>
      <w:r>
        <w:t xml:space="preserve"> "끝났어, 볼 장 다 봤어" (관용).</w:t>
      </w:r>
    </w:p>
    <w:p>
      <w:pPr>
        <w:pStyle w:val="ListBullet"/>
      </w:pPr>
      <w:r>
        <w:rPr>
          <w:b/>
        </w:rPr>
        <w:t>시제:</w:t>
      </w:r>
    </w:p>
    <w:p>
      <w:pPr>
        <w:pStyle w:val="ListBullet2"/>
      </w:pPr>
      <w:r>
        <w:rPr>
          <w:b/>
          <w:color w:val="1F4E9A"/>
        </w:rPr>
        <w:t>Retrocede</w:t>
      </w:r>
      <w:r>
        <w:t xml:space="preserve"> → retroceder | 직설법 현재, 3인칭 단수 | 지문 | 규칙</w:t>
      </w:r>
    </w:p>
    <w:p>
      <w:pPr>
        <w:pStyle w:val="ListBullet2"/>
      </w:pPr>
      <w:r>
        <w:rPr>
          <w:b/>
          <w:color w:val="1F4E9A"/>
        </w:rPr>
        <w:t>se acabó</w:t>
      </w:r>
      <w:r>
        <w:t xml:space="preserve"> → acabarse | 직설법 단순과거, 3인칭 단수 | 현재 시점인데도 "이미 끝나 버렸다"는 확정 표현으로 관용적으로 단순과거 사용 | 규칙</w:t>
      </w:r>
    </w:p>
    <w:p>
      <w:pPr>
        <w:pStyle w:val="Heading3"/>
      </w:pPr>
      <w:r>
        <w:t xml:space="preserve">24-42. </w:t>
      </w:r>
      <w:r>
        <w:rPr>
          <w:b/>
        </w:rPr>
        <w:t>Manolo:</w:t>
      </w:r>
      <w:r>
        <w:t xml:space="preserve"> No hay salida.</w:t>
      </w:r>
    </w:p>
    <w:p>
      <w:pPr>
        <w:pStyle w:val="ListBullet"/>
      </w:pPr>
      <w:r>
        <w:rPr>
          <w:b/>
        </w:rPr>
        <w:t>해석:</w:t>
      </w:r>
      <w:r>
        <w:t xml:space="preserve"> 빠져나갈 길이 없어.</w:t>
      </w:r>
    </w:p>
    <w:p>
      <w:pPr>
        <w:pStyle w:val="ListBullet"/>
      </w:pPr>
      <w:r>
        <w:rPr>
          <w:b/>
        </w:rPr>
        <w:t>주요 단어:</w:t>
      </w:r>
      <w:r>
        <w:t xml:space="preserve"> </w:t>
      </w:r>
      <w:r>
        <w:rPr>
          <w:b/>
          <w:color w:val="1F4E9A"/>
        </w:rPr>
        <w:t>salida</w:t>
      </w:r>
      <w:r>
        <w:t xml:space="preserve"> (명사) 출구</w:t>
      </w:r>
    </w:p>
    <w:p>
      <w:pPr>
        <w:pStyle w:val="ListBullet"/>
      </w:pPr>
      <w:r>
        <w:rPr>
          <w:b/>
        </w:rPr>
        <w:t>문법:</w:t>
      </w:r>
      <w:r>
        <w:t xml:space="preserve"> 특이사항 없음.</w:t>
      </w:r>
    </w:p>
    <w:p>
      <w:pPr>
        <w:pStyle w:val="ListBullet"/>
      </w:pPr>
      <w:r>
        <w:rPr>
          <w:b/>
        </w:rPr>
        <w:t>표현:</w:t>
      </w:r>
      <w:r>
        <w:t xml:space="preserve"> </w:t>
      </w:r>
      <w:r>
        <w:rPr>
          <w:b/>
          <w:color w:val="1F4E9A"/>
        </w:rPr>
        <w:t>No hay salida</w:t>
      </w:r>
      <w:r>
        <w:t xml:space="preserve"> "방법이 없다"(비유적으로도).</w:t>
      </w:r>
    </w:p>
    <w:p>
      <w:pPr>
        <w:pStyle w:val="ListBullet"/>
      </w:pPr>
      <w:r>
        <w:rPr>
          <w:b/>
        </w:rPr>
        <w:t>시제:</w:t>
      </w:r>
    </w:p>
    <w:p>
      <w:pPr>
        <w:pStyle w:val="ListBullet2"/>
      </w:pPr>
      <w:r>
        <w:rPr>
          <w:b/>
          <w:color w:val="1F4E9A"/>
        </w:rPr>
        <w:t>hay</w:t>
      </w:r>
      <w:r>
        <w:t xml:space="preserve"> → haber | 직설법 현재, 무인칭 | 현재 상황 | 불규칙</w:t>
      </w:r>
    </w:p>
    <w:p>
      <w:pPr>
        <w:pStyle w:val="Heading3"/>
      </w:pPr>
      <w:r>
        <w:t xml:space="preserve">24-43. </w:t>
      </w:r>
      <w:r>
        <w:rPr>
          <w:b/>
        </w:rPr>
        <w:t>Fabián:</w:t>
      </w:r>
      <w:r>
        <w:t xml:space="preserve"> (Con las manos en alto, mirando a Álvaro con odio) Esto no se queda así.</w:t>
      </w:r>
    </w:p>
    <w:p>
      <w:pPr>
        <w:pStyle w:val="ListBullet"/>
      </w:pPr>
      <w:r>
        <w:rPr>
          <w:b/>
        </w:rPr>
        <w:t>해석:</w:t>
      </w:r>
      <w:r>
        <w:t xml:space="preserve"> (손을 든 채 증오의 눈으로 알바로를 보며) 이대로 끝나지 않아.</w:t>
      </w:r>
    </w:p>
    <w:p>
      <w:pPr>
        <w:pStyle w:val="ListBullet"/>
      </w:pPr>
      <w:r>
        <w:rPr>
          <w:b/>
        </w:rPr>
        <w:t>주요 단어:</w:t>
      </w:r>
      <w:r>
        <w:t xml:space="preserve"> </w:t>
      </w:r>
      <w:r>
        <w:rPr>
          <w:b/>
          <w:color w:val="1F4E9A"/>
        </w:rPr>
        <w:t>odio</w:t>
      </w:r>
      <w:r>
        <w:t xml:space="preserve"> (명사) 증오 / </w:t>
      </w:r>
      <w:r>
        <w:rPr>
          <w:b/>
          <w:color w:val="1F4E9A"/>
        </w:rPr>
        <w:t>quedarse así</w:t>
      </w:r>
      <w:r>
        <w:t xml:space="preserve"> 이대로 머물다</w:t>
      </w:r>
    </w:p>
    <w:p>
      <w:pPr>
        <w:pStyle w:val="ListBullet"/>
      </w:pPr>
      <w:r>
        <w:rPr>
          <w:b/>
        </w:rPr>
        <w:t>문법:</w:t>
      </w:r>
      <w:r>
        <w:t xml:space="preserve"> </w:t>
      </w:r>
      <w:r>
        <w:rPr>
          <w:b/>
          <w:color w:val="1F4E9A"/>
        </w:rPr>
        <w:t>quedarse</w:t>
      </w:r>
      <w:r>
        <w:t xml:space="preserve"> + 부사 = 상태 유지.</w:t>
      </w:r>
    </w:p>
    <w:p>
      <w:pPr>
        <w:pStyle w:val="ListBullet"/>
      </w:pPr>
      <w:r>
        <w:rPr>
          <w:b/>
        </w:rPr>
        <w:t>표현:</w:t>
      </w:r>
      <w:r>
        <w:t xml:space="preserve"> </w:t>
      </w:r>
      <w:r>
        <w:rPr>
          <w:b/>
          <w:color w:val="1F4E9A"/>
        </w:rPr>
        <w:t>Esto no se queda así</w:t>
      </w:r>
      <w:r>
        <w:t xml:space="preserve"> "이대로 두지 않겠다" — 복수 암시.</w:t>
      </w:r>
    </w:p>
    <w:p>
      <w:pPr>
        <w:pStyle w:val="ListBullet"/>
      </w:pPr>
      <w:r>
        <w:rPr>
          <w:b/>
        </w:rPr>
        <w:t>시제:</w:t>
      </w:r>
    </w:p>
    <w:p>
      <w:pPr>
        <w:pStyle w:val="ListBullet2"/>
      </w:pPr>
      <w:r>
        <w:rPr>
          <w:b/>
          <w:color w:val="1F4E9A"/>
        </w:rPr>
        <w:t>mirando</w:t>
      </w:r>
      <w:r>
        <w:t xml:space="preserve"> → mirar | 현재분사 | 동시 동작</w:t>
      </w:r>
    </w:p>
    <w:p>
      <w:pPr>
        <w:pStyle w:val="ListBullet2"/>
      </w:pPr>
      <w:r>
        <w:rPr>
          <w:b/>
          <w:color w:val="1F4E9A"/>
        </w:rPr>
        <w:t>se queda</w:t>
      </w:r>
      <w:r>
        <w:t xml:space="preserve"> → quedarse | 직설법 현재, 3인칭 단수 | 미래에 대한 단언을 현재로 | 규칙</w:t>
      </w:r>
    </w:p>
    <w:p>
      <w:pPr>
        <w:pStyle w:val="Heading3"/>
      </w:pPr>
      <w:r>
        <w:t xml:space="preserve">24-44. </w:t>
      </w:r>
      <w:r>
        <w:rPr>
          <w:b/>
        </w:rPr>
        <w:t>Álvaro:</w:t>
      </w:r>
      <w:r>
        <w:t xml:space="preserve"> Para usted, sí se queda así, Fabián.</w:t>
      </w:r>
    </w:p>
    <w:p>
      <w:pPr>
        <w:pStyle w:val="ListBullet"/>
      </w:pPr>
      <w:r>
        <w:rPr>
          <w:b/>
        </w:rPr>
        <w:t>해석:</w:t>
      </w:r>
      <w:r>
        <w:t xml:space="preserve"> 당신에게는요, 이대로 끝나는 거예요, 파비안 씨.</w:t>
      </w:r>
    </w:p>
    <w:p>
      <w:pPr>
        <w:pStyle w:val="ListBullet"/>
      </w:pPr>
      <w:r>
        <w:rPr>
          <w:b/>
        </w:rPr>
        <w:t>주요 단어:</w:t>
      </w:r>
      <w:r>
        <w:t xml:space="preserve"> 앞에서 설명</w:t>
      </w:r>
    </w:p>
    <w:p>
      <w:pPr>
        <w:pStyle w:val="ListBullet"/>
      </w:pPr>
      <w:r>
        <w:rPr>
          <w:b/>
        </w:rPr>
        <w:t>문법:</w:t>
      </w:r>
      <w:r>
        <w:t xml:space="preserve"> </w:t>
      </w:r>
      <w:r>
        <w:rPr>
          <w:b/>
          <w:color w:val="1F4E9A"/>
        </w:rPr>
        <w:t>sí</w:t>
      </w:r>
      <w:r>
        <w:t xml:space="preserve"> 강조 부사 — 상대의 부정문을 뒤집음.</w:t>
      </w:r>
    </w:p>
    <w:p>
      <w:pPr>
        <w:pStyle w:val="ListBullet"/>
      </w:pPr>
      <w:r>
        <w:rPr>
          <w:b/>
        </w:rPr>
        <w:t>표현:</w:t>
      </w:r>
      <w:r>
        <w:t xml:space="preserve"> 상대 말을 그대로 받아 반박.</w:t>
      </w:r>
    </w:p>
    <w:p>
      <w:pPr>
        <w:pStyle w:val="ListBullet"/>
      </w:pPr>
      <w:r>
        <w:rPr>
          <w:b/>
        </w:rPr>
        <w:t>시제:</w:t>
      </w:r>
    </w:p>
    <w:p>
      <w:pPr>
        <w:pStyle w:val="ListBullet2"/>
      </w:pPr>
      <w:r>
        <w:rPr>
          <w:b/>
          <w:color w:val="1F4E9A"/>
        </w:rPr>
        <w:t>se queda</w:t>
      </w:r>
      <w:r>
        <w:t xml:space="preserve"> → 앞에서 설명</w:t>
      </w:r>
    </w:p>
    <w:p>
      <w:pPr>
        <w:pStyle w:val="Heading3"/>
      </w:pPr>
      <w:r>
        <w:t xml:space="preserve">24-45. </w:t>
      </w:r>
      <w:r>
        <w:rPr>
          <w:b/>
        </w:rPr>
        <w:t>Álvaro:</w:t>
      </w:r>
      <w:r>
        <w:t xml:space="preserve"> Se acabó.</w:t>
      </w:r>
    </w:p>
    <w:p>
      <w:pPr>
        <w:pStyle w:val="ListBullet"/>
      </w:pPr>
      <w:r>
        <w:rPr>
          <w:b/>
        </w:rPr>
        <w:t>해석:</w:t>
      </w:r>
      <w:r>
        <w:t xml:space="preserve"> 끝났어요.</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Se acabó</w:t>
      </w:r>
      <w:r>
        <w:t xml:space="preserve"> → 앞에서 설명 (단순과거, 관용적 완결)</w:t>
      </w:r>
    </w:p>
    <w:p>
      <w:pPr>
        <w:pStyle w:val="Heading3"/>
      </w:pPr>
      <w:r>
        <w:t xml:space="preserve">24-46. </w:t>
      </w:r>
      <w:r>
        <w:rPr>
          <w:b/>
        </w:rPr>
        <w:t>Carlos:</w:t>
      </w:r>
      <w:r>
        <w:t xml:space="preserve"> (Entra con el equipo, ve a Álvaro) ¿Estás bien?</w:t>
      </w:r>
    </w:p>
    <w:p>
      <w:pPr>
        <w:pStyle w:val="ListBullet"/>
      </w:pPr>
      <w:r>
        <w:rPr>
          <w:b/>
        </w:rPr>
        <w:t>해석:</w:t>
      </w:r>
      <w:r>
        <w:t xml:space="preserve"> (팀과 함께 들어와 알바로를 보고) 괜찮아?</w:t>
      </w:r>
    </w:p>
    <w:p>
      <w:pPr>
        <w:pStyle w:val="ListBullet"/>
      </w:pPr>
      <w:r>
        <w:rPr>
          <w:b/>
        </w:rPr>
        <w:t>주요 단어:</w:t>
      </w:r>
      <w:r>
        <w:t xml:space="preserve"> </w:t>
      </w:r>
      <w:r>
        <w:rPr>
          <w:b/>
          <w:color w:val="1F4E9A"/>
        </w:rPr>
        <w:t>equipo</w:t>
      </w:r>
      <w:r>
        <w:t xml:space="preserve"> (명사) 팀 / </w:t>
      </w:r>
      <w:r>
        <w:rPr>
          <w:b/>
          <w:color w:val="1F4E9A"/>
        </w:rPr>
        <w:t>ver</w:t>
      </w:r>
      <w:r>
        <w:t xml:space="preserve"> (동사) 보다</w:t>
      </w:r>
    </w:p>
    <w:p>
      <w:pPr>
        <w:pStyle w:val="ListBullet"/>
      </w:pPr>
      <w:r>
        <w:rPr>
          <w:b/>
        </w:rPr>
        <w:t>문법:</w:t>
      </w:r>
      <w:r>
        <w:t xml:space="preserve"> 상태는 </w:t>
      </w:r>
      <w:r>
        <w:rPr>
          <w:b/>
          <w:color w:val="1F4E9A"/>
        </w:rPr>
        <w:t>estar bien</w:t>
      </w:r>
      <w:r>
        <w:t>.</w:t>
      </w:r>
    </w:p>
    <w:p>
      <w:pPr>
        <w:pStyle w:val="ListBullet"/>
      </w:pPr>
      <w:r>
        <w:rPr>
          <w:b/>
        </w:rPr>
        <w:t>시제:</w:t>
      </w:r>
    </w:p>
    <w:p>
      <w:pPr>
        <w:pStyle w:val="ListBullet2"/>
      </w:pPr>
      <w:r>
        <w:rPr>
          <w:b/>
          <w:color w:val="1F4E9A"/>
        </w:rPr>
        <w:t>Entra</w:t>
      </w:r>
      <w:r>
        <w:t xml:space="preserve"> → 앞에서 설명</w:t>
      </w:r>
    </w:p>
    <w:p>
      <w:pPr>
        <w:pStyle w:val="ListBullet2"/>
      </w:pPr>
      <w:r>
        <w:rPr>
          <w:b/>
          <w:color w:val="1F4E9A"/>
        </w:rPr>
        <w:t>ve</w:t>
      </w:r>
      <w:r>
        <w:t xml:space="preserve"> → ver | 직설법 현재, 3인칭 단수 | 지문 | 불규칙(1인칭 veo)</w:t>
      </w:r>
    </w:p>
    <w:p>
      <w:pPr>
        <w:pStyle w:val="ListBullet2"/>
      </w:pPr>
      <w:r>
        <w:rPr>
          <w:b/>
          <w:color w:val="1F4E9A"/>
        </w:rPr>
        <w:t>Estás</w:t>
      </w:r>
      <w:r>
        <w:t xml:space="preserve"> → estar | 직설법 현재, 2인칭 단수 | 현재 상태 | 불규칙</w:t>
      </w:r>
    </w:p>
    <w:p>
      <w:pPr>
        <w:pStyle w:val="Heading3"/>
      </w:pPr>
      <w:r>
        <w:t xml:space="preserve">24-47. </w:t>
      </w:r>
      <w:r>
        <w:rPr>
          <w:b/>
        </w:rPr>
        <w:t>Carlos:</w:t>
      </w:r>
      <w:r>
        <w:t xml:space="preserve"> ¿Te han hecho algo?</w:t>
      </w:r>
    </w:p>
    <w:p>
      <w:pPr>
        <w:pStyle w:val="ListBullet"/>
      </w:pPr>
      <w:r>
        <w:rPr>
          <w:b/>
        </w:rPr>
        <w:t>해석:</w:t>
      </w:r>
      <w:r>
        <w:t xml:space="preserve"> 너한테 무슨 짓 했어?</w:t>
      </w:r>
    </w:p>
    <w:p>
      <w:pPr>
        <w:pStyle w:val="ListBullet"/>
      </w:pPr>
      <w:r>
        <w:rPr>
          <w:b/>
        </w:rPr>
        <w:t>주요 단어:</w:t>
      </w:r>
      <w:r>
        <w:t xml:space="preserve"> </w:t>
      </w:r>
      <w:r>
        <w:rPr>
          <w:b/>
          <w:color w:val="1F4E9A"/>
        </w:rPr>
        <w:t>hacer algo a alguien</w:t>
      </w:r>
      <w:r>
        <w:t xml:space="preserve"> 누군가에게 해코지하다</w:t>
      </w:r>
    </w:p>
    <w:p>
      <w:pPr>
        <w:pStyle w:val="ListBullet"/>
      </w:pPr>
      <w:r>
        <w:rPr>
          <w:b/>
        </w:rPr>
        <w:t>문법:</w:t>
      </w:r>
      <w:r>
        <w:t xml:space="preserve"> 불특정 주어 3인칭 복수(그들이 = 누군가가). </w:t>
      </w:r>
      <w:r>
        <w:rPr>
          <w:b/>
          <w:color w:val="1F4E9A"/>
        </w:rPr>
        <w:t>te</w:t>
      </w:r>
      <w:r>
        <w:t xml:space="preserve"> 간접목적어.</w:t>
      </w:r>
    </w:p>
    <w:p>
      <w:pPr>
        <w:pStyle w:val="ListBullet"/>
      </w:pPr>
      <w:r>
        <w:rPr>
          <w:b/>
        </w:rPr>
        <w:t>시제:</w:t>
      </w:r>
    </w:p>
    <w:p>
      <w:pPr>
        <w:pStyle w:val="ListBullet2"/>
      </w:pPr>
      <w:r>
        <w:rPr>
          <w:b/>
          <w:color w:val="1F4E9A"/>
        </w:rPr>
        <w:t>han hecho</w:t>
      </w:r>
      <w:r>
        <w:t xml:space="preserve"> → hacer | 직설법 현재완료, 3인칭 복수 | 방금 전 일이 현재 상태에 영향 → 현재완료 (스페인 스페인어의 전형적 용법) | 불규칙 과거분사 hecho</w:t>
      </w:r>
    </w:p>
    <w:p>
      <w:pPr>
        <w:pStyle w:val="Heading3"/>
      </w:pPr>
      <w:r>
        <w:t xml:space="preserve">24-48. </w:t>
      </w:r>
      <w:r>
        <w:rPr>
          <w:b/>
        </w:rPr>
        <w:t>Álvaro:</w:t>
      </w:r>
      <w:r>
        <w:t xml:space="preserve"> (Deja escapar el aire que llevaba conteniendo) Ahora sí.</w:t>
      </w:r>
    </w:p>
    <w:p>
      <w:pPr>
        <w:pStyle w:val="ListBullet"/>
      </w:pPr>
      <w:r>
        <w:rPr>
          <w:b/>
        </w:rPr>
        <w:t>해석:</w:t>
      </w:r>
      <w:r>
        <w:t xml:space="preserve"> (참고 있던 숨을 내쉬며) 이제는 괜찮아요.</w:t>
      </w:r>
    </w:p>
    <w:p>
      <w:pPr>
        <w:pStyle w:val="ListBullet"/>
      </w:pPr>
      <w:r>
        <w:rPr>
          <w:b/>
        </w:rPr>
        <w:t>주요 단어:</w:t>
      </w:r>
      <w:r>
        <w:t xml:space="preserve"> </w:t>
      </w:r>
      <w:r>
        <w:rPr>
          <w:b/>
          <w:color w:val="1F4E9A"/>
        </w:rPr>
        <w:t>dejar escapar</w:t>
      </w:r>
      <w:r>
        <w:t xml:space="preserve"> 새어 나가게 두다, 내쉬다 / </w:t>
      </w:r>
      <w:r>
        <w:rPr>
          <w:b/>
          <w:color w:val="1F4E9A"/>
        </w:rPr>
        <w:t>aire</w:t>
      </w:r>
      <w:r>
        <w:t xml:space="preserve"> 공기, 숨 / </w:t>
      </w:r>
      <w:r>
        <w:rPr>
          <w:b/>
          <w:color w:val="1F4E9A"/>
        </w:rPr>
        <w:t>contener</w:t>
      </w:r>
      <w:r>
        <w:t xml:space="preserve"> 참다, 억누르다</w:t>
      </w:r>
    </w:p>
    <w:p>
      <w:pPr>
        <w:pStyle w:val="ListBullet"/>
      </w:pPr>
      <w:r>
        <w:rPr>
          <w:b/>
        </w:rPr>
        <w:t>문법:</w:t>
      </w:r>
      <w:r>
        <w:t xml:space="preserve"> </w:t>
      </w:r>
      <w:r>
        <w:rPr>
          <w:b/>
          <w:color w:val="1F4E9A"/>
        </w:rPr>
        <w:t>llevar + gerundio</w:t>
      </w:r>
      <w:r>
        <w:t xml:space="preserve"> 과거 시점까지의 지속(불완료과거). </w:t>
      </w:r>
      <w:r>
        <w:rPr>
          <w:b/>
          <w:color w:val="1F4E9A"/>
        </w:rPr>
        <w:t>Ahora sí</w:t>
      </w:r>
      <w:r>
        <w:t xml:space="preserve"> — 생략(Ahora sí estoy bien).</w:t>
      </w:r>
    </w:p>
    <w:p>
      <w:pPr>
        <w:pStyle w:val="ListBullet"/>
      </w:pPr>
      <w:r>
        <w:rPr>
          <w:b/>
        </w:rPr>
        <w:t>표현:</w:t>
      </w:r>
      <w:r>
        <w:t xml:space="preserve"> </w:t>
      </w:r>
      <w:r>
        <w:rPr>
          <w:b/>
          <w:color w:val="1F4E9A"/>
        </w:rPr>
        <w:t>Ahora sí</w:t>
      </w:r>
      <w:r>
        <w:t xml:space="preserve"> "이제야 그렇다".</w:t>
      </w:r>
    </w:p>
    <w:p>
      <w:pPr>
        <w:pStyle w:val="ListBullet"/>
      </w:pPr>
      <w:r>
        <w:rPr>
          <w:b/>
        </w:rPr>
        <w:t>시제:</w:t>
      </w:r>
    </w:p>
    <w:p>
      <w:pPr>
        <w:pStyle w:val="ListBullet2"/>
      </w:pPr>
      <w:r>
        <w:rPr>
          <w:b/>
          <w:color w:val="1F4E9A"/>
        </w:rPr>
        <w:t>Deja</w:t>
      </w:r>
      <w:r>
        <w:t xml:space="preserve"> → dejar | 직설법 현재, 3인칭 단수 | 지문 | 규칙</w:t>
      </w:r>
    </w:p>
    <w:p>
      <w:pPr>
        <w:pStyle w:val="ListBullet2"/>
      </w:pPr>
      <w:r>
        <w:rPr>
          <w:b/>
          <w:color w:val="1F4E9A"/>
        </w:rPr>
        <w:t>escapar</w:t>
      </w:r>
      <w:r>
        <w:t xml:space="preserve"> → escapar | 부정사 | dejar 뒤</w:t>
      </w:r>
    </w:p>
    <w:p>
      <w:pPr>
        <w:pStyle w:val="ListBullet2"/>
      </w:pPr>
      <w:r>
        <w:rPr>
          <w:b/>
          <w:color w:val="1F4E9A"/>
        </w:rPr>
        <w:t>llevaba</w:t>
      </w:r>
      <w:r>
        <w:t xml:space="preserve"> → llevar | 직설법 불완료과거, 3인칭 단수 | 과거 그 순간까지 계속되던 동작(llevar + 현재분사의 과거판) | 규칙</w:t>
      </w:r>
    </w:p>
    <w:p>
      <w:pPr>
        <w:pStyle w:val="ListBullet2"/>
      </w:pPr>
      <w:r>
        <w:rPr>
          <w:b/>
          <w:color w:val="1F4E9A"/>
        </w:rPr>
        <w:t>conteniendo</w:t>
      </w:r>
      <w:r>
        <w:t xml:space="preserve"> → contener | 현재분사 | 지속 동작 | 규칙 현재분사</w:t>
      </w:r>
    </w:p>
    <w:p>
      <w:pPr>
        <w:pStyle w:val="Heading3"/>
      </w:pPr>
      <w:r>
        <w:t xml:space="preserve">24-49. </w:t>
      </w:r>
      <w:r>
        <w:rPr>
          <w:b/>
        </w:rPr>
        <w:t>Álvaro:</w:t>
      </w:r>
      <w:r>
        <w:t xml:space="preserve"> Ahora sí estoy bien.</w:t>
      </w:r>
    </w:p>
    <w:p>
      <w:pPr>
        <w:pStyle w:val="ListBullet"/>
      </w:pPr>
      <w:r>
        <w:rPr>
          <w:b/>
        </w:rPr>
        <w:t>해석:</w:t>
      </w:r>
      <w:r>
        <w:t xml:space="preserve"> 이제는 정말 괜찮아요.</w:t>
      </w:r>
    </w:p>
    <w:p>
      <w:pPr>
        <w:pStyle w:val="ListBullet"/>
      </w:pPr>
      <w:r>
        <w:rPr>
          <w:b/>
        </w:rPr>
        <w:t>주요 단어:</w:t>
      </w:r>
      <w:r>
        <w:t xml:space="preserve"> 앞에서 설명</w:t>
      </w:r>
    </w:p>
    <w:p>
      <w:pPr>
        <w:pStyle w:val="ListBullet"/>
      </w:pPr>
      <w:r>
        <w:rPr>
          <w:b/>
        </w:rPr>
        <w:t>문법:</w:t>
      </w:r>
      <w:r>
        <w:t xml:space="preserve"> </w:t>
      </w:r>
      <w:r>
        <w:rPr>
          <w:b/>
          <w:color w:val="1F4E9A"/>
        </w:rPr>
        <w:t>sí</w:t>
      </w:r>
      <w:r>
        <w:t xml:space="preserve"> 강조.</w:t>
      </w:r>
    </w:p>
    <w:p>
      <w:pPr>
        <w:pStyle w:val="ListBullet"/>
      </w:pPr>
      <w:r>
        <w:rPr>
          <w:b/>
        </w:rPr>
        <w:t>시제:</w:t>
      </w:r>
    </w:p>
    <w:p>
      <w:pPr>
        <w:pStyle w:val="ListBullet2"/>
      </w:pPr>
      <w:r>
        <w:rPr>
          <w:b/>
          <w:color w:val="1F4E9A"/>
        </w:rPr>
        <w:t>estoy</w:t>
      </w:r>
      <w:r>
        <w:t xml:space="preserve"> → estar | 직설법 현재, 1인칭 단수 | 현재 상태 | 불규칙</w:t>
      </w:r>
    </w:p>
    <w:p>
      <w:pPr>
        <w:pStyle w:val="Heading3"/>
      </w:pPr>
      <w:r>
        <w:t xml:space="preserve">24-50. </w:t>
      </w:r>
      <w:r>
        <w:rPr>
          <w:b/>
        </w:rPr>
        <w:t>Carlos:</w:t>
      </w:r>
      <w:r>
        <w:t xml:space="preserve"> (Con alivio) Menos mal que activaste el localizador a tiempo.</w:t>
      </w:r>
    </w:p>
    <w:p>
      <w:pPr>
        <w:pStyle w:val="ListBullet"/>
      </w:pPr>
      <w:r>
        <w:rPr>
          <w:b/>
        </w:rPr>
        <w:t>해석:</w:t>
      </w:r>
      <w:r>
        <w:t xml:space="preserve"> (안도하며) 추적기를 제때 켜서 정말 다행이다.</w:t>
      </w:r>
    </w:p>
    <w:p>
      <w:pPr>
        <w:pStyle w:val="ListBullet"/>
      </w:pPr>
      <w:r>
        <w:rPr>
          <w:b/>
        </w:rPr>
        <w:t>주요 단어:</w:t>
      </w:r>
      <w:r>
        <w:t xml:space="preserve"> </w:t>
      </w:r>
      <w:r>
        <w:rPr>
          <w:b/>
          <w:color w:val="1F4E9A"/>
        </w:rPr>
        <w:t>alivio</w:t>
      </w:r>
      <w:r>
        <w:t xml:space="preserve"> 안도 / </w:t>
      </w:r>
      <w:r>
        <w:rPr>
          <w:b/>
          <w:color w:val="1F4E9A"/>
        </w:rPr>
        <w:t>activar</w:t>
      </w:r>
      <w:r>
        <w:t xml:space="preserve"> (동사) 작동시키다 / </w:t>
      </w:r>
      <w:r>
        <w:rPr>
          <w:b/>
          <w:color w:val="1F4E9A"/>
        </w:rPr>
        <w:t>localizador</w:t>
      </w:r>
      <w:r>
        <w:t xml:space="preserve"> (명사) 위치추적기 / </w:t>
      </w:r>
      <w:r>
        <w:rPr>
          <w:b/>
          <w:color w:val="1F4E9A"/>
        </w:rPr>
        <w:t>a tiempo</w:t>
      </w:r>
      <w:r>
        <w:t xml:space="preserve"> 제때</w:t>
      </w:r>
    </w:p>
    <w:p>
      <w:pPr>
        <w:pStyle w:val="ListBullet"/>
      </w:pPr>
      <w:r>
        <w:rPr>
          <w:b/>
        </w:rPr>
        <w:t>문법:</w:t>
      </w:r>
      <w:r>
        <w:t xml:space="preserve"> </w:t>
      </w:r>
      <w:r>
        <w:rPr>
          <w:b/>
          <w:color w:val="1F4E9A"/>
        </w:rPr>
        <w:t>menos mal que</w:t>
      </w:r>
      <w:r>
        <w:t xml:space="preserve"> + 직설법 (이미 일어난 사실에 대한 안도 — 접속법 아님).</w:t>
      </w:r>
    </w:p>
    <w:p>
      <w:pPr>
        <w:pStyle w:val="ListBullet"/>
      </w:pPr>
      <w:r>
        <w:rPr>
          <w:b/>
        </w:rPr>
        <w:t>표현:</w:t>
      </w:r>
      <w:r>
        <w:t xml:space="preserve"> </w:t>
      </w:r>
      <w:r>
        <w:rPr>
          <w:b/>
          <w:color w:val="1F4E9A"/>
        </w:rPr>
        <w:t>Menos mal que...</w:t>
      </w:r>
      <w:r>
        <w:t xml:space="preserve"> "~해서 다행이다" (스페인 구어 필수 표현).</w:t>
      </w:r>
    </w:p>
    <w:p>
      <w:pPr>
        <w:pStyle w:val="ListBullet"/>
      </w:pPr>
      <w:r>
        <w:rPr>
          <w:b/>
        </w:rPr>
        <w:t>시제:</w:t>
      </w:r>
    </w:p>
    <w:p>
      <w:pPr>
        <w:pStyle w:val="ListBullet2"/>
      </w:pPr>
      <w:r>
        <w:rPr>
          <w:b/>
          <w:color w:val="1F4E9A"/>
        </w:rPr>
        <w:t>activaste</w:t>
      </w:r>
      <w:r>
        <w:t xml:space="preserve"> → activar | 직설법 단순과거, 2인칭 단수 | 과거 특정 순간의 1회 행동 | 규칙</w:t>
      </w:r>
    </w:p>
    <w:p>
      <w:pPr>
        <w:pStyle w:val="Heading3"/>
      </w:pPr>
      <w:r>
        <w:t xml:space="preserve">24-51. </w:t>
      </w:r>
      <w:r>
        <w:rPr>
          <w:b/>
        </w:rPr>
        <w:t>Álvaro:</w:t>
      </w:r>
      <w:r>
        <w:t xml:space="preserve"> En cuanto vi que no había salida, supe que era el momento.</w:t>
      </w:r>
    </w:p>
    <w:p>
      <w:pPr>
        <w:pStyle w:val="ListBullet"/>
      </w:pPr>
      <w:r>
        <w:rPr>
          <w:b/>
        </w:rPr>
        <w:t>해석:</w:t>
      </w:r>
      <w:r>
        <w:t xml:space="preserve"> 빠져나갈 길이 없다는 걸 본 순간, 지금이 그때라는 걸 알았어요.</w:t>
      </w:r>
    </w:p>
    <w:p>
      <w:pPr>
        <w:pStyle w:val="ListBullet"/>
      </w:pPr>
      <w:r>
        <w:rPr>
          <w:b/>
        </w:rPr>
        <w:t>주요 단어:</w:t>
      </w:r>
      <w:r>
        <w:t xml:space="preserve"> </w:t>
      </w:r>
      <w:r>
        <w:rPr>
          <w:b/>
          <w:color w:val="1F4E9A"/>
        </w:rPr>
        <w:t>en cuanto</w:t>
      </w:r>
      <w:r>
        <w:t xml:space="preserve"> ~하자마자 / </w:t>
      </w:r>
      <w:r>
        <w:rPr>
          <w:b/>
          <w:color w:val="1F4E9A"/>
        </w:rPr>
        <w:t>momento</w:t>
      </w:r>
      <w:r>
        <w:t xml:space="preserve"> 순간, 때</w:t>
      </w:r>
    </w:p>
    <w:p>
      <w:pPr>
        <w:pStyle w:val="ListBullet"/>
      </w:pPr>
      <w:r>
        <w:rPr>
          <w:b/>
        </w:rPr>
        <w:t>문법:</w:t>
      </w:r>
      <w:r>
        <w:t xml:space="preserve"> </w:t>
      </w:r>
      <w:r>
        <w:rPr>
          <w:b/>
          <w:color w:val="1F4E9A"/>
        </w:rPr>
        <w:t>en cuanto</w:t>
      </w:r>
      <w:r>
        <w:t xml:space="preserve"> + 직설법(과거 사실) — 미래라면 접속법. 단순과거(사건)와 불완료과거(배경 상태)의 대비가 좋은 예.</w:t>
      </w:r>
    </w:p>
    <w:p>
      <w:pPr>
        <w:pStyle w:val="ListBullet"/>
      </w:pPr>
      <w:r>
        <w:rPr>
          <w:b/>
        </w:rPr>
        <w:t>시제:</w:t>
      </w:r>
    </w:p>
    <w:p>
      <w:pPr>
        <w:pStyle w:val="ListBullet2"/>
      </w:pPr>
      <w:r>
        <w:rPr>
          <w:b/>
          <w:color w:val="1F4E9A"/>
        </w:rPr>
        <w:t>vi</w:t>
      </w:r>
      <w:r>
        <w:t xml:space="preserve"> → ver | 직설법 단순과거, 1인칭 단수 | 한 번의 인지 사건 | 불규칙 (강세 없음 vi)</w:t>
      </w:r>
    </w:p>
    <w:p>
      <w:pPr>
        <w:pStyle w:val="ListBullet2"/>
      </w:pPr>
      <w:r>
        <w:rPr>
          <w:b/>
          <w:color w:val="1F4E9A"/>
        </w:rPr>
        <w:t>había</w:t>
      </w:r>
      <w:r>
        <w:t xml:space="preserve"> → haber | 직설법 불완료과거, 무인칭 | 당시의 배경 상황(출구가 없는 상태) | 규칙형</w:t>
      </w:r>
    </w:p>
    <w:p>
      <w:pPr>
        <w:pStyle w:val="ListBullet2"/>
      </w:pPr>
      <w:r>
        <w:rPr>
          <w:b/>
          <w:color w:val="1F4E9A"/>
        </w:rPr>
        <w:t>supe</w:t>
      </w:r>
      <w:r>
        <w:t xml:space="preserve"> → saber | 직설법 단순과거, 1인칭 단수 | saber의 단순과거는 "알게 되었다/깨달았다"(순간); 불완료 sabía는 "알고 있었다" | 불규칙 (sup-)</w:t>
      </w:r>
    </w:p>
    <w:p>
      <w:pPr>
        <w:pStyle w:val="ListBullet2"/>
      </w:pPr>
      <w:r>
        <w:rPr>
          <w:b/>
          <w:color w:val="1F4E9A"/>
        </w:rPr>
        <w:t>era</w:t>
      </w:r>
      <w:r>
        <w:t xml:space="preserve"> → ser | 직설법 불완료과거, 3인칭 단수 | 과거 시점의 상태 묘사 | 불규칙 (era)</w:t>
      </w:r>
    </w:p>
    <w:p>
      <w:pPr>
        <w:pStyle w:val="Heading3"/>
      </w:pPr>
      <w:r>
        <w:t xml:space="preserve">24-52. </w:t>
      </w:r>
      <w:r>
        <w:rPr>
          <w:b/>
        </w:rPr>
        <w:t>Carlos:</w:t>
      </w:r>
      <w:r>
        <w:t xml:space="preserve"> Hiciste exactamente lo que había que hacer.</w:t>
      </w:r>
    </w:p>
    <w:p>
      <w:pPr>
        <w:pStyle w:val="ListBullet"/>
      </w:pPr>
      <w:r>
        <w:rPr>
          <w:b/>
        </w:rPr>
        <w:t>해석:</w:t>
      </w:r>
      <w:r>
        <w:t xml:space="preserve"> 해야 할 일을 정확히 했어.</w:t>
      </w:r>
    </w:p>
    <w:p>
      <w:pPr>
        <w:pStyle w:val="ListBullet"/>
      </w:pPr>
      <w:r>
        <w:rPr>
          <w:b/>
        </w:rPr>
        <w:t>주요 단어:</w:t>
      </w:r>
      <w:r>
        <w:t xml:space="preserve"> </w:t>
      </w:r>
      <w:r>
        <w:rPr>
          <w:b/>
          <w:color w:val="1F4E9A"/>
        </w:rPr>
        <w:t>exactamente</w:t>
      </w:r>
      <w:r>
        <w:t xml:space="preserve"> (부사) 정확히 / </w:t>
      </w:r>
      <w:r>
        <w:rPr>
          <w:b/>
          <w:color w:val="1F4E9A"/>
        </w:rPr>
        <w:t>haber que</w:t>
      </w:r>
      <w:r>
        <w:t xml:space="preserve"> (무인칭) ~해야 한다</w:t>
      </w:r>
    </w:p>
    <w:p>
      <w:pPr>
        <w:pStyle w:val="ListBullet"/>
      </w:pPr>
      <w:r>
        <w:rPr>
          <w:b/>
        </w:rPr>
        <w:t>문법:</w:t>
      </w:r>
      <w:r>
        <w:t xml:space="preserve"> </w:t>
      </w:r>
      <w:r>
        <w:rPr>
          <w:b/>
          <w:color w:val="1F4E9A"/>
        </w:rPr>
        <w:t>haber que + 부정사</w:t>
      </w:r>
      <w:r>
        <w:t xml:space="preserve"> 무인칭 의무(주어 없음). </w:t>
      </w:r>
      <w:r>
        <w:rPr>
          <w:b/>
          <w:color w:val="1F4E9A"/>
        </w:rPr>
        <w:t>lo que</w:t>
      </w:r>
      <w:r>
        <w:t xml:space="preserve"> 중성 관계사.</w:t>
      </w:r>
    </w:p>
    <w:p>
      <w:pPr>
        <w:pStyle w:val="ListBullet"/>
      </w:pPr>
      <w:r>
        <w:rPr>
          <w:b/>
        </w:rPr>
        <w:t>시제:</w:t>
      </w:r>
    </w:p>
    <w:p>
      <w:pPr>
        <w:pStyle w:val="ListBullet2"/>
      </w:pPr>
      <w:r>
        <w:rPr>
          <w:b/>
          <w:color w:val="1F4E9A"/>
        </w:rPr>
        <w:t>Hiciste</w:t>
      </w:r>
      <w:r>
        <w:t xml:space="preserve"> → hacer | 직설법 단순과거, 2인칭 단수 | 완결된 행동 평가 | 불규칙</w:t>
      </w:r>
    </w:p>
    <w:p>
      <w:pPr>
        <w:pStyle w:val="ListBullet2"/>
      </w:pPr>
      <w:r>
        <w:rPr>
          <w:b/>
          <w:color w:val="1F4E9A"/>
        </w:rPr>
        <w:t>había</w:t>
      </w:r>
      <w:r>
        <w:t xml:space="preserve"> → haber | 직설법 불완료과거, 무인칭 | 당시 상황에서 지속되던 의무 | 규칙형</w:t>
      </w:r>
    </w:p>
    <w:p>
      <w:pPr>
        <w:pStyle w:val="ListBullet2"/>
      </w:pPr>
      <w:r>
        <w:rPr>
          <w:b/>
          <w:color w:val="1F4E9A"/>
        </w:rPr>
        <w:t>hacer</w:t>
      </w:r>
      <w:r>
        <w:t xml:space="preserve"> → hacer | 부정사</w:t>
      </w:r>
    </w:p>
    <w:p>
      <w:pPr>
        <w:pStyle w:val="Heading3"/>
      </w:pPr>
      <w:r>
        <w:t xml:space="preserve">24-53. </w:t>
      </w:r>
      <w:r>
        <w:rPr>
          <w:b/>
        </w:rPr>
        <w:t>Carlos:</w:t>
      </w:r>
      <w:r>
        <w:t xml:space="preserve"> Vamos, sácate de aquí, que ya nos encargamos nosotros del resto.</w:t>
      </w:r>
    </w:p>
    <w:p>
      <w:pPr>
        <w:pStyle w:val="ListBullet"/>
      </w:pPr>
      <w:r>
        <w:rPr>
          <w:b/>
        </w:rPr>
        <w:t>해석:</w:t>
      </w:r>
      <w:r>
        <w:t xml:space="preserve"> 자, 여기서 나가. 나머지는 우리가 처리할 테니까.</w:t>
      </w:r>
    </w:p>
    <w:p>
      <w:pPr>
        <w:pStyle w:val="ListBullet"/>
      </w:pPr>
      <w:r>
        <w:rPr>
          <w:b/>
        </w:rPr>
        <w:t>주요 단어:</w:t>
      </w:r>
      <w:r>
        <w:t xml:space="preserve"> </w:t>
      </w:r>
      <w:r>
        <w:rPr>
          <w:b/>
          <w:color w:val="1F4E9A"/>
        </w:rPr>
        <w:t>vamos</w:t>
      </w:r>
      <w:r>
        <w:t xml:space="preserve"> (감탄사) 자 / </w:t>
      </w:r>
      <w:r>
        <w:rPr>
          <w:b/>
          <w:color w:val="1F4E9A"/>
        </w:rPr>
        <w:t>sacar</w:t>
      </w:r>
      <w:r>
        <w:t xml:space="preserve"> (동사) 꺼내다 / </w:t>
      </w:r>
      <w:r>
        <w:rPr>
          <w:b/>
          <w:color w:val="1F4E9A"/>
        </w:rPr>
        <w:t>encargarse de</w:t>
      </w:r>
      <w:r>
        <w:t xml:space="preserve"> ~을 맡다 / </w:t>
      </w:r>
      <w:r>
        <w:rPr>
          <w:b/>
          <w:color w:val="1F4E9A"/>
        </w:rPr>
        <w:t>resto</w:t>
      </w:r>
      <w:r>
        <w:t xml:space="preserve"> 나머지</w:t>
      </w:r>
    </w:p>
    <w:p>
      <w:pPr>
        <w:pStyle w:val="ListBullet"/>
      </w:pPr>
      <w:r>
        <w:rPr>
          <w:b/>
        </w:rPr>
        <w:t>문법:</w:t>
      </w:r>
      <w:r>
        <w:t xml:space="preserve"> tú 긍정명령 + 재귀대명사: </w:t>
      </w:r>
      <w:r>
        <w:rPr>
          <w:b/>
          <w:color w:val="1F4E9A"/>
        </w:rPr>
        <w:t>saca + te</w:t>
      </w:r>
      <w:r>
        <w:t xml:space="preserve"> → </w:t>
      </w:r>
      <w:r>
        <w:rPr>
          <w:b/>
          <w:color w:val="1F4E9A"/>
        </w:rPr>
        <w:t>sácate</w:t>
      </w:r>
      <w:r>
        <w:t xml:space="preserve"> (강세 부호). </w:t>
      </w:r>
      <w:r>
        <w:rPr>
          <w:b/>
          <w:color w:val="1F4E9A"/>
        </w:rPr>
        <w:t>que</w:t>
      </w:r>
      <w:r>
        <w:t xml:space="preserve"> 이유 접속사(구어: "~니까"). </w:t>
      </w:r>
      <w:r>
        <w:rPr>
          <w:b/>
          <w:color w:val="1F4E9A"/>
        </w:rPr>
        <w:t>de + el</w:t>
      </w:r>
      <w:r>
        <w:t xml:space="preserve"> → </w:t>
      </w:r>
      <w:r>
        <w:rPr>
          <w:b/>
          <w:color w:val="1F4E9A"/>
        </w:rPr>
        <w:t>del</w:t>
      </w:r>
      <w:r>
        <w:t>.</w:t>
      </w:r>
    </w:p>
    <w:p>
      <w:pPr>
        <w:pStyle w:val="ListBullet"/>
      </w:pPr>
      <w:r>
        <w:rPr>
          <w:b/>
        </w:rPr>
        <w:t>표현:</w:t>
      </w:r>
      <w:r>
        <w:t xml:space="preserve"> </w:t>
      </w:r>
      <w:r>
        <w:rPr>
          <w:b/>
          <w:color w:val="1F4E9A"/>
        </w:rPr>
        <w:t>sacarse de aquí</w:t>
      </w:r>
      <w:r>
        <w:t xml:space="preserve"> (구어) 여기서 빠져나가다 (보통 </w:t>
      </w:r>
      <w:r>
        <w:rPr>
          <w:b/>
          <w:color w:val="1F4E9A"/>
        </w:rPr>
        <w:t>sal de aquí</w:t>
      </w:r>
      <w:r>
        <w:t xml:space="preserve">가 더 일반적). </w:t>
      </w:r>
      <w:r>
        <w:rPr>
          <w:b/>
          <w:color w:val="1F4E9A"/>
        </w:rPr>
        <w:t>ya nos encargamos nosotros</w:t>
      </w:r>
      <w:r>
        <w:t xml:space="preserve"> "우리가 알아서 할게".</w:t>
      </w:r>
    </w:p>
    <w:p>
      <w:pPr>
        <w:pStyle w:val="ListBullet"/>
      </w:pPr>
      <w:r>
        <w:rPr>
          <w:b/>
        </w:rPr>
        <w:t>시제:</w:t>
      </w:r>
    </w:p>
    <w:p>
      <w:pPr>
        <w:pStyle w:val="ListBullet2"/>
      </w:pPr>
      <w:r>
        <w:rPr>
          <w:b/>
          <w:color w:val="1F4E9A"/>
        </w:rPr>
        <w:t>Vamos</w:t>
      </w:r>
      <w:r>
        <w:t xml:space="preserve"> → ir | 직설법 현재, 1인칭 복수 | 감탄사로 굳어진 용법</w:t>
      </w:r>
    </w:p>
    <w:p>
      <w:pPr>
        <w:pStyle w:val="ListBullet2"/>
      </w:pPr>
      <w:r>
        <w:rPr>
          <w:b/>
          <w:color w:val="1F4E9A"/>
        </w:rPr>
        <w:t>sácate</w:t>
      </w:r>
      <w:r>
        <w:t xml:space="preserve"> → sacar(se) | 명령법 tú 긍정 | 지시 | 규칙</w:t>
      </w:r>
    </w:p>
    <w:p>
      <w:pPr>
        <w:pStyle w:val="ListBullet2"/>
      </w:pPr>
      <w:r>
        <w:rPr>
          <w:b/>
          <w:color w:val="1F4E9A"/>
        </w:rPr>
        <w:t>nos encargamos</w:t>
      </w:r>
      <w:r>
        <w:t xml:space="preserve"> → encargarse | 직설법 현재, 1인칭 복수 | 가까운 미래를 현재로 표현(확정된 계획) | 규칙 (접속법은 encarguemos, g→gu)</w:t>
      </w:r>
    </w:p>
    <w:p>
      <w:pPr>
        <w:pStyle w:val="Heading3"/>
      </w:pPr>
      <w:r>
        <w:t xml:space="preserve">24-54. </w:t>
      </w:r>
      <w:r>
        <w:rPr>
          <w:b/>
        </w:rPr>
        <w:t>Álvaro:</w:t>
      </w:r>
      <w:r>
        <w:t xml:space="preserve"> (Mirando a Fabián, ya esposado) Espero que esto sirva para algo, de verdad.</w:t>
      </w:r>
    </w:p>
    <w:p>
      <w:pPr>
        <w:pStyle w:val="ListBullet"/>
      </w:pPr>
      <w:r>
        <w:rPr>
          <w:b/>
        </w:rPr>
        <w:t>해석:</w:t>
      </w:r>
      <w:r>
        <w:t xml:space="preserve"> (이미 수갑이 채워진 파비안을 보며) 이게 정말 뭔가 도움이 되면 좋겠어요.</w:t>
      </w:r>
    </w:p>
    <w:p>
      <w:pPr>
        <w:pStyle w:val="ListBullet"/>
      </w:pPr>
      <w:r>
        <w:rPr>
          <w:b/>
        </w:rPr>
        <w:t>주요 단어:</w:t>
      </w:r>
      <w:r>
        <w:t xml:space="preserve"> </w:t>
      </w:r>
      <w:r>
        <w:rPr>
          <w:b/>
          <w:color w:val="1F4E9A"/>
        </w:rPr>
        <w:t>esposado</w:t>
      </w:r>
      <w:r>
        <w:t xml:space="preserve"> (과거분사) 수갑 찬 / </w:t>
      </w:r>
      <w:r>
        <w:rPr>
          <w:b/>
          <w:color w:val="1F4E9A"/>
        </w:rPr>
        <w:t>esperar que</w:t>
      </w:r>
      <w:r>
        <w:t xml:space="preserve"> ~하기를 바라다 / </w:t>
      </w:r>
      <w:r>
        <w:rPr>
          <w:b/>
          <w:color w:val="1F4E9A"/>
        </w:rPr>
        <w:t>servir para</w:t>
      </w:r>
      <w:r>
        <w:t xml:space="preserve"> ~에 쓸모 있다</w:t>
      </w:r>
    </w:p>
    <w:p>
      <w:pPr>
        <w:pStyle w:val="ListBullet"/>
      </w:pPr>
      <w:r>
        <w:rPr>
          <w:b/>
        </w:rPr>
        <w:t>문법:</w:t>
      </w:r>
      <w:r>
        <w:t xml:space="preserve"> 희망 </w:t>
      </w:r>
      <w:r>
        <w:rPr>
          <w:b/>
          <w:color w:val="1F4E9A"/>
        </w:rPr>
        <w:t>esperar que</w:t>
      </w:r>
      <w:r>
        <w:t xml:space="preserve"> + 접속법.</w:t>
      </w:r>
    </w:p>
    <w:p>
      <w:pPr>
        <w:pStyle w:val="ListBullet"/>
      </w:pPr>
      <w:r>
        <w:rPr>
          <w:b/>
        </w:rPr>
        <w:t>표현:</w:t>
      </w:r>
      <w:r>
        <w:t xml:space="preserve"> </w:t>
      </w:r>
      <w:r>
        <w:rPr>
          <w:b/>
          <w:color w:val="1F4E9A"/>
        </w:rPr>
        <w:t>de verdad</w:t>
      </w:r>
      <w:r>
        <w:t xml:space="preserve"> 진심으로.</w:t>
      </w:r>
    </w:p>
    <w:p>
      <w:pPr>
        <w:pStyle w:val="ListBullet"/>
      </w:pPr>
      <w:r>
        <w:rPr>
          <w:b/>
        </w:rPr>
        <w:t>시제:</w:t>
      </w:r>
    </w:p>
    <w:p>
      <w:pPr>
        <w:pStyle w:val="ListBullet2"/>
      </w:pPr>
      <w:r>
        <w:rPr>
          <w:b/>
          <w:color w:val="1F4E9A"/>
        </w:rPr>
        <w:t>Mirando</w:t>
      </w:r>
      <w:r>
        <w:t xml:space="preserve"> → mirar | 현재분사 | 동시 동작</w:t>
      </w:r>
    </w:p>
    <w:p>
      <w:pPr>
        <w:pStyle w:val="ListBullet2"/>
      </w:pPr>
      <w:r>
        <w:rPr>
          <w:b/>
          <w:color w:val="1F4E9A"/>
        </w:rPr>
        <w:t>esposado</w:t>
      </w:r>
      <w:r>
        <w:t xml:space="preserve"> → esposar | 과거분사 | 결과 상태</w:t>
      </w:r>
    </w:p>
    <w:p>
      <w:pPr>
        <w:pStyle w:val="ListBullet2"/>
      </w:pPr>
      <w:r>
        <w:rPr>
          <w:b/>
          <w:color w:val="1F4E9A"/>
        </w:rPr>
        <w:t>Espero</w:t>
      </w:r>
      <w:r>
        <w:t xml:space="preserve"> → esperar | 직설법 현재, 1인칭 단수 | 현재 희망 | 규칙</w:t>
      </w:r>
    </w:p>
    <w:p>
      <w:pPr>
        <w:pStyle w:val="ListBullet2"/>
      </w:pPr>
      <w:r>
        <w:rPr>
          <w:b/>
          <w:color w:val="1F4E9A"/>
        </w:rPr>
        <w:t>sirva</w:t>
      </w:r>
      <w:r>
        <w:t xml:space="preserve"> → servir | 접속법 현재, 3인칭 단수 | 희망 뒤 접속법 | 어간모음변화 (e → i)</w:t>
      </w:r>
    </w:p>
    <w:p>
      <w:pPr>
        <w:pStyle w:val="Heading3"/>
      </w:pPr>
      <w:r>
        <w:t xml:space="preserve">24-55. </w:t>
      </w:r>
      <w:r>
        <w:rPr>
          <w:b/>
        </w:rPr>
        <w:t>Carlos:</w:t>
      </w:r>
      <w:r>
        <w:t xml:space="preserve"> Servirá.</w:t>
      </w:r>
    </w:p>
    <w:p>
      <w:pPr>
        <w:pStyle w:val="ListBullet"/>
      </w:pPr>
      <w:r>
        <w:rPr>
          <w:b/>
        </w:rPr>
        <w:t>해석:</w:t>
      </w:r>
      <w:r>
        <w:t xml:space="preserve"> 도움이 될 거야.</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Servirá</w:t>
      </w:r>
      <w:r>
        <w:t xml:space="preserve"> → servir | 직설법 단순미래, 3인칭 단수 | 확신 있는 미래 예측 (접속법 sirva에 직설법 미래로 확답) | 규칙 미래</w:t>
      </w:r>
    </w:p>
    <w:p>
      <w:pPr>
        <w:pStyle w:val="Heading3"/>
      </w:pPr>
      <w:r>
        <w:t xml:space="preserve">24-56. </w:t>
      </w:r>
      <w:r>
        <w:rPr>
          <w:b/>
        </w:rPr>
        <w:t>Carlos:</w:t>
      </w:r>
      <w:r>
        <w:t xml:space="preserve"> Créeme que servirá.</w:t>
      </w:r>
    </w:p>
    <w:p>
      <w:pPr>
        <w:pStyle w:val="ListBullet"/>
      </w:pPr>
      <w:r>
        <w:rPr>
          <w:b/>
        </w:rPr>
        <w:t>해석:</w:t>
      </w:r>
      <w:r>
        <w:t xml:space="preserve"> 날 믿어, 반드시 도움이 될 거야.</w:t>
      </w:r>
    </w:p>
    <w:p>
      <w:pPr>
        <w:pStyle w:val="ListBullet"/>
      </w:pPr>
      <w:r>
        <w:rPr>
          <w:b/>
        </w:rPr>
        <w:t>주요 단어:</w:t>
      </w:r>
      <w:r>
        <w:t xml:space="preserve"> </w:t>
      </w:r>
      <w:r>
        <w:rPr>
          <w:b/>
          <w:color w:val="1F4E9A"/>
        </w:rPr>
        <w:t>creer</w:t>
      </w:r>
      <w:r>
        <w:t xml:space="preserve"> (동사) 믿다</w:t>
      </w:r>
    </w:p>
    <w:p>
      <w:pPr>
        <w:pStyle w:val="ListBullet"/>
      </w:pPr>
      <w:r>
        <w:rPr>
          <w:b/>
        </w:rPr>
        <w:t>문법:</w:t>
      </w:r>
      <w:r>
        <w:t xml:space="preserve"> tú 긍정명령 + 대명사: </w:t>
      </w:r>
      <w:r>
        <w:rPr>
          <w:b/>
          <w:color w:val="1F4E9A"/>
        </w:rPr>
        <w:t>cree + me</w:t>
      </w:r>
      <w:r>
        <w:t xml:space="preserve"> → </w:t>
      </w:r>
      <w:r>
        <w:rPr>
          <w:b/>
          <w:color w:val="1F4E9A"/>
        </w:rPr>
        <w:t>créeme</w:t>
      </w:r>
      <w:r>
        <w:t xml:space="preserve">. </w:t>
      </w:r>
      <w:r>
        <w:rPr>
          <w:b/>
          <w:color w:val="1F4E9A"/>
        </w:rPr>
        <w:t>creer que</w:t>
      </w:r>
      <w:r>
        <w:t xml:space="preserve"> 긍정이라 직설법.</w:t>
      </w:r>
    </w:p>
    <w:p>
      <w:pPr>
        <w:pStyle w:val="ListBullet"/>
      </w:pPr>
      <w:r>
        <w:rPr>
          <w:b/>
        </w:rPr>
        <w:t>시제:</w:t>
      </w:r>
    </w:p>
    <w:p>
      <w:pPr>
        <w:pStyle w:val="ListBullet2"/>
      </w:pPr>
      <w:r>
        <w:rPr>
          <w:b/>
          <w:color w:val="1F4E9A"/>
        </w:rPr>
        <w:t>Créeme</w:t>
      </w:r>
      <w:r>
        <w:t xml:space="preserve"> → creer | 명령법 tú 긍정 | 확신 권유 | 규칙 (단순과거 creyó는 y 변화)</w:t>
      </w:r>
    </w:p>
    <w:p>
      <w:pPr>
        <w:pStyle w:val="ListBullet2"/>
      </w:pPr>
      <w:r>
        <w:rPr>
          <w:b/>
          <w:color w:val="1F4E9A"/>
        </w:rPr>
        <w:t>servirá</w:t>
      </w:r>
      <w:r>
        <w:t xml:space="preserve"> → 앞에서 설명</w:t>
      </w:r>
    </w:p>
    <w:p>
      <w:pPr>
        <w:pStyle w:val="Heading3"/>
      </w:pPr>
      <w:r>
        <w:t xml:space="preserve">24-57. </w:t>
      </w:r>
      <w:r>
        <w:rPr>
          <w:b/>
        </w:rPr>
        <w:t>Carlos:</w:t>
      </w:r>
      <w:r>
        <w:t xml:space="preserve"> Ahora, vámonos.</w:t>
      </w:r>
    </w:p>
    <w:p>
      <w:pPr>
        <w:pStyle w:val="ListBullet"/>
      </w:pPr>
      <w:r>
        <w:rPr>
          <w:b/>
        </w:rPr>
        <w:t>해석:</w:t>
      </w:r>
      <w:r>
        <w:t xml:space="preserve"> 자, 이제 가자.</w:t>
      </w:r>
    </w:p>
    <w:p>
      <w:pPr>
        <w:pStyle w:val="ListBullet"/>
      </w:pPr>
      <w:r>
        <w:rPr>
          <w:b/>
        </w:rPr>
        <w:t>주요 단어:</w:t>
      </w:r>
      <w:r>
        <w:t xml:space="preserve"> </w:t>
      </w:r>
      <w:r>
        <w:rPr>
          <w:b/>
          <w:color w:val="1F4E9A"/>
        </w:rPr>
        <w:t>irse</w:t>
      </w:r>
      <w:r>
        <w:t xml:space="preserve"> 떠나다</w:t>
      </w:r>
    </w:p>
    <w:p>
      <w:pPr>
        <w:pStyle w:val="ListBullet"/>
      </w:pPr>
      <w:r>
        <w:rPr>
          <w:b/>
        </w:rPr>
        <w:t>문법:</w:t>
      </w:r>
      <w:r>
        <w:t xml:space="preserve"> 1인칭 복수 명령 + nos: </w:t>
      </w:r>
      <w:r>
        <w:rPr>
          <w:b/>
          <w:color w:val="1F4E9A"/>
        </w:rPr>
        <w:t>vamos + nos</w:t>
      </w:r>
      <w:r>
        <w:t xml:space="preserve"> → </w:t>
      </w:r>
      <w:r>
        <w:rPr>
          <w:b/>
          <w:color w:val="1F4E9A"/>
        </w:rPr>
        <w:t>vámonos</w:t>
      </w:r>
      <w:r>
        <w:t xml:space="preserve"> (-s 탈락).</w:t>
      </w:r>
    </w:p>
    <w:p>
      <w:pPr>
        <w:pStyle w:val="ListBullet"/>
      </w:pPr>
      <w:r>
        <w:rPr>
          <w:b/>
        </w:rPr>
        <w:t>표현:</w:t>
      </w:r>
      <w:r>
        <w:t xml:space="preserve"> </w:t>
      </w:r>
      <w:r>
        <w:rPr>
          <w:b/>
          <w:color w:val="1F4E9A"/>
        </w:rPr>
        <w:t>¡Vámonos!</w:t>
      </w:r>
      <w:r>
        <w:t xml:space="preserve"> "가자!"</w:t>
      </w:r>
    </w:p>
    <w:p>
      <w:pPr>
        <w:pStyle w:val="ListBullet"/>
      </w:pPr>
      <w:r>
        <w:rPr>
          <w:b/>
        </w:rPr>
        <w:t>시제:</w:t>
      </w:r>
    </w:p>
    <w:p>
      <w:pPr>
        <w:pStyle w:val="ListBullet2"/>
      </w:pPr>
      <w:r>
        <w:rPr>
          <w:b/>
          <w:color w:val="1F4E9A"/>
        </w:rPr>
        <w:t>vámonos</w:t>
      </w:r>
      <w:r>
        <w:t xml:space="preserve"> → irse | 명령법 1인칭 복수(nosotros) | 청유 | 불규칙 (접속법 vayamos 대신 vamos 형태 사용)</w:t>
      </w:r>
    </w:p>
    <w:p>
      <w:pPr>
        <w:pStyle w:val="Heading1"/>
      </w:pPr>
      <w:r>
        <w:t>장면 25. 기사화 회의</w:t>
      </w:r>
    </w:p>
    <w:p>
      <w:pPr>
        <w:pStyle w:val="IntenseQuote"/>
      </w:pPr>
      <w:r>
        <w:t>작전이 성공적으로 마무리된 후, 알바로는 신문사로 돌아와 데스크(국장), 하비에르, 그리고 신문사 법무 자문 마르타(Marta)와 함께 그동안의 잠입 취재 전모를 공유하고, 이를 어떻게 기사화할지 논의합니다.</w:t>
      </w:r>
    </w:p>
    <w:p>
      <w:pPr>
        <w:pStyle w:val="Heading3"/>
      </w:pPr>
      <w:r>
        <w:t xml:space="preserve">25-1. </w:t>
      </w:r>
      <w:r>
        <w:rPr>
          <w:b/>
        </w:rPr>
        <w:t>Jefe:</w:t>
      </w:r>
      <w:r>
        <w:t xml:space="preserve"> Álvaro, siéntate.</w:t>
      </w:r>
    </w:p>
    <w:p>
      <w:pPr>
        <w:pStyle w:val="ListBullet"/>
      </w:pPr>
      <w:r>
        <w:rPr>
          <w:b/>
        </w:rPr>
        <w:t>해석:</w:t>
      </w:r>
      <w:r>
        <w:t xml:space="preserve"> 알바로, 앉게.</w:t>
      </w:r>
    </w:p>
    <w:p>
      <w:pPr>
        <w:pStyle w:val="ListBullet"/>
      </w:pPr>
      <w:r>
        <w:rPr>
          <w:b/>
        </w:rPr>
        <w:t>주요 단어:</w:t>
      </w:r>
      <w:r>
        <w:t xml:space="preserve"> </w:t>
      </w:r>
      <w:r>
        <w:rPr>
          <w:b/>
          <w:color w:val="1F4E9A"/>
        </w:rPr>
        <w:t>sentarse</w:t>
      </w:r>
      <w:r>
        <w:t xml:space="preserve"> (재귀동사) 앉다</w:t>
      </w:r>
    </w:p>
    <w:p>
      <w:pPr>
        <w:pStyle w:val="ListBullet"/>
      </w:pPr>
      <w:r>
        <w:rPr>
          <w:b/>
        </w:rPr>
        <w:t>문법:</w:t>
      </w:r>
      <w:r>
        <w:t xml:space="preserve"> tú 긍정명령 + 재귀대명사: </w:t>
      </w:r>
      <w:r>
        <w:rPr>
          <w:b/>
          <w:color w:val="1F4E9A"/>
        </w:rPr>
        <w:t>sienta + te</w:t>
      </w:r>
      <w:r>
        <w:t xml:space="preserve"> → </w:t>
      </w:r>
      <w:r>
        <w:rPr>
          <w:b/>
          <w:color w:val="1F4E9A"/>
        </w:rPr>
        <w:t>siéntate</w:t>
      </w:r>
      <w:r>
        <w:t>.</w:t>
      </w:r>
    </w:p>
    <w:p>
      <w:pPr>
        <w:pStyle w:val="ListBullet"/>
      </w:pPr>
      <w:r>
        <w:rPr>
          <w:b/>
        </w:rPr>
        <w:t>시제:</w:t>
      </w:r>
    </w:p>
    <w:p>
      <w:pPr>
        <w:pStyle w:val="ListBullet2"/>
      </w:pPr>
      <w:r>
        <w:rPr>
          <w:b/>
          <w:color w:val="1F4E9A"/>
        </w:rPr>
        <w:t>siéntate</w:t>
      </w:r>
      <w:r>
        <w:t xml:space="preserve"> → sentarse | 명령법 tú 긍정 | 권유·지시 | 어간모음변화 (e → ie)</w:t>
      </w:r>
    </w:p>
    <w:p>
      <w:pPr>
        <w:pStyle w:val="Heading3"/>
      </w:pPr>
      <w:r>
        <w:t xml:space="preserve">25-2. </w:t>
      </w:r>
      <w:r>
        <w:rPr>
          <w:b/>
        </w:rPr>
        <w:t>Jefe:</w:t>
      </w:r>
      <w:r>
        <w:t xml:space="preserve"> Después de escuchar el resumen que me has dado por encima, necesito que me lo cuentes todo, con calma, desde el principio.</w:t>
      </w:r>
    </w:p>
    <w:p>
      <w:pPr>
        <w:pStyle w:val="ListBullet"/>
      </w:pPr>
      <w:r>
        <w:rPr>
          <w:b/>
        </w:rPr>
        <w:t>해석:</w:t>
      </w:r>
      <w:r>
        <w:t xml:space="preserve"> 대충 해 준 요약을 들었으니, 이제 처음부터 차근차근 전부 이야기해 줬으면 하네.</w:t>
      </w:r>
    </w:p>
    <w:p>
      <w:pPr>
        <w:pStyle w:val="ListBullet"/>
      </w:pPr>
      <w:r>
        <w:rPr>
          <w:b/>
        </w:rPr>
        <w:t>주요 단어:</w:t>
      </w:r>
      <w:r>
        <w:t xml:space="preserve"> </w:t>
      </w:r>
      <w:r>
        <w:rPr>
          <w:b/>
          <w:color w:val="1F4E9A"/>
        </w:rPr>
        <w:t>después de + 부정사</w:t>
      </w:r>
      <w:r>
        <w:t xml:space="preserve"> ~한 후에 / </w:t>
      </w:r>
      <w:r>
        <w:rPr>
          <w:b/>
          <w:color w:val="1F4E9A"/>
        </w:rPr>
        <w:t>resumen</w:t>
      </w:r>
      <w:r>
        <w:t xml:space="preserve"> (명사, 남) 요약 / </w:t>
      </w:r>
      <w:r>
        <w:rPr>
          <w:b/>
          <w:color w:val="1F4E9A"/>
        </w:rPr>
        <w:t>por encima</w:t>
      </w:r>
      <w:r>
        <w:t xml:space="preserve"> 대충, 겉핥기로 / </w:t>
      </w:r>
      <w:r>
        <w:rPr>
          <w:b/>
          <w:color w:val="1F4E9A"/>
        </w:rPr>
        <w:t>contar</w:t>
      </w:r>
      <w:r>
        <w:t xml:space="preserve"> 이야기하다 / </w:t>
      </w:r>
      <w:r>
        <w:rPr>
          <w:b/>
          <w:color w:val="1F4E9A"/>
        </w:rPr>
        <w:t>con calma</w:t>
      </w:r>
      <w:r>
        <w:t xml:space="preserve"> 차분히</w:t>
      </w:r>
    </w:p>
    <w:p>
      <w:pPr>
        <w:pStyle w:val="ListBullet"/>
      </w:pPr>
      <w:r>
        <w:rPr>
          <w:b/>
        </w:rPr>
        <w:t>문법:</w:t>
      </w:r>
      <w:r>
        <w:t xml:space="preserve"> </w:t>
      </w:r>
      <w:r>
        <w:rPr>
          <w:b/>
          <w:color w:val="1F4E9A"/>
        </w:rPr>
        <w:t>después de</w:t>
      </w:r>
      <w:r>
        <w:t xml:space="preserve"> 뒤에는 부정사. </w:t>
      </w:r>
      <w:r>
        <w:rPr>
          <w:b/>
          <w:color w:val="1F4E9A"/>
        </w:rPr>
        <w:t>necesitar que</w:t>
      </w:r>
      <w:r>
        <w:t xml:space="preserve"> + 접속법. 목적대명사 순서 간접(me) + 직접(lo). </w:t>
      </w:r>
      <w:r>
        <w:rPr>
          <w:b/>
          <w:color w:val="1F4E9A"/>
        </w:rPr>
        <w:t>lo ... todo</w:t>
      </w:r>
      <w:r>
        <w:t xml:space="preserve"> — todo가 목적어일 때 lo로 중복하는 것이 자연스러움.</w:t>
      </w:r>
    </w:p>
    <w:p>
      <w:pPr>
        <w:pStyle w:val="ListBullet"/>
      </w:pPr>
      <w:r>
        <w:rPr>
          <w:b/>
        </w:rPr>
        <w:t>표현:</w:t>
      </w:r>
      <w:r>
        <w:t xml:space="preserve"> </w:t>
      </w:r>
      <w:r>
        <w:rPr>
          <w:b/>
          <w:color w:val="1F4E9A"/>
        </w:rPr>
        <w:t>dar por encima</w:t>
      </w:r>
      <w:r>
        <w:t xml:space="preserve"> 대강 전하다.</w:t>
      </w:r>
    </w:p>
    <w:p>
      <w:pPr>
        <w:pStyle w:val="ListBullet"/>
      </w:pPr>
      <w:r>
        <w:rPr>
          <w:b/>
        </w:rPr>
        <w:t>시제:</w:t>
      </w:r>
    </w:p>
    <w:p>
      <w:pPr>
        <w:pStyle w:val="ListBullet2"/>
      </w:pPr>
      <w:r>
        <w:rPr>
          <w:b/>
          <w:color w:val="1F4E9A"/>
        </w:rPr>
        <w:t>escuchar</w:t>
      </w:r>
      <w:r>
        <w:t xml:space="preserve"> → escuchar | 부정사 | 전치사 뒤</w:t>
      </w:r>
    </w:p>
    <w:p>
      <w:pPr>
        <w:pStyle w:val="ListBullet2"/>
      </w:pPr>
      <w:r>
        <w:rPr>
          <w:b/>
          <w:color w:val="1F4E9A"/>
        </w:rPr>
        <w:t>has dado</w:t>
      </w:r>
      <w:r>
        <w:t xml:space="preserve"> → dar | 직설법 현재완료, 2인칭 단수 | 오늘 방금 전에 한 일(스페인식 현재완료) | 과거분사 규칙 dado</w:t>
      </w:r>
    </w:p>
    <w:p>
      <w:pPr>
        <w:pStyle w:val="ListBullet2"/>
      </w:pPr>
      <w:r>
        <w:rPr>
          <w:b/>
          <w:color w:val="1F4E9A"/>
        </w:rPr>
        <w:t>necesito</w:t>
      </w:r>
      <w:r>
        <w:t xml:space="preserve"> → necesitar | 직설법 현재, 1인칭 단수 | 현재의 필요 | 규칙</w:t>
      </w:r>
    </w:p>
    <w:p>
      <w:pPr>
        <w:pStyle w:val="ListBullet2"/>
      </w:pPr>
      <w:r>
        <w:rPr>
          <w:b/>
          <w:color w:val="1F4E9A"/>
        </w:rPr>
        <w:t>cuentes</w:t>
      </w:r>
      <w:r>
        <w:t xml:space="preserve"> → contar | 접속법 현재, 2인칭 단수 | 요구 동사 뒤 접속법 | 어간모음변화 (o → ue)</w:t>
      </w:r>
    </w:p>
    <w:p>
      <w:pPr>
        <w:pStyle w:val="Heading3"/>
      </w:pPr>
      <w:r>
        <w:t xml:space="preserve">25-3. </w:t>
      </w:r>
      <w:r>
        <w:rPr>
          <w:b/>
        </w:rPr>
        <w:t>Álvaro:</w:t>
      </w:r>
      <w:r>
        <w:t xml:space="preserve"> Se lo agradezco, jefe.</w:t>
      </w:r>
    </w:p>
    <w:p>
      <w:pPr>
        <w:pStyle w:val="ListBullet"/>
      </w:pPr>
      <w:r>
        <w:rPr>
          <w:b/>
        </w:rPr>
        <w:t>해석:</w:t>
      </w:r>
      <w:r>
        <w:t xml:space="preserve"> 감사합니다, 국장님.</w:t>
      </w:r>
    </w:p>
    <w:p>
      <w:pPr>
        <w:pStyle w:val="ListBullet"/>
      </w:pPr>
      <w:r>
        <w:rPr>
          <w:b/>
        </w:rPr>
        <w:t>주요 단어:</w:t>
      </w:r>
      <w:r>
        <w:t xml:space="preserve"> </w:t>
      </w:r>
      <w:r>
        <w:rPr>
          <w:b/>
          <w:color w:val="1F4E9A"/>
        </w:rPr>
        <w:t>agradecer</w:t>
      </w:r>
      <w:r>
        <w:t xml:space="preserve"> (동사) 감사하다 / </w:t>
      </w:r>
      <w:r>
        <w:rPr>
          <w:b/>
          <w:color w:val="1F4E9A"/>
        </w:rPr>
        <w:t>jefe</w:t>
      </w:r>
      <w:r>
        <w:t xml:space="preserve"> 상사, 국장</w:t>
      </w:r>
    </w:p>
    <w:p>
      <w:pPr>
        <w:pStyle w:val="ListBullet"/>
      </w:pPr>
      <w:r>
        <w:rPr>
          <w:b/>
        </w:rPr>
        <w:t>문법:</w:t>
      </w:r>
      <w:r>
        <w:t xml:space="preserve"> </w:t>
      </w:r>
      <w:r>
        <w:rPr>
          <w:b/>
          <w:color w:val="1F4E9A"/>
        </w:rPr>
        <w:t>se lo</w:t>
      </w:r>
      <w:r>
        <w:t xml:space="preserve"> = le(usted에게) + lo(그것을). 상사에게 usted 사용.</w:t>
      </w:r>
    </w:p>
    <w:p>
      <w:pPr>
        <w:pStyle w:val="ListBullet"/>
      </w:pPr>
      <w:r>
        <w:rPr>
          <w:b/>
        </w:rPr>
        <w:t>시제:</w:t>
      </w:r>
    </w:p>
    <w:p>
      <w:pPr>
        <w:pStyle w:val="ListBullet2"/>
      </w:pPr>
      <w:r>
        <w:rPr>
          <w:b/>
          <w:color w:val="1F4E9A"/>
        </w:rPr>
        <w:t>agradezco</w:t>
      </w:r>
      <w:r>
        <w:t xml:space="preserve"> → agradecer | 직설법 현재, 1인칭 단수 | 현재 감정 | -cer 동사 1인칭 불규칙 (c → zc)</w:t>
      </w:r>
    </w:p>
    <w:p>
      <w:pPr>
        <w:pStyle w:val="Heading3"/>
      </w:pPr>
      <w:r>
        <w:t xml:space="preserve">25-4. </w:t>
      </w:r>
      <w:r>
        <w:rPr>
          <w:b/>
        </w:rPr>
        <w:t>Álvaro:</w:t>
      </w:r>
      <w:r>
        <w:t xml:space="preserve"> Ha sido una investigación larga, y bastante más peligrosa de lo que imaginaba cuando empecé.</w:t>
      </w:r>
    </w:p>
    <w:p>
      <w:pPr>
        <w:pStyle w:val="ListBullet"/>
      </w:pPr>
      <w:r>
        <w:rPr>
          <w:b/>
        </w:rPr>
        <w:t>해석:</w:t>
      </w:r>
      <w:r>
        <w:t xml:space="preserve"> 긴 조사였고, 시작할 때 생각했던 것보다 훨씬 더 위험했어요.</w:t>
      </w:r>
    </w:p>
    <w:p>
      <w:pPr>
        <w:pStyle w:val="ListBullet"/>
      </w:pPr>
      <w:r>
        <w:rPr>
          <w:b/>
        </w:rPr>
        <w:t>주요 단어:</w:t>
      </w:r>
      <w:r>
        <w:t xml:space="preserve"> </w:t>
      </w:r>
      <w:r>
        <w:rPr>
          <w:b/>
          <w:color w:val="1F4E9A"/>
        </w:rPr>
        <w:t>investigación</w:t>
      </w:r>
      <w:r>
        <w:t xml:space="preserve"> (명사) 조사, 취재 / </w:t>
      </w:r>
      <w:r>
        <w:rPr>
          <w:b/>
          <w:color w:val="1F4E9A"/>
        </w:rPr>
        <w:t>bastante</w:t>
      </w:r>
      <w:r>
        <w:t xml:space="preserve"> (부사) 꽤 / </w:t>
      </w:r>
      <w:r>
        <w:rPr>
          <w:b/>
          <w:color w:val="1F4E9A"/>
        </w:rPr>
        <w:t>peligroso</w:t>
      </w:r>
      <w:r>
        <w:t xml:space="preserve"> 위험한 / </w:t>
      </w:r>
      <w:r>
        <w:rPr>
          <w:b/>
          <w:color w:val="1F4E9A"/>
        </w:rPr>
        <w:t>imaginar</w:t>
      </w:r>
      <w:r>
        <w:t xml:space="preserve"> 상상하다 / </w:t>
      </w:r>
      <w:r>
        <w:rPr>
          <w:b/>
          <w:color w:val="1F4E9A"/>
        </w:rPr>
        <w:t>empezar</w:t>
      </w:r>
      <w:r>
        <w:t xml:space="preserve"> 시작하다</w:t>
      </w:r>
    </w:p>
    <w:p>
      <w:pPr>
        <w:pStyle w:val="ListBullet"/>
      </w:pPr>
      <w:r>
        <w:rPr>
          <w:b/>
        </w:rPr>
        <w:t>문법:</w:t>
      </w:r>
      <w:r>
        <w:t xml:space="preserve"> 비교급 + </w:t>
      </w:r>
      <w:r>
        <w:rPr>
          <w:b/>
          <w:color w:val="1F4E9A"/>
        </w:rPr>
        <w:t>de lo que</w:t>
      </w:r>
      <w:r>
        <w:t xml:space="preserve"> + 절 (절과 비교할 때 que 대신 de lo que).</w:t>
      </w:r>
    </w:p>
    <w:p>
      <w:pPr>
        <w:pStyle w:val="ListBullet"/>
      </w:pPr>
      <w:r>
        <w:rPr>
          <w:b/>
        </w:rPr>
        <w:t>표현:</w:t>
      </w:r>
      <w:r>
        <w:t xml:space="preserve"> </w:t>
      </w:r>
      <w:r>
        <w:rPr>
          <w:b/>
          <w:color w:val="1F4E9A"/>
        </w:rPr>
        <w:t>más ... de lo que imaginaba</w:t>
      </w:r>
      <w:r>
        <w:t xml:space="preserve"> "생각했던 것보다 더".</w:t>
      </w:r>
    </w:p>
    <w:p>
      <w:pPr>
        <w:pStyle w:val="ListBullet"/>
      </w:pPr>
      <w:r>
        <w:rPr>
          <w:b/>
        </w:rPr>
        <w:t>시제:</w:t>
      </w:r>
    </w:p>
    <w:p>
      <w:pPr>
        <w:pStyle w:val="ListBullet2"/>
      </w:pPr>
      <w:r>
        <w:rPr>
          <w:b/>
          <w:color w:val="1F4E9A"/>
        </w:rPr>
        <w:t>Ha sido</w:t>
      </w:r>
      <w:r>
        <w:t xml:space="preserve"> → ser | 직설법 현재완료, 3인칭 단수 | 방금 끝난, 현재와 이어진 경험의 총평 | 과거분사 규칙 sido</w:t>
      </w:r>
    </w:p>
    <w:p>
      <w:pPr>
        <w:pStyle w:val="ListBullet2"/>
      </w:pPr>
      <w:r>
        <w:rPr>
          <w:b/>
          <w:color w:val="1F4E9A"/>
        </w:rPr>
        <w:t>imaginaba</w:t>
      </w:r>
      <w:r>
        <w:t xml:space="preserve"> → imaginar | 직설법 불완료과거, 1인칭 단수 | 과거에 품고 있던 생각(지속 상태) | 규칙</w:t>
      </w:r>
    </w:p>
    <w:p>
      <w:pPr>
        <w:pStyle w:val="ListBullet2"/>
      </w:pPr>
      <w:r>
        <w:rPr>
          <w:b/>
          <w:color w:val="1F4E9A"/>
        </w:rPr>
        <w:t>empecé</w:t>
      </w:r>
      <w:r>
        <w:t xml:space="preserve"> → empezar | 직설법 단순과거, 1인칭 단수 | 시작 시점의 1회 사건 | 철자변화 (z → c, empecé)</w:t>
      </w:r>
    </w:p>
    <w:p>
      <w:pPr>
        <w:pStyle w:val="Heading3"/>
      </w:pPr>
      <w:r>
        <w:t xml:space="preserve">25-5. </w:t>
      </w:r>
      <w:r>
        <w:rPr>
          <w:b/>
        </w:rPr>
        <w:t>Jefe:</w:t>
      </w:r>
      <w:r>
        <w:t xml:space="preserve"> Me lo imagino, viendo el informe preliminar que me pasó Carlos.</w:t>
      </w:r>
    </w:p>
    <w:p>
      <w:pPr>
        <w:pStyle w:val="ListBullet"/>
      </w:pPr>
      <w:r>
        <w:rPr>
          <w:b/>
        </w:rPr>
        <w:t>해석:</w:t>
      </w:r>
      <w:r>
        <w:t xml:space="preserve"> 카를로스가 넘겨준 예비 보고서를 보니 짐작이 가네.</w:t>
      </w:r>
    </w:p>
    <w:p>
      <w:pPr>
        <w:pStyle w:val="ListBullet"/>
      </w:pPr>
      <w:r>
        <w:rPr>
          <w:b/>
        </w:rPr>
        <w:t>주요 단어:</w:t>
      </w:r>
      <w:r>
        <w:t xml:space="preserve"> </w:t>
      </w:r>
      <w:r>
        <w:rPr>
          <w:b/>
          <w:color w:val="1F4E9A"/>
        </w:rPr>
        <w:t>imaginarse</w:t>
      </w:r>
      <w:r>
        <w:t xml:space="preserve"> (재귀동사) 짐작하다 / </w:t>
      </w:r>
      <w:r>
        <w:rPr>
          <w:b/>
          <w:color w:val="1F4E9A"/>
        </w:rPr>
        <w:t>informe</w:t>
      </w:r>
      <w:r>
        <w:t xml:space="preserve"> (명사, 남) 보고서 / </w:t>
      </w:r>
      <w:r>
        <w:rPr>
          <w:b/>
          <w:color w:val="1F4E9A"/>
        </w:rPr>
        <w:t>preliminar</w:t>
      </w:r>
      <w:r>
        <w:t xml:space="preserve"> 예비의 / </w:t>
      </w:r>
      <w:r>
        <w:rPr>
          <w:b/>
          <w:color w:val="1F4E9A"/>
        </w:rPr>
        <w:t>pasar</w:t>
      </w:r>
      <w:r>
        <w:t xml:space="preserve"> 넘겨주다</w:t>
      </w:r>
    </w:p>
    <w:p>
      <w:pPr>
        <w:pStyle w:val="ListBullet"/>
      </w:pPr>
      <w:r>
        <w:rPr>
          <w:b/>
        </w:rPr>
        <w:t>문법:</w:t>
      </w:r>
      <w:r>
        <w:t xml:space="preserve"> </w:t>
      </w:r>
      <w:r>
        <w:rPr>
          <w:b/>
          <w:color w:val="1F4E9A"/>
        </w:rPr>
        <w:t>imaginarse</w:t>
      </w:r>
      <w:r>
        <w:t xml:space="preserve"> 대명동사 + lo. 현재분사 </w:t>
      </w:r>
      <w:r>
        <w:rPr>
          <w:b/>
          <w:color w:val="1F4E9A"/>
        </w:rPr>
        <w:t>viendo</w:t>
      </w:r>
      <w:r>
        <w:t>가 이유(~를 보니까). 관계절 안 주어 도치(que me pasó Carlos).</w:t>
      </w:r>
    </w:p>
    <w:p>
      <w:pPr>
        <w:pStyle w:val="ListBullet"/>
      </w:pPr>
      <w:r>
        <w:rPr>
          <w:b/>
        </w:rPr>
        <w:t>표현:</w:t>
      </w:r>
      <w:r>
        <w:t xml:space="preserve"> </w:t>
      </w:r>
      <w:r>
        <w:rPr>
          <w:b/>
          <w:color w:val="1F4E9A"/>
        </w:rPr>
        <w:t>Me lo imagino</w:t>
      </w:r>
      <w:r>
        <w:t xml:space="preserve"> "그럴 만하지, 짐작돼".</w:t>
      </w:r>
    </w:p>
    <w:p>
      <w:pPr>
        <w:pStyle w:val="ListBullet"/>
      </w:pPr>
      <w:r>
        <w:rPr>
          <w:b/>
        </w:rPr>
        <w:t>시제:</w:t>
      </w:r>
    </w:p>
    <w:p>
      <w:pPr>
        <w:pStyle w:val="ListBullet2"/>
      </w:pPr>
      <w:r>
        <w:rPr>
          <w:b/>
          <w:color w:val="1F4E9A"/>
        </w:rPr>
        <w:t>imagino</w:t>
      </w:r>
      <w:r>
        <w:t xml:space="preserve"> → imaginarse | 직설법 현재, 1인칭 단수 | 현재의 짐작 | 규칙</w:t>
      </w:r>
    </w:p>
    <w:p>
      <w:pPr>
        <w:pStyle w:val="ListBullet2"/>
      </w:pPr>
      <w:r>
        <w:rPr>
          <w:b/>
          <w:color w:val="1F4E9A"/>
        </w:rPr>
        <w:t>viendo</w:t>
      </w:r>
      <w:r>
        <w:t xml:space="preserve"> → ver | 현재분사 | 이유·근거를 나타냄 | 불규칙 현재분사 형태는 viendo</w:t>
      </w:r>
    </w:p>
    <w:p>
      <w:pPr>
        <w:pStyle w:val="ListBullet2"/>
      </w:pPr>
      <w:r>
        <w:rPr>
          <w:b/>
          <w:color w:val="1F4E9A"/>
        </w:rPr>
        <w:t>pasó</w:t>
      </w:r>
      <w:r>
        <w:t xml:space="preserve"> → pasar | 직설법 단순과거, 3인칭 단수 | 특정 시점의 완결된 전달 (같은 날이라도 행위 자체를 사건으로 봄) | 규칙</w:t>
      </w:r>
    </w:p>
    <w:p>
      <w:pPr>
        <w:pStyle w:val="Heading3"/>
      </w:pPr>
      <w:r>
        <w:t xml:space="preserve">25-6. </w:t>
      </w:r>
      <w:r>
        <w:rPr>
          <w:b/>
        </w:rPr>
        <w:t>Jefe:</w:t>
      </w:r>
      <w:r>
        <w:t xml:space="preserve"> Infiltración en una red de tráfico de armas España-Colombia-Venezuela, funcionarios corruptos de dos países, y una amenaza directa contra Javier.</w:t>
      </w:r>
    </w:p>
    <w:p>
      <w:pPr>
        <w:pStyle w:val="ListBullet"/>
      </w:pPr>
      <w:r>
        <w:rPr>
          <w:b/>
        </w:rPr>
        <w:t>해석:</w:t>
      </w:r>
      <w:r>
        <w:t xml:space="preserve"> 스페인-콜롬비아-베네수엘라 무기 밀매 조직 잠입, 두 나라의 부패 공무원, 그리고 하비에르에 대한 직접적인 위협까지.</w:t>
      </w:r>
    </w:p>
    <w:p>
      <w:pPr>
        <w:pStyle w:val="ListBullet"/>
      </w:pPr>
      <w:r>
        <w:rPr>
          <w:b/>
        </w:rPr>
        <w:t>주요 단어:</w:t>
      </w:r>
      <w:r>
        <w:t xml:space="preserve"> </w:t>
      </w:r>
      <w:r>
        <w:rPr>
          <w:b/>
          <w:color w:val="1F4E9A"/>
        </w:rPr>
        <w:t>infiltración</w:t>
      </w:r>
      <w:r>
        <w:t xml:space="preserve"> (명사) 잠입 / </w:t>
      </w:r>
      <w:r>
        <w:rPr>
          <w:b/>
          <w:color w:val="1F4E9A"/>
        </w:rPr>
        <w:t>red</w:t>
      </w:r>
      <w:r>
        <w:t xml:space="preserve"> (명사, 여) 조직망 / </w:t>
      </w:r>
      <w:r>
        <w:rPr>
          <w:b/>
          <w:color w:val="1F4E9A"/>
        </w:rPr>
        <w:t>tráfico de armas</w:t>
      </w:r>
      <w:r>
        <w:t xml:space="preserve"> 무기 밀매 / </w:t>
      </w:r>
      <w:r>
        <w:rPr>
          <w:b/>
          <w:color w:val="1F4E9A"/>
        </w:rPr>
        <w:t>funcionario</w:t>
      </w:r>
      <w:r>
        <w:t xml:space="preserve"> 공무원 / </w:t>
      </w:r>
      <w:r>
        <w:rPr>
          <w:b/>
          <w:color w:val="1F4E9A"/>
        </w:rPr>
        <w:t>corrupto</w:t>
      </w:r>
      <w:r>
        <w:t xml:space="preserve"> 부패한 / </w:t>
      </w:r>
      <w:r>
        <w:rPr>
          <w:b/>
          <w:color w:val="1F4E9A"/>
        </w:rPr>
        <w:t>amenaza</w:t>
      </w:r>
      <w:r>
        <w:t xml:space="preserve"> 위협</w:t>
      </w:r>
    </w:p>
    <w:p>
      <w:pPr>
        <w:pStyle w:val="ListBullet"/>
      </w:pPr>
      <w:r>
        <w:rPr>
          <w:b/>
        </w:rPr>
        <w:t>문법:</w:t>
      </w:r>
      <w:r>
        <w:t xml:space="preserve"> 동사 없는 명사 나열(요약형 문장).</w:t>
      </w:r>
    </w:p>
    <w:p>
      <w:pPr>
        <w:pStyle w:val="ListBullet"/>
      </w:pPr>
      <w:r>
        <w:rPr>
          <w:b/>
        </w:rPr>
        <w:t>시제:</w:t>
      </w:r>
    </w:p>
    <w:p>
      <w:pPr>
        <w:pStyle w:val="ListBullet2"/>
      </w:pPr>
      <w:r>
        <w:t>동사 없음</w:t>
      </w:r>
    </w:p>
    <w:p>
      <w:pPr>
        <w:pStyle w:val="Heading3"/>
      </w:pPr>
      <w:r>
        <w:t xml:space="preserve">25-7. </w:t>
      </w:r>
      <w:r>
        <w:rPr>
          <w:b/>
        </w:rPr>
        <w:t>Jefe:</w:t>
      </w:r>
      <w:r>
        <w:t xml:space="preserve"> Esto es enorme, Álvaro.</w:t>
      </w:r>
    </w:p>
    <w:p>
      <w:pPr>
        <w:pStyle w:val="ListBullet"/>
      </w:pPr>
      <w:r>
        <w:rPr>
          <w:b/>
        </w:rPr>
        <w:t>해석:</w:t>
      </w:r>
      <w:r>
        <w:t xml:space="preserve"> 이건 엄청난 일이야, 알바로.</w:t>
      </w:r>
    </w:p>
    <w:p>
      <w:pPr>
        <w:pStyle w:val="ListBullet"/>
      </w:pPr>
      <w:r>
        <w:rPr>
          <w:b/>
        </w:rPr>
        <w:t>주요 단어:</w:t>
      </w:r>
      <w:r>
        <w:t xml:space="preserve"> </w:t>
      </w:r>
      <w:r>
        <w:rPr>
          <w:b/>
          <w:color w:val="1F4E9A"/>
        </w:rPr>
        <w:t>enorme</w:t>
      </w:r>
      <w:r>
        <w:t xml:space="preserve"> 거대한, 엄청난</w:t>
      </w:r>
    </w:p>
    <w:p>
      <w:pPr>
        <w:pStyle w:val="ListBullet"/>
      </w:pPr>
      <w:r>
        <w:rPr>
          <w:b/>
        </w:rPr>
        <w:t>문법:</w:t>
      </w:r>
      <w:r>
        <w:t xml:space="preserve"> 본질적 평가는 ser.</w:t>
      </w:r>
    </w:p>
    <w:p>
      <w:pPr>
        <w:pStyle w:val="ListBullet"/>
      </w:pPr>
      <w:r>
        <w:rPr>
          <w:b/>
        </w:rPr>
        <w:t>시제:</w:t>
      </w:r>
    </w:p>
    <w:p>
      <w:pPr>
        <w:pStyle w:val="ListBullet2"/>
      </w:pPr>
      <w:r>
        <w:rPr>
          <w:b/>
          <w:color w:val="1F4E9A"/>
        </w:rPr>
        <w:t>es</w:t>
      </w:r>
      <w:r>
        <w:t xml:space="preserve"> → ser | 직설법 현재 | 평가 | 불규칙</w:t>
      </w:r>
    </w:p>
    <w:p>
      <w:pPr>
        <w:pStyle w:val="Heading3"/>
      </w:pPr>
      <w:r>
        <w:t xml:space="preserve">25-8. </w:t>
      </w:r>
      <w:r>
        <w:rPr>
          <w:b/>
        </w:rPr>
        <w:t>Javier:</w:t>
      </w:r>
      <w:r>
        <w:t xml:space="preserve"> (Presente en la reunión) Y yo sin enterarme de nada hasta que casi me pasa algo grave por tu culpa.</w:t>
      </w:r>
    </w:p>
    <w:p>
      <w:pPr>
        <w:pStyle w:val="ListBullet"/>
      </w:pPr>
      <w:r>
        <w:rPr>
          <w:b/>
        </w:rPr>
        <w:t>해석:</w:t>
      </w:r>
      <w:r>
        <w:t xml:space="preserve"> (회의에 참석해서) 그런데 난 네 탓에 큰일 날 뻔할 때까지 아무것도 몰랐지.</w:t>
      </w:r>
    </w:p>
    <w:p>
      <w:pPr>
        <w:pStyle w:val="ListBullet"/>
      </w:pPr>
      <w:r>
        <w:rPr>
          <w:b/>
        </w:rPr>
        <w:t>주요 단어:</w:t>
      </w:r>
      <w:r>
        <w:t xml:space="preserve"> </w:t>
      </w:r>
      <w:r>
        <w:rPr>
          <w:b/>
          <w:color w:val="1F4E9A"/>
        </w:rPr>
        <w:t>presente</w:t>
      </w:r>
      <w:r>
        <w:t xml:space="preserve"> 참석한 / </w:t>
      </w:r>
      <w:r>
        <w:rPr>
          <w:b/>
          <w:color w:val="1F4E9A"/>
        </w:rPr>
        <w:t>reunión</w:t>
      </w:r>
      <w:r>
        <w:t xml:space="preserve"> 회의 / </w:t>
      </w:r>
      <w:r>
        <w:rPr>
          <w:b/>
          <w:color w:val="1F4E9A"/>
        </w:rPr>
        <w:t>enterarse de</w:t>
      </w:r>
      <w:r>
        <w:t xml:space="preserve"> ~을 알게 되다 / </w:t>
      </w:r>
      <w:r>
        <w:rPr>
          <w:b/>
          <w:color w:val="1F4E9A"/>
        </w:rPr>
        <w:t>casi</w:t>
      </w:r>
      <w:r>
        <w:t xml:space="preserve"> 거의 / </w:t>
      </w:r>
      <w:r>
        <w:rPr>
          <w:b/>
          <w:color w:val="1F4E9A"/>
        </w:rPr>
        <w:t>grave</w:t>
      </w:r>
      <w:r>
        <w:t xml:space="preserve"> 심각한 / </w:t>
      </w:r>
      <w:r>
        <w:rPr>
          <w:b/>
          <w:color w:val="1F4E9A"/>
        </w:rPr>
        <w:t>por tu culpa</w:t>
      </w:r>
      <w:r>
        <w:t xml:space="preserve"> 네 탓으로</w:t>
      </w:r>
    </w:p>
    <w:p>
      <w:pPr>
        <w:pStyle w:val="ListBullet"/>
      </w:pPr>
      <w:r>
        <w:rPr>
          <w:b/>
        </w:rPr>
        <w:t>문법:</w:t>
      </w:r>
      <w:r>
        <w:t xml:space="preserve"> </w:t>
      </w:r>
      <w:r>
        <w:rPr>
          <w:b/>
          <w:color w:val="1F4E9A"/>
        </w:rPr>
        <w:t>sin + 부정사</w:t>
      </w:r>
      <w:r>
        <w:t xml:space="preserve"> ~하지 않은 채. </w:t>
      </w:r>
      <w:r>
        <w:rPr>
          <w:b/>
          <w:color w:val="1F4E9A"/>
        </w:rPr>
        <w:t>hasta que</w:t>
      </w:r>
      <w:r>
        <w:t xml:space="preserve"> + 직설법(과거 사실) — 여기서는 생생함을 위한 현재형(presente histórico). </w:t>
      </w:r>
      <w:r>
        <w:rPr>
          <w:b/>
          <w:color w:val="1F4E9A"/>
        </w:rPr>
        <w:t>casi</w:t>
      </w:r>
      <w:r>
        <w:t xml:space="preserve"> + 현재 = "~할 뻔했다" (스페인 구어).</w:t>
      </w:r>
    </w:p>
    <w:p>
      <w:pPr>
        <w:pStyle w:val="ListBullet"/>
      </w:pPr>
      <w:r>
        <w:rPr>
          <w:b/>
        </w:rPr>
        <w:t>표현:</w:t>
      </w:r>
      <w:r>
        <w:t xml:space="preserve"> </w:t>
      </w:r>
      <w:r>
        <w:rPr>
          <w:b/>
          <w:color w:val="1F4E9A"/>
        </w:rPr>
        <w:t>casi me pasa algo</w:t>
      </w:r>
      <w:r>
        <w:t xml:space="preserve"> "하마터면 무슨 일 날 뻔했다". </w:t>
      </w:r>
      <w:r>
        <w:rPr>
          <w:b/>
          <w:color w:val="1F4E9A"/>
        </w:rPr>
        <w:t>por tu culpa</w:t>
      </w:r>
      <w:r>
        <w:t xml:space="preserve"> 네 탓.</w:t>
      </w:r>
    </w:p>
    <w:p>
      <w:pPr>
        <w:pStyle w:val="ListBullet"/>
      </w:pPr>
      <w:r>
        <w:rPr>
          <w:b/>
        </w:rPr>
        <w:t>시제:</w:t>
      </w:r>
    </w:p>
    <w:p>
      <w:pPr>
        <w:pStyle w:val="ListBullet2"/>
      </w:pPr>
      <w:r>
        <w:rPr>
          <w:b/>
          <w:color w:val="1F4E9A"/>
        </w:rPr>
        <w:t>enterarme</w:t>
      </w:r>
      <w:r>
        <w:t xml:space="preserve"> → enterarse | 부정사 + 재귀대명사 | sin 뒤</w:t>
      </w:r>
    </w:p>
    <w:p>
      <w:pPr>
        <w:pStyle w:val="ListBullet2"/>
      </w:pPr>
      <w:r>
        <w:rPr>
          <w:b/>
          <w:color w:val="1F4E9A"/>
        </w:rPr>
        <w:t>pasa</w:t>
      </w:r>
      <w:r>
        <w:t xml:space="preserve"> → pasar | 직설법 현재, 3인칭 단수 | 역사적 현재 — casi와 함께 과거의 "~할 뻔함"을 생생히 표현 (casi me pasó도 가능) | 규칙</w:t>
      </w:r>
    </w:p>
    <w:p>
      <w:pPr>
        <w:pStyle w:val="Heading3"/>
      </w:pPr>
      <w:r>
        <w:t xml:space="preserve">25-9. </w:t>
      </w:r>
      <w:r>
        <w:rPr>
          <w:b/>
        </w:rPr>
        <w:t>Álvaro:</w:t>
      </w:r>
      <w:r>
        <w:t xml:space="preserve"> Lo siento, de verdad.</w:t>
      </w:r>
    </w:p>
    <w:p>
      <w:pPr>
        <w:pStyle w:val="ListBullet"/>
      </w:pPr>
      <w:r>
        <w:rPr>
          <w:b/>
        </w:rPr>
        <w:t>해석:</w:t>
      </w:r>
      <w:r>
        <w:t xml:space="preserve"> 정말 미안해.</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siento</w:t>
      </w:r>
      <w:r>
        <w:t xml:space="preserve"> → sentir | 직설법 현재, 1인칭 단수 | 현재 감정 | e → ie</w:t>
      </w:r>
    </w:p>
    <w:p>
      <w:pPr>
        <w:pStyle w:val="Heading3"/>
      </w:pPr>
      <w:r>
        <w:t xml:space="preserve">25-10. </w:t>
      </w:r>
      <w:r>
        <w:rPr>
          <w:b/>
        </w:rPr>
        <w:t>Álvaro:</w:t>
      </w:r>
      <w:r>
        <w:t xml:space="preserve"> No podía contártelo sin poner en peligro toda la operación.</w:t>
      </w:r>
    </w:p>
    <w:p>
      <w:pPr>
        <w:pStyle w:val="ListBullet"/>
      </w:pPr>
      <w:r>
        <w:rPr>
          <w:b/>
        </w:rPr>
        <w:t>해석:</w:t>
      </w:r>
      <w:r>
        <w:t xml:space="preserve"> 작전 전체를 위험에 빠뜨리지 않고서는 너한테 말할 수 없었어.</w:t>
      </w:r>
    </w:p>
    <w:p>
      <w:pPr>
        <w:pStyle w:val="ListBullet"/>
      </w:pPr>
      <w:r>
        <w:rPr>
          <w:b/>
        </w:rPr>
        <w:t>주요 단어:</w:t>
      </w:r>
      <w:r>
        <w:t xml:space="preserve"> </w:t>
      </w:r>
      <w:r>
        <w:rPr>
          <w:b/>
          <w:color w:val="1F4E9A"/>
        </w:rPr>
        <w:t>contar</w:t>
      </w:r>
      <w:r>
        <w:t xml:space="preserve"> 말하다 / </w:t>
      </w:r>
      <w:r>
        <w:rPr>
          <w:b/>
          <w:color w:val="1F4E9A"/>
        </w:rPr>
        <w:t>poner en peligro</w:t>
      </w:r>
      <w:r>
        <w:t xml:space="preserve"> 위험에 빠뜨리다 / </w:t>
      </w:r>
      <w:r>
        <w:rPr>
          <w:b/>
          <w:color w:val="1F4E9A"/>
        </w:rPr>
        <w:t>operación</w:t>
      </w:r>
      <w:r>
        <w:t xml:space="preserve"> 작전</w:t>
      </w:r>
    </w:p>
    <w:p>
      <w:pPr>
        <w:pStyle w:val="ListBullet"/>
      </w:pPr>
      <w:r>
        <w:rPr>
          <w:b/>
        </w:rPr>
        <w:t>문법:</w:t>
      </w:r>
      <w:r>
        <w:t xml:space="preserve"> 부정사에 대명사 두 개 결합: </w:t>
      </w:r>
      <w:r>
        <w:rPr>
          <w:b/>
          <w:color w:val="1F4E9A"/>
        </w:rPr>
        <w:t>contar + te + lo</w:t>
      </w:r>
      <w:r>
        <w:t xml:space="preserve"> → </w:t>
      </w:r>
      <w:r>
        <w:rPr>
          <w:b/>
          <w:color w:val="1F4E9A"/>
        </w:rPr>
        <w:t>contártelo</w:t>
      </w:r>
      <w:r>
        <w:t xml:space="preserve"> (강세 부호).</w:t>
      </w:r>
    </w:p>
    <w:p>
      <w:pPr>
        <w:pStyle w:val="ListBullet"/>
      </w:pPr>
      <w:r>
        <w:rPr>
          <w:b/>
        </w:rPr>
        <w:t>표현:</w:t>
      </w:r>
      <w:r>
        <w:t xml:space="preserve"> </w:t>
      </w:r>
      <w:r>
        <w:rPr>
          <w:b/>
          <w:color w:val="1F4E9A"/>
        </w:rPr>
        <w:t>poner en peligro</w:t>
      </w:r>
      <w:r>
        <w:t xml:space="preserve"> 위험에 빠뜨리다.</w:t>
      </w:r>
    </w:p>
    <w:p>
      <w:pPr>
        <w:pStyle w:val="ListBullet"/>
      </w:pPr>
      <w:r>
        <w:rPr>
          <w:b/>
        </w:rPr>
        <w:t>시제:</w:t>
      </w:r>
    </w:p>
    <w:p>
      <w:pPr>
        <w:pStyle w:val="ListBullet2"/>
      </w:pPr>
      <w:r>
        <w:rPr>
          <w:b/>
          <w:color w:val="1F4E9A"/>
        </w:rPr>
        <w:t>podía</w:t>
      </w:r>
      <w:r>
        <w:t xml:space="preserve"> → poder | 직설법 불완료과거, 1인칭 단수 | 과거 기간 동안 지속된 불가능 상태 (pude는 "시도해서 할 수 있었다/없었다"의 결과) | 규칙형</w:t>
      </w:r>
    </w:p>
    <w:p>
      <w:pPr>
        <w:pStyle w:val="ListBullet2"/>
      </w:pPr>
      <w:r>
        <w:rPr>
          <w:b/>
          <w:color w:val="1F4E9A"/>
        </w:rPr>
        <w:t>contártelo</w:t>
      </w:r>
      <w:r>
        <w:t xml:space="preserve"> → contar | 부정사 + 대명사</w:t>
      </w:r>
    </w:p>
    <w:p>
      <w:pPr>
        <w:pStyle w:val="ListBullet2"/>
      </w:pPr>
      <w:r>
        <w:rPr>
          <w:b/>
          <w:color w:val="1F4E9A"/>
        </w:rPr>
        <w:t>poner</w:t>
      </w:r>
      <w:r>
        <w:t xml:space="preserve"> → poner | 부정사 | sin 뒤</w:t>
      </w:r>
    </w:p>
    <w:p>
      <w:pPr>
        <w:pStyle w:val="Heading3"/>
      </w:pPr>
      <w:r>
        <w:t xml:space="preserve">25-11. </w:t>
      </w:r>
      <w:r>
        <w:rPr>
          <w:b/>
        </w:rPr>
        <w:t>Javier:</w:t>
      </w:r>
      <w:r>
        <w:t xml:space="preserve"> Lo sé, lo sé.</w:t>
      </w:r>
    </w:p>
    <w:p>
      <w:pPr>
        <w:pStyle w:val="ListBullet"/>
      </w:pPr>
      <w:r>
        <w:rPr>
          <w:b/>
        </w:rPr>
        <w:t>해석:</w:t>
      </w:r>
      <w:r>
        <w:t xml:space="preserve"> 알아, 알아.</w:t>
      </w:r>
    </w:p>
    <w:p>
      <w:pPr>
        <w:pStyle w:val="ListBullet"/>
      </w:pPr>
      <w:r>
        <w:rPr>
          <w:b/>
        </w:rPr>
        <w:t>주요 단어:</w:t>
      </w:r>
      <w:r>
        <w:t xml:space="preserve"> </w:t>
      </w:r>
      <w:r>
        <w:rPr>
          <w:b/>
          <w:color w:val="1F4E9A"/>
        </w:rPr>
        <w:t>saber</w:t>
      </w:r>
      <w:r>
        <w:t xml:space="preserve"> 알다</w:t>
      </w:r>
    </w:p>
    <w:p>
      <w:pPr>
        <w:pStyle w:val="ListBullet"/>
      </w:pPr>
      <w:r>
        <w:rPr>
          <w:b/>
        </w:rPr>
        <w:t>문법:</w:t>
      </w:r>
      <w:r>
        <w:t xml:space="preserve"> </w:t>
      </w:r>
      <w:r>
        <w:rPr>
          <w:b/>
          <w:color w:val="1F4E9A"/>
        </w:rPr>
        <w:t>lo</w:t>
      </w:r>
      <w:r>
        <w:t xml:space="preserve"> 중성 대명사(그 사실).</w:t>
      </w:r>
    </w:p>
    <w:p>
      <w:pPr>
        <w:pStyle w:val="ListBullet"/>
      </w:pPr>
      <w:r>
        <w:rPr>
          <w:b/>
        </w:rPr>
        <w:t>시제:</w:t>
      </w:r>
    </w:p>
    <w:p>
      <w:pPr>
        <w:pStyle w:val="ListBullet2"/>
      </w:pPr>
      <w:r>
        <w:rPr>
          <w:b/>
          <w:color w:val="1F4E9A"/>
        </w:rPr>
        <w:t>sé</w:t>
      </w:r>
      <w:r>
        <w:t xml:space="preserve"> → saber | 직설법 현재, 1인칭 단수 | 현재 앎 | 불규칙 (sé)</w:t>
      </w:r>
    </w:p>
    <w:p>
      <w:pPr>
        <w:pStyle w:val="Heading3"/>
      </w:pPr>
      <w:r>
        <w:t xml:space="preserve">25-12. </w:t>
      </w:r>
      <w:r>
        <w:rPr>
          <w:b/>
        </w:rPr>
        <w:t>Javier:</w:t>
      </w:r>
      <w:r>
        <w:t xml:space="preserve"> Ya hemos hablado de eso en privado.</w:t>
      </w:r>
    </w:p>
    <w:p>
      <w:pPr>
        <w:pStyle w:val="ListBullet"/>
      </w:pPr>
      <w:r>
        <w:rPr>
          <w:b/>
        </w:rPr>
        <w:t>해석:</w:t>
      </w:r>
      <w:r>
        <w:t xml:space="preserve"> 그 얘기는 이미 따로 했잖아.</w:t>
      </w:r>
    </w:p>
    <w:p>
      <w:pPr>
        <w:pStyle w:val="ListBullet"/>
      </w:pPr>
      <w:r>
        <w:rPr>
          <w:b/>
        </w:rPr>
        <w:t>주요 단어:</w:t>
      </w:r>
      <w:r>
        <w:t xml:space="preserve"> </w:t>
      </w:r>
      <w:r>
        <w:rPr>
          <w:b/>
          <w:color w:val="1F4E9A"/>
        </w:rPr>
        <w:t>en privado</w:t>
      </w:r>
      <w:r>
        <w:t xml:space="preserve"> 사적으로, 따로</w:t>
      </w:r>
    </w:p>
    <w:p>
      <w:pPr>
        <w:pStyle w:val="ListBullet"/>
      </w:pPr>
      <w:r>
        <w:rPr>
          <w:b/>
        </w:rPr>
        <w:t>문법:</w:t>
      </w:r>
      <w:r>
        <w:t xml:space="preserve"> </w:t>
      </w:r>
      <w:r>
        <w:rPr>
          <w:b/>
          <w:color w:val="1F4E9A"/>
        </w:rPr>
        <w:t>ya</w:t>
      </w:r>
      <w:r>
        <w:t xml:space="preserve"> + 현재완료 "이미 ~했다".</w:t>
      </w:r>
    </w:p>
    <w:p>
      <w:pPr>
        <w:pStyle w:val="ListBullet"/>
      </w:pPr>
      <w:r>
        <w:rPr>
          <w:b/>
        </w:rPr>
        <w:t>시제:</w:t>
      </w:r>
    </w:p>
    <w:p>
      <w:pPr>
        <w:pStyle w:val="ListBullet2"/>
      </w:pPr>
      <w:r>
        <w:rPr>
          <w:b/>
          <w:color w:val="1F4E9A"/>
        </w:rPr>
        <w:t>hemos hablado</w:t>
      </w:r>
      <w:r>
        <w:t xml:space="preserve"> → hablar | 직설법 현재완료, 1인칭 복수 | 가까운 과거에 이미 끝난 일이 현재에도 유효 | 규칙</w:t>
      </w:r>
    </w:p>
    <w:p>
      <w:pPr>
        <w:pStyle w:val="Heading3"/>
      </w:pPr>
      <w:r>
        <w:t xml:space="preserve">25-13. </w:t>
      </w:r>
      <w:r>
        <w:rPr>
          <w:b/>
        </w:rPr>
        <w:t>Javier:</w:t>
      </w:r>
      <w:r>
        <w:t xml:space="preserve"> Ahora quiero ayudar a que esto se cuente bien.</w:t>
      </w:r>
    </w:p>
    <w:p>
      <w:pPr>
        <w:pStyle w:val="ListBullet"/>
      </w:pPr>
      <w:r>
        <w:rPr>
          <w:b/>
        </w:rPr>
        <w:t>해석:</w:t>
      </w:r>
      <w:r>
        <w:t xml:space="preserve"> 이제는 이 이야기가 제대로 전해지도록 돕고 싶어.</w:t>
      </w:r>
    </w:p>
    <w:p>
      <w:pPr>
        <w:pStyle w:val="ListBullet"/>
      </w:pPr>
      <w:r>
        <w:rPr>
          <w:b/>
        </w:rPr>
        <w:t>주요 단어:</w:t>
      </w:r>
      <w:r>
        <w:t xml:space="preserve"> </w:t>
      </w:r>
      <w:r>
        <w:rPr>
          <w:b/>
          <w:color w:val="1F4E9A"/>
        </w:rPr>
        <w:t>ayudar a</w:t>
      </w:r>
      <w:r>
        <w:t xml:space="preserve"> ~을 돕다 / </w:t>
      </w:r>
      <w:r>
        <w:rPr>
          <w:b/>
          <w:color w:val="1F4E9A"/>
        </w:rPr>
        <w:t>contarse</w:t>
      </w:r>
      <w:r>
        <w:t xml:space="preserve"> 이야기되다</w:t>
      </w:r>
    </w:p>
    <w:p>
      <w:pPr>
        <w:pStyle w:val="ListBullet"/>
      </w:pPr>
      <w:r>
        <w:rPr>
          <w:b/>
        </w:rPr>
        <w:t>문법:</w:t>
      </w:r>
      <w:r>
        <w:t xml:space="preserve"> </w:t>
      </w:r>
      <w:r>
        <w:rPr>
          <w:b/>
          <w:color w:val="1F4E9A"/>
        </w:rPr>
        <w:t>ayudar a que</w:t>
      </w:r>
      <w:r>
        <w:t xml:space="preserve"> + 접속법(목적). </w:t>
      </w:r>
      <w:r>
        <w:rPr>
          <w:b/>
          <w:color w:val="1F4E9A"/>
        </w:rPr>
        <w:t>se cuente</w:t>
      </w:r>
      <w:r>
        <w:t xml:space="preserve"> 수동 se (se pasiva) — "이야기되다".</w:t>
      </w:r>
    </w:p>
    <w:p>
      <w:pPr>
        <w:pStyle w:val="ListBullet"/>
      </w:pPr>
      <w:r>
        <w:rPr>
          <w:b/>
        </w:rPr>
        <w:t>시제:</w:t>
      </w:r>
    </w:p>
    <w:p>
      <w:pPr>
        <w:pStyle w:val="ListBullet2"/>
      </w:pPr>
      <w:r>
        <w:rPr>
          <w:b/>
          <w:color w:val="1F4E9A"/>
        </w:rPr>
        <w:t>quiero</w:t>
      </w:r>
      <w:r>
        <w:t xml:space="preserve"> → querer | 직설법 현재, 1인칭 단수 | 현재 의지 | e → ie</w:t>
      </w:r>
    </w:p>
    <w:p>
      <w:pPr>
        <w:pStyle w:val="ListBullet2"/>
      </w:pPr>
      <w:r>
        <w:rPr>
          <w:b/>
          <w:color w:val="1F4E9A"/>
        </w:rPr>
        <w:t>ayudar</w:t>
      </w:r>
      <w:r>
        <w:t xml:space="preserve"> → ayudar | 부정사</w:t>
      </w:r>
    </w:p>
    <w:p>
      <w:pPr>
        <w:pStyle w:val="ListBullet2"/>
      </w:pPr>
      <w:r>
        <w:rPr>
          <w:b/>
          <w:color w:val="1F4E9A"/>
        </w:rPr>
        <w:t>se cuente</w:t>
      </w:r>
      <w:r>
        <w:t xml:space="preserve"> → contar | 접속법 현재, 3인칭 단수 | a que(목적) 뒤 접속법 | o → ue</w:t>
      </w:r>
    </w:p>
    <w:p>
      <w:pPr>
        <w:pStyle w:val="Heading3"/>
      </w:pPr>
      <w:r>
        <w:t xml:space="preserve">25-14. </w:t>
      </w:r>
      <w:r>
        <w:rPr>
          <w:b/>
        </w:rPr>
        <w:t>Jefe:</w:t>
      </w:r>
      <w:r>
        <w:t xml:space="preserve"> Eso es justo lo que quería oír.</w:t>
      </w:r>
    </w:p>
    <w:p>
      <w:pPr>
        <w:pStyle w:val="ListBullet"/>
      </w:pPr>
      <w:r>
        <w:rPr>
          <w:b/>
        </w:rPr>
        <w:t>해석:</w:t>
      </w:r>
      <w:r>
        <w:t xml:space="preserve"> 바로 그 말이 듣고 싶었네.</w:t>
      </w:r>
    </w:p>
    <w:p>
      <w:pPr>
        <w:pStyle w:val="ListBullet"/>
      </w:pPr>
      <w:r>
        <w:rPr>
          <w:b/>
        </w:rPr>
        <w:t>주요 단어:</w:t>
      </w:r>
      <w:r>
        <w:t xml:space="preserve"> </w:t>
      </w:r>
      <w:r>
        <w:rPr>
          <w:b/>
          <w:color w:val="1F4E9A"/>
        </w:rPr>
        <w:t>oír</w:t>
      </w:r>
      <w:r>
        <w:t xml:space="preserve"> 듣다</w:t>
      </w:r>
    </w:p>
    <w:p>
      <w:pPr>
        <w:pStyle w:val="ListBullet"/>
      </w:pPr>
      <w:r>
        <w:rPr>
          <w:b/>
        </w:rPr>
        <w:t>문법:</w:t>
      </w:r>
      <w:r>
        <w:t xml:space="preserve"> </w:t>
      </w:r>
      <w:r>
        <w:rPr>
          <w:b/>
          <w:color w:val="1F4E9A"/>
        </w:rPr>
        <w:t>lo que</w:t>
      </w:r>
      <w:r>
        <w:t xml:space="preserve"> 중성 관계사.</w:t>
      </w:r>
    </w:p>
    <w:p>
      <w:pPr>
        <w:pStyle w:val="ListBullet"/>
      </w:pPr>
      <w:r>
        <w:rPr>
          <w:b/>
        </w:rPr>
        <w:t>시제:</w:t>
      </w:r>
    </w:p>
    <w:p>
      <w:pPr>
        <w:pStyle w:val="ListBullet2"/>
      </w:pPr>
      <w:r>
        <w:rPr>
          <w:b/>
          <w:color w:val="1F4E9A"/>
        </w:rPr>
        <w:t>es</w:t>
      </w:r>
      <w:r>
        <w:t xml:space="preserve"> → ser | 직설법 현재 | 불규칙</w:t>
      </w:r>
    </w:p>
    <w:p>
      <w:pPr>
        <w:pStyle w:val="ListBullet2"/>
      </w:pPr>
      <w:r>
        <w:rPr>
          <w:b/>
          <w:color w:val="1F4E9A"/>
        </w:rPr>
        <w:t>quería</w:t>
      </w:r>
      <w:r>
        <w:t xml:space="preserve"> → querer | 직설법 불완료과거, 1인칭 단수 | 과거부터 지속된 바람 + 공손한 뉘앙스 | 규칙형</w:t>
      </w:r>
    </w:p>
    <w:p>
      <w:pPr>
        <w:pStyle w:val="ListBullet2"/>
      </w:pPr>
      <w:r>
        <w:rPr>
          <w:b/>
          <w:color w:val="1F4E9A"/>
        </w:rPr>
        <w:t>oír</w:t>
      </w:r>
      <w:r>
        <w:t xml:space="preserve"> → oír | 부정사</w:t>
      </w:r>
    </w:p>
    <w:p>
      <w:pPr>
        <w:pStyle w:val="Heading3"/>
      </w:pPr>
      <w:r>
        <w:t xml:space="preserve">25-15. </w:t>
      </w:r>
      <w:r>
        <w:rPr>
          <w:b/>
        </w:rPr>
        <w:t>Jefe:</w:t>
      </w:r>
      <w:r>
        <w:t xml:space="preserve"> Necesito que trabajéis juntos en esto.</w:t>
      </w:r>
    </w:p>
    <w:p>
      <w:pPr>
        <w:pStyle w:val="ListBullet"/>
      </w:pPr>
      <w:r>
        <w:rPr>
          <w:b/>
        </w:rPr>
        <w:t>해석:</w:t>
      </w:r>
      <w:r>
        <w:t xml:space="preserve"> 자네들이 이 건에 함께 일해 줘야겠어.</w:t>
      </w:r>
    </w:p>
    <w:p>
      <w:pPr>
        <w:pStyle w:val="ListBullet"/>
      </w:pPr>
      <w:r>
        <w:rPr>
          <w:b/>
        </w:rPr>
        <w:t>주요 단어:</w:t>
      </w:r>
      <w:r>
        <w:t xml:space="preserve"> </w:t>
      </w:r>
      <w:r>
        <w:rPr>
          <w:b/>
          <w:color w:val="1F4E9A"/>
        </w:rPr>
        <w:t>trabajar</w:t>
      </w:r>
      <w:r>
        <w:t xml:space="preserve"> 일하다 / </w:t>
      </w:r>
      <w:r>
        <w:rPr>
          <w:b/>
          <w:color w:val="1F4E9A"/>
        </w:rPr>
        <w:t>juntos</w:t>
      </w:r>
      <w:r>
        <w:t xml:space="preserve"> 함께</w:t>
      </w:r>
    </w:p>
    <w:p>
      <w:pPr>
        <w:pStyle w:val="ListBullet"/>
      </w:pPr>
      <w:r>
        <w:rPr>
          <w:b/>
        </w:rPr>
        <w:t>문법:</w:t>
      </w:r>
      <w:r>
        <w:t xml:space="preserve"> </w:t>
      </w:r>
      <w:r>
        <w:rPr>
          <w:b/>
          <w:color w:val="1F4E9A"/>
        </w:rPr>
        <w:t>necesitar que</w:t>
      </w:r>
      <w:r>
        <w:t xml:space="preserve"> + 접속법. vosotros형 — 스페인식 2인칭 복수.</w:t>
      </w:r>
    </w:p>
    <w:p>
      <w:pPr>
        <w:pStyle w:val="ListBullet"/>
      </w:pPr>
      <w:r>
        <w:rPr>
          <w:b/>
        </w:rPr>
        <w:t>시제:</w:t>
      </w:r>
    </w:p>
    <w:p>
      <w:pPr>
        <w:pStyle w:val="ListBullet2"/>
      </w:pPr>
      <w:r>
        <w:rPr>
          <w:b/>
          <w:color w:val="1F4E9A"/>
        </w:rPr>
        <w:t>Necesito</w:t>
      </w:r>
      <w:r>
        <w:t xml:space="preserve"> → 앞에서 설명</w:t>
      </w:r>
    </w:p>
    <w:p>
      <w:pPr>
        <w:pStyle w:val="ListBullet2"/>
      </w:pPr>
      <w:r>
        <w:rPr>
          <w:b/>
          <w:color w:val="1F4E9A"/>
        </w:rPr>
        <w:t>trabajéis</w:t>
      </w:r>
      <w:r>
        <w:t xml:space="preserve"> → trabajar | 접속법 현재, 2인칭 복수(vosotros) | 요구 뒤 접속법 | 규칙</w:t>
      </w:r>
    </w:p>
    <w:p>
      <w:pPr>
        <w:pStyle w:val="Heading3"/>
      </w:pPr>
      <w:r>
        <w:t xml:space="preserve">25-16. </w:t>
      </w:r>
      <w:r>
        <w:rPr>
          <w:b/>
        </w:rPr>
        <w:t>Jefe:</w:t>
      </w:r>
      <w:r>
        <w:t xml:space="preserve"> Álvaro con la parte de la infiltración, Javier con el contexto político y las implicaciones institucionales.</w:t>
      </w:r>
    </w:p>
    <w:p>
      <w:pPr>
        <w:pStyle w:val="ListBullet"/>
      </w:pPr>
      <w:r>
        <w:rPr>
          <w:b/>
        </w:rPr>
        <w:t>해석:</w:t>
      </w:r>
      <w:r>
        <w:t xml:space="preserve"> 알바로는 잠입 부분, 하비에르는 정치적 배경과 제도적 파장을 맡게.</w:t>
      </w:r>
    </w:p>
    <w:p>
      <w:pPr>
        <w:pStyle w:val="ListBullet"/>
      </w:pPr>
      <w:r>
        <w:rPr>
          <w:b/>
        </w:rPr>
        <w:t>주요 단어:</w:t>
      </w:r>
      <w:r>
        <w:t xml:space="preserve"> </w:t>
      </w:r>
      <w:r>
        <w:rPr>
          <w:b/>
          <w:color w:val="1F4E9A"/>
        </w:rPr>
        <w:t>parte</w:t>
      </w:r>
      <w:r>
        <w:t xml:space="preserve"> 부분 / </w:t>
      </w:r>
      <w:r>
        <w:rPr>
          <w:b/>
          <w:color w:val="1F4E9A"/>
        </w:rPr>
        <w:t>contexto</w:t>
      </w:r>
      <w:r>
        <w:t xml:space="preserve"> 배경 / </w:t>
      </w:r>
      <w:r>
        <w:rPr>
          <w:b/>
          <w:color w:val="1F4E9A"/>
        </w:rPr>
        <w:t>político</w:t>
      </w:r>
      <w:r>
        <w:t xml:space="preserve"> 정치적인 / </w:t>
      </w:r>
      <w:r>
        <w:rPr>
          <w:b/>
          <w:color w:val="1F4E9A"/>
        </w:rPr>
        <w:t>implicación</w:t>
      </w:r>
      <w:r>
        <w:t xml:space="preserve"> 함의, 파장 / </w:t>
      </w:r>
      <w:r>
        <w:rPr>
          <w:b/>
          <w:color w:val="1F4E9A"/>
        </w:rPr>
        <w:t>institucional</w:t>
      </w:r>
      <w:r>
        <w:t xml:space="preserve"> 제도적인</w:t>
      </w:r>
    </w:p>
    <w:p>
      <w:pPr>
        <w:pStyle w:val="ListBullet"/>
      </w:pPr>
      <w:r>
        <w:rPr>
          <w:b/>
        </w:rPr>
        <w:t>문법:</w:t>
      </w:r>
      <w:r>
        <w:t xml:space="preserve"> 동사 생략 구문 (Álvaro [trabaja] con...). 원문에서 두 줄로 나뉜 문장을 합침.</w:t>
      </w:r>
    </w:p>
    <w:p>
      <w:pPr>
        <w:pStyle w:val="ListBullet"/>
      </w:pPr>
      <w:r>
        <w:rPr>
          <w:b/>
        </w:rPr>
        <w:t>시제:</w:t>
      </w:r>
    </w:p>
    <w:p>
      <w:pPr>
        <w:pStyle w:val="ListBullet2"/>
      </w:pPr>
      <w:r>
        <w:t>동사 없음</w:t>
      </w:r>
    </w:p>
    <w:p>
      <w:pPr>
        <w:pStyle w:val="Heading3"/>
      </w:pPr>
      <w:r>
        <w:t xml:space="preserve">25-17. </w:t>
      </w:r>
      <w:r>
        <w:rPr>
          <w:b/>
        </w:rPr>
        <w:t>Marta:</w:t>
      </w:r>
      <w:r>
        <w:t xml:space="preserve"> (Abogada del periódico) Antes de nada, tenemos que hablar de los riesgos legales.</w:t>
      </w:r>
    </w:p>
    <w:p>
      <w:pPr>
        <w:pStyle w:val="ListBullet"/>
      </w:pPr>
      <w:r>
        <w:rPr>
          <w:b/>
        </w:rPr>
        <w:t>해석:</w:t>
      </w:r>
      <w:r>
        <w:t xml:space="preserve"> (신문사 변호사) 무엇보다 먼저, 법적 위험에 대해 이야기해야 합니다.</w:t>
      </w:r>
    </w:p>
    <w:p>
      <w:pPr>
        <w:pStyle w:val="ListBullet"/>
      </w:pPr>
      <w:r>
        <w:rPr>
          <w:b/>
        </w:rPr>
        <w:t>주요 단어:</w:t>
      </w:r>
      <w:r>
        <w:t xml:space="preserve"> </w:t>
      </w:r>
      <w:r>
        <w:rPr>
          <w:b/>
          <w:color w:val="1F4E9A"/>
        </w:rPr>
        <w:t>abogada</w:t>
      </w:r>
      <w:r>
        <w:t xml:space="preserve"> 변호사 / </w:t>
      </w:r>
      <w:r>
        <w:rPr>
          <w:b/>
          <w:color w:val="1F4E9A"/>
        </w:rPr>
        <w:t>periódico</w:t>
      </w:r>
      <w:r>
        <w:t xml:space="preserve"> 신문(사) / </w:t>
      </w:r>
      <w:r>
        <w:rPr>
          <w:b/>
          <w:color w:val="1F4E9A"/>
        </w:rPr>
        <w:t>antes de nada</w:t>
      </w:r>
      <w:r>
        <w:t xml:space="preserve"> 우선, 무엇보다 먼저 / </w:t>
      </w:r>
      <w:r>
        <w:rPr>
          <w:b/>
          <w:color w:val="1F4E9A"/>
        </w:rPr>
        <w:t>riesgo</w:t>
      </w:r>
      <w:r>
        <w:t xml:space="preserve"> 위험 / </w:t>
      </w:r>
      <w:r>
        <w:rPr>
          <w:b/>
          <w:color w:val="1F4E9A"/>
        </w:rPr>
        <w:t>legal</w:t>
      </w:r>
      <w:r>
        <w:t xml:space="preserve"> 법적인</w:t>
      </w:r>
    </w:p>
    <w:p>
      <w:pPr>
        <w:pStyle w:val="ListBullet"/>
      </w:pPr>
      <w:r>
        <w:rPr>
          <w:b/>
        </w:rPr>
        <w:t>문법:</w:t>
      </w:r>
      <w:r>
        <w:t xml:space="preserve"> </w:t>
      </w:r>
      <w:r>
        <w:rPr>
          <w:b/>
          <w:color w:val="1F4E9A"/>
        </w:rPr>
        <w:t>tener que + 부정사</w:t>
      </w:r>
      <w:r>
        <w:t xml:space="preserve"> 의무.</w:t>
      </w:r>
    </w:p>
    <w:p>
      <w:pPr>
        <w:pStyle w:val="ListBullet"/>
      </w:pPr>
      <w:r>
        <w:rPr>
          <w:b/>
        </w:rPr>
        <w:t>표현:</w:t>
      </w:r>
      <w:r>
        <w:t xml:space="preserve"> </w:t>
      </w:r>
      <w:r>
        <w:rPr>
          <w:b/>
          <w:color w:val="1F4E9A"/>
        </w:rPr>
        <w:t>Antes de nada</w:t>
      </w:r>
      <w:r>
        <w:t xml:space="preserve"> "무엇보다 먼저".</w:t>
      </w:r>
    </w:p>
    <w:p>
      <w:pPr>
        <w:pStyle w:val="ListBullet"/>
      </w:pPr>
      <w:r>
        <w:rPr>
          <w:b/>
        </w:rPr>
        <w:t>시제:</w:t>
      </w:r>
    </w:p>
    <w:p>
      <w:pPr>
        <w:pStyle w:val="ListBullet2"/>
      </w:pPr>
      <w:r>
        <w:rPr>
          <w:b/>
          <w:color w:val="1F4E9A"/>
        </w:rPr>
        <w:t>tenemos</w:t>
      </w:r>
      <w:r>
        <w:t xml:space="preserve"> → tener | 직설법 현재, 1인칭 복수 | 현재 의무 | 1인칭 복수는 규칙형</w:t>
      </w:r>
    </w:p>
    <w:p>
      <w:pPr>
        <w:pStyle w:val="ListBullet2"/>
      </w:pPr>
      <w:r>
        <w:rPr>
          <w:b/>
          <w:color w:val="1F4E9A"/>
        </w:rPr>
        <w:t>hablar</w:t>
      </w:r>
      <w:r>
        <w:t xml:space="preserve"> → hablar | 부정사</w:t>
      </w:r>
    </w:p>
    <w:p>
      <w:pPr>
        <w:pStyle w:val="Heading3"/>
      </w:pPr>
      <w:r>
        <w:t xml:space="preserve">25-18. </w:t>
      </w:r>
      <w:r>
        <w:rPr>
          <w:b/>
        </w:rPr>
        <w:t>Marta:</w:t>
      </w:r>
      <w:r>
        <w:t xml:space="preserve"> Esto involucra a un servicio de inteligencia extranjero y presuntamente a gente dentro del propio CNI.</w:t>
      </w:r>
    </w:p>
    <w:p>
      <w:pPr>
        <w:pStyle w:val="ListBullet"/>
      </w:pPr>
      <w:r>
        <w:rPr>
          <w:b/>
        </w:rPr>
        <w:t>해석:</w:t>
      </w:r>
      <w:r>
        <w:t xml:space="preserve"> 이 일에는 외국 정보기관이, 그리고 추정컨대 CNI 내부 인물들까지 연루돼 있어요.</w:t>
      </w:r>
    </w:p>
    <w:p>
      <w:pPr>
        <w:pStyle w:val="ListBullet"/>
      </w:pPr>
      <w:r>
        <w:rPr>
          <w:b/>
        </w:rPr>
        <w:t>주요 단어:</w:t>
      </w:r>
      <w:r>
        <w:t xml:space="preserve"> </w:t>
      </w:r>
      <w:r>
        <w:rPr>
          <w:b/>
          <w:color w:val="1F4E9A"/>
        </w:rPr>
        <w:t>involucrar</w:t>
      </w:r>
      <w:r>
        <w:t xml:space="preserve"> 연루시키다 / </w:t>
      </w:r>
      <w:r>
        <w:rPr>
          <w:b/>
          <w:color w:val="1F4E9A"/>
        </w:rPr>
        <w:t>servicio de inteligencia</w:t>
      </w:r>
      <w:r>
        <w:t xml:space="preserve"> 정보기관 / </w:t>
      </w:r>
      <w:r>
        <w:rPr>
          <w:b/>
          <w:color w:val="1F4E9A"/>
        </w:rPr>
        <w:t>extranjero</w:t>
      </w:r>
      <w:r>
        <w:t xml:space="preserve"> 외국의 / </w:t>
      </w:r>
      <w:r>
        <w:rPr>
          <w:b/>
          <w:color w:val="1F4E9A"/>
        </w:rPr>
        <w:t>presuntamente</w:t>
      </w:r>
      <w:r>
        <w:t xml:space="preserve"> (부사) 추정상, 혐의상 / </w:t>
      </w:r>
      <w:r>
        <w:rPr>
          <w:b/>
          <w:color w:val="1F4E9A"/>
        </w:rPr>
        <w:t>propio</w:t>
      </w:r>
      <w:r>
        <w:t xml:space="preserve"> (명사 앞) ~자체의 / </w:t>
      </w:r>
      <w:r>
        <w:rPr>
          <w:b/>
          <w:color w:val="1F4E9A"/>
        </w:rPr>
        <w:t>CNI</w:t>
      </w:r>
      <w:r>
        <w:t xml:space="preserve"> 스페인 국가정보센터(Centro Nacional de Inteligencia)</w:t>
      </w:r>
    </w:p>
    <w:p>
      <w:pPr>
        <w:pStyle w:val="ListBullet"/>
      </w:pPr>
      <w:r>
        <w:rPr>
          <w:b/>
        </w:rPr>
        <w:t>문법:</w:t>
      </w:r>
      <w:r>
        <w:t xml:space="preserve"> </w:t>
      </w:r>
      <w:r>
        <w:rPr>
          <w:b/>
          <w:color w:val="1F4E9A"/>
        </w:rPr>
        <w:t>involucrar a</w:t>
      </w:r>
      <w:r>
        <w:t xml:space="preserve"> — 사람·기관 목적어 앞 </w:t>
      </w:r>
      <w:r>
        <w:rPr>
          <w:b/>
          <w:color w:val="1F4E9A"/>
        </w:rPr>
        <w:t>a</w:t>
      </w:r>
      <w:r>
        <w:t xml:space="preserve">. </w:t>
      </w:r>
      <w:r>
        <w:rPr>
          <w:b/>
          <w:color w:val="1F4E9A"/>
        </w:rPr>
        <w:t>el propio CNI</w:t>
      </w:r>
      <w:r>
        <w:t xml:space="preserve"> "바로 그 CNI 자체".</w:t>
      </w:r>
    </w:p>
    <w:p>
      <w:pPr>
        <w:pStyle w:val="ListBullet"/>
      </w:pPr>
      <w:r>
        <w:rPr>
          <w:b/>
        </w:rPr>
        <w:t>표현:</w:t>
      </w:r>
      <w:r>
        <w:t xml:space="preserve"> </w:t>
      </w:r>
      <w:r>
        <w:rPr>
          <w:b/>
          <w:color w:val="1F4E9A"/>
        </w:rPr>
        <w:t>presuntamente</w:t>
      </w:r>
      <w:r>
        <w:t xml:space="preserve"> 보도·법률 용어로 혐의가 확정되지 않았음을 표시.</w:t>
      </w:r>
    </w:p>
    <w:p>
      <w:pPr>
        <w:pStyle w:val="ListBullet"/>
      </w:pPr>
      <w:r>
        <w:rPr>
          <w:b/>
        </w:rPr>
        <w:t>시제:</w:t>
      </w:r>
    </w:p>
    <w:p>
      <w:pPr>
        <w:pStyle w:val="ListBullet2"/>
      </w:pPr>
      <w:r>
        <w:rPr>
          <w:b/>
          <w:color w:val="1F4E9A"/>
        </w:rPr>
        <w:t>involucra</w:t>
      </w:r>
      <w:r>
        <w:t xml:space="preserve"> → involucrar | 직설법 현재, 3인칭 단수 | 현재 사실 | 규칙</w:t>
      </w:r>
    </w:p>
    <w:p>
      <w:pPr>
        <w:pStyle w:val="Heading3"/>
      </w:pPr>
      <w:r>
        <w:t xml:space="preserve">25-19. </w:t>
      </w:r>
      <w:r>
        <w:rPr>
          <w:b/>
        </w:rPr>
        <w:t>Jefe:</w:t>
      </w:r>
      <w:r>
        <w:t xml:space="preserve"> Marta tiene razón.</w:t>
      </w:r>
    </w:p>
    <w:p>
      <w:pPr>
        <w:pStyle w:val="ListBullet"/>
      </w:pPr>
      <w:r>
        <w:rPr>
          <w:b/>
        </w:rPr>
        <w:t>해석:</w:t>
      </w:r>
      <w:r>
        <w:t xml:space="preserve"> 마르타 말이 맞아.</w:t>
      </w:r>
    </w:p>
    <w:p>
      <w:pPr>
        <w:pStyle w:val="ListBullet"/>
      </w:pPr>
      <w:r>
        <w:rPr>
          <w:b/>
        </w:rPr>
        <w:t>주요 단어:</w:t>
      </w:r>
      <w:r>
        <w:t xml:space="preserve"> </w:t>
      </w:r>
      <w:r>
        <w:rPr>
          <w:b/>
          <w:color w:val="1F4E9A"/>
        </w:rPr>
        <w:t>tener razón</w:t>
      </w:r>
      <w:r>
        <w:t xml:space="preserve"> 옳다</w:t>
      </w:r>
    </w:p>
    <w:p>
      <w:pPr>
        <w:pStyle w:val="ListBullet"/>
      </w:pPr>
      <w:r>
        <w:rPr>
          <w:b/>
        </w:rPr>
        <w:t>문법:</w:t>
      </w:r>
      <w:r>
        <w:t xml:space="preserve"> 특이사항 없음.</w:t>
      </w:r>
    </w:p>
    <w:p>
      <w:pPr>
        <w:pStyle w:val="ListBullet"/>
      </w:pPr>
      <w:r>
        <w:rPr>
          <w:b/>
        </w:rPr>
        <w:t>시제:</w:t>
      </w:r>
    </w:p>
    <w:p>
      <w:pPr>
        <w:pStyle w:val="ListBullet2"/>
      </w:pPr>
      <w:r>
        <w:rPr>
          <w:b/>
          <w:color w:val="1F4E9A"/>
        </w:rPr>
        <w:t>tiene</w:t>
      </w:r>
      <w:r>
        <w:t xml:space="preserve"> → tener | 직설법 현재, 3인칭 단수 | 불규칙 (e → ie)</w:t>
      </w:r>
    </w:p>
    <w:p>
      <w:pPr>
        <w:pStyle w:val="Heading3"/>
      </w:pPr>
      <w:r>
        <w:t xml:space="preserve">25-20. </w:t>
      </w:r>
      <w:r>
        <w:rPr>
          <w:b/>
        </w:rPr>
        <w:t>Jefe:</w:t>
      </w:r>
      <w:r>
        <w:t xml:space="preserve"> No podemos publicar esto como si fuera un reportaje cualquiera.</w:t>
      </w:r>
    </w:p>
    <w:p>
      <w:pPr>
        <w:pStyle w:val="ListBullet"/>
      </w:pPr>
      <w:r>
        <w:rPr>
          <w:b/>
        </w:rPr>
        <w:t>해석:</w:t>
      </w:r>
      <w:r>
        <w:t xml:space="preserve"> 이걸 흔한 기사처럼 내보낼 수는 없어.</w:t>
      </w:r>
    </w:p>
    <w:p>
      <w:pPr>
        <w:pStyle w:val="ListBullet"/>
      </w:pPr>
      <w:r>
        <w:rPr>
          <w:b/>
        </w:rPr>
        <w:t>주요 단어:</w:t>
      </w:r>
      <w:r>
        <w:t xml:space="preserve"> </w:t>
      </w:r>
      <w:r>
        <w:rPr>
          <w:b/>
          <w:color w:val="1F4E9A"/>
        </w:rPr>
        <w:t>publicar</w:t>
      </w:r>
      <w:r>
        <w:t xml:space="preserve"> 게재하다 / </w:t>
      </w:r>
      <w:r>
        <w:rPr>
          <w:b/>
          <w:color w:val="1F4E9A"/>
        </w:rPr>
        <w:t>reportaje</w:t>
      </w:r>
      <w:r>
        <w:t xml:space="preserve"> (명사, 남) 기획 기사, 르포 / </w:t>
      </w:r>
      <w:r>
        <w:rPr>
          <w:b/>
          <w:color w:val="1F4E9A"/>
        </w:rPr>
        <w:t>cualquiera</w:t>
      </w:r>
      <w:r>
        <w:t xml:space="preserve"> (명사 뒤) 평범한, 아무</w:t>
      </w:r>
    </w:p>
    <w:p>
      <w:pPr>
        <w:pStyle w:val="ListBullet"/>
      </w:pPr>
      <w:r>
        <w:rPr>
          <w:b/>
        </w:rPr>
        <w:t>문법:</w:t>
      </w:r>
      <w:r>
        <w:t xml:space="preserve"> </w:t>
      </w:r>
      <w:r>
        <w:rPr>
          <w:b/>
          <w:color w:val="1F4E9A"/>
        </w:rPr>
        <w:t>como si</w:t>
      </w:r>
      <w:r>
        <w:t xml:space="preserve"> + 반드시 접속법 불완료과거(또는 대과거). </w:t>
      </w:r>
      <w:r>
        <w:rPr>
          <w:b/>
          <w:color w:val="1F4E9A"/>
        </w:rPr>
        <w:t>un ... cualquiera</w:t>
      </w:r>
      <w:r>
        <w:t xml:space="preserve"> 명사 뒤 cualquiera = "그저 그런".</w:t>
      </w:r>
    </w:p>
    <w:p>
      <w:pPr>
        <w:pStyle w:val="ListBullet"/>
      </w:pPr>
      <w:r>
        <w:rPr>
          <w:b/>
        </w:rPr>
        <w:t>시제:</w:t>
      </w:r>
    </w:p>
    <w:p>
      <w:pPr>
        <w:pStyle w:val="ListBullet2"/>
      </w:pPr>
      <w:r>
        <w:rPr>
          <w:b/>
          <w:color w:val="1F4E9A"/>
        </w:rPr>
        <w:t>podemos</w:t>
      </w:r>
      <w:r>
        <w:t xml:space="preserve"> → poder | 직설법 현재, 1인칭 복수 | 규칙형</w:t>
      </w:r>
    </w:p>
    <w:p>
      <w:pPr>
        <w:pStyle w:val="ListBullet2"/>
      </w:pPr>
      <w:r>
        <w:rPr>
          <w:b/>
          <w:color w:val="1F4E9A"/>
        </w:rPr>
        <w:t>publicar</w:t>
      </w:r>
      <w:r>
        <w:t xml:space="preserve"> → publicar | 부정사</w:t>
      </w:r>
    </w:p>
    <w:p>
      <w:pPr>
        <w:pStyle w:val="ListBullet2"/>
      </w:pPr>
      <w:r>
        <w:rPr>
          <w:b/>
          <w:color w:val="1F4E9A"/>
        </w:rPr>
        <w:t>fuera</w:t>
      </w:r>
      <w:r>
        <w:t xml:space="preserve"> → ser | 접속법 불완료과거, 3인칭 단수 | como si 뒤는 항상 접속법 과거(현재 사실과 다른 가정) | 불규칙 (fueron → fuera)</w:t>
      </w:r>
    </w:p>
    <w:p>
      <w:pPr>
        <w:pStyle w:val="Heading3"/>
      </w:pPr>
      <w:r>
        <w:t xml:space="preserve">25-21. </w:t>
      </w:r>
      <w:r>
        <w:rPr>
          <w:b/>
        </w:rPr>
        <w:t>Álvaro:</w:t>
      </w:r>
      <w:r>
        <w:t xml:space="preserve">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이해하다</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e → ie</w:t>
      </w:r>
    </w:p>
    <w:p>
      <w:pPr>
        <w:pStyle w:val="Heading3"/>
      </w:pPr>
      <w:r>
        <w:t xml:space="preserve">25-22. </w:t>
      </w:r>
      <w:r>
        <w:rPr>
          <w:b/>
        </w:rPr>
        <w:t>Álvaro:</w:t>
      </w:r>
      <w:r>
        <w:t xml:space="preserve"> ¿Qué necesitamos tener en cuenta exactamente?</w:t>
      </w:r>
    </w:p>
    <w:p>
      <w:pPr>
        <w:pStyle w:val="ListBullet"/>
      </w:pPr>
      <w:r>
        <w:rPr>
          <w:b/>
        </w:rPr>
        <w:t>해석:</w:t>
      </w:r>
      <w:r>
        <w:t xml:space="preserve"> 정확히 뭘 고려해야 하나요?</w:t>
      </w:r>
    </w:p>
    <w:p>
      <w:pPr>
        <w:pStyle w:val="ListBullet"/>
      </w:pPr>
      <w:r>
        <w:rPr>
          <w:b/>
        </w:rPr>
        <w:t>주요 단어:</w:t>
      </w:r>
      <w:r>
        <w:t xml:space="preserve"> </w:t>
      </w:r>
      <w:r>
        <w:rPr>
          <w:b/>
          <w:color w:val="1F4E9A"/>
        </w:rPr>
        <w:t>tener en cuenta</w:t>
      </w:r>
      <w:r>
        <w:t xml:space="preserve"> 고려하다</w:t>
      </w:r>
    </w:p>
    <w:p>
      <w:pPr>
        <w:pStyle w:val="ListBullet"/>
      </w:pPr>
      <w:r>
        <w:rPr>
          <w:b/>
        </w:rPr>
        <w:t>문법:</w:t>
      </w:r>
      <w:r>
        <w:t xml:space="preserve"> 특이사항 없음.</w:t>
      </w:r>
    </w:p>
    <w:p>
      <w:pPr>
        <w:pStyle w:val="ListBullet"/>
      </w:pPr>
      <w:r>
        <w:rPr>
          <w:b/>
        </w:rPr>
        <w:t>표현:</w:t>
      </w:r>
      <w:r>
        <w:t xml:space="preserve"> </w:t>
      </w:r>
      <w:r>
        <w:rPr>
          <w:b/>
          <w:color w:val="1F4E9A"/>
        </w:rPr>
        <w:t>tener en cuenta</w:t>
      </w:r>
      <w:r>
        <w:t xml:space="preserve"> 염두에 두다.</w:t>
      </w:r>
    </w:p>
    <w:p>
      <w:pPr>
        <w:pStyle w:val="ListBullet"/>
      </w:pPr>
      <w:r>
        <w:rPr>
          <w:b/>
        </w:rPr>
        <w:t>시제:</w:t>
      </w:r>
    </w:p>
    <w:p>
      <w:pPr>
        <w:pStyle w:val="ListBullet2"/>
      </w:pPr>
      <w:r>
        <w:rPr>
          <w:b/>
          <w:color w:val="1F4E9A"/>
        </w:rPr>
        <w:t>necesitamos</w:t>
      </w:r>
      <w:r>
        <w:t xml:space="preserve"> → necesitar | 직설법 현재, 1인칭 복수 | 규칙</w:t>
      </w:r>
    </w:p>
    <w:p>
      <w:pPr>
        <w:pStyle w:val="ListBullet2"/>
      </w:pPr>
      <w:r>
        <w:rPr>
          <w:b/>
          <w:color w:val="1F4E9A"/>
        </w:rPr>
        <w:t>tener</w:t>
      </w:r>
      <w:r>
        <w:t xml:space="preserve"> → tener | 부정사</w:t>
      </w:r>
    </w:p>
    <w:p>
      <w:pPr>
        <w:pStyle w:val="Heading3"/>
      </w:pPr>
      <w:r>
        <w:t xml:space="preserve">25-23. </w:t>
      </w:r>
      <w:r>
        <w:rPr>
          <w:b/>
        </w:rPr>
        <w:t>Marta:</w:t>
      </w:r>
      <w:r>
        <w:t xml:space="preserve"> Primero, todo lo que afecte a la seguridad nacional en curso tiene que revisarse con mucho cuidado.</w:t>
      </w:r>
    </w:p>
    <w:p>
      <w:pPr>
        <w:pStyle w:val="ListBullet"/>
      </w:pPr>
      <w:r>
        <w:rPr>
          <w:b/>
        </w:rPr>
        <w:t>해석:</w:t>
      </w:r>
      <w:r>
        <w:t xml:space="preserve"> 우선, 현재 진행 중인 국가 안보에 영향을 주는 것은 무엇이든 아주 신중하게 검토해야 해요.</w:t>
      </w:r>
    </w:p>
    <w:p>
      <w:pPr>
        <w:pStyle w:val="ListBullet"/>
      </w:pPr>
      <w:r>
        <w:rPr>
          <w:b/>
        </w:rPr>
        <w:t>주요 단어:</w:t>
      </w:r>
      <w:r>
        <w:t xml:space="preserve"> </w:t>
      </w:r>
      <w:r>
        <w:rPr>
          <w:b/>
          <w:color w:val="1F4E9A"/>
        </w:rPr>
        <w:t>afectar a</w:t>
      </w:r>
      <w:r>
        <w:t xml:space="preserve"> ~에 영향을 미치다 / </w:t>
      </w:r>
      <w:r>
        <w:rPr>
          <w:b/>
          <w:color w:val="1F4E9A"/>
        </w:rPr>
        <w:t>seguridad nacional</w:t>
      </w:r>
      <w:r>
        <w:t xml:space="preserve"> 국가 안보 / </w:t>
      </w:r>
      <w:r>
        <w:rPr>
          <w:b/>
          <w:color w:val="1F4E9A"/>
        </w:rPr>
        <w:t>en curso</w:t>
      </w:r>
      <w:r>
        <w:t xml:space="preserve"> 진행 중인 / </w:t>
      </w:r>
      <w:r>
        <w:rPr>
          <w:b/>
          <w:color w:val="1F4E9A"/>
        </w:rPr>
        <w:t>revisar</w:t>
      </w:r>
      <w:r>
        <w:t xml:space="preserve"> 검토하다 / </w:t>
      </w:r>
      <w:r>
        <w:rPr>
          <w:b/>
          <w:color w:val="1F4E9A"/>
        </w:rPr>
        <w:t>cuidado</w:t>
      </w:r>
      <w:r>
        <w:t xml:space="preserve"> 주의</w:t>
      </w:r>
    </w:p>
    <w:p>
      <w:pPr>
        <w:pStyle w:val="ListBullet"/>
      </w:pPr>
      <w:r>
        <w:rPr>
          <w:b/>
        </w:rPr>
        <w:t>문법:</w:t>
      </w:r>
      <w:r>
        <w:t xml:space="preserve"> </w:t>
      </w:r>
      <w:r>
        <w:rPr>
          <w:b/>
          <w:color w:val="1F4E9A"/>
        </w:rPr>
        <w:t>todo lo que</w:t>
      </w:r>
      <w:r>
        <w:t xml:space="preserve"> + 접속법 — 선행사가 불특정("~하는 것은 무엇이든")이라 접속법. </w:t>
      </w:r>
      <w:r>
        <w:rPr>
          <w:b/>
          <w:color w:val="1F4E9A"/>
        </w:rPr>
        <w:t>revisarse</w:t>
      </w:r>
      <w:r>
        <w:t xml:space="preserve"> 수동 se + 부정사 결합.</w:t>
      </w:r>
    </w:p>
    <w:p>
      <w:pPr>
        <w:pStyle w:val="ListBullet"/>
      </w:pPr>
      <w:r>
        <w:rPr>
          <w:b/>
        </w:rPr>
        <w:t>시제:</w:t>
      </w:r>
    </w:p>
    <w:p>
      <w:pPr>
        <w:pStyle w:val="ListBullet2"/>
      </w:pPr>
      <w:r>
        <w:rPr>
          <w:b/>
          <w:color w:val="1F4E9A"/>
        </w:rPr>
        <w:t>afecte</w:t>
      </w:r>
      <w:r>
        <w:t xml:space="preserve"> → afectar | 접속법 현재, 3인칭 단수 | 불특정 선행사 관계절 → 접속법 (직설법 afecta면 이미 특정된 것) | 규칙</w:t>
      </w:r>
    </w:p>
    <w:p>
      <w:pPr>
        <w:pStyle w:val="ListBullet2"/>
      </w:pPr>
      <w:r>
        <w:rPr>
          <w:b/>
          <w:color w:val="1F4E9A"/>
        </w:rPr>
        <w:t>tiene</w:t>
      </w:r>
      <w:r>
        <w:t xml:space="preserve"> → tener | 직설법 현재 | 의무 | 불규칙</w:t>
      </w:r>
    </w:p>
    <w:p>
      <w:pPr>
        <w:pStyle w:val="ListBullet2"/>
      </w:pPr>
      <w:r>
        <w:rPr>
          <w:b/>
          <w:color w:val="1F4E9A"/>
        </w:rPr>
        <w:t>revisarse</w:t>
      </w:r>
      <w:r>
        <w:t xml:space="preserve"> → revisar | 부정사 + se(수동)</w:t>
      </w:r>
    </w:p>
    <w:p>
      <w:pPr>
        <w:pStyle w:val="Heading3"/>
      </w:pPr>
      <w:r>
        <w:t xml:space="preserve">25-24. </w:t>
      </w:r>
      <w:r>
        <w:rPr>
          <w:b/>
        </w:rPr>
        <w:t>Marta:</w:t>
      </w:r>
      <w:r>
        <w:t xml:space="preserve"> No podemos poner en riesgo la operación judicial que sigue abierta.</w:t>
      </w:r>
    </w:p>
    <w:p>
      <w:pPr>
        <w:pStyle w:val="ListBullet"/>
      </w:pPr>
      <w:r>
        <w:rPr>
          <w:b/>
        </w:rPr>
        <w:t>해석:</w:t>
      </w:r>
      <w:r>
        <w:t xml:space="preserve"> 아직 진행 중인 사법 절차를 위험에 빠뜨릴 수는 없어요.</w:t>
      </w:r>
    </w:p>
    <w:p>
      <w:pPr>
        <w:pStyle w:val="ListBullet"/>
      </w:pPr>
      <w:r>
        <w:rPr>
          <w:b/>
        </w:rPr>
        <w:t>주요 단어:</w:t>
      </w:r>
      <w:r>
        <w:t xml:space="preserve"> </w:t>
      </w:r>
      <w:r>
        <w:rPr>
          <w:b/>
          <w:color w:val="1F4E9A"/>
        </w:rPr>
        <w:t>poner en riesgo</w:t>
      </w:r>
      <w:r>
        <w:t xml:space="preserve"> 위험에 빠뜨리다 / </w:t>
      </w:r>
      <w:r>
        <w:rPr>
          <w:b/>
          <w:color w:val="1F4E9A"/>
        </w:rPr>
        <w:t>judicial</w:t>
      </w:r>
      <w:r>
        <w:t xml:space="preserve"> 사법의 / </w:t>
      </w:r>
      <w:r>
        <w:rPr>
          <w:b/>
          <w:color w:val="1F4E9A"/>
        </w:rPr>
        <w:t>seguir + 형용사</w:t>
      </w:r>
      <w:r>
        <w:t xml:space="preserve"> 여전히 ~하다 / </w:t>
      </w:r>
      <w:r>
        <w:rPr>
          <w:b/>
          <w:color w:val="1F4E9A"/>
        </w:rPr>
        <w:t>abierto</w:t>
      </w:r>
      <w:r>
        <w:t xml:space="preserve"> 열린</w:t>
      </w:r>
    </w:p>
    <w:p>
      <w:pPr>
        <w:pStyle w:val="ListBullet"/>
      </w:pPr>
      <w:r>
        <w:rPr>
          <w:b/>
        </w:rPr>
        <w:t>문법:</w:t>
      </w:r>
      <w:r>
        <w:t xml:space="preserve"> </w:t>
      </w:r>
      <w:r>
        <w:rPr>
          <w:b/>
          <w:color w:val="1F4E9A"/>
        </w:rPr>
        <w:t>seguir + 형용사</w:t>
      </w:r>
      <w:r>
        <w:t xml:space="preserve"> 상태 지속. 관계대명사 que.</w:t>
      </w:r>
    </w:p>
    <w:p>
      <w:pPr>
        <w:pStyle w:val="ListBullet"/>
      </w:pPr>
      <w:r>
        <w:rPr>
          <w:b/>
        </w:rPr>
        <w:t>시제:</w:t>
      </w:r>
    </w:p>
    <w:p>
      <w:pPr>
        <w:pStyle w:val="ListBullet2"/>
      </w:pPr>
      <w:r>
        <w:rPr>
          <w:b/>
          <w:color w:val="1F4E9A"/>
        </w:rPr>
        <w:t>podemos</w:t>
      </w:r>
      <w:r>
        <w:t xml:space="preserve"> → 앞에서 설명</w:t>
      </w:r>
    </w:p>
    <w:p>
      <w:pPr>
        <w:pStyle w:val="ListBullet2"/>
      </w:pPr>
      <w:r>
        <w:rPr>
          <w:b/>
          <w:color w:val="1F4E9A"/>
        </w:rPr>
        <w:t>poner</w:t>
      </w:r>
      <w:r>
        <w:t xml:space="preserve"> → poner | 부정사</w:t>
      </w:r>
    </w:p>
    <w:p>
      <w:pPr>
        <w:pStyle w:val="ListBullet2"/>
      </w:pPr>
      <w:r>
        <w:rPr>
          <w:b/>
          <w:color w:val="1F4E9A"/>
        </w:rPr>
        <w:t>sigue</w:t>
      </w:r>
      <w:r>
        <w:t xml:space="preserve"> → seguir | 직설법 현재, 3인칭 단수 | 현재 지속 상태 | e → i</w:t>
      </w:r>
    </w:p>
    <w:p>
      <w:pPr>
        <w:pStyle w:val="Heading3"/>
      </w:pPr>
      <w:r>
        <w:t xml:space="preserve">25-25. </w:t>
      </w:r>
      <w:r>
        <w:rPr>
          <w:b/>
        </w:rPr>
        <w:t>Jefe:</w:t>
      </w:r>
      <w:r>
        <w:t xml:space="preserve"> ¿Hay algo de esto que todavía esté bajo secreto de sumario?</w:t>
      </w:r>
    </w:p>
    <w:p>
      <w:pPr>
        <w:pStyle w:val="ListBullet"/>
      </w:pPr>
      <w:r>
        <w:rPr>
          <w:b/>
        </w:rPr>
        <w:t>해석:</w:t>
      </w:r>
      <w:r>
        <w:t xml:space="preserve"> 이 중에 아직 수사 기밀(비공개 명령) 상태인 게 있나?</w:t>
      </w:r>
    </w:p>
    <w:p>
      <w:pPr>
        <w:pStyle w:val="ListBullet"/>
      </w:pPr>
      <w:r>
        <w:rPr>
          <w:b/>
        </w:rPr>
        <w:t>주요 단어:</w:t>
      </w:r>
      <w:r>
        <w:t xml:space="preserve"> </w:t>
      </w:r>
      <w:r>
        <w:rPr>
          <w:b/>
          <w:color w:val="1F4E9A"/>
        </w:rPr>
        <w:t>bajo</w:t>
      </w:r>
      <w:r>
        <w:t xml:space="preserve"> (전치사) ~아래 / </w:t>
      </w:r>
      <w:r>
        <w:rPr>
          <w:b/>
          <w:color w:val="1F4E9A"/>
        </w:rPr>
        <w:t>secreto de sumario</w:t>
      </w:r>
      <w:r>
        <w:t xml:space="preserve"> (법률) 수사 비공개 명령</w:t>
      </w:r>
    </w:p>
    <w:p>
      <w:pPr>
        <w:pStyle w:val="ListBullet"/>
      </w:pPr>
      <w:r>
        <w:rPr>
          <w:b/>
        </w:rPr>
        <w:t>문법:</w:t>
      </w:r>
      <w:r>
        <w:t xml:space="preserve"> 존재 여부를 묻는 불확실한 선행사(</w:t>
      </w:r>
      <w:r>
        <w:rPr>
          <w:b/>
          <w:color w:val="1F4E9A"/>
        </w:rPr>
        <w:t>¿Hay algo que...?</w:t>
      </w:r>
      <w:r>
        <w:t>) → 관계절 접속법.</w:t>
      </w:r>
    </w:p>
    <w:p>
      <w:pPr>
        <w:pStyle w:val="ListBullet"/>
      </w:pPr>
      <w:r>
        <w:rPr>
          <w:b/>
        </w:rPr>
        <w:t>표현:</w:t>
      </w:r>
      <w:r>
        <w:t xml:space="preserve"> </w:t>
      </w:r>
      <w:r>
        <w:rPr>
          <w:b/>
          <w:color w:val="1F4E9A"/>
        </w:rPr>
        <w:t>secreto de sumario</w:t>
      </w:r>
      <w:r>
        <w:t xml:space="preserve"> 스페인 사법 용어: 판사가 수사 자료 공개를 금지하는 조치.</w:t>
      </w:r>
    </w:p>
    <w:p>
      <w:pPr>
        <w:pStyle w:val="ListBullet"/>
      </w:pPr>
      <w:r>
        <w:rPr>
          <w:b/>
        </w:rPr>
        <w:t>시제:</w:t>
      </w:r>
    </w:p>
    <w:p>
      <w:pPr>
        <w:pStyle w:val="ListBullet2"/>
      </w:pPr>
      <w:r>
        <w:rPr>
          <w:b/>
          <w:color w:val="1F4E9A"/>
        </w:rPr>
        <w:t>Hay</w:t>
      </w:r>
      <w:r>
        <w:t xml:space="preserve"> → haber | 직설법 현재, 무인칭 | 불규칙</w:t>
      </w:r>
    </w:p>
    <w:p>
      <w:pPr>
        <w:pStyle w:val="ListBullet2"/>
      </w:pPr>
      <w:r>
        <w:rPr>
          <w:b/>
          <w:color w:val="1F4E9A"/>
        </w:rPr>
        <w:t>esté</w:t>
      </w:r>
      <w:r>
        <w:t xml:space="preserve"> → estar | 접속법 현재, 3인칭 단수 | 존재가 불확실한 선행사라 접속법 | 불규칙 (esté)</w:t>
      </w:r>
    </w:p>
    <w:p>
      <w:pPr>
        <w:pStyle w:val="Heading3"/>
      </w:pPr>
      <w:r>
        <w:t xml:space="preserve">25-26. </w:t>
      </w:r>
      <w:r>
        <w:rPr>
          <w:b/>
        </w:rPr>
        <w:t>Álvaro:</w:t>
      </w:r>
      <w:r>
        <w:t xml:space="preserve"> Sí, la mayor parte.</w:t>
      </w:r>
    </w:p>
    <w:p>
      <w:pPr>
        <w:pStyle w:val="ListBullet"/>
      </w:pPr>
      <w:r>
        <w:rPr>
          <w:b/>
        </w:rPr>
        <w:t>해석:</w:t>
      </w:r>
      <w:r>
        <w:t xml:space="preserve"> 네, 대부분이요.</w:t>
      </w:r>
    </w:p>
    <w:p>
      <w:pPr>
        <w:pStyle w:val="ListBullet"/>
      </w:pPr>
      <w:r>
        <w:rPr>
          <w:b/>
        </w:rPr>
        <w:t>주요 단어:</w:t>
      </w:r>
      <w:r>
        <w:t xml:space="preserve"> </w:t>
      </w:r>
      <w:r>
        <w:rPr>
          <w:b/>
          <w:color w:val="1F4E9A"/>
        </w:rPr>
        <w:t>la mayor parte</w:t>
      </w:r>
      <w:r>
        <w:t xml:space="preserve"> 대부분</w:t>
      </w:r>
    </w:p>
    <w:p>
      <w:pPr>
        <w:pStyle w:val="ListBullet"/>
      </w:pPr>
      <w:r>
        <w:rPr>
          <w:b/>
        </w:rPr>
        <w:t>문법:</w:t>
      </w:r>
      <w:r>
        <w:t xml:space="preserve"> 생략 구문.</w:t>
      </w:r>
    </w:p>
    <w:p>
      <w:pPr>
        <w:pStyle w:val="ListBullet"/>
      </w:pPr>
      <w:r>
        <w:rPr>
          <w:b/>
        </w:rPr>
        <w:t>시제:</w:t>
      </w:r>
    </w:p>
    <w:p>
      <w:pPr>
        <w:pStyle w:val="ListBullet2"/>
      </w:pPr>
      <w:r>
        <w:t>동사 없음</w:t>
      </w:r>
    </w:p>
    <w:p>
      <w:pPr>
        <w:pStyle w:val="Heading3"/>
      </w:pPr>
      <w:r>
        <w:t xml:space="preserve">25-27. </w:t>
      </w:r>
      <w:r>
        <w:rPr>
          <w:b/>
        </w:rPr>
        <w:t>Álvaro:</w:t>
      </w:r>
      <w:r>
        <w:t xml:space="preserve"> El juez ha decretado secreto de sumario por ahora, así que tendremos que esperar antes de publicar los detalles más sensibles.</w:t>
      </w:r>
    </w:p>
    <w:p>
      <w:pPr>
        <w:pStyle w:val="ListBullet"/>
      </w:pPr>
      <w:r>
        <w:rPr>
          <w:b/>
        </w:rPr>
        <w:t>해석:</w:t>
      </w:r>
      <w:r>
        <w:t xml:space="preserve"> 판사가 당분간 비공개 명령을 내렸기 때문에, 가장 민감한 세부 사항은 보도하기 전에 기다려야 할 거예요.</w:t>
      </w:r>
    </w:p>
    <w:p>
      <w:pPr>
        <w:pStyle w:val="ListBullet"/>
      </w:pPr>
      <w:r>
        <w:rPr>
          <w:b/>
        </w:rPr>
        <w:t>주요 단어:</w:t>
      </w:r>
      <w:r>
        <w:t xml:space="preserve"> </w:t>
      </w:r>
      <w:r>
        <w:rPr>
          <w:b/>
          <w:color w:val="1F4E9A"/>
        </w:rPr>
        <w:t>juez</w:t>
      </w:r>
      <w:r>
        <w:t xml:space="preserve"> 판사 / </w:t>
      </w:r>
      <w:r>
        <w:rPr>
          <w:b/>
          <w:color w:val="1F4E9A"/>
        </w:rPr>
        <w:t>decretar</w:t>
      </w:r>
      <w:r>
        <w:t xml:space="preserve"> 명령하다 / </w:t>
      </w:r>
      <w:r>
        <w:rPr>
          <w:b/>
          <w:color w:val="1F4E9A"/>
        </w:rPr>
        <w:t>por ahora</w:t>
      </w:r>
      <w:r>
        <w:t xml:space="preserve"> 당분간 / </w:t>
      </w:r>
      <w:r>
        <w:rPr>
          <w:b/>
          <w:color w:val="1F4E9A"/>
        </w:rPr>
        <w:t>así que</w:t>
      </w:r>
      <w:r>
        <w:t xml:space="preserve"> 그래서 / </w:t>
      </w:r>
      <w:r>
        <w:rPr>
          <w:b/>
          <w:color w:val="1F4E9A"/>
        </w:rPr>
        <w:t>detalle</w:t>
      </w:r>
      <w:r>
        <w:t xml:space="preserve"> 세부 사항 / </w:t>
      </w:r>
      <w:r>
        <w:rPr>
          <w:b/>
          <w:color w:val="1F4E9A"/>
        </w:rPr>
        <w:t>sensible</w:t>
      </w:r>
      <w:r>
        <w:t xml:space="preserve"> 민감한 (영어 sensible "분별 있는"과 다름—false friend)</w:t>
      </w:r>
    </w:p>
    <w:p>
      <w:pPr>
        <w:pStyle w:val="ListBullet"/>
      </w:pPr>
      <w:r>
        <w:rPr>
          <w:b/>
        </w:rPr>
        <w:t>문법:</w:t>
      </w:r>
      <w:r>
        <w:t xml:space="preserve"> </w:t>
      </w:r>
      <w:r>
        <w:rPr>
          <w:b/>
          <w:color w:val="1F4E9A"/>
        </w:rPr>
        <w:t>así que</w:t>
      </w:r>
      <w:r>
        <w:t xml:space="preserve"> 결과 접속사 + 직설법. </w:t>
      </w:r>
      <w:r>
        <w:rPr>
          <w:b/>
          <w:color w:val="1F4E9A"/>
        </w:rPr>
        <w:t>antes de + 부정사</w:t>
      </w:r>
      <w:r>
        <w:t xml:space="preserve">. 최상급 </w:t>
      </w:r>
      <w:r>
        <w:rPr>
          <w:b/>
          <w:color w:val="1F4E9A"/>
        </w:rPr>
        <w:t>los ... más sensibles</w:t>
      </w:r>
      <w:r>
        <w:t>.</w:t>
      </w:r>
    </w:p>
    <w:p>
      <w:pPr>
        <w:pStyle w:val="ListBullet"/>
      </w:pPr>
      <w:r>
        <w:rPr>
          <w:b/>
        </w:rPr>
        <w:t>시제:</w:t>
      </w:r>
    </w:p>
    <w:p>
      <w:pPr>
        <w:pStyle w:val="ListBullet2"/>
      </w:pPr>
      <w:r>
        <w:rPr>
          <w:b/>
          <w:color w:val="1F4E9A"/>
        </w:rPr>
        <w:t>ha decretado</w:t>
      </w:r>
      <w:r>
        <w:t xml:space="preserve"> → decretar | 직설법 현재완료, 3인칭 단수 | 최근의 결정이 지금도 효력 | 규칙</w:t>
      </w:r>
    </w:p>
    <w:p>
      <w:pPr>
        <w:pStyle w:val="ListBullet2"/>
      </w:pPr>
      <w:r>
        <w:rPr>
          <w:b/>
          <w:color w:val="1F4E9A"/>
        </w:rPr>
        <w:t>tendremos</w:t>
      </w:r>
      <w:r>
        <w:t xml:space="preserve"> → tener | 직설법 단순미래, 1인칭 복수 | 앞으로의 의무 | 불규칙 미래 어간 tendr-</w:t>
      </w:r>
    </w:p>
    <w:p>
      <w:pPr>
        <w:pStyle w:val="ListBullet2"/>
      </w:pPr>
      <w:r>
        <w:rPr>
          <w:b/>
          <w:color w:val="1F4E9A"/>
        </w:rPr>
        <w:t>esperar</w:t>
      </w:r>
      <w:r>
        <w:t xml:space="preserve"> → esperar | 부정사</w:t>
      </w:r>
    </w:p>
    <w:p>
      <w:pPr>
        <w:pStyle w:val="ListBullet2"/>
      </w:pPr>
      <w:r>
        <w:rPr>
          <w:b/>
          <w:color w:val="1F4E9A"/>
        </w:rPr>
        <w:t>publicar</w:t>
      </w:r>
      <w:r>
        <w:t xml:space="preserve"> → publicar | 부정사</w:t>
      </w:r>
    </w:p>
    <w:p>
      <w:pPr>
        <w:pStyle w:val="Heading3"/>
      </w:pPr>
      <w:r>
        <w:t xml:space="preserve">25-28. </w:t>
      </w:r>
      <w:r>
        <w:rPr>
          <w:b/>
        </w:rPr>
        <w:t>Marta:</w:t>
      </w:r>
      <w:r>
        <w:t xml:space="preserve"> Entonces, de momento, solo podemos confirmar lo que ya es de dominio público: las detenciones, el material incautado, sin entrar en cómo se obtuvo la información.</w:t>
      </w:r>
    </w:p>
    <w:p>
      <w:pPr>
        <w:pStyle w:val="ListBullet"/>
      </w:pPr>
      <w:r>
        <w:rPr>
          <w:b/>
        </w:rPr>
        <w:t>해석:</w:t>
      </w:r>
      <w:r>
        <w:t xml:space="preserve"> 그렇다면 당분간은 이미 공개된 것만 확인해 줄 수 있어요. 체포, 압수된 물품 정도요. 정보를 어떻게 얻었는지는 다루지 않고요.</w:t>
      </w:r>
    </w:p>
    <w:p>
      <w:pPr>
        <w:pStyle w:val="ListBullet"/>
      </w:pPr>
      <w:r>
        <w:rPr>
          <w:b/>
        </w:rPr>
        <w:t>주요 단어:</w:t>
      </w:r>
      <w:r>
        <w:t xml:space="preserve"> </w:t>
      </w:r>
      <w:r>
        <w:rPr>
          <w:b/>
          <w:color w:val="1F4E9A"/>
        </w:rPr>
        <w:t>de momento</w:t>
      </w:r>
      <w:r>
        <w:t xml:space="preserve"> 당분간 / </w:t>
      </w:r>
      <w:r>
        <w:rPr>
          <w:b/>
          <w:color w:val="1F4E9A"/>
        </w:rPr>
        <w:t>confirmar</w:t>
      </w:r>
      <w:r>
        <w:t xml:space="preserve"> 확인하다 / </w:t>
      </w:r>
      <w:r>
        <w:rPr>
          <w:b/>
          <w:color w:val="1F4E9A"/>
        </w:rPr>
        <w:t>de dominio público</w:t>
      </w:r>
      <w:r>
        <w:t xml:space="preserve"> 공공연한, 공개된 / </w:t>
      </w:r>
      <w:r>
        <w:rPr>
          <w:b/>
          <w:color w:val="1F4E9A"/>
        </w:rPr>
        <w:t>detención</w:t>
      </w:r>
      <w:r>
        <w:t xml:space="preserve"> 체포 / </w:t>
      </w:r>
      <w:r>
        <w:rPr>
          <w:b/>
          <w:color w:val="1F4E9A"/>
        </w:rPr>
        <w:t>incautar</w:t>
      </w:r>
      <w:r>
        <w:t xml:space="preserve"> 압수하다 / </w:t>
      </w:r>
      <w:r>
        <w:rPr>
          <w:b/>
          <w:color w:val="1F4E9A"/>
        </w:rPr>
        <w:t>entrar en</w:t>
      </w:r>
      <w:r>
        <w:t xml:space="preserve"> (주제를) 다루다 / </w:t>
      </w:r>
      <w:r>
        <w:rPr>
          <w:b/>
          <w:color w:val="1F4E9A"/>
        </w:rPr>
        <w:t>obtener</w:t>
      </w:r>
      <w:r>
        <w:t xml:space="preserve"> 얻다</w:t>
      </w:r>
    </w:p>
    <w:p>
      <w:pPr>
        <w:pStyle w:val="ListBullet"/>
      </w:pPr>
      <w:r>
        <w:rPr>
          <w:b/>
        </w:rPr>
        <w:t>문법:</w:t>
      </w:r>
      <w:r>
        <w:t xml:space="preserve"> </w:t>
      </w:r>
      <w:r>
        <w:rPr>
          <w:b/>
          <w:color w:val="1F4E9A"/>
        </w:rPr>
        <w:t>sin + 부정사</w:t>
      </w:r>
      <w:r>
        <w:t xml:space="preserve">. 간접의문문 </w:t>
      </w:r>
      <w:r>
        <w:rPr>
          <w:b/>
          <w:color w:val="1F4E9A"/>
        </w:rPr>
        <w:t>cómo</w:t>
      </w:r>
      <w:r>
        <w:t xml:space="preserve"> (강세). </w:t>
      </w:r>
      <w:r>
        <w:rPr>
          <w:b/>
          <w:color w:val="1F4E9A"/>
        </w:rPr>
        <w:t>se obtuvo</w:t>
      </w:r>
      <w:r>
        <w:t xml:space="preserve"> 수동 se.</w:t>
      </w:r>
    </w:p>
    <w:p>
      <w:pPr>
        <w:pStyle w:val="ListBullet"/>
      </w:pPr>
      <w:r>
        <w:rPr>
          <w:b/>
        </w:rPr>
        <w:t>표현:</w:t>
      </w:r>
      <w:r>
        <w:t xml:space="preserve"> </w:t>
      </w:r>
      <w:r>
        <w:rPr>
          <w:b/>
          <w:color w:val="1F4E9A"/>
        </w:rPr>
        <w:t>ser de dominio público</w:t>
      </w:r>
      <w:r>
        <w:t xml:space="preserve"> 널리 알려져 있다.</w:t>
      </w:r>
    </w:p>
    <w:p>
      <w:pPr>
        <w:pStyle w:val="ListBullet"/>
      </w:pPr>
      <w:r>
        <w:rPr>
          <w:b/>
        </w:rPr>
        <w:t>시제:</w:t>
      </w:r>
    </w:p>
    <w:p>
      <w:pPr>
        <w:pStyle w:val="ListBullet2"/>
      </w:pPr>
      <w:r>
        <w:rPr>
          <w:b/>
          <w:color w:val="1F4E9A"/>
        </w:rPr>
        <w:t>podemos</w:t>
      </w:r>
      <w:r>
        <w:t xml:space="preserve"> → 앞에서 설명</w:t>
      </w:r>
    </w:p>
    <w:p>
      <w:pPr>
        <w:pStyle w:val="ListBullet2"/>
      </w:pPr>
      <w:r>
        <w:rPr>
          <w:b/>
          <w:color w:val="1F4E9A"/>
        </w:rPr>
        <w:t>confirmar</w:t>
      </w:r>
      <w:r>
        <w:t xml:space="preserve"> → confirmar | 부정사</w:t>
      </w:r>
    </w:p>
    <w:p>
      <w:pPr>
        <w:pStyle w:val="ListBullet2"/>
      </w:pPr>
      <w:r>
        <w:rPr>
          <w:b/>
          <w:color w:val="1F4E9A"/>
        </w:rPr>
        <w:t>es</w:t>
      </w:r>
      <w:r>
        <w:t xml:space="preserve"> → ser | 직설법 현재 | 불규칙</w:t>
      </w:r>
    </w:p>
    <w:p>
      <w:pPr>
        <w:pStyle w:val="ListBullet2"/>
      </w:pPr>
      <w:r>
        <w:rPr>
          <w:b/>
          <w:color w:val="1F4E9A"/>
        </w:rPr>
        <w:t>incautado</w:t>
      </w:r>
      <w:r>
        <w:t xml:space="preserve"> → incautar | 과거분사 | 형용사적 용법(압수된)</w:t>
      </w:r>
    </w:p>
    <w:p>
      <w:pPr>
        <w:pStyle w:val="ListBullet2"/>
      </w:pPr>
      <w:r>
        <w:rPr>
          <w:b/>
          <w:color w:val="1F4E9A"/>
        </w:rPr>
        <w:t>entrar</w:t>
      </w:r>
      <w:r>
        <w:t xml:space="preserve"> → entrar | 부정사 | sin 뒤</w:t>
      </w:r>
    </w:p>
    <w:p>
      <w:pPr>
        <w:pStyle w:val="ListBullet2"/>
      </w:pPr>
      <w:r>
        <w:rPr>
          <w:b/>
          <w:color w:val="1F4E9A"/>
        </w:rPr>
        <w:t>se obtuvo</w:t>
      </w:r>
      <w:r>
        <w:t xml:space="preserve"> → obtener | 직설법 단순과거, 3인칭 단수 | 과거에 완결된 입수 행위 | 불규칙 (tener 계열: obtuv-)</w:t>
      </w:r>
    </w:p>
    <w:p>
      <w:pPr>
        <w:pStyle w:val="Heading3"/>
      </w:pPr>
      <w:r>
        <w:t xml:space="preserve">25-29. </w:t>
      </w:r>
      <w:r>
        <w:rPr>
          <w:b/>
        </w:rPr>
        <w:t>Jefe:</w:t>
      </w:r>
      <w:r>
        <w:t xml:space="preserve"> ¿Y la parte de Ramón, el agente español corrupto?</w:t>
      </w:r>
    </w:p>
    <w:p>
      <w:pPr>
        <w:pStyle w:val="ListBullet"/>
      </w:pPr>
      <w:r>
        <w:rPr>
          <w:b/>
        </w:rPr>
        <w:t>해석:</w:t>
      </w:r>
      <w:r>
        <w:t xml:space="preserve"> 그리고 라몬, 그 부패한 스페인 요원 부분은?</w:t>
      </w:r>
    </w:p>
    <w:p>
      <w:pPr>
        <w:pStyle w:val="ListBullet"/>
      </w:pPr>
      <w:r>
        <w:rPr>
          <w:b/>
        </w:rPr>
        <w:t>주요 단어:</w:t>
      </w:r>
      <w:r>
        <w:t xml:space="preserve"> </w:t>
      </w:r>
      <w:r>
        <w:rPr>
          <w:b/>
          <w:color w:val="1F4E9A"/>
        </w:rPr>
        <w:t>agente</w:t>
      </w:r>
      <w:r>
        <w:t xml:space="preserve"> 요원 / </w:t>
      </w:r>
      <w:r>
        <w:rPr>
          <w:b/>
          <w:color w:val="1F4E9A"/>
        </w:rPr>
        <w:t>corrupto</w:t>
      </w:r>
      <w:r>
        <w:t xml:space="preserve"> 부패한</w:t>
      </w:r>
    </w:p>
    <w:p>
      <w:pPr>
        <w:pStyle w:val="ListBullet"/>
      </w:pPr>
      <w:r>
        <w:rPr>
          <w:b/>
        </w:rPr>
        <w:t>문법:</w:t>
      </w:r>
      <w:r>
        <w:t xml:space="preserve"> 동격 구문(Ramón, el agente...). 동사 생략.</w:t>
      </w:r>
    </w:p>
    <w:p>
      <w:pPr>
        <w:pStyle w:val="ListBullet"/>
      </w:pPr>
      <w:r>
        <w:rPr>
          <w:b/>
        </w:rPr>
        <w:t>시제:</w:t>
      </w:r>
    </w:p>
    <w:p>
      <w:pPr>
        <w:pStyle w:val="ListBullet2"/>
      </w:pPr>
      <w:r>
        <w:t>동사 없음</w:t>
      </w:r>
    </w:p>
    <w:p>
      <w:pPr>
        <w:pStyle w:val="Heading3"/>
      </w:pPr>
      <w:r>
        <w:t xml:space="preserve">25-30. </w:t>
      </w:r>
      <w:r>
        <w:rPr>
          <w:b/>
        </w:rPr>
        <w:t>Álvaro:</w:t>
      </w:r>
      <w:r>
        <w:t xml:space="preserve"> Ese es el tema más delicado.</w:t>
      </w:r>
    </w:p>
    <w:p>
      <w:pPr>
        <w:pStyle w:val="ListBullet"/>
      </w:pPr>
      <w:r>
        <w:rPr>
          <w:b/>
        </w:rPr>
        <w:t>해석:</w:t>
      </w:r>
      <w:r>
        <w:t xml:space="preserve"> 그게 가장 민감한 사안이에요.</w:t>
      </w:r>
    </w:p>
    <w:p>
      <w:pPr>
        <w:pStyle w:val="ListBullet"/>
      </w:pPr>
      <w:r>
        <w:rPr>
          <w:b/>
        </w:rPr>
        <w:t>주요 단어:</w:t>
      </w:r>
      <w:r>
        <w:t xml:space="preserve"> </w:t>
      </w:r>
      <w:r>
        <w:rPr>
          <w:b/>
          <w:color w:val="1F4E9A"/>
        </w:rPr>
        <w:t>tema</w:t>
      </w:r>
      <w:r>
        <w:t xml:space="preserve"> (명사, 남) 주제, 사안 / </w:t>
      </w:r>
      <w:r>
        <w:rPr>
          <w:b/>
          <w:color w:val="1F4E9A"/>
        </w:rPr>
        <w:t>delicado</w:t>
      </w:r>
      <w:r>
        <w:t xml:space="preserve"> 민감한</w:t>
      </w:r>
    </w:p>
    <w:p>
      <w:pPr>
        <w:pStyle w:val="ListBullet"/>
      </w:pPr>
      <w:r>
        <w:rPr>
          <w:b/>
        </w:rPr>
        <w:t>문법:</w:t>
      </w:r>
      <w:r>
        <w:t xml:space="preserve"> 최상급 </w:t>
      </w:r>
      <w:r>
        <w:rPr>
          <w:b/>
          <w:color w:val="1F4E9A"/>
        </w:rPr>
        <w:t>el ... más</w:t>
      </w:r>
      <w:r>
        <w:t xml:space="preserve">. </w:t>
      </w:r>
      <w:r>
        <w:rPr>
          <w:b/>
          <w:color w:val="1F4E9A"/>
        </w:rPr>
        <w:t>tema</w:t>
      </w:r>
      <w:r>
        <w:t>는 -a로 끝나지만 남성.</w:t>
      </w:r>
    </w:p>
    <w:p>
      <w:pPr>
        <w:pStyle w:val="ListBullet"/>
      </w:pPr>
      <w:r>
        <w:rPr>
          <w:b/>
        </w:rPr>
        <w:t>시제:</w:t>
      </w:r>
    </w:p>
    <w:p>
      <w:pPr>
        <w:pStyle w:val="ListBullet2"/>
      </w:pPr>
      <w:r>
        <w:rPr>
          <w:b/>
          <w:color w:val="1F4E9A"/>
        </w:rPr>
        <w:t>es</w:t>
      </w:r>
      <w:r>
        <w:t xml:space="preserve"> → ser | 직설법 현재 | 불규칙</w:t>
      </w:r>
    </w:p>
    <w:p>
      <w:pPr>
        <w:pStyle w:val="Heading3"/>
      </w:pPr>
      <w:r>
        <w:t xml:space="preserve">25-31. </w:t>
      </w:r>
      <w:r>
        <w:rPr>
          <w:b/>
        </w:rPr>
        <w:t>Álvaro:</w:t>
      </w:r>
      <w:r>
        <w:t xml:space="preserve"> Si publicamos su identidad antes de que avance la investigación interna, podríamos comprometerla.</w:t>
      </w:r>
    </w:p>
    <w:p>
      <w:pPr>
        <w:pStyle w:val="ListBullet"/>
      </w:pPr>
      <w:r>
        <w:rPr>
          <w:b/>
        </w:rPr>
        <w:t>해석:</w:t>
      </w:r>
      <w:r>
        <w:t xml:space="preserve"> 내부 조사가 진척되기 전에 그의 신원을 공개하면, 조사를 망칠 수도 있어요.</w:t>
      </w:r>
    </w:p>
    <w:p>
      <w:pPr>
        <w:pStyle w:val="ListBullet"/>
      </w:pPr>
      <w:r>
        <w:rPr>
          <w:b/>
        </w:rPr>
        <w:t>주요 단어:</w:t>
      </w:r>
      <w:r>
        <w:t xml:space="preserve"> </w:t>
      </w:r>
      <w:r>
        <w:rPr>
          <w:b/>
          <w:color w:val="1F4E9A"/>
        </w:rPr>
        <w:t>identidad</w:t>
      </w:r>
      <w:r>
        <w:t xml:space="preserve"> 신원 / </w:t>
      </w:r>
      <w:r>
        <w:rPr>
          <w:b/>
          <w:color w:val="1F4E9A"/>
        </w:rPr>
        <w:t>avanzar</w:t>
      </w:r>
      <w:r>
        <w:t xml:space="preserve"> 진척되다 / </w:t>
      </w:r>
      <w:r>
        <w:rPr>
          <w:b/>
          <w:color w:val="1F4E9A"/>
        </w:rPr>
        <w:t>interno</w:t>
      </w:r>
      <w:r>
        <w:t xml:space="preserve"> 내부의 / </w:t>
      </w:r>
      <w:r>
        <w:rPr>
          <w:b/>
          <w:color w:val="1F4E9A"/>
        </w:rPr>
        <w:t>comprometer</w:t>
      </w:r>
      <w:r>
        <w:t xml:space="preserve"> 위태롭게 하다</w:t>
      </w:r>
    </w:p>
    <w:p>
      <w:pPr>
        <w:pStyle w:val="ListBullet"/>
      </w:pPr>
      <w:r>
        <w:rPr>
          <w:b/>
        </w:rPr>
        <w:t>문법:</w:t>
      </w:r>
      <w:r>
        <w:t xml:space="preserve"> </w:t>
      </w:r>
      <w:r>
        <w:rPr>
          <w:b/>
          <w:color w:val="1F4E9A"/>
        </w:rPr>
        <w:t>antes de que</w:t>
      </w:r>
      <w:r>
        <w:t xml:space="preserve"> + 항상 접속법. </w:t>
      </w:r>
      <w:r>
        <w:rPr>
          <w:b/>
          <w:color w:val="1F4E9A"/>
        </w:rPr>
        <w:t>si + 직설법 현재</w:t>
      </w:r>
      <w:r>
        <w:t xml:space="preserve"> 조건에 결과절은 조건법(가능성을 완곡하게). </w:t>
      </w:r>
      <w:r>
        <w:rPr>
          <w:b/>
          <w:color w:val="1F4E9A"/>
        </w:rPr>
        <w:t>comprometerla</w:t>
      </w:r>
      <w:r>
        <w:t xml:space="preserve"> 부정사 + la(= investigación).</w:t>
      </w:r>
    </w:p>
    <w:p>
      <w:pPr>
        <w:pStyle w:val="ListBullet"/>
      </w:pPr>
      <w:r>
        <w:rPr>
          <w:b/>
        </w:rPr>
        <w:t>시제:</w:t>
      </w:r>
    </w:p>
    <w:p>
      <w:pPr>
        <w:pStyle w:val="ListBullet2"/>
      </w:pPr>
      <w:r>
        <w:rPr>
          <w:b/>
          <w:color w:val="1F4E9A"/>
        </w:rPr>
        <w:t>publicamos</w:t>
      </w:r>
      <w:r>
        <w:t xml:space="preserve"> → publicar | 직설법 현재, 1인칭 복수 | si 조건절 현재 | 규칙</w:t>
      </w:r>
    </w:p>
    <w:p>
      <w:pPr>
        <w:pStyle w:val="ListBullet2"/>
      </w:pPr>
      <w:r>
        <w:rPr>
          <w:b/>
          <w:color w:val="1F4E9A"/>
        </w:rPr>
        <w:t>avance</w:t>
      </w:r>
      <w:r>
        <w:t xml:space="preserve"> → avanzar | 접속법 현재, 3인칭 단수 | antes de que 뒤는 항상 접속법 | 철자변화 (z → c)</w:t>
      </w:r>
    </w:p>
    <w:p>
      <w:pPr>
        <w:pStyle w:val="ListBullet2"/>
      </w:pPr>
      <w:r>
        <w:rPr>
          <w:b/>
          <w:color w:val="1F4E9A"/>
        </w:rPr>
        <w:t>podríamos</w:t>
      </w:r>
      <w:r>
        <w:t xml:space="preserve"> → poder | 조건법 단순, 1인칭 복수 | 가능성을 조심스럽게 제시 | 불규칙 조건 어간 podr-</w:t>
      </w:r>
    </w:p>
    <w:p>
      <w:pPr>
        <w:pStyle w:val="ListBullet2"/>
      </w:pPr>
      <w:r>
        <w:rPr>
          <w:b/>
          <w:color w:val="1F4E9A"/>
        </w:rPr>
        <w:t>comprometerla</w:t>
      </w:r>
      <w:r>
        <w:t xml:space="preserve"> → comprometer | 부정사 + 대명사</w:t>
      </w:r>
    </w:p>
    <w:p>
      <w:pPr>
        <w:pStyle w:val="Heading3"/>
      </w:pPr>
      <w:r>
        <w:t xml:space="preserve">25-32. </w:t>
      </w:r>
      <w:r>
        <w:rPr>
          <w:b/>
        </w:rPr>
        <w:t>Marta:</w:t>
      </w:r>
      <w:r>
        <w:t xml:space="preserve"> Coincido.</w:t>
      </w:r>
    </w:p>
    <w:p>
      <w:pPr>
        <w:pStyle w:val="ListBullet"/>
      </w:pPr>
      <w:r>
        <w:rPr>
          <w:b/>
        </w:rPr>
        <w:t>해석:</w:t>
      </w:r>
      <w:r>
        <w:t xml:space="preserve"> 동의해요.</w:t>
      </w:r>
    </w:p>
    <w:p>
      <w:pPr>
        <w:pStyle w:val="ListBullet"/>
      </w:pPr>
      <w:r>
        <w:rPr>
          <w:b/>
        </w:rPr>
        <w:t>주요 단어:</w:t>
      </w:r>
      <w:r>
        <w:t xml:space="preserve"> </w:t>
      </w:r>
      <w:r>
        <w:rPr>
          <w:b/>
          <w:color w:val="1F4E9A"/>
        </w:rPr>
        <w:t>coincidir</w:t>
      </w:r>
      <w:r>
        <w:t xml:space="preserve"> 의견이 일치하다</w:t>
      </w:r>
    </w:p>
    <w:p>
      <w:pPr>
        <w:pStyle w:val="ListBullet"/>
      </w:pPr>
      <w:r>
        <w:rPr>
          <w:b/>
        </w:rPr>
        <w:t>문법:</w:t>
      </w:r>
      <w:r>
        <w:t xml:space="preserve"> 특이사항 없음.</w:t>
      </w:r>
    </w:p>
    <w:p>
      <w:pPr>
        <w:pStyle w:val="ListBullet"/>
      </w:pPr>
      <w:r>
        <w:rPr>
          <w:b/>
        </w:rPr>
        <w:t>시제:</w:t>
      </w:r>
    </w:p>
    <w:p>
      <w:pPr>
        <w:pStyle w:val="ListBullet2"/>
      </w:pPr>
      <w:r>
        <w:rPr>
          <w:b/>
          <w:color w:val="1F4E9A"/>
        </w:rPr>
        <w:t>Coincido</w:t>
      </w:r>
      <w:r>
        <w:t xml:space="preserve"> → coincidir | 직설법 현재, 1인칭 단수 | 규칙</w:t>
      </w:r>
    </w:p>
    <w:p>
      <w:pPr>
        <w:pStyle w:val="Heading3"/>
      </w:pPr>
      <w:r>
        <w:t xml:space="preserve">25-33. </w:t>
      </w:r>
      <w:r>
        <w:rPr>
          <w:b/>
        </w:rPr>
        <w:t>Marta:</w:t>
      </w:r>
      <w:r>
        <w:t xml:space="preserve"> Sugiero que hablemos con Carlos para ver hasta dónde podemos llegar sin poner en peligro el caso.</w:t>
      </w:r>
    </w:p>
    <w:p>
      <w:pPr>
        <w:pStyle w:val="ListBullet"/>
      </w:pPr>
      <w:r>
        <w:rPr>
          <w:b/>
        </w:rPr>
        <w:t>해석:</w:t>
      </w:r>
      <w:r>
        <w:t xml:space="preserve"> 사건을 위태롭게 하지 않고 어디까지 보도할 수 있는지 카를로스와 이야기해 보는 걸 제안해요.</w:t>
      </w:r>
    </w:p>
    <w:p>
      <w:pPr>
        <w:pStyle w:val="ListBullet"/>
      </w:pPr>
      <w:r>
        <w:rPr>
          <w:b/>
        </w:rPr>
        <w:t>주요 단어:</w:t>
      </w:r>
      <w:r>
        <w:t xml:space="preserve"> </w:t>
      </w:r>
      <w:r>
        <w:rPr>
          <w:b/>
          <w:color w:val="1F4E9A"/>
        </w:rPr>
        <w:t>sugerir</w:t>
      </w:r>
      <w:r>
        <w:t xml:space="preserve"> 제안하다 / </w:t>
      </w:r>
      <w:r>
        <w:rPr>
          <w:b/>
          <w:color w:val="1F4E9A"/>
        </w:rPr>
        <w:t>hasta dónde</w:t>
      </w:r>
      <w:r>
        <w:t xml:space="preserve"> 어디까지 / </w:t>
      </w:r>
      <w:r>
        <w:rPr>
          <w:b/>
          <w:color w:val="1F4E9A"/>
        </w:rPr>
        <w:t>llegar</w:t>
      </w:r>
      <w:r>
        <w:t xml:space="preserve"> 도달하다 / </w:t>
      </w:r>
      <w:r>
        <w:rPr>
          <w:b/>
          <w:color w:val="1F4E9A"/>
        </w:rPr>
        <w:t>caso</w:t>
      </w:r>
      <w:r>
        <w:t xml:space="preserve"> 사건</w:t>
      </w:r>
    </w:p>
    <w:p>
      <w:pPr>
        <w:pStyle w:val="ListBullet"/>
      </w:pPr>
      <w:r>
        <w:rPr>
          <w:b/>
        </w:rPr>
        <w:t>문법:</w:t>
      </w:r>
      <w:r>
        <w:t xml:space="preserve"> </w:t>
      </w:r>
      <w:r>
        <w:rPr>
          <w:b/>
          <w:color w:val="1F4E9A"/>
        </w:rPr>
        <w:t>sugerir que</w:t>
      </w:r>
      <w:r>
        <w:t xml:space="preserve"> + 접속법. </w:t>
      </w:r>
      <w:r>
        <w:rPr>
          <w:b/>
          <w:color w:val="1F4E9A"/>
        </w:rPr>
        <w:t>para + 부정사</w:t>
      </w:r>
      <w:r>
        <w:t xml:space="preserve"> 목적. 간접의문문 </w:t>
      </w:r>
      <w:r>
        <w:rPr>
          <w:b/>
          <w:color w:val="1F4E9A"/>
        </w:rPr>
        <w:t>hasta dónde</w:t>
      </w:r>
      <w:r>
        <w:t xml:space="preserve"> + 직설법.</w:t>
      </w:r>
    </w:p>
    <w:p>
      <w:pPr>
        <w:pStyle w:val="ListBullet"/>
      </w:pPr>
      <w:r>
        <w:rPr>
          <w:b/>
        </w:rPr>
        <w:t>시제:</w:t>
      </w:r>
    </w:p>
    <w:p>
      <w:pPr>
        <w:pStyle w:val="ListBullet2"/>
      </w:pPr>
      <w:r>
        <w:rPr>
          <w:b/>
          <w:color w:val="1F4E9A"/>
        </w:rPr>
        <w:t>Sugiero</w:t>
      </w:r>
      <w:r>
        <w:t xml:space="preserve"> → sugerir | 직설법 현재, 1인칭 단수 | e → ie</w:t>
      </w:r>
    </w:p>
    <w:p>
      <w:pPr>
        <w:pStyle w:val="ListBullet2"/>
      </w:pPr>
      <w:r>
        <w:rPr>
          <w:b/>
          <w:color w:val="1F4E9A"/>
        </w:rPr>
        <w:t>hablemos</w:t>
      </w:r>
      <w:r>
        <w:t xml:space="preserve"> → hablar | 접속법 현재, 1인칭 복수 | 제안 동사 뒤 접속법 | 규칙</w:t>
      </w:r>
    </w:p>
    <w:p>
      <w:pPr>
        <w:pStyle w:val="ListBullet2"/>
      </w:pPr>
      <w:r>
        <w:rPr>
          <w:b/>
          <w:color w:val="1F4E9A"/>
        </w:rPr>
        <w:t>ver</w:t>
      </w:r>
      <w:r>
        <w:t xml:space="preserve"> → ver | 부정사</w:t>
      </w:r>
    </w:p>
    <w:p>
      <w:pPr>
        <w:pStyle w:val="ListBullet2"/>
      </w:pPr>
      <w:r>
        <w:rPr>
          <w:b/>
          <w:color w:val="1F4E9A"/>
        </w:rPr>
        <w:t>podemos</w:t>
      </w:r>
      <w:r>
        <w:t xml:space="preserve"> → 앞에서 설명 (간접의문문이라 직설법)</w:t>
      </w:r>
    </w:p>
    <w:p>
      <w:pPr>
        <w:pStyle w:val="ListBullet2"/>
      </w:pPr>
      <w:r>
        <w:rPr>
          <w:b/>
          <w:color w:val="1F4E9A"/>
        </w:rPr>
        <w:t>llegar</w:t>
      </w:r>
      <w:r>
        <w:t xml:space="preserve"> → llegar | 부정사</w:t>
      </w:r>
    </w:p>
    <w:p>
      <w:pPr>
        <w:pStyle w:val="ListBullet2"/>
      </w:pPr>
      <w:r>
        <w:rPr>
          <w:b/>
          <w:color w:val="1F4E9A"/>
        </w:rPr>
        <w:t>poner</w:t>
      </w:r>
      <w:r>
        <w:t xml:space="preserve"> → poner | 부정사</w:t>
      </w:r>
    </w:p>
    <w:p>
      <w:pPr>
        <w:pStyle w:val="Heading3"/>
      </w:pPr>
      <w:r>
        <w:t xml:space="preserve">25-34. </w:t>
      </w:r>
      <w:r>
        <w:rPr>
          <w:b/>
        </w:rPr>
        <w:t>Jefe:</w:t>
      </w:r>
      <w:r>
        <w:t xml:space="preserve"> De acuerdo.</w:t>
      </w:r>
    </w:p>
    <w:p>
      <w:pPr>
        <w:pStyle w:val="ListBullet"/>
      </w:pPr>
      <w:r>
        <w:rPr>
          <w:b/>
        </w:rPr>
        <w:t>해석:</w:t>
      </w:r>
      <w:r>
        <w:t xml:space="preserve"> 좋아.</w:t>
      </w:r>
    </w:p>
    <w:p>
      <w:pPr>
        <w:pStyle w:val="ListBullet"/>
      </w:pPr>
      <w:r>
        <w:rPr>
          <w:b/>
        </w:rPr>
        <w:t>주요 단어:</w:t>
      </w:r>
      <w:r>
        <w:t xml:space="preserve"> </w:t>
      </w:r>
      <w:r>
        <w:rPr>
          <w:b/>
          <w:color w:val="1F4E9A"/>
        </w:rPr>
        <w:t>de acuerdo</w:t>
      </w:r>
      <w:r>
        <w:t xml:space="preserve"> 동의, 좋다</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25-35. </w:t>
      </w:r>
      <w:r>
        <w:rPr>
          <w:b/>
        </w:rPr>
        <w:t>Jefe:</w:t>
      </w:r>
      <w:r>
        <w:t xml:space="preserve"> Álvaro, contacta con él hoy mismo.</w:t>
      </w:r>
    </w:p>
    <w:p>
      <w:pPr>
        <w:pStyle w:val="ListBullet"/>
      </w:pPr>
      <w:r>
        <w:rPr>
          <w:b/>
        </w:rPr>
        <w:t>해석:</w:t>
      </w:r>
      <w:r>
        <w:t xml:space="preserve"> 알바로, 오늘 당장 그에게 연락하게.</w:t>
      </w:r>
    </w:p>
    <w:p>
      <w:pPr>
        <w:pStyle w:val="ListBullet"/>
      </w:pPr>
      <w:r>
        <w:rPr>
          <w:b/>
        </w:rPr>
        <w:t>주요 단어:</w:t>
      </w:r>
      <w:r>
        <w:t xml:space="preserve"> </w:t>
      </w:r>
      <w:r>
        <w:rPr>
          <w:b/>
          <w:color w:val="1F4E9A"/>
        </w:rPr>
        <w:t>contactar con</w:t>
      </w:r>
      <w:r>
        <w:t xml:space="preserve"> ~와 연락하다 / </w:t>
      </w:r>
      <w:r>
        <w:rPr>
          <w:b/>
          <w:color w:val="1F4E9A"/>
        </w:rPr>
        <w:t>hoy mismo</w:t>
      </w:r>
      <w:r>
        <w:t xml:space="preserve"> 바로 오늘</w:t>
      </w:r>
    </w:p>
    <w:p>
      <w:pPr>
        <w:pStyle w:val="ListBullet"/>
      </w:pPr>
      <w:r>
        <w:rPr>
          <w:b/>
        </w:rPr>
        <w:t>문법:</w:t>
      </w:r>
      <w:r>
        <w:t xml:space="preserve"> </w:t>
      </w:r>
      <w:r>
        <w:rPr>
          <w:b/>
          <w:color w:val="1F4E9A"/>
        </w:rPr>
        <w:t>mismo</w:t>
      </w:r>
      <w:r>
        <w:t>가 시간 부사를 강조.</w:t>
      </w:r>
    </w:p>
    <w:p>
      <w:pPr>
        <w:pStyle w:val="ListBullet"/>
      </w:pPr>
      <w:r>
        <w:rPr>
          <w:b/>
        </w:rPr>
        <w:t>시제:</w:t>
      </w:r>
    </w:p>
    <w:p>
      <w:pPr>
        <w:pStyle w:val="ListBullet2"/>
      </w:pPr>
      <w:r>
        <w:rPr>
          <w:b/>
          <w:color w:val="1F4E9A"/>
        </w:rPr>
        <w:t>contacta</w:t>
      </w:r>
      <w:r>
        <w:t xml:space="preserve"> → contactar | 명령법 tú 긍정 (= 직설법 3인칭 단수형) | 지시 | 규칙</w:t>
      </w:r>
    </w:p>
    <w:p>
      <w:pPr>
        <w:pStyle w:val="Heading3"/>
      </w:pPr>
      <w:r>
        <w:t xml:space="preserve">25-36. </w:t>
      </w:r>
      <w:r>
        <w:rPr>
          <w:b/>
        </w:rPr>
        <w:t>Álvaro:</w:t>
      </w:r>
      <w:r>
        <w:t xml:space="preserve"> Lo haré.</w:t>
      </w:r>
    </w:p>
    <w:p>
      <w:pPr>
        <w:pStyle w:val="ListBullet"/>
      </w:pPr>
      <w:r>
        <w:rPr>
          <w:b/>
        </w:rPr>
        <w:t>해석:</w:t>
      </w:r>
      <w:r>
        <w:t xml:space="preserve"> 그러겠습니다.</w:t>
      </w:r>
    </w:p>
    <w:p>
      <w:pPr>
        <w:pStyle w:val="ListBullet"/>
      </w:pPr>
      <w:r>
        <w:rPr>
          <w:b/>
        </w:rPr>
        <w:t>주요 단어:</w:t>
      </w:r>
      <w:r>
        <w:t xml:space="preserve"> </w:t>
      </w:r>
      <w:r>
        <w:rPr>
          <w:b/>
          <w:color w:val="1F4E9A"/>
        </w:rPr>
        <w:t>hacer</w:t>
      </w:r>
      <w:r>
        <w:t xml:space="preserve"> 하다</w:t>
      </w:r>
    </w:p>
    <w:p>
      <w:pPr>
        <w:pStyle w:val="ListBullet"/>
      </w:pPr>
      <w:r>
        <w:rPr>
          <w:b/>
        </w:rPr>
        <w:t>문법:</w:t>
      </w:r>
      <w:r>
        <w:t xml:space="preserve"> </w:t>
      </w:r>
      <w:r>
        <w:rPr>
          <w:b/>
          <w:color w:val="1F4E9A"/>
        </w:rPr>
        <w:t>lo</w:t>
      </w:r>
      <w:r>
        <w:t xml:space="preserve"> 중성 대명사.</w:t>
      </w:r>
    </w:p>
    <w:p>
      <w:pPr>
        <w:pStyle w:val="ListBullet"/>
      </w:pPr>
      <w:r>
        <w:rPr>
          <w:b/>
        </w:rPr>
        <w:t>시제:</w:t>
      </w:r>
    </w:p>
    <w:p>
      <w:pPr>
        <w:pStyle w:val="ListBullet2"/>
      </w:pPr>
      <w:r>
        <w:rPr>
          <w:b/>
          <w:color w:val="1F4E9A"/>
        </w:rPr>
        <w:t>haré</w:t>
      </w:r>
      <w:r>
        <w:t xml:space="preserve"> → hacer | 직설법 단순미래, 1인칭 단수 | 약속·의지 | 불규칙 미래 어간 har-</w:t>
      </w:r>
    </w:p>
    <w:p>
      <w:pPr>
        <w:pStyle w:val="Heading3"/>
      </w:pPr>
      <w:r>
        <w:t xml:space="preserve">25-37. </w:t>
      </w:r>
      <w:r>
        <w:rPr>
          <w:b/>
        </w:rPr>
        <w:t>Javier:</w:t>
      </w:r>
      <w:r>
        <w:t xml:space="preserve"> ¿Y en cuanto al formato?</w:t>
      </w:r>
    </w:p>
    <w:p>
      <w:pPr>
        <w:pStyle w:val="ListBullet"/>
      </w:pPr>
      <w:r>
        <w:rPr>
          <w:b/>
        </w:rPr>
        <w:t>해석:</w:t>
      </w:r>
      <w:r>
        <w:t xml:space="preserve"> 그럼 형식은요?</w:t>
      </w:r>
    </w:p>
    <w:p>
      <w:pPr>
        <w:pStyle w:val="ListBullet"/>
      </w:pPr>
      <w:r>
        <w:rPr>
          <w:b/>
        </w:rPr>
        <w:t>주요 단어:</w:t>
      </w:r>
      <w:r>
        <w:t xml:space="preserve"> </w:t>
      </w:r>
      <w:r>
        <w:rPr>
          <w:b/>
          <w:color w:val="1F4E9A"/>
        </w:rPr>
        <w:t>en cuanto a</w:t>
      </w:r>
      <w:r>
        <w:t xml:space="preserve"> ~에 관해서는 / </w:t>
      </w:r>
      <w:r>
        <w:rPr>
          <w:b/>
          <w:color w:val="1F4E9A"/>
        </w:rPr>
        <w:t>formato</w:t>
      </w:r>
      <w:r>
        <w:t xml:space="preserve"> 형식</w:t>
      </w:r>
    </w:p>
    <w:p>
      <w:pPr>
        <w:pStyle w:val="ListBullet"/>
      </w:pPr>
      <w:r>
        <w:rPr>
          <w:b/>
        </w:rPr>
        <w:t>문법:</w:t>
      </w:r>
      <w:r>
        <w:t xml:space="preserve"> </w:t>
      </w:r>
      <w:r>
        <w:rPr>
          <w:b/>
          <w:color w:val="1F4E9A"/>
        </w:rPr>
        <w:t>a + el</w:t>
      </w:r>
      <w:r>
        <w:t xml:space="preserve"> → </w:t>
      </w:r>
      <w:r>
        <w:rPr>
          <w:b/>
          <w:color w:val="1F4E9A"/>
        </w:rPr>
        <w:t>al</w:t>
      </w:r>
      <w:r>
        <w:t>. (</w:t>
      </w:r>
      <w:r>
        <w:rPr>
          <w:b/>
          <w:color w:val="1F4E9A"/>
        </w:rPr>
        <w:t>en cuanto</w:t>
      </w:r>
      <w:r>
        <w:t xml:space="preserve"> "~하자마자"와 구분.)</w:t>
      </w:r>
    </w:p>
    <w:p>
      <w:pPr>
        <w:pStyle w:val="ListBullet"/>
      </w:pPr>
      <w:r>
        <w:rPr>
          <w:b/>
        </w:rPr>
        <w:t>시제:</w:t>
      </w:r>
    </w:p>
    <w:p>
      <w:pPr>
        <w:pStyle w:val="ListBullet2"/>
      </w:pPr>
      <w:r>
        <w:t>동사 없음</w:t>
      </w:r>
    </w:p>
    <w:p>
      <w:pPr>
        <w:pStyle w:val="Heading3"/>
      </w:pPr>
      <w:r>
        <w:t xml:space="preserve">25-38. </w:t>
      </w:r>
      <w:r>
        <w:rPr>
          <w:b/>
        </w:rPr>
        <w:t>Javier:</w:t>
      </w:r>
      <w:r>
        <w:t xml:space="preserve"> ¿Un solo reportaje, o una serie?</w:t>
      </w:r>
    </w:p>
    <w:p>
      <w:pPr>
        <w:pStyle w:val="ListBullet"/>
      </w:pPr>
      <w:r>
        <w:rPr>
          <w:b/>
        </w:rPr>
        <w:t>해석:</w:t>
      </w:r>
      <w:r>
        <w:t xml:space="preserve"> 기사 한 편이요, 아니면 시리즈요?</w:t>
      </w:r>
    </w:p>
    <w:p>
      <w:pPr>
        <w:pStyle w:val="ListBullet"/>
      </w:pPr>
      <w:r>
        <w:rPr>
          <w:b/>
        </w:rPr>
        <w:t>주요 단어:</w:t>
      </w:r>
      <w:r>
        <w:t xml:space="preserve"> </w:t>
      </w:r>
      <w:r>
        <w:rPr>
          <w:b/>
          <w:color w:val="1F4E9A"/>
        </w:rPr>
        <w:t>solo</w:t>
      </w:r>
      <w:r>
        <w:t xml:space="preserve"> 단 하나의 / </w:t>
      </w:r>
      <w:r>
        <w:rPr>
          <w:b/>
          <w:color w:val="1F4E9A"/>
        </w:rPr>
        <w:t>serie</w:t>
      </w:r>
      <w:r>
        <w:t xml:space="preserve"> (명사, 여) 연재</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25-39. </w:t>
      </w:r>
      <w:r>
        <w:rPr>
          <w:b/>
        </w:rPr>
        <w:t>Jefe:</w:t>
      </w:r>
      <w:r>
        <w:t xml:space="preserve"> Una serie, sin duda.</w:t>
      </w:r>
    </w:p>
    <w:p>
      <w:pPr>
        <w:pStyle w:val="ListBullet"/>
      </w:pPr>
      <w:r>
        <w:rPr>
          <w:b/>
        </w:rPr>
        <w:t>해석:</w:t>
      </w:r>
      <w:r>
        <w:t xml:space="preserve"> 당연히 시리즈지.</w:t>
      </w:r>
    </w:p>
    <w:p>
      <w:pPr>
        <w:pStyle w:val="ListBullet"/>
      </w:pPr>
      <w:r>
        <w:rPr>
          <w:b/>
        </w:rPr>
        <w:t>주요 단어:</w:t>
      </w:r>
      <w:r>
        <w:t xml:space="preserve"> </w:t>
      </w:r>
      <w:r>
        <w:rPr>
          <w:b/>
          <w:color w:val="1F4E9A"/>
        </w:rPr>
        <w:t>sin duda</w:t>
      </w:r>
      <w:r>
        <w:t xml:space="preserve"> 의심할 여지 없이</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25-40. </w:t>
      </w:r>
      <w:r>
        <w:rPr>
          <w:b/>
        </w:rPr>
        <w:t>Jefe:</w:t>
      </w:r>
      <w:r>
        <w:t xml:space="preserve"> Esto da para varios capítulos: la infiltración, la red en sí, la corrupción institucional, y el impacto en Colombia y Venezuela.</w:t>
      </w:r>
    </w:p>
    <w:p>
      <w:pPr>
        <w:pStyle w:val="ListBullet"/>
      </w:pPr>
      <w:r>
        <w:rPr>
          <w:b/>
        </w:rPr>
        <w:t>해석:</w:t>
      </w:r>
      <w:r>
        <w:t xml:space="preserve"> 이건 여러 편으로 나올 만해. 잠입, 조직 자체, 제도적 부패, 그리고 콜롬비아와 베네수엘라에 미친 영향까지.</w:t>
      </w:r>
    </w:p>
    <w:p>
      <w:pPr>
        <w:pStyle w:val="ListBullet"/>
      </w:pPr>
      <w:r>
        <w:rPr>
          <w:b/>
        </w:rPr>
        <w:t>주요 단어:</w:t>
      </w:r>
      <w:r>
        <w:t xml:space="preserve"> </w:t>
      </w:r>
      <w:r>
        <w:rPr>
          <w:b/>
          <w:color w:val="1F4E9A"/>
        </w:rPr>
        <w:t>dar para</w:t>
      </w:r>
      <w:r>
        <w:t xml:space="preserve"> ~할 만큼 충분하다 / </w:t>
      </w:r>
      <w:r>
        <w:rPr>
          <w:b/>
          <w:color w:val="1F4E9A"/>
        </w:rPr>
        <w:t>capítulo</w:t>
      </w:r>
      <w:r>
        <w:t xml:space="preserve"> 편, 장 / </w:t>
      </w:r>
      <w:r>
        <w:rPr>
          <w:b/>
          <w:color w:val="1F4E9A"/>
        </w:rPr>
        <w:t>en sí</w:t>
      </w:r>
      <w:r>
        <w:t xml:space="preserve"> 그 자체 / </w:t>
      </w:r>
      <w:r>
        <w:rPr>
          <w:b/>
          <w:color w:val="1F4E9A"/>
        </w:rPr>
        <w:t>impacto</w:t>
      </w:r>
      <w:r>
        <w:t xml:space="preserve"> 영향</w:t>
      </w:r>
    </w:p>
    <w:p>
      <w:pPr>
        <w:pStyle w:val="ListBullet"/>
      </w:pPr>
      <w:r>
        <w:rPr>
          <w:b/>
        </w:rPr>
        <w:t>문법:</w:t>
      </w:r>
      <w:r>
        <w:t xml:space="preserve"> 콜론 뒤 나열.</w:t>
      </w:r>
    </w:p>
    <w:p>
      <w:pPr>
        <w:pStyle w:val="ListBullet"/>
      </w:pPr>
      <w:r>
        <w:rPr>
          <w:b/>
        </w:rPr>
        <w:t>표현:</w:t>
      </w:r>
      <w:r>
        <w:t xml:space="preserve"> </w:t>
      </w:r>
      <w:r>
        <w:rPr>
          <w:b/>
          <w:color w:val="1F4E9A"/>
        </w:rPr>
        <w:t>dar para algo</w:t>
      </w:r>
      <w:r>
        <w:t xml:space="preserve"> "~하기에 충분하다" (Esto da para una película "영화 한 편 나오겠다").</w:t>
      </w:r>
    </w:p>
    <w:p>
      <w:pPr>
        <w:pStyle w:val="ListBullet"/>
      </w:pPr>
      <w:r>
        <w:rPr>
          <w:b/>
        </w:rPr>
        <w:t>시제:</w:t>
      </w:r>
    </w:p>
    <w:p>
      <w:pPr>
        <w:pStyle w:val="ListBullet2"/>
      </w:pPr>
      <w:r>
        <w:rPr>
          <w:b/>
          <w:color w:val="1F4E9A"/>
        </w:rPr>
        <w:t>da</w:t>
      </w:r>
      <w:r>
        <w:t xml:space="preserve"> → dar | 직설법 현재, 3인칭 단수 | 현재 판단 | 불규칙 (1인칭 doy)</w:t>
      </w:r>
    </w:p>
    <w:p>
      <w:pPr>
        <w:pStyle w:val="Heading3"/>
      </w:pPr>
      <w:r>
        <w:t xml:space="preserve">25-41. </w:t>
      </w:r>
      <w:r>
        <w:rPr>
          <w:b/>
        </w:rPr>
        <w:t>Álvaro:</w:t>
      </w:r>
      <w:r>
        <w:t xml:space="preserve"> Me parece bien.</w:t>
      </w:r>
    </w:p>
    <w:p>
      <w:pPr>
        <w:pStyle w:val="ListBullet"/>
      </w:pPr>
      <w:r>
        <w:rPr>
          <w:b/>
        </w:rPr>
        <w:t>해석:</w:t>
      </w:r>
      <w:r>
        <w:t xml:space="preserve"> 좋습니다.</w:t>
      </w:r>
    </w:p>
    <w:p>
      <w:pPr>
        <w:pStyle w:val="ListBullet"/>
      </w:pPr>
      <w:r>
        <w:rPr>
          <w:b/>
        </w:rPr>
        <w:t>주요 단어:</w:t>
      </w:r>
      <w:r>
        <w:t xml:space="preserve"> </w:t>
      </w:r>
      <w:r>
        <w:rPr>
          <w:b/>
          <w:color w:val="1F4E9A"/>
        </w:rPr>
        <w:t>parecer</w:t>
      </w:r>
      <w:r>
        <w:t xml:space="preserve"> ~로 보이다</w:t>
      </w:r>
    </w:p>
    <w:p>
      <w:pPr>
        <w:pStyle w:val="ListBullet"/>
      </w:pPr>
      <w:r>
        <w:rPr>
          <w:b/>
        </w:rPr>
        <w:t>문법:</w:t>
      </w:r>
      <w:r>
        <w:t xml:space="preserve"> gustar형 구문(me = 간접목적어).</w:t>
      </w:r>
    </w:p>
    <w:p>
      <w:pPr>
        <w:pStyle w:val="ListBullet"/>
      </w:pPr>
      <w:r>
        <w:rPr>
          <w:b/>
        </w:rPr>
        <w:t>표현:</w:t>
      </w:r>
      <w:r>
        <w:t xml:space="preserve"> </w:t>
      </w:r>
      <w:r>
        <w:rPr>
          <w:b/>
          <w:color w:val="1F4E9A"/>
        </w:rPr>
        <w:t>Me parece bien</w:t>
      </w:r>
      <w:r>
        <w:t xml:space="preserve"> "좋다고 생각한다".</w:t>
      </w:r>
    </w:p>
    <w:p>
      <w:pPr>
        <w:pStyle w:val="ListBullet"/>
      </w:pPr>
      <w:r>
        <w:rPr>
          <w:b/>
        </w:rPr>
        <w:t>시제:</w:t>
      </w:r>
    </w:p>
    <w:p>
      <w:pPr>
        <w:pStyle w:val="ListBullet2"/>
      </w:pPr>
      <w:r>
        <w:rPr>
          <w:b/>
          <w:color w:val="1F4E9A"/>
        </w:rPr>
        <w:t>parece</w:t>
      </w:r>
      <w:r>
        <w:t xml:space="preserve"> → parecer | 직설법 현재, 3인칭 단수 | 현재 의견 | 1인칭 parezco (c → zc)</w:t>
      </w:r>
    </w:p>
    <w:p>
      <w:pPr>
        <w:pStyle w:val="Heading3"/>
      </w:pPr>
      <w:r>
        <w:t xml:space="preserve">25-42. </w:t>
      </w:r>
      <w:r>
        <w:rPr>
          <w:b/>
        </w:rPr>
        <w:t>Álvaro:</w:t>
      </w:r>
      <w:r>
        <w:t xml:space="preserve"> Aunque preferiría que mi papel en la infiltración no fuera el centro de la historia.</w:t>
      </w:r>
    </w:p>
    <w:p>
      <w:pPr>
        <w:pStyle w:val="ListBullet"/>
      </w:pPr>
      <w:r>
        <w:rPr>
          <w:b/>
        </w:rPr>
        <w:t>해석:</w:t>
      </w:r>
      <w:r>
        <w:t xml:space="preserve"> 다만 잠입에서의 제 역할이 이야기의 중심이 되지 않았으면 해요.</w:t>
      </w:r>
    </w:p>
    <w:p>
      <w:pPr>
        <w:pStyle w:val="ListBullet"/>
      </w:pPr>
      <w:r>
        <w:rPr>
          <w:b/>
        </w:rPr>
        <w:t>주요 단어:</w:t>
      </w:r>
      <w:r>
        <w:t xml:space="preserve"> </w:t>
      </w:r>
      <w:r>
        <w:rPr>
          <w:b/>
          <w:color w:val="1F4E9A"/>
        </w:rPr>
        <w:t>aunque</w:t>
      </w:r>
      <w:r>
        <w:t xml:space="preserve"> 하지만 / </w:t>
      </w:r>
      <w:r>
        <w:rPr>
          <w:b/>
          <w:color w:val="1F4E9A"/>
        </w:rPr>
        <w:t>preferir</w:t>
      </w:r>
      <w:r>
        <w:t xml:space="preserve"> 선호하다 / </w:t>
      </w:r>
      <w:r>
        <w:rPr>
          <w:b/>
          <w:color w:val="1F4E9A"/>
        </w:rPr>
        <w:t>papel</w:t>
      </w:r>
      <w:r>
        <w:t xml:space="preserve"> 역할 / </w:t>
      </w:r>
      <w:r>
        <w:rPr>
          <w:b/>
          <w:color w:val="1F4E9A"/>
        </w:rPr>
        <w:t>centro</w:t>
      </w:r>
      <w:r>
        <w:t xml:space="preserve"> 중심 / </w:t>
      </w:r>
      <w:r>
        <w:rPr>
          <w:b/>
          <w:color w:val="1F4E9A"/>
        </w:rPr>
        <w:t>historia</w:t>
      </w:r>
      <w:r>
        <w:t xml:space="preserve"> 이야기</w:t>
      </w:r>
    </w:p>
    <w:p>
      <w:pPr>
        <w:pStyle w:val="ListBullet"/>
      </w:pPr>
      <w:r>
        <w:rPr>
          <w:b/>
        </w:rPr>
        <w:t>문법:</w:t>
      </w:r>
      <w:r>
        <w:t xml:space="preserve"> 조건법 주절 + </w:t>
      </w:r>
      <w:r>
        <w:rPr>
          <w:b/>
          <w:color w:val="1F4E9A"/>
        </w:rPr>
        <w:t>que</w:t>
      </w:r>
      <w:r>
        <w:t xml:space="preserve"> + 접속법 불완료과거 (시제 일치: 조건법 뒤 접속법 과거). </w:t>
      </w:r>
      <w:r>
        <w:rPr>
          <w:b/>
          <w:color w:val="1F4E9A"/>
        </w:rPr>
        <w:t>Aunque</w:t>
      </w:r>
      <w:r>
        <w:t>로 시작하는 문장 — 앞 말에 단서를 다는 구어 용법.</w:t>
      </w:r>
    </w:p>
    <w:p>
      <w:pPr>
        <w:pStyle w:val="ListBullet"/>
      </w:pPr>
      <w:r>
        <w:rPr>
          <w:b/>
        </w:rPr>
        <w:t>시제:</w:t>
      </w:r>
    </w:p>
    <w:p>
      <w:pPr>
        <w:pStyle w:val="ListBullet2"/>
      </w:pPr>
      <w:r>
        <w:rPr>
          <w:b/>
          <w:color w:val="1F4E9A"/>
        </w:rPr>
        <w:t>preferiría</w:t>
      </w:r>
      <w:r>
        <w:t xml:space="preserve"> → preferir | 조건법 단순, 1인칭 단수 | 바람을 공손히 완화 | 규칙 조건법 (현재형은 prefiero e→ie)</w:t>
      </w:r>
    </w:p>
    <w:p>
      <w:pPr>
        <w:pStyle w:val="ListBullet2"/>
      </w:pPr>
      <w:r>
        <w:rPr>
          <w:b/>
          <w:color w:val="1F4E9A"/>
        </w:rPr>
        <w:t>fuera</w:t>
      </w:r>
      <w:r>
        <w:t xml:space="preserve"> → ser | 접속법 불완료과거, 3인칭 단수 | 조건법 주절의 희망 뒤라 접속법 과거 | 불규칙</w:t>
      </w:r>
    </w:p>
    <w:p>
      <w:pPr>
        <w:pStyle w:val="Heading3"/>
      </w:pPr>
      <w:r>
        <w:t xml:space="preserve">25-43. </w:t>
      </w:r>
      <w:r>
        <w:rPr>
          <w:b/>
        </w:rPr>
        <w:t>Álvaro:</w:t>
      </w:r>
      <w:r>
        <w:t xml:space="preserve"> Lo importante es lo que se descubrió, no yo.</w:t>
      </w:r>
    </w:p>
    <w:p>
      <w:pPr>
        <w:pStyle w:val="ListBullet"/>
      </w:pPr>
      <w:r>
        <w:rPr>
          <w:b/>
        </w:rPr>
        <w:t>해석:</w:t>
      </w:r>
      <w:r>
        <w:t xml:space="preserve"> 중요한 건 밝혀진 사실이지, 제가 아니에요.</w:t>
      </w:r>
    </w:p>
    <w:p>
      <w:pPr>
        <w:pStyle w:val="ListBullet"/>
      </w:pPr>
      <w:r>
        <w:rPr>
          <w:b/>
        </w:rPr>
        <w:t>주요 단어:</w:t>
      </w:r>
      <w:r>
        <w:t xml:space="preserve"> </w:t>
      </w:r>
      <w:r>
        <w:rPr>
          <w:b/>
          <w:color w:val="1F4E9A"/>
        </w:rPr>
        <w:t>lo importante</w:t>
      </w:r>
      <w:r>
        <w:t xml:space="preserve"> 중요한 것 / </w:t>
      </w:r>
      <w:r>
        <w:rPr>
          <w:b/>
          <w:color w:val="1F4E9A"/>
        </w:rPr>
        <w:t>descubrir</w:t>
      </w:r>
      <w:r>
        <w:t xml:space="preserve"> 발견하다</w:t>
      </w:r>
    </w:p>
    <w:p>
      <w:pPr>
        <w:pStyle w:val="ListBullet"/>
      </w:pPr>
      <w:r>
        <w:rPr>
          <w:b/>
        </w:rPr>
        <w:t>문법:</w:t>
      </w:r>
      <w:r>
        <w:t xml:space="preserve"> </w:t>
      </w:r>
      <w:r>
        <w:rPr>
          <w:b/>
          <w:color w:val="1F4E9A"/>
        </w:rPr>
        <w:t>lo + 형용사</w:t>
      </w:r>
      <w:r>
        <w:t xml:space="preserve"> 추상명사화. </w:t>
      </w:r>
      <w:r>
        <w:rPr>
          <w:b/>
          <w:color w:val="1F4E9A"/>
        </w:rPr>
        <w:t>se descubrió</w:t>
      </w:r>
      <w:r>
        <w:t xml:space="preserve"> 수동 se.</w:t>
      </w:r>
    </w:p>
    <w:p>
      <w:pPr>
        <w:pStyle w:val="ListBullet"/>
      </w:pPr>
      <w:r>
        <w:rPr>
          <w:b/>
        </w:rPr>
        <w:t>시제:</w:t>
      </w:r>
    </w:p>
    <w:p>
      <w:pPr>
        <w:pStyle w:val="ListBullet2"/>
      </w:pPr>
      <w:r>
        <w:rPr>
          <w:b/>
          <w:color w:val="1F4E9A"/>
        </w:rPr>
        <w:t>es</w:t>
      </w:r>
      <w:r>
        <w:t xml:space="preserve"> → ser | 직설법 현재 | 불규칙</w:t>
      </w:r>
    </w:p>
    <w:p>
      <w:pPr>
        <w:pStyle w:val="ListBullet2"/>
      </w:pPr>
      <w:r>
        <w:rPr>
          <w:b/>
          <w:color w:val="1F4E9A"/>
        </w:rPr>
        <w:t>se descubrió</w:t>
      </w:r>
      <w:r>
        <w:t xml:space="preserve"> → descubrir | 직설법 단순과거, 3인칭 단수 | 조사 과정에서 완결된 발견 | 규칙 (과거분사는 불규칙 descubierto)</w:t>
      </w:r>
    </w:p>
    <w:p>
      <w:pPr>
        <w:pStyle w:val="Heading3"/>
      </w:pPr>
      <w:r>
        <w:t xml:space="preserve">25-44. </w:t>
      </w:r>
      <w:r>
        <w:rPr>
          <w:b/>
        </w:rPr>
        <w:t>Jefe:</w:t>
      </w:r>
      <w:r>
        <w:t xml:space="preserve"> Entiendo tu humildad, pero seamos realistas: un periodista infiltrándose en una red de narcotráfico de armas es la historia.</w:t>
      </w:r>
    </w:p>
    <w:p>
      <w:pPr>
        <w:pStyle w:val="ListBullet"/>
      </w:pPr>
      <w:r>
        <w:rPr>
          <w:b/>
        </w:rPr>
        <w:t>해석:</w:t>
      </w:r>
      <w:r>
        <w:t xml:space="preserve"> 자네의 겸손은 이해하지만 현실적으로 보자고. 기자가 무기 밀매 조직에 잠입했다는 것, 그게 바로 이야기야.</w:t>
      </w:r>
    </w:p>
    <w:p>
      <w:pPr>
        <w:pStyle w:val="ListBullet"/>
      </w:pPr>
      <w:r>
        <w:rPr>
          <w:b/>
        </w:rPr>
        <w:t>주요 단어:</w:t>
      </w:r>
      <w:r>
        <w:t xml:space="preserve"> </w:t>
      </w:r>
      <w:r>
        <w:rPr>
          <w:b/>
          <w:color w:val="1F4E9A"/>
        </w:rPr>
        <w:t>humildad</w:t>
      </w:r>
      <w:r>
        <w:t xml:space="preserve"> 겸손 / </w:t>
      </w:r>
      <w:r>
        <w:rPr>
          <w:b/>
          <w:color w:val="1F4E9A"/>
        </w:rPr>
        <w:t>realista</w:t>
      </w:r>
      <w:r>
        <w:t xml:space="preserve"> 현실적인 / </w:t>
      </w:r>
      <w:r>
        <w:rPr>
          <w:b/>
          <w:color w:val="1F4E9A"/>
        </w:rPr>
        <w:t>infiltrarse</w:t>
      </w:r>
      <w:r>
        <w:t xml:space="preserve"> 잠입하다 / </w:t>
      </w:r>
      <w:r>
        <w:rPr>
          <w:b/>
          <w:color w:val="1F4E9A"/>
        </w:rPr>
        <w:t>narcotráfico</w:t>
      </w:r>
      <w:r>
        <w:t xml:space="preserve"> 마약 밀매 (여기선 밀매 조직 전반)</w:t>
      </w:r>
    </w:p>
    <w:p>
      <w:pPr>
        <w:pStyle w:val="ListBullet"/>
      </w:pPr>
      <w:r>
        <w:rPr>
          <w:b/>
        </w:rPr>
        <w:t>문법:</w:t>
      </w:r>
      <w:r>
        <w:t xml:space="preserve"> </w:t>
      </w:r>
      <w:r>
        <w:rPr>
          <w:b/>
          <w:color w:val="1F4E9A"/>
        </w:rPr>
        <w:t>seamos</w:t>
      </w:r>
      <w:r>
        <w:t xml:space="preserve"> 1인칭 복수 명령(= 접속법 현재) "~하자". 현재분사 </w:t>
      </w:r>
      <w:r>
        <w:rPr>
          <w:b/>
          <w:color w:val="1F4E9A"/>
        </w:rPr>
        <w:t>infiltrándose</w:t>
      </w:r>
      <w:r>
        <w:t xml:space="preserve">가 명사 수식(구어적). </w:t>
      </w:r>
      <w:r>
        <w:rPr>
          <w:b/>
          <w:color w:val="1F4E9A"/>
        </w:rPr>
        <w:t>es la historia</w:t>
      </w:r>
      <w:r>
        <w:t xml:space="preserve"> — 정관사로 "바로 그 이야기" 강조.</w:t>
      </w:r>
    </w:p>
    <w:p>
      <w:pPr>
        <w:pStyle w:val="ListBullet"/>
      </w:pPr>
      <w:r>
        <w:rPr>
          <w:b/>
        </w:rPr>
        <w:t>표현:</w:t>
      </w:r>
      <w:r>
        <w:t xml:space="preserve"> </w:t>
      </w:r>
      <w:r>
        <w:rPr>
          <w:b/>
          <w:color w:val="1F4E9A"/>
        </w:rPr>
        <w:t>seamos realistas</w:t>
      </w:r>
      <w:r>
        <w:t xml:space="preserve"> "현실적으로 생각하자".</w:t>
      </w:r>
    </w:p>
    <w:p>
      <w:pPr>
        <w:pStyle w:val="ListBullet"/>
      </w:pPr>
      <w:r>
        <w:rPr>
          <w:b/>
        </w:rPr>
        <w:t>시제:</w:t>
      </w:r>
    </w:p>
    <w:p>
      <w:pPr>
        <w:pStyle w:val="ListBullet2"/>
      </w:pPr>
      <w:r>
        <w:rPr>
          <w:b/>
          <w:color w:val="1F4E9A"/>
        </w:rPr>
        <w:t>Entiendo</w:t>
      </w:r>
      <w:r>
        <w:t xml:space="preserve"> → 앞에서 설명</w:t>
      </w:r>
    </w:p>
    <w:p>
      <w:pPr>
        <w:pStyle w:val="ListBullet2"/>
      </w:pPr>
      <w:r>
        <w:rPr>
          <w:b/>
          <w:color w:val="1F4E9A"/>
        </w:rPr>
        <w:t>seamos</w:t>
      </w:r>
      <w:r>
        <w:t xml:space="preserve"> → ser | 명령법 1인칭 복수(접속법 현재 형태) | 청유 | 불규칙 (sea-)</w:t>
      </w:r>
    </w:p>
    <w:p>
      <w:pPr>
        <w:pStyle w:val="ListBullet2"/>
      </w:pPr>
      <w:r>
        <w:rPr>
          <w:b/>
          <w:color w:val="1F4E9A"/>
        </w:rPr>
        <w:t>infiltrándose</w:t>
      </w:r>
      <w:r>
        <w:t xml:space="preserve"> → infiltrarse | 현재분사 + 재귀대명사 | 진행 동작 묘사</w:t>
      </w:r>
    </w:p>
    <w:p>
      <w:pPr>
        <w:pStyle w:val="ListBullet2"/>
      </w:pPr>
      <w:r>
        <w:rPr>
          <w:b/>
          <w:color w:val="1F4E9A"/>
        </w:rPr>
        <w:t>es</w:t>
      </w:r>
      <w:r>
        <w:t xml:space="preserve"> → ser | 직설법 현재 | 불규칙</w:t>
      </w:r>
    </w:p>
    <w:p>
      <w:pPr>
        <w:pStyle w:val="Heading3"/>
      </w:pPr>
      <w:r>
        <w:t xml:space="preserve">25-45. </w:t>
      </w:r>
      <w:r>
        <w:rPr>
          <w:b/>
        </w:rPr>
        <w:t>Jefe:</w:t>
      </w:r>
      <w:r>
        <w:t xml:space="preserve"> No podemos ignorarlo.</w:t>
      </w:r>
    </w:p>
    <w:p>
      <w:pPr>
        <w:pStyle w:val="ListBullet"/>
      </w:pPr>
      <w:r>
        <w:rPr>
          <w:b/>
        </w:rPr>
        <w:t>해석:</w:t>
      </w:r>
      <w:r>
        <w:t xml:space="preserve"> 그걸 무시할 수는 없어.</w:t>
      </w:r>
    </w:p>
    <w:p>
      <w:pPr>
        <w:pStyle w:val="ListBullet"/>
      </w:pPr>
      <w:r>
        <w:rPr>
          <w:b/>
        </w:rPr>
        <w:t>주요 단어:</w:t>
      </w:r>
      <w:r>
        <w:t xml:space="preserve"> </w:t>
      </w:r>
      <w:r>
        <w:rPr>
          <w:b/>
          <w:color w:val="1F4E9A"/>
        </w:rPr>
        <w:t>ignorar</w:t>
      </w:r>
      <w:r>
        <w:t xml:space="preserve"> 무시하다 (모르다의 뜻도)</w:t>
      </w:r>
    </w:p>
    <w:p>
      <w:pPr>
        <w:pStyle w:val="ListBullet"/>
      </w:pPr>
      <w:r>
        <w:rPr>
          <w:b/>
        </w:rPr>
        <w:t>문법:</w:t>
      </w:r>
      <w:r>
        <w:t xml:space="preserve"> 부정사 + 대명사.</w:t>
      </w:r>
    </w:p>
    <w:p>
      <w:pPr>
        <w:pStyle w:val="ListBullet"/>
      </w:pPr>
      <w:r>
        <w:rPr>
          <w:b/>
        </w:rPr>
        <w:t>시제:</w:t>
      </w:r>
    </w:p>
    <w:p>
      <w:pPr>
        <w:pStyle w:val="ListBullet2"/>
      </w:pPr>
      <w:r>
        <w:rPr>
          <w:b/>
          <w:color w:val="1F4E9A"/>
        </w:rPr>
        <w:t>podemos</w:t>
      </w:r>
      <w:r>
        <w:t xml:space="preserve"> → 앞에서 설명</w:t>
      </w:r>
    </w:p>
    <w:p>
      <w:pPr>
        <w:pStyle w:val="ListBullet2"/>
      </w:pPr>
      <w:r>
        <w:rPr>
          <w:b/>
          <w:color w:val="1F4E9A"/>
        </w:rPr>
        <w:t>ignorarlo</w:t>
      </w:r>
      <w:r>
        <w:t xml:space="preserve"> → ignorar | 부정사 + 대명사</w:t>
      </w:r>
    </w:p>
    <w:p>
      <w:pPr>
        <w:pStyle w:val="Heading3"/>
      </w:pPr>
      <w:r>
        <w:t xml:space="preserve">25-46. </w:t>
      </w:r>
      <w:r>
        <w:rPr>
          <w:b/>
        </w:rPr>
        <w:t>Álvaro:</w:t>
      </w:r>
      <w:r>
        <w:t xml:space="preserve"> Aun así, preferiría un enfoque medido.</w:t>
      </w:r>
    </w:p>
    <w:p>
      <w:pPr>
        <w:pStyle w:val="ListBullet"/>
      </w:pPr>
      <w:r>
        <w:rPr>
          <w:b/>
        </w:rPr>
        <w:t>해석:</w:t>
      </w:r>
      <w:r>
        <w:t xml:space="preserve"> 그래도 절제된 접근이 좋겠어요.</w:t>
      </w:r>
    </w:p>
    <w:p>
      <w:pPr>
        <w:pStyle w:val="ListBullet"/>
      </w:pPr>
      <w:r>
        <w:rPr>
          <w:b/>
        </w:rPr>
        <w:t>주요 단어:</w:t>
      </w:r>
      <w:r>
        <w:t xml:space="preserve"> </w:t>
      </w:r>
      <w:r>
        <w:rPr>
          <w:b/>
          <w:color w:val="1F4E9A"/>
        </w:rPr>
        <w:t>aun así</w:t>
      </w:r>
      <w:r>
        <w:t xml:space="preserve"> 그렇더라도 / </w:t>
      </w:r>
      <w:r>
        <w:rPr>
          <w:b/>
          <w:color w:val="1F4E9A"/>
        </w:rPr>
        <w:t>enfoque</w:t>
      </w:r>
      <w:r>
        <w:t xml:space="preserve"> 접근 방식 / </w:t>
      </w:r>
      <w:r>
        <w:rPr>
          <w:b/>
          <w:color w:val="1F4E9A"/>
        </w:rPr>
        <w:t>medido</w:t>
      </w:r>
      <w:r>
        <w:t xml:space="preserve"> 절제된</w:t>
      </w:r>
    </w:p>
    <w:p>
      <w:pPr>
        <w:pStyle w:val="ListBullet"/>
      </w:pPr>
      <w:r>
        <w:rPr>
          <w:b/>
        </w:rPr>
        <w:t>문법:</w:t>
      </w:r>
      <w:r>
        <w:t xml:space="preserve"> </w:t>
      </w:r>
      <w:r>
        <w:rPr>
          <w:b/>
          <w:color w:val="1F4E9A"/>
        </w:rPr>
        <w:t>aun</w:t>
      </w:r>
      <w:r>
        <w:t xml:space="preserve">(= incluso, 강세 없음) vs </w:t>
      </w:r>
      <w:r>
        <w:rPr>
          <w:b/>
          <w:color w:val="1F4E9A"/>
        </w:rPr>
        <w:t>aún</w:t>
      </w:r>
      <w:r>
        <w:t>(= todavía) 구분.</w:t>
      </w:r>
    </w:p>
    <w:p>
      <w:pPr>
        <w:pStyle w:val="ListBullet"/>
      </w:pPr>
      <w:r>
        <w:rPr>
          <w:b/>
        </w:rPr>
        <w:t>시제:</w:t>
      </w:r>
    </w:p>
    <w:p>
      <w:pPr>
        <w:pStyle w:val="ListBullet2"/>
      </w:pPr>
      <w:r>
        <w:rPr>
          <w:b/>
          <w:color w:val="1F4E9A"/>
        </w:rPr>
        <w:t>preferiría</w:t>
      </w:r>
      <w:r>
        <w:t xml:space="preserve"> → 앞에서 설명 (조건법, 공손)</w:t>
      </w:r>
    </w:p>
    <w:p>
      <w:pPr>
        <w:pStyle w:val="ListBullet2"/>
      </w:pPr>
      <w:r>
        <w:rPr>
          <w:b/>
          <w:color w:val="1F4E9A"/>
        </w:rPr>
        <w:t>medido</w:t>
      </w:r>
      <w:r>
        <w:t xml:space="preserve"> → medir | 과거분사 | 형용사적 용법</w:t>
      </w:r>
    </w:p>
    <w:p>
      <w:pPr>
        <w:pStyle w:val="Heading3"/>
      </w:pPr>
      <w:r>
        <w:t xml:space="preserve">25-47. </w:t>
      </w:r>
      <w:r>
        <w:rPr>
          <w:b/>
        </w:rPr>
        <w:t>Álvaro:</w:t>
      </w:r>
      <w:r>
        <w:t xml:space="preserve"> No quiero que esto se convierta en un espectáculo sobre mí.</w:t>
      </w:r>
    </w:p>
    <w:p>
      <w:pPr>
        <w:pStyle w:val="ListBullet"/>
      </w:pPr>
      <w:r>
        <w:rPr>
          <w:b/>
        </w:rPr>
        <w:t>해석:</w:t>
      </w:r>
      <w:r>
        <w:t xml:space="preserve"> 이게 저에 관한 구경거리가 되는 건 원치 않아요.</w:t>
      </w:r>
    </w:p>
    <w:p>
      <w:pPr>
        <w:pStyle w:val="ListBullet"/>
      </w:pPr>
      <w:r>
        <w:rPr>
          <w:b/>
        </w:rPr>
        <w:t>주요 단어:</w:t>
      </w:r>
      <w:r>
        <w:t xml:space="preserve"> </w:t>
      </w:r>
      <w:r>
        <w:rPr>
          <w:b/>
          <w:color w:val="1F4E9A"/>
        </w:rPr>
        <w:t>convertirse en</w:t>
      </w:r>
      <w:r>
        <w:t xml:space="preserve"> ~이 되다 / </w:t>
      </w:r>
      <w:r>
        <w:rPr>
          <w:b/>
          <w:color w:val="1F4E9A"/>
        </w:rPr>
        <w:t>espectáculo</w:t>
      </w:r>
      <w:r>
        <w:t xml:space="preserve"> 구경거리, 쇼</w:t>
      </w:r>
    </w:p>
    <w:p>
      <w:pPr>
        <w:pStyle w:val="ListBullet"/>
      </w:pPr>
      <w:r>
        <w:rPr>
          <w:b/>
        </w:rPr>
        <w:t>문법:</w:t>
      </w:r>
      <w:r>
        <w:t xml:space="preserve"> </w:t>
      </w:r>
      <w:r>
        <w:rPr>
          <w:b/>
          <w:color w:val="1F4E9A"/>
        </w:rPr>
        <w:t>querer que</w:t>
      </w:r>
      <w:r>
        <w:t xml:space="preserve"> + 접속법 (주어 다름).</w:t>
      </w:r>
    </w:p>
    <w:p>
      <w:pPr>
        <w:pStyle w:val="ListBullet"/>
      </w:pPr>
      <w:r>
        <w:rPr>
          <w:b/>
        </w:rPr>
        <w:t>시제:</w:t>
      </w:r>
    </w:p>
    <w:p>
      <w:pPr>
        <w:pStyle w:val="ListBullet2"/>
      </w:pPr>
      <w:r>
        <w:rPr>
          <w:b/>
          <w:color w:val="1F4E9A"/>
        </w:rPr>
        <w:t>quiero</w:t>
      </w:r>
      <w:r>
        <w:t xml:space="preserve"> → querer | 직설법 현재 | e → ie</w:t>
      </w:r>
    </w:p>
    <w:p>
      <w:pPr>
        <w:pStyle w:val="ListBullet2"/>
      </w:pPr>
      <w:r>
        <w:rPr>
          <w:b/>
          <w:color w:val="1F4E9A"/>
        </w:rPr>
        <w:t>se convierta</w:t>
      </w:r>
      <w:r>
        <w:t xml:space="preserve"> → convertirse | 접속법 현재, 3인칭 단수 | 희망 뒤 접속법 | e → ie</w:t>
      </w:r>
    </w:p>
    <w:p>
      <w:pPr>
        <w:pStyle w:val="Heading3"/>
      </w:pPr>
      <w:r>
        <w:t xml:space="preserve">25-48. </w:t>
      </w:r>
      <w:r>
        <w:rPr>
          <w:b/>
        </w:rPr>
        <w:t>Marta:</w:t>
      </w:r>
      <w:r>
        <w:t xml:space="preserve"> Podemos encontrar un equilibrio.</w:t>
      </w:r>
    </w:p>
    <w:p>
      <w:pPr>
        <w:pStyle w:val="ListBullet"/>
      </w:pPr>
      <w:r>
        <w:rPr>
          <w:b/>
        </w:rPr>
        <w:t>해석:</w:t>
      </w:r>
      <w:r>
        <w:t xml:space="preserve"> 균형점을 찾을 수 있어요.</w:t>
      </w:r>
    </w:p>
    <w:p>
      <w:pPr>
        <w:pStyle w:val="ListBullet"/>
      </w:pPr>
      <w:r>
        <w:rPr>
          <w:b/>
        </w:rPr>
        <w:t>주요 단어:</w:t>
      </w:r>
      <w:r>
        <w:t xml:space="preserve"> </w:t>
      </w:r>
      <w:r>
        <w:rPr>
          <w:b/>
          <w:color w:val="1F4E9A"/>
        </w:rPr>
        <w:t>encontrar</w:t>
      </w:r>
      <w:r>
        <w:t xml:space="preserve"> 찾다 / </w:t>
      </w:r>
      <w:r>
        <w:rPr>
          <w:b/>
          <w:color w:val="1F4E9A"/>
        </w:rPr>
        <w:t>equilibrio</w:t>
      </w:r>
      <w:r>
        <w:t xml:space="preserve"> 균형</w:t>
      </w:r>
    </w:p>
    <w:p>
      <w:pPr>
        <w:pStyle w:val="ListBullet"/>
      </w:pPr>
      <w:r>
        <w:rPr>
          <w:b/>
        </w:rPr>
        <w:t>문법:</w:t>
      </w:r>
      <w:r>
        <w:t xml:space="preserve"> 특이사항 없음.</w:t>
      </w:r>
    </w:p>
    <w:p>
      <w:pPr>
        <w:pStyle w:val="ListBullet"/>
      </w:pPr>
      <w:r>
        <w:rPr>
          <w:b/>
        </w:rPr>
        <w:t>시제:</w:t>
      </w:r>
    </w:p>
    <w:p>
      <w:pPr>
        <w:pStyle w:val="ListBullet2"/>
      </w:pPr>
      <w:r>
        <w:rPr>
          <w:b/>
          <w:color w:val="1F4E9A"/>
        </w:rPr>
        <w:t>Podemos</w:t>
      </w:r>
      <w:r>
        <w:t xml:space="preserve"> → 앞에서 설명</w:t>
      </w:r>
    </w:p>
    <w:p>
      <w:pPr>
        <w:pStyle w:val="ListBullet2"/>
      </w:pPr>
      <w:r>
        <w:rPr>
          <w:b/>
          <w:color w:val="1F4E9A"/>
        </w:rPr>
        <w:t>encontrar</w:t>
      </w:r>
      <w:r>
        <w:t xml:space="preserve"> → encontrar | 부정사</w:t>
      </w:r>
    </w:p>
    <w:p>
      <w:pPr>
        <w:pStyle w:val="Heading3"/>
      </w:pPr>
      <w:r>
        <w:t xml:space="preserve">25-49. </w:t>
      </w:r>
      <w:r>
        <w:rPr>
          <w:b/>
        </w:rPr>
        <w:t>Marta:</w:t>
      </w:r>
      <w:r>
        <w:t xml:space="preserve"> Contamos los hechos con rigor, sin sensacionalismo, pero sin ocultar tampoco lo que hiciste.</w:t>
      </w:r>
    </w:p>
    <w:p>
      <w:pPr>
        <w:pStyle w:val="ListBullet"/>
      </w:pPr>
      <w:r>
        <w:rPr>
          <w:b/>
        </w:rPr>
        <w:t>해석:</w:t>
      </w:r>
      <w:r>
        <w:t xml:space="preserve"> 사실을 엄밀하게, 선정주의 없이 전하되, 당신이 한 일을 감추지도 않는 거죠.</w:t>
      </w:r>
    </w:p>
    <w:p>
      <w:pPr>
        <w:pStyle w:val="ListBullet"/>
      </w:pPr>
      <w:r>
        <w:rPr>
          <w:b/>
        </w:rPr>
        <w:t>주요 단어:</w:t>
      </w:r>
      <w:r>
        <w:t xml:space="preserve"> </w:t>
      </w:r>
      <w:r>
        <w:rPr>
          <w:b/>
          <w:color w:val="1F4E9A"/>
        </w:rPr>
        <w:t>hecho</w:t>
      </w:r>
      <w:r>
        <w:t xml:space="preserve"> 사실 / </w:t>
      </w:r>
      <w:r>
        <w:rPr>
          <w:b/>
          <w:color w:val="1F4E9A"/>
        </w:rPr>
        <w:t>rigor</w:t>
      </w:r>
      <w:r>
        <w:t xml:space="preserve"> 엄밀함 / </w:t>
      </w:r>
      <w:r>
        <w:rPr>
          <w:b/>
          <w:color w:val="1F4E9A"/>
        </w:rPr>
        <w:t>sensacionalismo</w:t>
      </w:r>
      <w:r>
        <w:t xml:space="preserve"> 선정주의 / </w:t>
      </w:r>
      <w:r>
        <w:rPr>
          <w:b/>
          <w:color w:val="1F4E9A"/>
        </w:rPr>
        <w:t>ocultar</w:t>
      </w:r>
      <w:r>
        <w:t xml:space="preserve"> 숨기다 / </w:t>
      </w:r>
      <w:r>
        <w:rPr>
          <w:b/>
          <w:color w:val="1F4E9A"/>
        </w:rPr>
        <w:t>tampoco</w:t>
      </w:r>
      <w:r>
        <w:t xml:space="preserve"> ~도 아니다</w:t>
      </w:r>
    </w:p>
    <w:p>
      <w:pPr>
        <w:pStyle w:val="ListBullet"/>
      </w:pPr>
      <w:r>
        <w:rPr>
          <w:b/>
        </w:rPr>
        <w:t>문법:</w:t>
      </w:r>
      <w:r>
        <w:t xml:space="preserve"> </w:t>
      </w:r>
      <w:r>
        <w:rPr>
          <w:b/>
          <w:color w:val="1F4E9A"/>
        </w:rPr>
        <w:t>sin ... tampoco</w:t>
      </w:r>
      <w:r>
        <w:t xml:space="preserve"> — 부정의 연속(~하지도 않고).</w:t>
      </w:r>
    </w:p>
    <w:p>
      <w:pPr>
        <w:pStyle w:val="ListBullet"/>
      </w:pPr>
      <w:r>
        <w:rPr>
          <w:b/>
        </w:rPr>
        <w:t>표현:</w:t>
      </w:r>
      <w:r>
        <w:t xml:space="preserve"> 현재형으로 제안·계획을 말함("이렇게 하죠").</w:t>
      </w:r>
    </w:p>
    <w:p>
      <w:pPr>
        <w:pStyle w:val="ListBullet"/>
      </w:pPr>
      <w:r>
        <w:rPr>
          <w:b/>
        </w:rPr>
        <w:t>시제:</w:t>
      </w:r>
    </w:p>
    <w:p>
      <w:pPr>
        <w:pStyle w:val="ListBullet2"/>
      </w:pPr>
      <w:r>
        <w:rPr>
          <w:b/>
          <w:color w:val="1F4E9A"/>
        </w:rPr>
        <w:t>Contamos</w:t>
      </w:r>
      <w:r>
        <w:t xml:space="preserve"> → contar | 직설법 현재, 1인칭 복수 | 제안하는 계획을 현재형으로 (1인칭 복수라 어간변화 없음)</w:t>
      </w:r>
    </w:p>
    <w:p>
      <w:pPr>
        <w:pStyle w:val="ListBullet2"/>
      </w:pPr>
      <w:r>
        <w:rPr>
          <w:b/>
          <w:color w:val="1F4E9A"/>
        </w:rPr>
        <w:t>ocultar</w:t>
      </w:r>
      <w:r>
        <w:t xml:space="preserve"> → ocultar | 부정사</w:t>
      </w:r>
    </w:p>
    <w:p>
      <w:pPr>
        <w:pStyle w:val="ListBullet2"/>
      </w:pPr>
      <w:r>
        <w:rPr>
          <w:b/>
          <w:color w:val="1F4E9A"/>
        </w:rPr>
        <w:t>hiciste</w:t>
      </w:r>
      <w:r>
        <w:t xml:space="preserve"> → hacer | 직설법 단순과거, 2인칭 단수 | 과거 완결 행위 | 불규칙</w:t>
      </w:r>
    </w:p>
    <w:p>
      <w:pPr>
        <w:pStyle w:val="Heading3"/>
      </w:pPr>
      <w:r>
        <w:t xml:space="preserve">25-50. </w:t>
      </w:r>
      <w:r>
        <w:rPr>
          <w:b/>
        </w:rPr>
        <w:t>Marta:</w:t>
      </w:r>
      <w:r>
        <w:t xml:space="preserve"> Es relevante para que el lector entienda la credibilidad de la fuente.</w:t>
      </w:r>
    </w:p>
    <w:p>
      <w:pPr>
        <w:pStyle w:val="ListBullet"/>
      </w:pPr>
      <w:r>
        <w:rPr>
          <w:b/>
        </w:rPr>
        <w:t>해석:</w:t>
      </w:r>
      <w:r>
        <w:t xml:space="preserve"> 독자가 취재원의 신뢰성을 이해하는 데 중요하니까요.</w:t>
      </w:r>
    </w:p>
    <w:p>
      <w:pPr>
        <w:pStyle w:val="ListBullet"/>
      </w:pPr>
      <w:r>
        <w:rPr>
          <w:b/>
        </w:rPr>
        <w:t>주요 단어:</w:t>
      </w:r>
      <w:r>
        <w:t xml:space="preserve"> </w:t>
      </w:r>
      <w:r>
        <w:rPr>
          <w:b/>
          <w:color w:val="1F4E9A"/>
        </w:rPr>
        <w:t>relevante</w:t>
      </w:r>
      <w:r>
        <w:t xml:space="preserve"> 중요한, 관련 있는 / </w:t>
      </w:r>
      <w:r>
        <w:rPr>
          <w:b/>
          <w:color w:val="1F4E9A"/>
        </w:rPr>
        <w:t>lector</w:t>
      </w:r>
      <w:r>
        <w:t xml:space="preserve"> 독자 / </w:t>
      </w:r>
      <w:r>
        <w:rPr>
          <w:b/>
          <w:color w:val="1F4E9A"/>
        </w:rPr>
        <w:t>credibilidad</w:t>
      </w:r>
      <w:r>
        <w:t xml:space="preserve"> 신뢰성 / </w:t>
      </w:r>
      <w:r>
        <w:rPr>
          <w:b/>
          <w:color w:val="1F4E9A"/>
        </w:rPr>
        <w:t>fuente</w:t>
      </w:r>
      <w:r>
        <w:t xml:space="preserve"> 출처, 취재원</w:t>
      </w:r>
    </w:p>
    <w:p>
      <w:pPr>
        <w:pStyle w:val="ListBullet"/>
      </w:pPr>
      <w:r>
        <w:rPr>
          <w:b/>
        </w:rPr>
        <w:t>문법:</w:t>
      </w:r>
      <w:r>
        <w:t xml:space="preserve"> </w:t>
      </w:r>
      <w:r>
        <w:rPr>
          <w:b/>
          <w:color w:val="1F4E9A"/>
        </w:rPr>
        <w:t>para que</w:t>
      </w:r>
      <w:r>
        <w:t xml:space="preserve"> + 항상 접속법 (목적).</w:t>
      </w:r>
    </w:p>
    <w:p>
      <w:pPr>
        <w:pStyle w:val="ListBullet"/>
      </w:pPr>
      <w:r>
        <w:rPr>
          <w:b/>
        </w:rPr>
        <w:t>시제:</w:t>
      </w:r>
    </w:p>
    <w:p>
      <w:pPr>
        <w:pStyle w:val="ListBullet2"/>
      </w:pPr>
      <w:r>
        <w:rPr>
          <w:b/>
          <w:color w:val="1F4E9A"/>
        </w:rPr>
        <w:t>Es</w:t>
      </w:r>
      <w:r>
        <w:t xml:space="preserve"> → ser | 직설법 현재 | 불규칙</w:t>
      </w:r>
    </w:p>
    <w:p>
      <w:pPr>
        <w:pStyle w:val="ListBullet2"/>
      </w:pPr>
      <w:r>
        <w:rPr>
          <w:b/>
          <w:color w:val="1F4E9A"/>
        </w:rPr>
        <w:t>entienda</w:t>
      </w:r>
      <w:r>
        <w:t xml:space="preserve"> → entender | 접속법 현재, 3인칭 단수 | para que 뒤 접속법 | e → ie</w:t>
      </w:r>
    </w:p>
    <w:p>
      <w:pPr>
        <w:pStyle w:val="Heading3"/>
      </w:pPr>
      <w:r>
        <w:t xml:space="preserve">25-51. </w:t>
      </w:r>
      <w:r>
        <w:rPr>
          <w:b/>
        </w:rPr>
        <w:t>Jefe:</w:t>
      </w:r>
      <w:r>
        <w:t xml:space="preserve"> Estoy de acuerdo con Marta.</w:t>
      </w:r>
    </w:p>
    <w:p>
      <w:pPr>
        <w:pStyle w:val="ListBullet"/>
      </w:pPr>
      <w:r>
        <w:rPr>
          <w:b/>
        </w:rPr>
        <w:t>해석:</w:t>
      </w:r>
      <w:r>
        <w:t xml:space="preserve"> 마르타 말에 동의하네.</w:t>
      </w:r>
    </w:p>
    <w:p>
      <w:pPr>
        <w:pStyle w:val="ListBullet"/>
      </w:pPr>
      <w:r>
        <w:rPr>
          <w:b/>
        </w:rPr>
        <w:t>주요 단어:</w:t>
      </w:r>
      <w:r>
        <w:t xml:space="preserve"> </w:t>
      </w:r>
      <w:r>
        <w:rPr>
          <w:b/>
          <w:color w:val="1F4E9A"/>
        </w:rPr>
        <w:t>estar de acuerdo con</w:t>
      </w:r>
      <w:r>
        <w:t xml:space="preserve"> ~에 동의하다</w:t>
      </w:r>
    </w:p>
    <w:p>
      <w:pPr>
        <w:pStyle w:val="ListBullet"/>
      </w:pPr>
      <w:r>
        <w:rPr>
          <w:b/>
        </w:rPr>
        <w:t>문법:</w:t>
      </w:r>
      <w:r>
        <w:t xml:space="preserve"> 특이사항 없음.</w:t>
      </w:r>
    </w:p>
    <w:p>
      <w:pPr>
        <w:pStyle w:val="ListBullet"/>
      </w:pPr>
      <w:r>
        <w:rPr>
          <w:b/>
        </w:rPr>
        <w:t>시제:</w:t>
      </w:r>
    </w:p>
    <w:p>
      <w:pPr>
        <w:pStyle w:val="ListBullet2"/>
      </w:pPr>
      <w:r>
        <w:rPr>
          <w:b/>
          <w:color w:val="1F4E9A"/>
        </w:rPr>
        <w:t>Estoy</w:t>
      </w:r>
      <w:r>
        <w:t xml:space="preserve"> → estar | 직설법 현재, 1인칭 단수 | 불규칙</w:t>
      </w:r>
    </w:p>
    <w:p>
      <w:pPr>
        <w:pStyle w:val="Heading3"/>
      </w:pPr>
      <w:r>
        <w:t xml:space="preserve">25-52. </w:t>
      </w:r>
      <w:r>
        <w:rPr>
          <w:b/>
        </w:rPr>
        <w:t>Jefe:</w:t>
      </w:r>
      <w:r>
        <w:t xml:space="preserve"> Bueno, ¿cuándo podríais tener un primer borrador?</w:t>
      </w:r>
    </w:p>
    <w:p>
      <w:pPr>
        <w:pStyle w:val="ListBullet"/>
      </w:pPr>
      <w:r>
        <w:rPr>
          <w:b/>
        </w:rPr>
        <w:t>해석:</w:t>
      </w:r>
      <w:r>
        <w:t xml:space="preserve"> 자, 초고는 언제쯤 나올 수 있겠나?</w:t>
      </w:r>
    </w:p>
    <w:p>
      <w:pPr>
        <w:pStyle w:val="ListBullet"/>
      </w:pPr>
      <w:r>
        <w:rPr>
          <w:b/>
        </w:rPr>
        <w:t>주요 단어:</w:t>
      </w:r>
      <w:r>
        <w:t xml:space="preserve"> </w:t>
      </w:r>
      <w:r>
        <w:rPr>
          <w:b/>
          <w:color w:val="1F4E9A"/>
        </w:rPr>
        <w:t>borrador</w:t>
      </w:r>
      <w:r>
        <w:t xml:space="preserve"> 초안 / </w:t>
      </w:r>
      <w:r>
        <w:rPr>
          <w:b/>
          <w:color w:val="1F4E9A"/>
        </w:rPr>
        <w:t>primer</w:t>
      </w:r>
      <w:r>
        <w:t xml:space="preserve"> (primero의 남성 단수 명사 앞 탈락형) 첫</w:t>
      </w:r>
    </w:p>
    <w:p>
      <w:pPr>
        <w:pStyle w:val="ListBullet"/>
      </w:pPr>
      <w:r>
        <w:rPr>
          <w:b/>
        </w:rPr>
        <w:t>문법:</w:t>
      </w:r>
      <w:r>
        <w:t xml:space="preserve"> vosotros형 조건법. </w:t>
      </w:r>
      <w:r>
        <w:rPr>
          <w:b/>
          <w:color w:val="1F4E9A"/>
        </w:rPr>
        <w:t>primero</w:t>
      </w:r>
      <w:r>
        <w:t xml:space="preserve"> → </w:t>
      </w:r>
      <w:r>
        <w:rPr>
          <w:b/>
          <w:color w:val="1F4E9A"/>
        </w:rPr>
        <w:t>primer</w:t>
      </w:r>
      <w:r>
        <w:t xml:space="preserve"> (남성 단수 명사 앞 어미 탈락).</w:t>
      </w:r>
    </w:p>
    <w:p>
      <w:pPr>
        <w:pStyle w:val="ListBullet"/>
      </w:pPr>
      <w:r>
        <w:rPr>
          <w:b/>
        </w:rPr>
        <w:t>시제:</w:t>
      </w:r>
    </w:p>
    <w:p>
      <w:pPr>
        <w:pStyle w:val="ListBullet2"/>
      </w:pPr>
      <w:r>
        <w:rPr>
          <w:b/>
          <w:color w:val="1F4E9A"/>
        </w:rPr>
        <w:t>podríais</w:t>
      </w:r>
      <w:r>
        <w:t xml:space="preserve"> → poder | 조건법 단순, 2인칭 복수(vosotros) | 가능성을 부드럽게 묻는 공손 표현 | 불규칙 어간 podr-</w:t>
      </w:r>
    </w:p>
    <w:p>
      <w:pPr>
        <w:pStyle w:val="ListBullet2"/>
      </w:pPr>
      <w:r>
        <w:rPr>
          <w:b/>
          <w:color w:val="1F4E9A"/>
        </w:rPr>
        <w:t>tener</w:t>
      </w:r>
      <w:r>
        <w:t xml:space="preserve"> → tener | 부정사</w:t>
      </w:r>
    </w:p>
    <w:p>
      <w:pPr>
        <w:pStyle w:val="Heading3"/>
      </w:pPr>
      <w:r>
        <w:t xml:space="preserve">25-53. </w:t>
      </w:r>
      <w:r>
        <w:rPr>
          <w:b/>
        </w:rPr>
        <w:t>Álvaro:</w:t>
      </w:r>
      <w:r>
        <w:t xml:space="preserve"> Dos semanas, si el secreto de sumario no se alarga más de lo esperado.</w:t>
      </w:r>
    </w:p>
    <w:p>
      <w:pPr>
        <w:pStyle w:val="ListBullet"/>
      </w:pPr>
      <w:r>
        <w:rPr>
          <w:b/>
        </w:rPr>
        <w:t>해석:</w:t>
      </w:r>
      <w:r>
        <w:t xml:space="preserve"> 수사 비공개 명령이 예상보다 길어지지 않는다면 2주요.</w:t>
      </w:r>
    </w:p>
    <w:p>
      <w:pPr>
        <w:pStyle w:val="ListBullet"/>
      </w:pPr>
      <w:r>
        <w:rPr>
          <w:b/>
        </w:rPr>
        <w:t>주요 단어:</w:t>
      </w:r>
      <w:r>
        <w:t xml:space="preserve"> </w:t>
      </w:r>
      <w:r>
        <w:rPr>
          <w:b/>
          <w:color w:val="1F4E9A"/>
        </w:rPr>
        <w:t>alargarse</w:t>
      </w:r>
      <w:r>
        <w:t xml:space="preserve"> 길어지다 / </w:t>
      </w:r>
      <w:r>
        <w:rPr>
          <w:b/>
          <w:color w:val="1F4E9A"/>
        </w:rPr>
        <w:t>lo esperado</w:t>
      </w:r>
      <w:r>
        <w:t xml:space="preserve"> 예상된 것</w:t>
      </w:r>
    </w:p>
    <w:p>
      <w:pPr>
        <w:pStyle w:val="ListBullet"/>
      </w:pPr>
      <w:r>
        <w:rPr>
          <w:b/>
        </w:rPr>
        <w:t>문법:</w:t>
      </w:r>
      <w:r>
        <w:t xml:space="preserve"> si + 현재 (현실 조건). </w:t>
      </w:r>
      <w:r>
        <w:rPr>
          <w:b/>
          <w:color w:val="1F4E9A"/>
        </w:rPr>
        <w:t>más de lo + 과거분사</w:t>
      </w:r>
      <w:r>
        <w:t xml:space="preserve"> "~된 것보다 더".</w:t>
      </w:r>
    </w:p>
    <w:p>
      <w:pPr>
        <w:pStyle w:val="ListBullet"/>
      </w:pPr>
      <w:r>
        <w:rPr>
          <w:b/>
        </w:rPr>
        <w:t>시제:</w:t>
      </w:r>
    </w:p>
    <w:p>
      <w:pPr>
        <w:pStyle w:val="ListBullet2"/>
      </w:pPr>
      <w:r>
        <w:rPr>
          <w:b/>
          <w:color w:val="1F4E9A"/>
        </w:rPr>
        <w:t>se alarga</w:t>
      </w:r>
      <w:r>
        <w:t xml:space="preserve"> → alargarse | 직설법 현재, 3인칭 단수 | si 조건절 | 규칙 (접속법 alargue, g→gu)</w:t>
      </w:r>
    </w:p>
    <w:p>
      <w:pPr>
        <w:pStyle w:val="ListBullet2"/>
      </w:pPr>
      <w:r>
        <w:rPr>
          <w:b/>
          <w:color w:val="1F4E9A"/>
        </w:rPr>
        <w:t>esperado</w:t>
      </w:r>
      <w:r>
        <w:t xml:space="preserve"> → esperar | 과거분사 | lo와 결합해 명사화</w:t>
      </w:r>
    </w:p>
    <w:p>
      <w:pPr>
        <w:pStyle w:val="Heading3"/>
      </w:pPr>
      <w:r>
        <w:t xml:space="preserve">25-54. </w:t>
      </w:r>
      <w:r>
        <w:rPr>
          <w:b/>
        </w:rPr>
        <w:t>Javier:</w:t>
      </w:r>
      <w:r>
        <w:t xml:space="preserve"> Yo puedo tener mi parte lista antes, en cuanto Álvaro me pase toda la documentación.</w:t>
      </w:r>
    </w:p>
    <w:p>
      <w:pPr>
        <w:pStyle w:val="ListBullet"/>
      </w:pPr>
      <w:r>
        <w:rPr>
          <w:b/>
        </w:rPr>
        <w:t>해석:</w:t>
      </w:r>
      <w:r>
        <w:t xml:space="preserve"> 난 알바로가 자료를 다 넘겨주는 대로 내 부분을 더 빨리 준비할 수 있어요.</w:t>
      </w:r>
    </w:p>
    <w:p>
      <w:pPr>
        <w:pStyle w:val="ListBullet"/>
      </w:pPr>
      <w:r>
        <w:rPr>
          <w:b/>
        </w:rPr>
        <w:t>주요 단어:</w:t>
      </w:r>
      <w:r>
        <w:t xml:space="preserve"> </w:t>
      </w:r>
      <w:r>
        <w:rPr>
          <w:b/>
          <w:color w:val="1F4E9A"/>
        </w:rPr>
        <w:t>listo</w:t>
      </w:r>
      <w:r>
        <w:t xml:space="preserve"> (estar/tener와) 준비된 / </w:t>
      </w:r>
      <w:r>
        <w:rPr>
          <w:b/>
          <w:color w:val="1F4E9A"/>
        </w:rPr>
        <w:t>en cuanto</w:t>
      </w:r>
      <w:r>
        <w:t xml:space="preserve"> ~하자마자 / </w:t>
      </w:r>
      <w:r>
        <w:rPr>
          <w:b/>
          <w:color w:val="1F4E9A"/>
        </w:rPr>
        <w:t>documentación</w:t>
      </w:r>
      <w:r>
        <w:t xml:space="preserve"> 자료, 문서</w:t>
      </w:r>
    </w:p>
    <w:p>
      <w:pPr>
        <w:pStyle w:val="ListBullet"/>
      </w:pPr>
      <w:r>
        <w:rPr>
          <w:b/>
        </w:rPr>
        <w:t>문법:</w:t>
      </w:r>
      <w:r>
        <w:t xml:space="preserve"> </w:t>
      </w:r>
      <w:r>
        <w:rPr>
          <w:b/>
          <w:color w:val="1F4E9A"/>
        </w:rPr>
        <w:t>tener + 목적어 + 형용사</w:t>
      </w:r>
      <w:r>
        <w:t xml:space="preserve"> (~을 ~한 상태로 두다; lista는 parte에 일치). </w:t>
      </w:r>
      <w:r>
        <w:rPr>
          <w:b/>
          <w:color w:val="1F4E9A"/>
        </w:rPr>
        <w:t>en cuanto</w:t>
      </w:r>
      <w:r>
        <w:t xml:space="preserve"> + 접속법 — 아직 일어나지 않은 미래라 접속법 (24-51의 과거 직설법과 비교).</w:t>
      </w:r>
    </w:p>
    <w:p>
      <w:pPr>
        <w:pStyle w:val="ListBullet"/>
      </w:pPr>
      <w:r>
        <w:rPr>
          <w:b/>
        </w:rPr>
        <w:t>시제:</w:t>
      </w:r>
    </w:p>
    <w:p>
      <w:pPr>
        <w:pStyle w:val="ListBullet2"/>
      </w:pPr>
      <w:r>
        <w:rPr>
          <w:b/>
          <w:color w:val="1F4E9A"/>
        </w:rPr>
        <w:t>puedo</w:t>
      </w:r>
      <w:r>
        <w:t xml:space="preserve"> → poder | 직설법 현재, 1인칭 단수 | o → ue</w:t>
      </w:r>
    </w:p>
    <w:p>
      <w:pPr>
        <w:pStyle w:val="ListBullet2"/>
      </w:pPr>
      <w:r>
        <w:rPr>
          <w:b/>
          <w:color w:val="1F4E9A"/>
        </w:rPr>
        <w:t>tener</w:t>
      </w:r>
      <w:r>
        <w:t xml:space="preserve"> → tener | 부정사</w:t>
      </w:r>
    </w:p>
    <w:p>
      <w:pPr>
        <w:pStyle w:val="ListBullet2"/>
      </w:pPr>
      <w:r>
        <w:rPr>
          <w:b/>
          <w:color w:val="1F4E9A"/>
        </w:rPr>
        <w:t>pase</w:t>
      </w:r>
      <w:r>
        <w:t xml:space="preserve"> → pasar | 접속법 현재, 3인칭 단수 | 미래 시점의 시간절이라 접속법 | 규칙</w:t>
      </w:r>
    </w:p>
    <w:p>
      <w:pPr>
        <w:pStyle w:val="Heading3"/>
      </w:pPr>
      <w:r>
        <w:t xml:space="preserve">25-55. </w:t>
      </w:r>
      <w:r>
        <w:rPr>
          <w:b/>
        </w:rPr>
        <w:t>Jefe:</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완벽한</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25-56. </w:t>
      </w:r>
      <w:r>
        <w:rPr>
          <w:b/>
        </w:rPr>
        <w:t>Jefe:</w:t>
      </w:r>
      <w:r>
        <w:t xml:space="preserve"> Marta, mantennos informados de cualquier novedad legal.</w:t>
      </w:r>
    </w:p>
    <w:p>
      <w:pPr>
        <w:pStyle w:val="ListBullet"/>
      </w:pPr>
      <w:r>
        <w:rPr>
          <w:b/>
        </w:rPr>
        <w:t>해석:</w:t>
      </w:r>
      <w:r>
        <w:t xml:space="preserve"> 마르타, 법적인 새 소식이 있으면 뭐든 알려 주게.</w:t>
      </w:r>
    </w:p>
    <w:p>
      <w:pPr>
        <w:pStyle w:val="ListBullet"/>
      </w:pPr>
      <w:r>
        <w:rPr>
          <w:b/>
        </w:rPr>
        <w:t>주요 단어:</w:t>
      </w:r>
      <w:r>
        <w:t xml:space="preserve"> </w:t>
      </w:r>
      <w:r>
        <w:rPr>
          <w:b/>
          <w:color w:val="1F4E9A"/>
        </w:rPr>
        <w:t>mantener</w:t>
      </w:r>
      <w:r>
        <w:t xml:space="preserve"> 유지하다 / </w:t>
      </w:r>
      <w:r>
        <w:rPr>
          <w:b/>
          <w:color w:val="1F4E9A"/>
        </w:rPr>
        <w:t>informado</w:t>
      </w:r>
      <w:r>
        <w:t xml:space="preserve"> 소식을 들은 / </w:t>
      </w:r>
      <w:r>
        <w:rPr>
          <w:b/>
          <w:color w:val="1F4E9A"/>
        </w:rPr>
        <w:t>novedad</w:t>
      </w:r>
      <w:r>
        <w:t xml:space="preserve"> 새 소식</w:t>
      </w:r>
    </w:p>
    <w:p>
      <w:pPr>
        <w:pStyle w:val="ListBullet"/>
      </w:pPr>
      <w:r>
        <w:rPr>
          <w:b/>
        </w:rPr>
        <w:t>문법:</w:t>
      </w:r>
      <w:r>
        <w:t xml:space="preserve"> tú 긍정명령 </w:t>
      </w:r>
      <w:r>
        <w:rPr>
          <w:b/>
          <w:color w:val="1F4E9A"/>
        </w:rPr>
        <w:t>mantén</w:t>
      </w:r>
      <w:r>
        <w:t xml:space="preserve"> + </w:t>
      </w:r>
      <w:r>
        <w:rPr>
          <w:b/>
          <w:color w:val="1F4E9A"/>
        </w:rPr>
        <w:t>nos</w:t>
      </w:r>
      <w:r>
        <w:t xml:space="preserve"> → </w:t>
      </w:r>
      <w:r>
        <w:rPr>
          <w:b/>
          <w:color w:val="1F4E9A"/>
        </w:rPr>
        <w:t>mantennos</w:t>
      </w:r>
      <w:r>
        <w:t xml:space="preserve"> (강세 부호 탈락). </w:t>
      </w:r>
      <w:r>
        <w:rPr>
          <w:b/>
          <w:color w:val="1F4E9A"/>
        </w:rPr>
        <w:t>mantener + 목적어 + 과거분사</w:t>
      </w:r>
      <w:r>
        <w:t xml:space="preserve"> (복수 일치 informados).</w:t>
      </w:r>
    </w:p>
    <w:p>
      <w:pPr>
        <w:pStyle w:val="ListBullet"/>
      </w:pPr>
      <w:r>
        <w:rPr>
          <w:b/>
        </w:rPr>
        <w:t>표현:</w:t>
      </w:r>
      <w:r>
        <w:t xml:space="preserve"> </w:t>
      </w:r>
      <w:r>
        <w:rPr>
          <w:b/>
          <w:color w:val="1F4E9A"/>
        </w:rPr>
        <w:t>mantener informado a alguien</w:t>
      </w:r>
      <w:r>
        <w:t xml:space="preserve"> 계속 알려 주다.</w:t>
      </w:r>
    </w:p>
    <w:p>
      <w:pPr>
        <w:pStyle w:val="ListBullet"/>
      </w:pPr>
      <w:r>
        <w:rPr>
          <w:b/>
        </w:rPr>
        <w:t>시제:</w:t>
      </w:r>
    </w:p>
    <w:p>
      <w:pPr>
        <w:pStyle w:val="ListBullet2"/>
      </w:pPr>
      <w:r>
        <w:rPr>
          <w:b/>
          <w:color w:val="1F4E9A"/>
        </w:rPr>
        <w:t>mantennos</w:t>
      </w:r>
      <w:r>
        <w:t xml:space="preserve"> → mantener | 명령법 tú 긍정 | 요청 | 불규칙 (tener → ten, mantener → mantén)</w:t>
      </w:r>
    </w:p>
    <w:p>
      <w:pPr>
        <w:pStyle w:val="ListBullet2"/>
      </w:pPr>
      <w:r>
        <w:rPr>
          <w:b/>
          <w:color w:val="1F4E9A"/>
        </w:rPr>
        <w:t>informados</w:t>
      </w:r>
      <w:r>
        <w:t xml:space="preserve"> → informar | 과거분사 | 목적어 상태</w:t>
      </w:r>
    </w:p>
    <w:p>
      <w:pPr>
        <w:pStyle w:val="Heading3"/>
      </w:pPr>
      <w:r>
        <w:t xml:space="preserve">25-57. </w:t>
      </w:r>
      <w:r>
        <w:rPr>
          <w:b/>
        </w:rPr>
        <w:t>Marta:</w:t>
      </w:r>
      <w:r>
        <w:t xml:space="preserve"> Así lo haré.</w:t>
      </w:r>
    </w:p>
    <w:p>
      <w:pPr>
        <w:pStyle w:val="ListBullet"/>
      </w:pPr>
      <w:r>
        <w:rPr>
          <w:b/>
        </w:rPr>
        <w:t>해석:</w:t>
      </w:r>
      <w:r>
        <w:t xml:space="preserve"> 그렇게 하겠습니다.</w:t>
      </w:r>
    </w:p>
    <w:p>
      <w:pPr>
        <w:pStyle w:val="ListBullet"/>
      </w:pPr>
      <w:r>
        <w:rPr>
          <w:b/>
        </w:rPr>
        <w:t>주요 단어:</w:t>
      </w:r>
      <w:r>
        <w:t xml:space="preserve"> </w:t>
      </w:r>
      <w:r>
        <w:rPr>
          <w:b/>
          <w:color w:val="1F4E9A"/>
        </w:rPr>
        <w:t>así</w:t>
      </w:r>
      <w:r>
        <w:t xml:space="preserve"> 그렇게</w:t>
      </w:r>
    </w:p>
    <w:p>
      <w:pPr>
        <w:pStyle w:val="ListBullet"/>
      </w:pPr>
      <w:r>
        <w:rPr>
          <w:b/>
        </w:rPr>
        <w:t>문법:</w:t>
      </w:r>
      <w:r>
        <w:t xml:space="preserve"> 특이사항 없음.</w:t>
      </w:r>
    </w:p>
    <w:p>
      <w:pPr>
        <w:pStyle w:val="ListBullet"/>
      </w:pPr>
      <w:r>
        <w:rPr>
          <w:b/>
        </w:rPr>
        <w:t>시제:</w:t>
      </w:r>
    </w:p>
    <w:p>
      <w:pPr>
        <w:pStyle w:val="ListBullet2"/>
      </w:pPr>
      <w:r>
        <w:rPr>
          <w:b/>
          <w:color w:val="1F4E9A"/>
        </w:rPr>
        <w:t>haré</w:t>
      </w:r>
      <w:r>
        <w:t xml:space="preserve"> → 앞에서 설명 (단순미래, 약속)</w:t>
      </w:r>
    </w:p>
    <w:p>
      <w:pPr>
        <w:pStyle w:val="Heading3"/>
      </w:pPr>
      <w:r>
        <w:t xml:space="preserve">25-58. </w:t>
      </w:r>
      <w:r>
        <w:rPr>
          <w:b/>
        </w:rPr>
        <w:t>Marta:</w:t>
      </w:r>
      <w:r>
        <w:t xml:space="preserve"> Y por favor, cualquier duda antes de escribir una sola línea, consultadme primero.</w:t>
      </w:r>
    </w:p>
    <w:p>
      <w:pPr>
        <w:pStyle w:val="ListBullet"/>
      </w:pPr>
      <w:r>
        <w:rPr>
          <w:b/>
        </w:rPr>
        <w:t>해석:</w:t>
      </w:r>
      <w:r>
        <w:t xml:space="preserve"> 그리고 제발, 한 줄이라도 쓰기 전에 궁금한 게 있으면 먼저 저한테 물어보세요.</w:t>
      </w:r>
    </w:p>
    <w:p>
      <w:pPr>
        <w:pStyle w:val="ListBullet"/>
      </w:pPr>
      <w:r>
        <w:rPr>
          <w:b/>
        </w:rPr>
        <w:t>주요 단어:</w:t>
      </w:r>
      <w:r>
        <w:t xml:space="preserve"> </w:t>
      </w:r>
      <w:r>
        <w:rPr>
          <w:b/>
          <w:color w:val="1F4E9A"/>
        </w:rPr>
        <w:t>duda</w:t>
      </w:r>
      <w:r>
        <w:t xml:space="preserve"> 의문 / </w:t>
      </w:r>
      <w:r>
        <w:rPr>
          <w:b/>
          <w:color w:val="1F4E9A"/>
        </w:rPr>
        <w:t>línea</w:t>
      </w:r>
      <w:r>
        <w:t xml:space="preserve"> 줄 / </w:t>
      </w:r>
      <w:r>
        <w:rPr>
          <w:b/>
          <w:color w:val="1F4E9A"/>
        </w:rPr>
        <w:t>consultar</w:t>
      </w:r>
      <w:r>
        <w:t xml:space="preserve"> 상의하다</w:t>
      </w:r>
    </w:p>
    <w:p>
      <w:pPr>
        <w:pStyle w:val="ListBullet"/>
      </w:pPr>
      <w:r>
        <w:rPr>
          <w:b/>
        </w:rPr>
        <w:t>문법:</w:t>
      </w:r>
      <w:r>
        <w:t xml:space="preserve"> vosotros 긍정명령 </w:t>
      </w:r>
      <w:r>
        <w:rPr>
          <w:b/>
          <w:color w:val="1F4E9A"/>
        </w:rPr>
        <w:t>consultad</w:t>
      </w:r>
      <w:r>
        <w:t xml:space="preserve"> + </w:t>
      </w:r>
      <w:r>
        <w:rPr>
          <w:b/>
          <w:color w:val="1F4E9A"/>
        </w:rPr>
        <w:t>me</w:t>
      </w:r>
      <w:r>
        <w:t xml:space="preserve"> → </w:t>
      </w:r>
      <w:r>
        <w:rPr>
          <w:b/>
          <w:color w:val="1F4E9A"/>
        </w:rPr>
        <w:t>consultadme</w:t>
      </w:r>
      <w:r>
        <w:t xml:space="preserve"> (-d 유지; 재귀 os일 때만 -d 탈락). </w:t>
      </w:r>
      <w:r>
        <w:rPr>
          <w:b/>
          <w:color w:val="1F4E9A"/>
        </w:rPr>
        <w:t>cualquier</w:t>
      </w:r>
      <w:r>
        <w:t xml:space="preserve"> (명사 앞 어미 탈락).</w:t>
      </w:r>
    </w:p>
    <w:p>
      <w:pPr>
        <w:pStyle w:val="ListBullet"/>
      </w:pPr>
      <w:r>
        <w:rPr>
          <w:b/>
        </w:rPr>
        <w:t>표현:</w:t>
      </w:r>
      <w:r>
        <w:t xml:space="preserve"> </w:t>
      </w:r>
      <w:r>
        <w:rPr>
          <w:b/>
          <w:color w:val="1F4E9A"/>
        </w:rPr>
        <w:t>ni una sola línea</w:t>
      </w:r>
      <w:r>
        <w:t xml:space="preserve"> 식의 강조 "단 한 줄도".</w:t>
      </w:r>
    </w:p>
    <w:p>
      <w:pPr>
        <w:pStyle w:val="ListBullet"/>
      </w:pPr>
      <w:r>
        <w:rPr>
          <w:b/>
        </w:rPr>
        <w:t>시제:</w:t>
      </w:r>
    </w:p>
    <w:p>
      <w:pPr>
        <w:pStyle w:val="ListBullet2"/>
      </w:pPr>
      <w:r>
        <w:rPr>
          <w:b/>
          <w:color w:val="1F4E9A"/>
        </w:rPr>
        <w:t>escribir</w:t>
      </w:r>
      <w:r>
        <w:t xml:space="preserve"> → escribir | 부정사 | antes de 뒤</w:t>
      </w:r>
    </w:p>
    <w:p>
      <w:pPr>
        <w:pStyle w:val="ListBullet2"/>
      </w:pPr>
      <w:r>
        <w:rPr>
          <w:b/>
          <w:color w:val="1F4E9A"/>
        </w:rPr>
        <w:t>consultadme</w:t>
      </w:r>
      <w:r>
        <w:t xml:space="preserve"> → consultar | 명령법 vosotros 긍정 | 요청 (스페인식) | 규칙</w:t>
      </w:r>
    </w:p>
    <w:p>
      <w:pPr>
        <w:pStyle w:val="Heading3"/>
      </w:pPr>
      <w:r>
        <w:t xml:space="preserve">25-59. </w:t>
      </w:r>
      <w:r>
        <w:rPr>
          <w:b/>
        </w:rPr>
        <w:t>Álvaro:</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entendido</w:t>
      </w:r>
      <w:r>
        <w:t xml:space="preserve"> 알겠다</w:t>
      </w:r>
    </w:p>
    <w:p>
      <w:pPr>
        <w:pStyle w:val="ListBullet"/>
      </w:pPr>
      <w:r>
        <w:rPr>
          <w:b/>
        </w:rPr>
        <w:t>문법:</w:t>
      </w:r>
      <w:r>
        <w:t xml:space="preserve"> 과거분사 단독 사용 — 응답 표현.</w:t>
      </w:r>
    </w:p>
    <w:p>
      <w:pPr>
        <w:pStyle w:val="ListBullet"/>
      </w:pPr>
      <w:r>
        <w:rPr>
          <w:b/>
        </w:rPr>
        <w:t>시제:</w:t>
      </w:r>
    </w:p>
    <w:p>
      <w:pPr>
        <w:pStyle w:val="ListBullet2"/>
      </w:pPr>
      <w:r>
        <w:rPr>
          <w:b/>
          <w:color w:val="1F4E9A"/>
        </w:rPr>
        <w:t>Entendido</w:t>
      </w:r>
      <w:r>
        <w:t xml:space="preserve"> → entender | 과거분사 | "이해됨"이라는 확인 응답</w:t>
      </w:r>
    </w:p>
    <w:p>
      <w:pPr>
        <w:pStyle w:val="Heading3"/>
      </w:pPr>
      <w:r>
        <w:t xml:space="preserve">25-60. </w:t>
      </w:r>
      <w:r>
        <w:rPr>
          <w:b/>
        </w:rPr>
        <w:t>Jefe:</w:t>
      </w:r>
      <w:r>
        <w:t xml:space="preserve"> Una última cosa, Álvaro: buen trabajo.</w:t>
      </w:r>
    </w:p>
    <w:p>
      <w:pPr>
        <w:pStyle w:val="ListBullet"/>
      </w:pPr>
      <w:r>
        <w:rPr>
          <w:b/>
        </w:rPr>
        <w:t>해석:</w:t>
      </w:r>
      <w:r>
        <w:t xml:space="preserve"> 마지막으로 하나, 알바로. 수고했어.</w:t>
      </w:r>
    </w:p>
    <w:p>
      <w:pPr>
        <w:pStyle w:val="ListBullet"/>
      </w:pPr>
      <w:r>
        <w:rPr>
          <w:b/>
        </w:rPr>
        <w:t>주요 단어:</w:t>
      </w:r>
      <w:r>
        <w:t xml:space="preserve"> </w:t>
      </w:r>
      <w:r>
        <w:rPr>
          <w:b/>
          <w:color w:val="1F4E9A"/>
        </w:rPr>
        <w:t>último</w:t>
      </w:r>
      <w:r>
        <w:t xml:space="preserve"> 마지막의 / </w:t>
      </w:r>
      <w:r>
        <w:rPr>
          <w:b/>
          <w:color w:val="1F4E9A"/>
        </w:rPr>
        <w:t>buen</w:t>
      </w:r>
      <w:r>
        <w:t xml:space="preserve"> (bueno의 탈락형)</w:t>
      </w:r>
    </w:p>
    <w:p>
      <w:pPr>
        <w:pStyle w:val="ListBullet"/>
      </w:pPr>
      <w:r>
        <w:rPr>
          <w:b/>
        </w:rPr>
        <w:t>문법:</w:t>
      </w:r>
      <w:r>
        <w:t xml:space="preserve"> </w:t>
      </w:r>
      <w:r>
        <w:rPr>
          <w:b/>
          <w:color w:val="1F4E9A"/>
        </w:rPr>
        <w:t>bueno</w:t>
      </w:r>
      <w:r>
        <w:t xml:space="preserve"> → </w:t>
      </w:r>
      <w:r>
        <w:rPr>
          <w:b/>
          <w:color w:val="1F4E9A"/>
        </w:rPr>
        <w:t>buen</w:t>
      </w:r>
      <w:r>
        <w:t xml:space="preserve"> (남성 단수 명사 앞).</w:t>
      </w:r>
    </w:p>
    <w:p>
      <w:pPr>
        <w:pStyle w:val="ListBullet"/>
      </w:pPr>
      <w:r>
        <w:rPr>
          <w:b/>
        </w:rPr>
        <w:t>표현:</w:t>
      </w:r>
      <w:r>
        <w:t xml:space="preserve"> </w:t>
      </w:r>
      <w:r>
        <w:rPr>
          <w:b/>
          <w:color w:val="1F4E9A"/>
        </w:rPr>
        <w:t>Buen trabajo</w:t>
      </w:r>
      <w:r>
        <w:t xml:space="preserve"> "잘했어".</w:t>
      </w:r>
    </w:p>
    <w:p>
      <w:pPr>
        <w:pStyle w:val="ListBullet"/>
      </w:pPr>
      <w:r>
        <w:rPr>
          <w:b/>
        </w:rPr>
        <w:t>시제:</w:t>
      </w:r>
    </w:p>
    <w:p>
      <w:pPr>
        <w:pStyle w:val="ListBullet2"/>
      </w:pPr>
      <w:r>
        <w:t>동사 없음</w:t>
      </w:r>
    </w:p>
    <w:p>
      <w:pPr>
        <w:pStyle w:val="Heading3"/>
      </w:pPr>
      <w:r>
        <w:t xml:space="preserve">25-61. </w:t>
      </w:r>
      <w:r>
        <w:rPr>
          <w:b/>
        </w:rPr>
        <w:t>Jefe:</w:t>
      </w:r>
      <w:r>
        <w:t xml:space="preserve"> De verdad.</w:t>
      </w:r>
    </w:p>
    <w:p>
      <w:pPr>
        <w:pStyle w:val="ListBullet"/>
      </w:pPr>
      <w:r>
        <w:rPr>
          <w:b/>
        </w:rPr>
        <w:t>해석:</w:t>
      </w:r>
      <w:r>
        <w:t xml:space="preserve"> 진심이야.</w:t>
      </w:r>
    </w:p>
    <w:p>
      <w:pPr>
        <w:pStyle w:val="ListBullet"/>
      </w:pPr>
      <w:r>
        <w:rPr>
          <w:b/>
        </w:rPr>
        <w:t>주요 단어:</w:t>
      </w:r>
      <w:r>
        <w:t xml:space="preserve"> </w:t>
      </w:r>
      <w:r>
        <w:rPr>
          <w:b/>
          <w:color w:val="1F4E9A"/>
        </w:rPr>
        <w:t>de verdad</w:t>
      </w:r>
      <w:r>
        <w:t xml:space="preserve"> 진심으로</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25-62. </w:t>
      </w:r>
      <w:r>
        <w:rPr>
          <w:b/>
        </w:rPr>
        <w:t>Jefe:</w:t>
      </w:r>
      <w:r>
        <w:t xml:space="preserve"> Sé que no ha sido fácil.</w:t>
      </w:r>
    </w:p>
    <w:p>
      <w:pPr>
        <w:pStyle w:val="ListBullet"/>
      </w:pPr>
      <w:r>
        <w:rPr>
          <w:b/>
        </w:rPr>
        <w:t>해석:</w:t>
      </w:r>
      <w:r>
        <w:t xml:space="preserve"> 쉽지 않았다는 거 알아.</w:t>
      </w:r>
    </w:p>
    <w:p>
      <w:pPr>
        <w:pStyle w:val="ListBullet"/>
      </w:pPr>
      <w:r>
        <w:rPr>
          <w:b/>
        </w:rPr>
        <w:t>주요 단어:</w:t>
      </w:r>
      <w:r>
        <w:t xml:space="preserve"> </w:t>
      </w:r>
      <w:r>
        <w:rPr>
          <w:b/>
          <w:color w:val="1F4E9A"/>
        </w:rPr>
        <w:t>fácil</w:t>
      </w:r>
      <w:r>
        <w:t xml:space="preserve"> 쉬운</w:t>
      </w:r>
    </w:p>
    <w:p>
      <w:pPr>
        <w:pStyle w:val="ListBullet"/>
      </w:pPr>
      <w:r>
        <w:rPr>
          <w:b/>
        </w:rPr>
        <w:t>문법:</w:t>
      </w:r>
      <w:r>
        <w:t xml:space="preserve"> </w:t>
      </w:r>
      <w:r>
        <w:rPr>
          <w:b/>
          <w:color w:val="1F4E9A"/>
        </w:rPr>
        <w:t>saber que</w:t>
      </w:r>
      <w:r>
        <w:t xml:space="preserve"> + 직설법.</w:t>
      </w:r>
    </w:p>
    <w:p>
      <w:pPr>
        <w:pStyle w:val="ListBullet"/>
      </w:pPr>
      <w:r>
        <w:rPr>
          <w:b/>
        </w:rPr>
        <w:t>시제:</w:t>
      </w:r>
    </w:p>
    <w:p>
      <w:pPr>
        <w:pStyle w:val="ListBullet2"/>
      </w:pPr>
      <w:r>
        <w:rPr>
          <w:b/>
          <w:color w:val="1F4E9A"/>
        </w:rPr>
        <w:t>Sé</w:t>
      </w:r>
      <w:r>
        <w:t xml:space="preserve"> → saber | 직설법 현재, 1인칭 단수 | 불규칙</w:t>
      </w:r>
    </w:p>
    <w:p>
      <w:pPr>
        <w:pStyle w:val="ListBullet2"/>
      </w:pPr>
      <w:r>
        <w:rPr>
          <w:b/>
          <w:color w:val="1F4E9A"/>
        </w:rPr>
        <w:t>ha sido</w:t>
      </w:r>
      <w:r>
        <w:t xml:space="preserve"> → ser | 직설법 현재완료, 3인칭 단수 | 막 끝난 경험 전체를 현재 시점에서 평가 | 과거분사 sido</w:t>
      </w:r>
    </w:p>
    <w:p>
      <w:pPr>
        <w:pStyle w:val="Heading3"/>
      </w:pPr>
      <w:r>
        <w:t xml:space="preserve">25-63. </w:t>
      </w:r>
      <w:r>
        <w:rPr>
          <w:b/>
        </w:rPr>
        <w:t>Álvaro:</w:t>
      </w:r>
      <w:r>
        <w:t xml:space="preserve"> Gracias, jefe.</w:t>
      </w:r>
    </w:p>
    <w:p>
      <w:pPr>
        <w:pStyle w:val="ListBullet"/>
      </w:pPr>
      <w:r>
        <w:rPr>
          <w:b/>
        </w:rPr>
        <w:t>해석:</w:t>
      </w:r>
      <w:r>
        <w:t xml:space="preserve"> 감사합니다, 국장님.</w:t>
      </w:r>
    </w:p>
    <w:p>
      <w:pPr>
        <w:pStyle w:val="ListBullet"/>
      </w:pPr>
      <w:r>
        <w:rPr>
          <w:b/>
        </w:rPr>
        <w:t>주요 단어:</w:t>
      </w:r>
      <w:r>
        <w:t xml:space="preserve"> </w:t>
      </w:r>
      <w:r>
        <w:rPr>
          <w:b/>
          <w:color w:val="1F4E9A"/>
        </w:rPr>
        <w:t>gracias</w:t>
      </w:r>
      <w:r>
        <w:t xml:space="preserve"> 감사</w:t>
      </w:r>
    </w:p>
    <w:p>
      <w:pPr>
        <w:pStyle w:val="ListBullet"/>
      </w:pPr>
      <w:r>
        <w:rPr>
          <w:b/>
        </w:rPr>
        <w:t>문법:</w:t>
      </w:r>
      <w:r>
        <w:t xml:space="preserve"> 특이사항 없음.</w:t>
      </w:r>
    </w:p>
    <w:p>
      <w:pPr>
        <w:pStyle w:val="ListBullet"/>
      </w:pPr>
      <w:r>
        <w:rPr>
          <w:b/>
        </w:rPr>
        <w:t>시제:</w:t>
      </w:r>
    </w:p>
    <w:p>
      <w:pPr>
        <w:pStyle w:val="ListBullet2"/>
      </w:pPr>
      <w:r>
        <w:t>동사 없음</w:t>
      </w:r>
    </w:p>
    <w:p>
      <w:pPr>
        <w:pStyle w:val="Heading3"/>
      </w:pPr>
      <w:r>
        <w:t xml:space="preserve">25-64. </w:t>
      </w:r>
      <w:r>
        <w:rPr>
          <w:b/>
        </w:rPr>
        <w:t>Álvaro:</w:t>
      </w:r>
      <w:r>
        <w:t xml:space="preserve"> Espero que sirva para algo más que un titular.</w:t>
      </w:r>
    </w:p>
    <w:p>
      <w:pPr>
        <w:pStyle w:val="ListBullet"/>
      </w:pPr>
      <w:r>
        <w:rPr>
          <w:b/>
        </w:rPr>
        <w:t>해석:</w:t>
      </w:r>
      <w:r>
        <w:t xml:space="preserve"> 헤드라인 하나 이상의 의미가 있으면 좋겠어요.</w:t>
      </w:r>
    </w:p>
    <w:p>
      <w:pPr>
        <w:pStyle w:val="ListBullet"/>
      </w:pPr>
      <w:r>
        <w:rPr>
          <w:b/>
        </w:rPr>
        <w:t>주요 단어:</w:t>
      </w:r>
      <w:r>
        <w:t xml:space="preserve"> </w:t>
      </w:r>
      <w:r>
        <w:rPr>
          <w:b/>
          <w:color w:val="1F4E9A"/>
        </w:rPr>
        <w:t>titular</w:t>
      </w:r>
      <w:r>
        <w:t xml:space="preserve"> (명사, 남) 헤드라인</w:t>
      </w:r>
    </w:p>
    <w:p>
      <w:pPr>
        <w:pStyle w:val="ListBullet"/>
      </w:pPr>
      <w:r>
        <w:rPr>
          <w:b/>
        </w:rPr>
        <w:t>문법:</w:t>
      </w:r>
      <w:r>
        <w:t xml:space="preserve"> </w:t>
      </w:r>
      <w:r>
        <w:rPr>
          <w:b/>
          <w:color w:val="1F4E9A"/>
        </w:rPr>
        <w:t>esperar que</w:t>
      </w:r>
      <w:r>
        <w:t xml:space="preserve"> + 접속법. </w:t>
      </w:r>
      <w:r>
        <w:rPr>
          <w:b/>
          <w:color w:val="1F4E9A"/>
        </w:rPr>
        <w:t>más que</w:t>
      </w:r>
      <w:r>
        <w:t xml:space="preserve"> 비교.</w:t>
      </w:r>
    </w:p>
    <w:p>
      <w:pPr>
        <w:pStyle w:val="ListBullet"/>
      </w:pPr>
      <w:r>
        <w:rPr>
          <w:b/>
        </w:rPr>
        <w:t>시제:</w:t>
      </w:r>
    </w:p>
    <w:p>
      <w:pPr>
        <w:pStyle w:val="ListBullet2"/>
      </w:pPr>
      <w:r>
        <w:rPr>
          <w:b/>
          <w:color w:val="1F4E9A"/>
        </w:rPr>
        <w:t>Espero</w:t>
      </w:r>
      <w:r>
        <w:t xml:space="preserve"> → 앞에서 설명</w:t>
      </w:r>
    </w:p>
    <w:p>
      <w:pPr>
        <w:pStyle w:val="ListBullet2"/>
      </w:pPr>
      <w:r>
        <w:rPr>
          <w:b/>
          <w:color w:val="1F4E9A"/>
        </w:rPr>
        <w:t>sirva</w:t>
      </w:r>
      <w:r>
        <w:t xml:space="preserve"> → servir | 접속법 현재 | 희망 뒤 | e → i</w:t>
      </w:r>
    </w:p>
    <w:p>
      <w:pPr>
        <w:pStyle w:val="Heading3"/>
      </w:pPr>
      <w:r>
        <w:t xml:space="preserve">25-65. </w:t>
      </w:r>
      <w:r>
        <w:rPr>
          <w:b/>
        </w:rPr>
        <w:t>Jefe:</w:t>
      </w:r>
      <w:r>
        <w:t xml:space="preserve"> Servirá.</w:t>
      </w:r>
    </w:p>
    <w:p>
      <w:pPr>
        <w:pStyle w:val="ListBullet"/>
      </w:pPr>
      <w:r>
        <w:rPr>
          <w:b/>
        </w:rPr>
        <w:t>해석:</w:t>
      </w:r>
      <w:r>
        <w:t xml:space="preserve"> 그럴 거야.</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Servirá</w:t>
      </w:r>
      <w:r>
        <w:t xml:space="preserve"> → servir | 직설법 단순미래 | 확신 있는 예측 | 규칙</w:t>
      </w:r>
    </w:p>
    <w:p>
      <w:pPr>
        <w:pStyle w:val="Heading3"/>
      </w:pPr>
      <w:r>
        <w:t xml:space="preserve">25-66. </w:t>
      </w:r>
      <w:r>
        <w:rPr>
          <w:b/>
        </w:rPr>
        <w:t>Jefe:</w:t>
      </w:r>
      <w:r>
        <w:t xml:space="preserve"> Este es el tipo de periodismo por el que entramos en esto.</w:t>
      </w:r>
    </w:p>
    <w:p>
      <w:pPr>
        <w:pStyle w:val="ListBullet"/>
      </w:pPr>
      <w:r>
        <w:rPr>
          <w:b/>
        </w:rPr>
        <w:t>해석:</w:t>
      </w:r>
      <w:r>
        <w:t xml:space="preserve"> 이게 바로 우리가 이 일에 뛰어든 이유인 그런 저널리즘이야.</w:t>
      </w:r>
    </w:p>
    <w:p>
      <w:pPr>
        <w:pStyle w:val="ListBullet"/>
      </w:pPr>
      <w:r>
        <w:rPr>
          <w:b/>
        </w:rPr>
        <w:t>주요 단어:</w:t>
      </w:r>
      <w:r>
        <w:t xml:space="preserve"> </w:t>
      </w:r>
      <w:r>
        <w:rPr>
          <w:b/>
          <w:color w:val="1F4E9A"/>
        </w:rPr>
        <w:t>tipo</w:t>
      </w:r>
      <w:r>
        <w:t xml:space="preserve"> 종류 / </w:t>
      </w:r>
      <w:r>
        <w:rPr>
          <w:b/>
          <w:color w:val="1F4E9A"/>
        </w:rPr>
        <w:t>periodismo</w:t>
      </w:r>
      <w:r>
        <w:t xml:space="preserve"> 저널리즘 / </w:t>
      </w:r>
      <w:r>
        <w:rPr>
          <w:b/>
          <w:color w:val="1F4E9A"/>
        </w:rPr>
        <w:t>entrar en</w:t>
      </w:r>
      <w:r>
        <w:t xml:space="preserve"> ~에 들어가다(업계에 뛰어들다)</w:t>
      </w:r>
    </w:p>
    <w:p>
      <w:pPr>
        <w:pStyle w:val="ListBullet"/>
      </w:pPr>
      <w:r>
        <w:rPr>
          <w:b/>
        </w:rPr>
        <w:t>문법:</w:t>
      </w:r>
      <w:r>
        <w:t xml:space="preserve"> 전치사 + 관계사 </w:t>
      </w:r>
      <w:r>
        <w:rPr>
          <w:b/>
          <w:color w:val="1F4E9A"/>
        </w:rPr>
        <w:t>por el que</w:t>
      </w:r>
      <w:r>
        <w:t xml:space="preserve"> (= por el cual) "그것 때문에".</w:t>
      </w:r>
    </w:p>
    <w:p>
      <w:pPr>
        <w:pStyle w:val="ListBullet"/>
      </w:pPr>
      <w:r>
        <w:rPr>
          <w:b/>
        </w:rPr>
        <w:t>시제:</w:t>
      </w:r>
    </w:p>
    <w:p>
      <w:pPr>
        <w:pStyle w:val="ListBullet2"/>
      </w:pPr>
      <w:r>
        <w:rPr>
          <w:b/>
          <w:color w:val="1F4E9A"/>
        </w:rPr>
        <w:t>es</w:t>
      </w:r>
      <w:r>
        <w:t xml:space="preserve"> → ser | 직설법 현재 | 불규칙</w:t>
      </w:r>
    </w:p>
    <w:p>
      <w:pPr>
        <w:pStyle w:val="ListBullet2"/>
      </w:pPr>
      <w:r>
        <w:rPr>
          <w:b/>
          <w:color w:val="1F4E9A"/>
        </w:rPr>
        <w:t>entramos</w:t>
      </w:r>
      <w:r>
        <w:t xml:space="preserve"> → entrar | 직설법 단순과거, 1인칭 복수 (현재형과 형태 동일) | 과거에 이 업계에 들어온 완결된 사건이므로 단순과거로 해석 | 규칙</w:t>
      </w:r>
    </w:p>
    <w:p>
      <w:pPr>
        <w:pStyle w:val="Heading3"/>
      </w:pPr>
      <w:r>
        <w:t xml:space="preserve">25-67. </w:t>
      </w:r>
      <w:r>
        <w:rPr>
          <w:b/>
        </w:rPr>
        <w:t>Jefe:</w:t>
      </w:r>
      <w:r>
        <w:t xml:space="preserve"> Bueno, manos a la obra, que hay mucho que escribir.</w:t>
      </w:r>
    </w:p>
    <w:p>
      <w:pPr>
        <w:pStyle w:val="ListBullet"/>
      </w:pPr>
      <w:r>
        <w:rPr>
          <w:b/>
        </w:rPr>
        <w:t>해석:</w:t>
      </w:r>
      <w:r>
        <w:t xml:space="preserve"> 자, 일 시작하자. 쓸 게 많으니까.</w:t>
      </w:r>
    </w:p>
    <w:p>
      <w:pPr>
        <w:pStyle w:val="ListBullet"/>
      </w:pPr>
      <w:r>
        <w:rPr>
          <w:b/>
        </w:rPr>
        <w:t>주요 단어:</w:t>
      </w:r>
      <w:r>
        <w:t xml:space="preserve"> </w:t>
      </w:r>
      <w:r>
        <w:rPr>
          <w:b/>
          <w:color w:val="1F4E9A"/>
        </w:rPr>
        <w:t>manos a la obra</w:t>
      </w:r>
      <w:r>
        <w:t xml:space="preserve"> 일에 착수하자 / </w:t>
      </w:r>
      <w:r>
        <w:rPr>
          <w:b/>
          <w:color w:val="1F4E9A"/>
        </w:rPr>
        <w:t>escribir</w:t>
      </w:r>
      <w:r>
        <w:t xml:space="preserve"> 쓰다</w:t>
      </w:r>
    </w:p>
    <w:p>
      <w:pPr>
        <w:pStyle w:val="ListBullet"/>
      </w:pPr>
      <w:r>
        <w:rPr>
          <w:b/>
        </w:rPr>
        <w:t>문법:</w:t>
      </w:r>
      <w:r>
        <w:t xml:space="preserve"> </w:t>
      </w:r>
      <w:r>
        <w:rPr>
          <w:b/>
          <w:color w:val="1F4E9A"/>
        </w:rPr>
        <w:t>que</w:t>
      </w:r>
      <w:r>
        <w:t xml:space="preserve"> 이유(구어). </w:t>
      </w:r>
      <w:r>
        <w:rPr>
          <w:b/>
          <w:color w:val="1F4E9A"/>
        </w:rPr>
        <w:t>hay mucho que + 부정사</w:t>
      </w:r>
      <w:r>
        <w:t xml:space="preserve"> "~할 것이 많다".</w:t>
      </w:r>
    </w:p>
    <w:p>
      <w:pPr>
        <w:pStyle w:val="ListBullet"/>
      </w:pPr>
      <w:r>
        <w:rPr>
          <w:b/>
        </w:rPr>
        <w:t>표현:</w:t>
      </w:r>
      <w:r>
        <w:t xml:space="preserve"> </w:t>
      </w:r>
      <w:r>
        <w:rPr>
          <w:b/>
          <w:color w:val="1F4E9A"/>
        </w:rPr>
        <w:t>¡Manos a la obra!</w:t>
      </w:r>
      <w:r>
        <w:t xml:space="preserve"> "자, 일하자!" (관용구).</w:t>
      </w:r>
    </w:p>
    <w:p>
      <w:pPr>
        <w:pStyle w:val="ListBullet"/>
      </w:pPr>
      <w:r>
        <w:rPr>
          <w:b/>
        </w:rPr>
        <w:t>시제:</w:t>
      </w:r>
    </w:p>
    <w:p>
      <w:pPr>
        <w:pStyle w:val="ListBullet2"/>
      </w:pPr>
      <w:r>
        <w:rPr>
          <w:b/>
          <w:color w:val="1F4E9A"/>
        </w:rPr>
        <w:t>hay</w:t>
      </w:r>
      <w:r>
        <w:t xml:space="preserve"> → haber | 직설법 현재, 무인칭 | 불규칙</w:t>
      </w:r>
    </w:p>
    <w:p>
      <w:pPr>
        <w:pStyle w:val="ListBullet2"/>
      </w:pPr>
      <w:r>
        <w:rPr>
          <w:b/>
          <w:color w:val="1F4E9A"/>
        </w:rPr>
        <w:t>escribir</w:t>
      </w:r>
      <w:r>
        <w:t xml:space="preserve"> → escribir | 부정사</w:t>
      </w:r>
    </w:p>
    <w:p>
      <w:pPr>
        <w:pStyle w:val="Heading1"/>
      </w:pPr>
      <w:r>
        <w:t>장면 26. 테라스에서의 마지막 점심</w:t>
      </w:r>
    </w:p>
    <w:p>
      <w:pPr>
        <w:pStyle w:val="IntenseQuote"/>
      </w:pPr>
      <w:r>
        <w:t>사건이 마무리되고 몇 주가 지난 주말, 알바로와 카를로스가 마드리드의 한 테라스 식당에서 만나 점심을 먹으며 그동안의 사건이 최종적으로 어떻게 마무리됐는지 차분히 이야기를 나눕니다.</w:t>
      </w:r>
    </w:p>
    <w:p>
      <w:pPr>
        <w:pStyle w:val="Heading3"/>
      </w:pPr>
      <w:r>
        <w:t xml:space="preserve">26-1. </w:t>
      </w:r>
      <w:r>
        <w:rPr>
          <w:b/>
        </w:rPr>
        <w:t>Carlos:</w:t>
      </w:r>
      <w:r>
        <w:t xml:space="preserve"> (Sentándose en la terraza) Por fin un almuerzo sin prisas, sin localizadores, sin nada de por medio.</w:t>
      </w:r>
    </w:p>
    <w:p>
      <w:pPr>
        <w:pStyle w:val="ListBullet"/>
      </w:pPr>
      <w:r>
        <w:rPr>
          <w:b/>
        </w:rPr>
        <w:t>해석:</w:t>
      </w:r>
      <w:r>
        <w:t xml:space="preserve"> (테라스에 앉으며) 드디어 서두를 것도, 위치추적기도, 끼어드는 것도 아무것도 없는 점심이네.</w:t>
      </w:r>
    </w:p>
    <w:p>
      <w:pPr>
        <w:pStyle w:val="ListBullet"/>
      </w:pPr>
      <w:r>
        <w:rPr>
          <w:b/>
        </w:rPr>
        <w:t>주요 단어:</w:t>
      </w:r>
      <w:r>
        <w:t xml:space="preserve"> </w:t>
      </w:r>
      <w:r>
        <w:rPr>
          <w:b/>
          <w:color w:val="1F4E9A"/>
        </w:rPr>
        <w:t>sentarse</w:t>
      </w:r>
      <w:r>
        <w:t xml:space="preserve"> (재귀동사) 앉다 / </w:t>
      </w:r>
      <w:r>
        <w:rPr>
          <w:b/>
          <w:color w:val="1F4E9A"/>
        </w:rPr>
        <w:t>terraza</w:t>
      </w:r>
      <w:r>
        <w:t xml:space="preserve"> (명사, 여) 테라스 / </w:t>
      </w:r>
      <w:r>
        <w:rPr>
          <w:b/>
          <w:color w:val="1F4E9A"/>
        </w:rPr>
        <w:t>por fin</w:t>
      </w:r>
      <w:r>
        <w:t xml:space="preserve"> (부사구) 드디어 / </w:t>
      </w:r>
      <w:r>
        <w:rPr>
          <w:b/>
          <w:color w:val="1F4E9A"/>
        </w:rPr>
        <w:t>almuerzo</w:t>
      </w:r>
      <w:r>
        <w:t xml:space="preserve"> (명사, 남) 점심 / </w:t>
      </w:r>
      <w:r>
        <w:rPr>
          <w:b/>
          <w:color w:val="1F4E9A"/>
        </w:rPr>
        <w:t>prisa</w:t>
      </w:r>
      <w:r>
        <w:t xml:space="preserve"> (명사, 여) 서두름 / </w:t>
      </w:r>
      <w:r>
        <w:rPr>
          <w:b/>
          <w:color w:val="1F4E9A"/>
        </w:rPr>
        <w:t>localizador</w:t>
      </w:r>
      <w:r>
        <w:t xml:space="preserve"> (명사, 남) 위치추적기</w:t>
      </w:r>
    </w:p>
    <w:p>
      <w:pPr>
        <w:pStyle w:val="ListBullet"/>
      </w:pPr>
      <w:r>
        <w:rPr>
          <w:b/>
        </w:rPr>
        <w:t>문법:</w:t>
      </w:r>
      <w:r>
        <w:t xml:space="preserve"> 지문의 현재분사 </w:t>
      </w:r>
      <w:r>
        <w:rPr>
          <w:b/>
          <w:color w:val="1F4E9A"/>
        </w:rPr>
        <w:t>sentándose</w:t>
      </w:r>
      <w:r>
        <w:t xml:space="preserve">는 재귀대명사 se가 뒤에 붙으면서 강세 표시(á)가 추가됨. 본문은 동사 없는 명사구 감탄문. </w:t>
      </w:r>
      <w:r>
        <w:rPr>
          <w:b/>
          <w:color w:val="1F4E9A"/>
        </w:rPr>
        <w:t>sin + 명사</w:t>
      </w:r>
      <w:r>
        <w:t>를 세 번 반복해 리듬감을 줌.</w:t>
      </w:r>
    </w:p>
    <w:p>
      <w:pPr>
        <w:pStyle w:val="ListBullet"/>
      </w:pPr>
      <w:r>
        <w:rPr>
          <w:b/>
        </w:rPr>
        <w:t>표현:</w:t>
      </w:r>
      <w:r>
        <w:t xml:space="preserve"> </w:t>
      </w:r>
      <w:r>
        <w:rPr>
          <w:b/>
          <w:color w:val="1F4E9A"/>
        </w:rPr>
        <w:t>sin prisas</w:t>
      </w:r>
      <w:r>
        <w:t xml:space="preserve"> 여유롭게(복수형이 관용적) / </w:t>
      </w:r>
      <w:r>
        <w:rPr>
          <w:b/>
          <w:color w:val="1F4E9A"/>
        </w:rPr>
        <w:t>de por medio</w:t>
      </w:r>
      <w:r>
        <w:t xml:space="preserve"> 사이에 끼어 있는, 방해가 되는 (스페인 구어에서 자주 씀)</w:t>
      </w:r>
    </w:p>
    <w:p>
      <w:pPr>
        <w:pStyle w:val="ListBullet"/>
      </w:pPr>
      <w:r>
        <w:rPr>
          <w:b/>
        </w:rPr>
        <w:t>시제:</w:t>
      </w:r>
    </w:p>
    <w:p>
      <w:pPr>
        <w:pStyle w:val="ListBullet2"/>
      </w:pPr>
      <w:r>
        <w:rPr>
          <w:b/>
          <w:color w:val="1F4E9A"/>
        </w:rPr>
        <w:t>Sentándose</w:t>
      </w:r>
      <w:r>
        <w:t xml:space="preserve"> → sentarse | 현재분사 gerundio + 재귀대명사 | 말하는 동시에 앉는 동작이 진행 중임을 나타냄 | 어간모음 변화 동사(e→ie)지만 현재분사에서는 변화 없음</w:t>
      </w:r>
    </w:p>
    <w:p>
      <w:pPr>
        <w:pStyle w:val="ListBullet2"/>
      </w:pPr>
      <w:r>
        <w:t>본문에는 동사 없음</w:t>
      </w:r>
    </w:p>
    <w:p>
      <w:pPr>
        <w:pStyle w:val="Heading3"/>
      </w:pPr>
      <w:r>
        <w:t xml:space="preserve">26-2. </w:t>
      </w:r>
      <w:r>
        <w:rPr>
          <w:b/>
        </w:rPr>
        <w:t>Álvaro:</w:t>
      </w:r>
      <w:r>
        <w:t xml:space="preserve"> Ni te imaginas las ganas que tenía de un plan tan sencillo como este.</w:t>
      </w:r>
    </w:p>
    <w:p>
      <w:pPr>
        <w:pStyle w:val="ListBullet"/>
      </w:pPr>
      <w:r>
        <w:rPr>
          <w:b/>
        </w:rPr>
        <w:t>해석:</w:t>
      </w:r>
      <w:r>
        <w:t xml:space="preserve"> 이렇게 단순한 약속을 내가 얼마나 원했는지 넌 상상도 못 할 거야.</w:t>
      </w:r>
    </w:p>
    <w:p>
      <w:pPr>
        <w:pStyle w:val="ListBullet"/>
      </w:pPr>
      <w:r>
        <w:rPr>
          <w:b/>
        </w:rPr>
        <w:t>주요 단어:</w:t>
      </w:r>
      <w:r>
        <w:t xml:space="preserve"> </w:t>
      </w:r>
      <w:r>
        <w:rPr>
          <w:b/>
          <w:color w:val="1F4E9A"/>
        </w:rPr>
        <w:t>imaginarse</w:t>
      </w:r>
      <w:r>
        <w:t xml:space="preserve"> (재귀동사) 상상하다 / </w:t>
      </w:r>
      <w:r>
        <w:rPr>
          <w:b/>
          <w:color w:val="1F4E9A"/>
        </w:rPr>
        <w:t>ganas</w:t>
      </w:r>
      <w:r>
        <w:t xml:space="preserve"> (명사, 여, 복수) 하고 싶은 마음 / </w:t>
      </w:r>
      <w:r>
        <w:rPr>
          <w:b/>
          <w:color w:val="1F4E9A"/>
        </w:rPr>
        <w:t>plan</w:t>
      </w:r>
      <w:r>
        <w:t xml:space="preserve"> (명사, 남) 계획, 약속, 할 일 / </w:t>
      </w:r>
      <w:r>
        <w:rPr>
          <w:b/>
          <w:color w:val="1F4E9A"/>
        </w:rPr>
        <w:t>sencillo</w:t>
      </w:r>
      <w:r>
        <w:t xml:space="preserve"> (형용사) 단순한</w:t>
      </w:r>
    </w:p>
    <w:p>
      <w:pPr>
        <w:pStyle w:val="ListBullet"/>
      </w:pPr>
      <w:r>
        <w:rPr>
          <w:b/>
        </w:rPr>
        <w:t>문법:</w:t>
      </w:r>
      <w:r>
        <w:t xml:space="preserve"> </w:t>
      </w:r>
      <w:r>
        <w:rPr>
          <w:b/>
          <w:color w:val="1F4E9A"/>
        </w:rPr>
        <w:t>ni</w:t>
      </w:r>
      <w:r>
        <w:t xml:space="preserve"> = '~조차 않다'라는 강한 부정. </w:t>
      </w:r>
      <w:r>
        <w:rPr>
          <w:b/>
          <w:color w:val="1F4E9A"/>
        </w:rPr>
        <w:t>las ganas que tenía</w:t>
      </w:r>
      <w:r>
        <w:t xml:space="preserve"> = 관계사 que로 '내가 가졌던 욕구' → 감탄 의미('얼마나 원했는지'). </w:t>
      </w:r>
      <w:r>
        <w:rPr>
          <w:b/>
          <w:color w:val="1F4E9A"/>
        </w:rPr>
        <w:t>tan + 형용사 + como</w:t>
      </w:r>
      <w:r>
        <w:t xml:space="preserve"> 동등비교.</w:t>
      </w:r>
    </w:p>
    <w:p>
      <w:pPr>
        <w:pStyle w:val="ListBullet"/>
      </w:pPr>
      <w:r>
        <w:rPr>
          <w:b/>
        </w:rPr>
        <w:t>표현:</w:t>
      </w:r>
      <w:r>
        <w:t xml:space="preserve"> </w:t>
      </w:r>
      <w:r>
        <w:rPr>
          <w:b/>
          <w:color w:val="1F4E9A"/>
        </w:rPr>
        <w:t>Ni te imaginas...</w:t>
      </w:r>
      <w:r>
        <w:t xml:space="preserve"> "넌 상상도 못 할 거야" — 감정을 강조하는 구어 표현 / </w:t>
      </w:r>
      <w:r>
        <w:rPr>
          <w:b/>
          <w:color w:val="1F4E9A"/>
        </w:rPr>
        <w:t>tener ganas de</w:t>
      </w:r>
      <w:r>
        <w:t xml:space="preserve"> ~하고 싶다</w:t>
      </w:r>
    </w:p>
    <w:p>
      <w:pPr>
        <w:pStyle w:val="ListBullet"/>
      </w:pPr>
      <w:r>
        <w:rPr>
          <w:b/>
        </w:rPr>
        <w:t>시제:</w:t>
      </w:r>
    </w:p>
    <w:p>
      <w:pPr>
        <w:pStyle w:val="ListBullet2"/>
      </w:pPr>
      <w:r>
        <w:rPr>
          <w:b/>
          <w:color w:val="1F4E9A"/>
        </w:rPr>
        <w:t>imaginas</w:t>
      </w:r>
      <w:r>
        <w:t xml:space="preserve"> → imaginarse | 직설법 현재 presente, 2인칭 단수(tú) | 지금 이 순간 상대가 상상할 수 없다는 일반적 진술 | 규칙</w:t>
      </w:r>
    </w:p>
    <w:p>
      <w:pPr>
        <w:pStyle w:val="ListBullet2"/>
      </w:pPr>
      <w:r>
        <w:rPr>
          <w:b/>
          <w:color w:val="1F4E9A"/>
        </w:rPr>
        <w:t>tenía</w:t>
      </w:r>
      <w:r>
        <w:t xml:space="preserve"> → tener | 직설법 불완료과거 pretérito imperfecto, 1인칭 단수 | 과거에 지속되던 마음 상태(얼마 동안 계속 원하고 있었음)를 묘사 | 불완료과거는 규칙(ten- + ía)</w:t>
      </w:r>
    </w:p>
    <w:p>
      <w:pPr>
        <w:pStyle w:val="ListBullet2"/>
      </w:pPr>
      <w:r>
        <w:t xml:space="preserve">비교: </w:t>
      </w:r>
      <w:r>
        <w:rPr>
          <w:b/>
          <w:color w:val="1F4E9A"/>
        </w:rPr>
        <w:t>tuve ganas</w:t>
      </w:r>
      <w:r>
        <w:t xml:space="preserve">(단순과거)라면 한순간의 욕구로 끝난 느낌, </w:t>
      </w:r>
      <w:r>
        <w:rPr>
          <w:b/>
          <w:color w:val="1F4E9A"/>
        </w:rPr>
        <w:t>tenía</w:t>
      </w:r>
      <w:r>
        <w:t>는 한동안 계속된 상태.</w:t>
      </w:r>
    </w:p>
    <w:p>
      <w:pPr>
        <w:pStyle w:val="Heading3"/>
      </w:pPr>
      <w:r>
        <w:t xml:space="preserve">26-3. </w:t>
      </w:r>
      <w:r>
        <w:rPr>
          <w:b/>
        </w:rPr>
        <w:t>Carlos:</w:t>
      </w:r>
      <w:r>
        <w:t xml:space="preserve"> Me lo imagino perfectamente.</w:t>
      </w:r>
    </w:p>
    <w:p>
      <w:pPr>
        <w:pStyle w:val="ListBullet"/>
      </w:pPr>
      <w:r>
        <w:rPr>
          <w:b/>
        </w:rPr>
        <w:t>해석:</w:t>
      </w:r>
      <w:r>
        <w:t xml:space="preserve"> 충분히 상상이 가.</w:t>
      </w:r>
    </w:p>
    <w:p>
      <w:pPr>
        <w:pStyle w:val="ListBullet"/>
      </w:pPr>
      <w:r>
        <w:rPr>
          <w:b/>
        </w:rPr>
        <w:t>주요 단어:</w:t>
      </w:r>
      <w:r>
        <w:t xml:space="preserve"> </w:t>
      </w:r>
      <w:r>
        <w:rPr>
          <w:b/>
          <w:color w:val="1F4E9A"/>
        </w:rPr>
        <w:t>imaginarse</w:t>
      </w:r>
      <w:r>
        <w:t xml:space="preserve"> (앞에서 설명) / </w:t>
      </w:r>
      <w:r>
        <w:rPr>
          <w:b/>
          <w:color w:val="1F4E9A"/>
        </w:rPr>
        <w:t>perfectamente</w:t>
      </w:r>
      <w:r>
        <w:t xml:space="preserve"> (부사) 완벽하게</w:t>
      </w:r>
    </w:p>
    <w:p>
      <w:pPr>
        <w:pStyle w:val="ListBullet"/>
      </w:pPr>
      <w:r>
        <w:rPr>
          <w:b/>
        </w:rPr>
        <w:t>문법:</w:t>
      </w:r>
      <w:r>
        <w:t xml:space="preserve"> </w:t>
      </w:r>
      <w:r>
        <w:rPr>
          <w:b/>
          <w:color w:val="1F4E9A"/>
        </w:rPr>
        <w:t>me lo imagino</w:t>
      </w:r>
      <w:r>
        <w:t xml:space="preserve"> — 재귀대명사 me + 직접목적대명사 lo(앞 문장 내용 전체) 순서. 간접/재귀 대명사가 직접목적 대명사보다 앞에 옴.</w:t>
      </w:r>
    </w:p>
    <w:p>
      <w:pPr>
        <w:pStyle w:val="ListBullet"/>
      </w:pPr>
      <w:r>
        <w:rPr>
          <w:b/>
        </w:rPr>
        <w:t>표현:</w:t>
      </w:r>
      <w:r>
        <w:t xml:space="preserve"> 상대의 말 "Ni te imaginas"를 받아 "Me lo imagino"로 되받는 말장난 같은 호응.</w:t>
      </w:r>
    </w:p>
    <w:p>
      <w:pPr>
        <w:pStyle w:val="ListBullet"/>
      </w:pPr>
      <w:r>
        <w:rPr>
          <w:b/>
        </w:rPr>
        <w:t>시제:</w:t>
      </w:r>
    </w:p>
    <w:p>
      <w:pPr>
        <w:pStyle w:val="ListBullet2"/>
      </w:pPr>
      <w:r>
        <w:rPr>
          <w:b/>
          <w:color w:val="1F4E9A"/>
        </w:rPr>
        <w:t>imagino</w:t>
      </w:r>
      <w:r>
        <w:t xml:space="preserve"> → imaginarse | 직설법 현재, 1인칭 단수 | 지금 공감하고 있다는 현재 상태 | 규칙</w:t>
      </w:r>
    </w:p>
    <w:p>
      <w:pPr>
        <w:pStyle w:val="Heading3"/>
      </w:pPr>
      <w:r>
        <w:t xml:space="preserve">26-4. </w:t>
      </w:r>
      <w:r>
        <w:rPr>
          <w:b/>
        </w:rPr>
        <w:t>Carlos:</w:t>
      </w:r>
      <w:r>
        <w:t xml:space="preserve"> ¿Pedimos algo de picar mientras decidimos?</w:t>
      </w:r>
    </w:p>
    <w:p>
      <w:pPr>
        <w:pStyle w:val="ListBullet"/>
      </w:pPr>
      <w:r>
        <w:rPr>
          <w:b/>
        </w:rPr>
        <w:t>해석:</w:t>
      </w:r>
      <w:r>
        <w:t xml:space="preserve"> 정하는 동안 뭐 좀 집어 먹을 거라도 시킬까?</w:t>
      </w:r>
    </w:p>
    <w:p>
      <w:pPr>
        <w:pStyle w:val="ListBullet"/>
      </w:pPr>
      <w:r>
        <w:rPr>
          <w:b/>
        </w:rPr>
        <w:t>주요 단어:</w:t>
      </w:r>
      <w:r>
        <w:t xml:space="preserve"> </w:t>
      </w:r>
      <w:r>
        <w:rPr>
          <w:b/>
          <w:color w:val="1F4E9A"/>
        </w:rPr>
        <w:t>pedir</w:t>
      </w:r>
      <w:r>
        <w:t xml:space="preserve"> (동사) 주문하다 / </w:t>
      </w:r>
      <w:r>
        <w:rPr>
          <w:b/>
          <w:color w:val="1F4E9A"/>
        </w:rPr>
        <w:t>picar</w:t>
      </w:r>
      <w:r>
        <w:t xml:space="preserve"> (동사) 조금씩 집어 먹다 / </w:t>
      </w:r>
      <w:r>
        <w:rPr>
          <w:b/>
          <w:color w:val="1F4E9A"/>
        </w:rPr>
        <w:t>mientras</w:t>
      </w:r>
      <w:r>
        <w:t xml:space="preserve"> (접속사) ~하는 동안 / </w:t>
      </w:r>
      <w:r>
        <w:rPr>
          <w:b/>
          <w:color w:val="1F4E9A"/>
        </w:rPr>
        <w:t>decidir</w:t>
      </w:r>
      <w:r>
        <w:t xml:space="preserve"> (동사) 결정하다</w:t>
      </w:r>
    </w:p>
    <w:p>
      <w:pPr>
        <w:pStyle w:val="ListBullet"/>
      </w:pPr>
      <w:r>
        <w:rPr>
          <w:b/>
        </w:rPr>
        <w:t>문법:</w:t>
      </w:r>
      <w:r>
        <w:t xml:space="preserve"> 1인칭 복수 현재형 의문문으로 제안하기. </w:t>
      </w:r>
      <w:r>
        <w:rPr>
          <w:b/>
          <w:color w:val="1F4E9A"/>
        </w:rPr>
        <w:t>algo de + 부정사</w:t>
      </w:r>
      <w:r>
        <w:t xml:space="preserve"> = ~할 것.</w:t>
      </w:r>
    </w:p>
    <w:p>
      <w:pPr>
        <w:pStyle w:val="ListBullet"/>
      </w:pPr>
      <w:r>
        <w:rPr>
          <w:b/>
        </w:rPr>
        <w:t>표현:</w:t>
      </w:r>
      <w:r>
        <w:t xml:space="preserve"> </w:t>
      </w:r>
      <w:r>
        <w:rPr>
          <w:b/>
          <w:color w:val="1F4E9A"/>
        </w:rPr>
        <w:t>algo de picar</w:t>
      </w:r>
      <w:r>
        <w:t xml:space="preserve"> 안주·핑거푸드(스페인 바 문화 표현)</w:t>
      </w:r>
    </w:p>
    <w:p>
      <w:pPr>
        <w:pStyle w:val="ListBullet"/>
      </w:pPr>
      <w:r>
        <w:rPr>
          <w:b/>
        </w:rPr>
        <w:t>시제:</w:t>
      </w:r>
    </w:p>
    <w:p>
      <w:pPr>
        <w:pStyle w:val="ListBullet2"/>
      </w:pPr>
      <w:r>
        <w:rPr>
          <w:b/>
          <w:color w:val="1F4E9A"/>
        </w:rPr>
        <w:t>Pedimos</w:t>
      </w:r>
      <w:r>
        <w:t xml:space="preserve"> → pedir | 직설법 현재, 1인칭 복수 | 스페인어에서는 현재형 의문문이 "~할까?"라는 제안 기능 | e→i 어간변화 동사지만 nosotros형은 변화 없음(pedimos)</w:t>
      </w:r>
    </w:p>
    <w:p>
      <w:pPr>
        <w:pStyle w:val="ListBullet2"/>
      </w:pPr>
      <w:r>
        <w:rPr>
          <w:b/>
          <w:color w:val="1F4E9A"/>
        </w:rPr>
        <w:t>decidimos</w:t>
      </w:r>
      <w:r>
        <w:t xml:space="preserve"> → decidir | 직설법 현재, 1인칭 복수 | mientras 뒤에서 현재 진행되는 동시 동작 | 규칙</w:t>
      </w:r>
    </w:p>
    <w:p>
      <w:pPr>
        <w:pStyle w:val="ListBullet2"/>
      </w:pPr>
      <w:r>
        <w:rPr>
          <w:b/>
          <w:color w:val="1F4E9A"/>
        </w:rPr>
        <w:t>picar</w:t>
      </w:r>
      <w:r>
        <w:t xml:space="preserve"> → picar | 부정사 infinitivo | algo de 뒤에서 용도 표시</w:t>
      </w:r>
    </w:p>
    <w:p>
      <w:pPr>
        <w:pStyle w:val="Heading3"/>
      </w:pPr>
      <w:r>
        <w:t xml:space="preserve">26-5. </w:t>
      </w:r>
      <w:r>
        <w:rPr>
          <w:b/>
        </w:rPr>
        <w:t>Álvaro:</w:t>
      </w:r>
      <w:r>
        <w:t xml:space="preserve"> Unas croquetas y unos boquerones en vinagre estarían bien, para variar.</w:t>
      </w:r>
    </w:p>
    <w:p>
      <w:pPr>
        <w:pStyle w:val="ListBullet"/>
      </w:pPr>
      <w:r>
        <w:rPr>
          <w:b/>
        </w:rPr>
        <w:t>해석:</w:t>
      </w:r>
      <w:r>
        <w:t xml:space="preserve"> 크로켓 몇 개하고 식초에 절인 멸치면 좋겠네, 기분 전환 삼아.</w:t>
      </w:r>
    </w:p>
    <w:p>
      <w:pPr>
        <w:pStyle w:val="ListBullet"/>
      </w:pPr>
      <w:r>
        <w:rPr>
          <w:b/>
        </w:rPr>
        <w:t>주요 단어:</w:t>
      </w:r>
      <w:r>
        <w:t xml:space="preserve"> </w:t>
      </w:r>
      <w:r>
        <w:rPr>
          <w:b/>
          <w:color w:val="1F4E9A"/>
        </w:rPr>
        <w:t>croqueta</w:t>
      </w:r>
      <w:r>
        <w:t xml:space="preserve"> (명사, 여) 크로켓 / </w:t>
      </w:r>
      <w:r>
        <w:rPr>
          <w:b/>
          <w:color w:val="1F4E9A"/>
        </w:rPr>
        <w:t>boquerón</w:t>
      </w:r>
      <w:r>
        <w:t xml:space="preserve"> (명사, 남) 멸치 / </w:t>
      </w:r>
      <w:r>
        <w:rPr>
          <w:b/>
          <w:color w:val="1F4E9A"/>
        </w:rPr>
        <w:t>vinagre</w:t>
      </w:r>
      <w:r>
        <w:t xml:space="preserve"> (명사, 남) 식초 / </w:t>
      </w:r>
      <w:r>
        <w:rPr>
          <w:b/>
          <w:color w:val="1F4E9A"/>
        </w:rPr>
        <w:t>variar</w:t>
      </w:r>
      <w:r>
        <w:t xml:space="preserve"> (동사) 바꾸다, 변화를 주다</w:t>
      </w:r>
    </w:p>
    <w:p>
      <w:pPr>
        <w:pStyle w:val="ListBullet"/>
      </w:pPr>
      <w:r>
        <w:rPr>
          <w:b/>
        </w:rPr>
        <w:t>문법:</w:t>
      </w:r>
      <w:r>
        <w:t xml:space="preserve"> </w:t>
      </w:r>
      <w:r>
        <w:rPr>
          <w:b/>
          <w:color w:val="1F4E9A"/>
        </w:rPr>
        <w:t>estar bien</w:t>
      </w:r>
      <w:r>
        <w:t xml:space="preserve"> = 좋다, 괜찮다. 주어가 복수라 estarían.</w:t>
      </w:r>
    </w:p>
    <w:p>
      <w:pPr>
        <w:pStyle w:val="ListBullet"/>
      </w:pPr>
      <w:r>
        <w:rPr>
          <w:b/>
        </w:rPr>
        <w:t>표현:</w:t>
      </w:r>
      <w:r>
        <w:t xml:space="preserve"> </w:t>
      </w:r>
      <w:r>
        <w:rPr>
          <w:b/>
          <w:color w:val="1F4E9A"/>
        </w:rPr>
        <w:t>boquerones en vinagre</w:t>
      </w:r>
      <w:r>
        <w:t xml:space="preserve"> 스페인 대표 타파스 / </w:t>
      </w:r>
      <w:r>
        <w:rPr>
          <w:b/>
          <w:color w:val="1F4E9A"/>
        </w:rPr>
        <w:t>para variar</w:t>
      </w:r>
      <w:r>
        <w:t xml:space="preserve"> 모처럼, 변화를 주려고(가끔 반어적으로도 씀)</w:t>
      </w:r>
    </w:p>
    <w:p>
      <w:pPr>
        <w:pStyle w:val="ListBullet"/>
      </w:pPr>
      <w:r>
        <w:rPr>
          <w:b/>
        </w:rPr>
        <w:t>시제:</w:t>
      </w:r>
    </w:p>
    <w:p>
      <w:pPr>
        <w:pStyle w:val="ListBullet2"/>
      </w:pPr>
      <w:r>
        <w:rPr>
          <w:b/>
          <w:color w:val="1F4E9A"/>
        </w:rPr>
        <w:t>estarían</w:t>
      </w:r>
      <w:r>
        <w:t xml:space="preserve"> → estar | 조건법 단순 condicional simple, 3인칭 복수 | 부드럽게 제안·희망을 나타내는 공손한 조건법("~면 좋겠다") | 규칙(estar + ían)</w:t>
      </w:r>
    </w:p>
    <w:p>
      <w:pPr>
        <w:pStyle w:val="ListBullet2"/>
      </w:pPr>
      <w:r>
        <w:rPr>
          <w:b/>
          <w:color w:val="1F4E9A"/>
        </w:rPr>
        <w:t>variar</w:t>
      </w:r>
      <w:r>
        <w:t xml:space="preserve"> → variar | 부정사 | para 뒤 목적</w:t>
      </w:r>
    </w:p>
    <w:p>
      <w:pPr>
        <w:pStyle w:val="Heading3"/>
      </w:pPr>
      <w:r>
        <w:t xml:space="preserve">26-6. </w:t>
      </w:r>
      <w:r>
        <w:rPr>
          <w:b/>
        </w:rPr>
        <w:t>Carlos:</w:t>
      </w:r>
      <w:r>
        <w:t xml:space="preserve"> (Ríe) Como en los viejos tiempos.</w:t>
      </w:r>
    </w:p>
    <w:p>
      <w:pPr>
        <w:pStyle w:val="ListBullet"/>
      </w:pPr>
      <w:r>
        <w:rPr>
          <w:b/>
        </w:rPr>
        <w:t>해석:</w:t>
      </w:r>
      <w:r>
        <w:t xml:space="preserve"> (웃으며) 옛날처럼 말이지.</w:t>
      </w:r>
    </w:p>
    <w:p>
      <w:pPr>
        <w:pStyle w:val="ListBullet"/>
      </w:pPr>
      <w:r>
        <w:rPr>
          <w:b/>
        </w:rPr>
        <w:t>주요 단어:</w:t>
      </w:r>
      <w:r>
        <w:t xml:space="preserve"> </w:t>
      </w:r>
      <w:r>
        <w:rPr>
          <w:b/>
          <w:color w:val="1F4E9A"/>
        </w:rPr>
        <w:t>reír</w:t>
      </w:r>
      <w:r>
        <w:t xml:space="preserve"> (동사) 웃다 / </w:t>
      </w:r>
      <w:r>
        <w:rPr>
          <w:b/>
          <w:color w:val="1F4E9A"/>
        </w:rPr>
        <w:t>viejo</w:t>
      </w:r>
      <w:r>
        <w:t xml:space="preserve"> (형용사) 옛, 오래된 / </w:t>
      </w:r>
      <w:r>
        <w:rPr>
          <w:b/>
          <w:color w:val="1F4E9A"/>
        </w:rPr>
        <w:t>tiempo</w:t>
      </w:r>
      <w:r>
        <w:t xml:space="preserve"> (명사, 남) 시절</w:t>
      </w:r>
    </w:p>
    <w:p>
      <w:pPr>
        <w:pStyle w:val="ListBullet"/>
      </w:pPr>
      <w:r>
        <w:rPr>
          <w:b/>
        </w:rPr>
        <w:t>문법:</w:t>
      </w:r>
      <w:r>
        <w:t xml:space="preserve"> 동사 없는 비교 표현 </w:t>
      </w:r>
      <w:r>
        <w:rPr>
          <w:b/>
          <w:color w:val="1F4E9A"/>
        </w:rPr>
        <w:t>como en ~</w:t>
      </w:r>
      <w:r>
        <w:t xml:space="preserve"> = ~에서처럼.</w:t>
      </w:r>
    </w:p>
    <w:p>
      <w:pPr>
        <w:pStyle w:val="ListBullet"/>
      </w:pPr>
      <w:r>
        <w:rPr>
          <w:b/>
        </w:rPr>
        <w:t>표현:</w:t>
      </w:r>
      <w:r>
        <w:t xml:space="preserve"> </w:t>
      </w:r>
      <w:r>
        <w:rPr>
          <w:b/>
          <w:color w:val="1F4E9A"/>
        </w:rPr>
        <w:t>como en los viejos tiempos</w:t>
      </w:r>
      <w:r>
        <w:t xml:space="preserve"> 옛날처럼 (그리운 시절을 떠올릴 때)</w:t>
      </w:r>
    </w:p>
    <w:p>
      <w:pPr>
        <w:pStyle w:val="ListBullet"/>
      </w:pPr>
      <w:r>
        <w:rPr>
          <w:b/>
        </w:rPr>
        <w:t>시제:</w:t>
      </w:r>
    </w:p>
    <w:p>
      <w:pPr>
        <w:pStyle w:val="ListBullet2"/>
      </w:pPr>
      <w:r>
        <w:rPr>
          <w:b/>
          <w:color w:val="1F4E9A"/>
        </w:rPr>
        <w:t>Ríe</w:t>
      </w:r>
      <w:r>
        <w:t xml:space="preserve"> → reír | 직설법 현재, 3인칭 단수 (지문) | 지문은 무대 지시로 현재형 사용 | 불규칙: re- → rí (강세 표시)</w:t>
      </w:r>
    </w:p>
    <w:p>
      <w:pPr>
        <w:pStyle w:val="Heading3"/>
      </w:pPr>
      <w:r>
        <w:t xml:space="preserve">26-7. </w:t>
      </w:r>
      <w:r>
        <w:rPr>
          <w:b/>
        </w:rPr>
        <w:t>Carlos:</w:t>
      </w:r>
      <w:r>
        <w:t xml:space="preserve"> Y una caña bien fría, que hoy hace calor.</w:t>
      </w:r>
    </w:p>
    <w:p>
      <w:pPr>
        <w:pStyle w:val="ListBullet"/>
      </w:pPr>
      <w:r>
        <w:rPr>
          <w:b/>
        </w:rPr>
        <w:t>해석:</w:t>
      </w:r>
      <w:r>
        <w:t xml:space="preserve"> 그리고 아주 시원한 생맥주 한 잔, 오늘 덥잖아.</w:t>
      </w:r>
    </w:p>
    <w:p>
      <w:pPr>
        <w:pStyle w:val="ListBullet"/>
      </w:pPr>
      <w:r>
        <w:rPr>
          <w:b/>
        </w:rPr>
        <w:t>주요 단어:</w:t>
      </w:r>
      <w:r>
        <w:t xml:space="preserve"> </w:t>
      </w:r>
      <w:r>
        <w:rPr>
          <w:b/>
          <w:color w:val="1F4E9A"/>
        </w:rPr>
        <w:t>caña</w:t>
      </w:r>
      <w:r>
        <w:t xml:space="preserve"> (명사, 여) 작은 잔 생맥주 / </w:t>
      </w:r>
      <w:r>
        <w:rPr>
          <w:b/>
          <w:color w:val="1F4E9A"/>
        </w:rPr>
        <w:t>frío</w:t>
      </w:r>
      <w:r>
        <w:t xml:space="preserve"> (형용사) 차가운 / </w:t>
      </w:r>
      <w:r>
        <w:rPr>
          <w:b/>
          <w:color w:val="1F4E9A"/>
        </w:rPr>
        <w:t>calor</w:t>
      </w:r>
      <w:r>
        <w:t xml:space="preserve"> (명사, 남) 더위</w:t>
      </w:r>
    </w:p>
    <w:p>
      <w:pPr>
        <w:pStyle w:val="ListBullet"/>
      </w:pPr>
      <w:r>
        <w:rPr>
          <w:b/>
        </w:rPr>
        <w:t>문법:</w:t>
      </w:r>
      <w:r>
        <w:t xml:space="preserve"> </w:t>
      </w:r>
      <w:r>
        <w:rPr>
          <w:b/>
          <w:color w:val="1F4E9A"/>
        </w:rPr>
        <w:t>bien + 형용사</w:t>
      </w:r>
      <w:r>
        <w:t xml:space="preserve"> = 아주 ~한. </w:t>
      </w:r>
      <w:r>
        <w:rPr>
          <w:b/>
          <w:color w:val="1F4E9A"/>
        </w:rPr>
        <w:t>que</w:t>
      </w:r>
      <w:r>
        <w:t xml:space="preserve">는 이유를 나타내는 구어체 접속사(= porque). </w:t>
      </w:r>
      <w:r>
        <w:rPr>
          <w:b/>
          <w:color w:val="1F4E9A"/>
        </w:rPr>
        <w:t>hacer calor</w:t>
      </w:r>
      <w:r>
        <w:t xml:space="preserve"> 비인칭 날씨 표현.</w:t>
      </w:r>
    </w:p>
    <w:p>
      <w:pPr>
        <w:pStyle w:val="ListBullet"/>
      </w:pPr>
      <w:r>
        <w:rPr>
          <w:b/>
        </w:rPr>
        <w:t>표현:</w:t>
      </w:r>
      <w:r>
        <w:t xml:space="preserve"> </w:t>
      </w:r>
      <w:r>
        <w:rPr>
          <w:b/>
          <w:color w:val="1F4E9A"/>
        </w:rPr>
        <w:t>caña</w:t>
      </w:r>
      <w:r>
        <w:t xml:space="preserve"> 스페인에서 생맥주 작은 잔을 부르는 말 / </w:t>
      </w:r>
      <w:r>
        <w:rPr>
          <w:b/>
          <w:color w:val="1F4E9A"/>
        </w:rPr>
        <w:t>que hoy hace calor</w:t>
      </w:r>
      <w:r>
        <w:t xml:space="preserve"> 이유를 덧붙이는 구어 que</w:t>
      </w:r>
    </w:p>
    <w:p>
      <w:pPr>
        <w:pStyle w:val="ListBullet"/>
      </w:pPr>
      <w:r>
        <w:rPr>
          <w:b/>
        </w:rPr>
        <w:t>시제:</w:t>
      </w:r>
    </w:p>
    <w:p>
      <w:pPr>
        <w:pStyle w:val="ListBullet2"/>
      </w:pPr>
      <w:r>
        <w:rPr>
          <w:b/>
          <w:color w:val="1F4E9A"/>
        </w:rPr>
        <w:t>hace</w:t>
      </w:r>
      <w:r>
        <w:t xml:space="preserve"> → hacer | 직설법 현재, 3인칭 단수(비인칭) | 오늘의 날씨라 현재 | 불규칙 동사(hago, haces, hace...)</w:t>
      </w:r>
    </w:p>
    <w:p>
      <w:pPr>
        <w:pStyle w:val="Heading3"/>
      </w:pPr>
      <w:r>
        <w:t xml:space="preserve">26-8. </w:t>
      </w:r>
      <w:r>
        <w:rPr>
          <w:b/>
        </w:rPr>
        <w:t>Álvaro:</w:t>
      </w:r>
      <w:r>
        <w:t xml:space="preserve"> Me apunto.</w:t>
      </w:r>
    </w:p>
    <w:p>
      <w:pPr>
        <w:pStyle w:val="ListBullet"/>
      </w:pPr>
      <w:r>
        <w:rPr>
          <w:b/>
        </w:rPr>
        <w:t>해석:</w:t>
      </w:r>
      <w:r>
        <w:t xml:space="preserve"> 나도 그거.</w:t>
      </w:r>
    </w:p>
    <w:p>
      <w:pPr>
        <w:pStyle w:val="ListBullet"/>
      </w:pPr>
      <w:r>
        <w:rPr>
          <w:b/>
        </w:rPr>
        <w:t>주요 단어:</w:t>
      </w:r>
      <w:r>
        <w:t xml:space="preserve"> </w:t>
      </w:r>
      <w:r>
        <w:rPr>
          <w:b/>
          <w:color w:val="1F4E9A"/>
        </w:rPr>
        <w:t>apuntarse</w:t>
      </w:r>
      <w:r>
        <w:t xml:space="preserve"> (재귀동사) 참여하다, 끼다</w:t>
      </w:r>
    </w:p>
    <w:p>
      <w:pPr>
        <w:pStyle w:val="ListBullet"/>
      </w:pPr>
      <w:r>
        <w:rPr>
          <w:b/>
        </w:rPr>
        <w:t>문법:</w:t>
      </w:r>
      <w:r>
        <w:t xml:space="preserve"> 재귀동사 apuntarse.</w:t>
      </w:r>
    </w:p>
    <w:p>
      <w:pPr>
        <w:pStyle w:val="ListBullet"/>
      </w:pPr>
      <w:r>
        <w:rPr>
          <w:b/>
        </w:rPr>
        <w:t>표현:</w:t>
      </w:r>
      <w:r>
        <w:t xml:space="preserve"> </w:t>
      </w:r>
      <w:r>
        <w:rPr>
          <w:b/>
          <w:color w:val="1F4E9A"/>
        </w:rPr>
        <w:t>Me apunto</w:t>
      </w:r>
      <w:r>
        <w:t xml:space="preserve"> "나도 낄게 / 나도 같은 걸로" — 스페인 구어에서 매우 흔함</w:t>
      </w:r>
    </w:p>
    <w:p>
      <w:pPr>
        <w:pStyle w:val="ListBullet"/>
      </w:pPr>
      <w:r>
        <w:rPr>
          <w:b/>
        </w:rPr>
        <w:t>시제:</w:t>
      </w:r>
    </w:p>
    <w:p>
      <w:pPr>
        <w:pStyle w:val="ListBullet2"/>
      </w:pPr>
      <w:r>
        <w:rPr>
          <w:b/>
          <w:color w:val="1F4E9A"/>
        </w:rPr>
        <w:t>apunto</w:t>
      </w:r>
      <w:r>
        <w:t xml:space="preserve"> → apuntarse | 직설법 현재, 1인칭 단수 | 지금 바로의 결정을 현재형으로 | 규칙</w:t>
      </w:r>
    </w:p>
    <w:p>
      <w:pPr>
        <w:pStyle w:val="Heading3"/>
      </w:pPr>
      <w:r>
        <w:t xml:space="preserve">26-9. </w:t>
      </w:r>
      <w:r>
        <w:rPr>
          <w:b/>
        </w:rPr>
        <w:t>Álvaro:</w:t>
      </w:r>
      <w:r>
        <w:t xml:space="preserve"> Oye, ahora que ya podemos hablar con calma... ¿cómo ha quedado todo, al final?</w:t>
      </w:r>
    </w:p>
    <w:p>
      <w:pPr>
        <w:pStyle w:val="ListBullet"/>
      </w:pPr>
      <w:r>
        <w:rPr>
          <w:b/>
        </w:rPr>
        <w:t>해석:</w:t>
      </w:r>
      <w:r>
        <w:t xml:space="preserve"> 있잖아, 이제 차분하게 얘기할 수 있으니까 말인데… 결국 다 어떻게 됐어?</w:t>
      </w:r>
    </w:p>
    <w:p>
      <w:pPr>
        <w:pStyle w:val="ListBullet"/>
      </w:pPr>
      <w:r>
        <w:rPr>
          <w:b/>
        </w:rPr>
        <w:t>주요 단어:</w:t>
      </w:r>
      <w:r>
        <w:t xml:space="preserve"> </w:t>
      </w:r>
      <w:r>
        <w:rPr>
          <w:b/>
          <w:color w:val="1F4E9A"/>
        </w:rPr>
        <w:t>oír</w:t>
      </w:r>
      <w:r>
        <w:t xml:space="preserve"> (동사) 듣다 / </w:t>
      </w:r>
      <w:r>
        <w:rPr>
          <w:b/>
          <w:color w:val="1F4E9A"/>
        </w:rPr>
        <w:t>calma</w:t>
      </w:r>
      <w:r>
        <w:t xml:space="preserve"> (명사, 여) 차분함 / </w:t>
      </w:r>
      <w:r>
        <w:rPr>
          <w:b/>
          <w:color w:val="1F4E9A"/>
        </w:rPr>
        <w:t>quedar</w:t>
      </w:r>
      <w:r>
        <w:t xml:space="preserve"> (동사) ~한 상태로 남다, 결말이 나다 / </w:t>
      </w:r>
      <w:r>
        <w:rPr>
          <w:b/>
          <w:color w:val="1F4E9A"/>
        </w:rPr>
        <w:t>al final</w:t>
      </w:r>
      <w:r>
        <w:t xml:space="preserve"> (부사구) 결국</w:t>
      </w:r>
    </w:p>
    <w:p>
      <w:pPr>
        <w:pStyle w:val="ListBullet"/>
      </w:pPr>
      <w:r>
        <w:rPr>
          <w:b/>
        </w:rPr>
        <w:t>문법:</w:t>
      </w:r>
      <w:r>
        <w:t xml:space="preserve"> </w:t>
      </w:r>
      <w:r>
        <w:rPr>
          <w:b/>
          <w:color w:val="1F4E9A"/>
        </w:rPr>
        <w:t>ahora que</w:t>
      </w:r>
      <w:r>
        <w:t xml:space="preserve"> = 이제 ~하니까(원인). </w:t>
      </w:r>
      <w:r>
        <w:rPr>
          <w:b/>
          <w:color w:val="1F4E9A"/>
        </w:rPr>
        <w:t>poder + 부정사</w:t>
      </w:r>
      <w:r>
        <w:t xml:space="preserve">. </w:t>
      </w:r>
      <w:r>
        <w:rPr>
          <w:b/>
          <w:color w:val="1F4E9A"/>
        </w:rPr>
        <w:t>quedar</w:t>
      </w:r>
      <w:r>
        <w:t xml:space="preserve"> + 부사 = ~하게 끝나다.</w:t>
      </w:r>
    </w:p>
    <w:p>
      <w:pPr>
        <w:pStyle w:val="ListBullet"/>
      </w:pPr>
      <w:r>
        <w:rPr>
          <w:b/>
        </w:rPr>
        <w:t>표현:</w:t>
      </w:r>
      <w:r>
        <w:t xml:space="preserve"> </w:t>
      </w:r>
      <w:r>
        <w:rPr>
          <w:b/>
          <w:color w:val="1F4E9A"/>
        </w:rPr>
        <w:t>Oye</w:t>
      </w:r>
      <w:r>
        <w:t xml:space="preserve"> 주의를 끄는 말("있잖아") / </w:t>
      </w:r>
      <w:r>
        <w:rPr>
          <w:b/>
          <w:color w:val="1F4E9A"/>
        </w:rPr>
        <w:t>con calma</w:t>
      </w:r>
      <w:r>
        <w:t xml:space="preserve"> 차분하게 / </w:t>
      </w:r>
      <w:r>
        <w:rPr>
          <w:b/>
          <w:color w:val="1F4E9A"/>
        </w:rPr>
        <w:t>¿Cómo ha quedado todo?</w:t>
      </w:r>
      <w:r>
        <w:t xml:space="preserve"> 어떻게 결론 났어?</w:t>
      </w:r>
    </w:p>
    <w:p>
      <w:pPr>
        <w:pStyle w:val="ListBullet"/>
      </w:pPr>
      <w:r>
        <w:rPr>
          <w:b/>
        </w:rPr>
        <w:t>시제:</w:t>
      </w:r>
    </w:p>
    <w:p>
      <w:pPr>
        <w:pStyle w:val="ListBullet2"/>
      </w:pPr>
      <w:r>
        <w:rPr>
          <w:b/>
          <w:color w:val="1F4E9A"/>
        </w:rPr>
        <w:t>Oye</w:t>
      </w:r>
      <w:r>
        <w:t xml:space="preserve"> → oír | 명령법 긍정, 2인칭 단수(tú) | 상대의 주의를 끄는 담화 표지 | 불규칙(oír → oye)</w:t>
      </w:r>
    </w:p>
    <w:p>
      <w:pPr>
        <w:pStyle w:val="ListBullet2"/>
      </w:pPr>
      <w:r>
        <w:rPr>
          <w:b/>
          <w:color w:val="1F4E9A"/>
        </w:rPr>
        <w:t>podemos</w:t>
      </w:r>
      <w:r>
        <w:t xml:space="preserve"> → poder | 직설법 현재, 1인칭 복수 | 지금 가능해진 상황 | o→ue 어간변화지만 nosotros형은 변화 없음</w:t>
      </w:r>
    </w:p>
    <w:p>
      <w:pPr>
        <w:pStyle w:val="ListBullet2"/>
      </w:pPr>
      <w:r>
        <w:rPr>
          <w:b/>
          <w:color w:val="1F4E9A"/>
        </w:rPr>
        <w:t>hablar</w:t>
      </w:r>
      <w:r>
        <w:t xml:space="preserve"> → hablar | 부정사 | poder 뒤</w:t>
      </w:r>
    </w:p>
    <w:p>
      <w:pPr>
        <w:pStyle w:val="ListBullet2"/>
      </w:pPr>
      <w:r>
        <w:rPr>
          <w:b/>
          <w:color w:val="1F4E9A"/>
        </w:rPr>
        <w:t>ha quedado</w:t>
      </w:r>
      <w:r>
        <w:t xml:space="preserve"> → quedar | 직설법 현재완료 pretérito perfecto compuesto, 3인칭 단수 | 사건 결과가 현재까지 이어지는 상태를 물음(스페인에서는 최근 일을 현재완료로 자주 표현) | 규칙 과거분사 quedado</w:t>
      </w:r>
    </w:p>
    <w:p>
      <w:pPr>
        <w:pStyle w:val="ListBullet2"/>
      </w:pPr>
      <w:r>
        <w:t xml:space="preserve">비교: </w:t>
      </w:r>
      <w:r>
        <w:rPr>
          <w:b/>
          <w:color w:val="1F4E9A"/>
        </w:rPr>
        <w:t>¿Cómo quedó todo?</w:t>
      </w:r>
      <w:r>
        <w:t>(단순과거)는 과거에 완결된 결말로만 봄. 현재완료는 "지금 어떤 상태가 됐나"에 초점.</w:t>
      </w:r>
    </w:p>
    <w:p>
      <w:pPr>
        <w:pStyle w:val="Heading3"/>
      </w:pPr>
      <w:r>
        <w:t xml:space="preserve">26-10. </w:t>
      </w:r>
      <w:r>
        <w:rPr>
          <w:b/>
        </w:rPr>
        <w:t>Carlos:</w:t>
      </w:r>
      <w:r>
        <w:t xml:space="preserve"> Bastante bien, la verdad, aunque con algún que otro flequillo suelto.</w:t>
      </w:r>
    </w:p>
    <w:p>
      <w:pPr>
        <w:pStyle w:val="ListBullet"/>
      </w:pPr>
      <w:r>
        <w:rPr>
          <w:b/>
        </w:rPr>
        <w:t>해석:</w:t>
      </w:r>
      <w:r>
        <w:t xml:space="preserve"> 솔직히 꽤 잘 됐어, 자잘한 미해결 부분이 몇 개 남긴 했지만.</w:t>
      </w:r>
    </w:p>
    <w:p>
      <w:pPr>
        <w:pStyle w:val="ListBullet"/>
      </w:pPr>
      <w:r>
        <w:rPr>
          <w:b/>
        </w:rPr>
        <w:t>주요 단어:</w:t>
      </w:r>
      <w:r>
        <w:t xml:space="preserve"> </w:t>
      </w:r>
      <w:r>
        <w:rPr>
          <w:b/>
          <w:color w:val="1F4E9A"/>
        </w:rPr>
        <w:t>bastante</w:t>
      </w:r>
      <w:r>
        <w:t xml:space="preserve"> (부사) 꽤 / </w:t>
      </w:r>
      <w:r>
        <w:rPr>
          <w:b/>
          <w:color w:val="1F4E9A"/>
        </w:rPr>
        <w:t>aunque</w:t>
      </w:r>
      <w:r>
        <w:t xml:space="preserve"> (접속사) ~이지만 / </w:t>
      </w:r>
      <w:r>
        <w:rPr>
          <w:b/>
          <w:color w:val="1F4E9A"/>
        </w:rPr>
        <w:t>flequillo</w:t>
      </w:r>
      <w:r>
        <w:t xml:space="preserve"> (명사, 남) 앞머리 (원래 관용구는 </w:t>
      </w:r>
      <w:r>
        <w:rPr>
          <w:b/>
          <w:color w:val="1F4E9A"/>
        </w:rPr>
        <w:t>fleco</w:t>
      </w:r>
      <w:r>
        <w:t xml:space="preserve"> 술 장식) / </w:t>
      </w:r>
      <w:r>
        <w:rPr>
          <w:b/>
          <w:color w:val="1F4E9A"/>
        </w:rPr>
        <w:t>suelto</w:t>
      </w:r>
      <w:r>
        <w:t xml:space="preserve"> (형용사) 풀린, 느슨한</w:t>
      </w:r>
    </w:p>
    <w:p>
      <w:pPr>
        <w:pStyle w:val="ListBullet"/>
      </w:pPr>
      <w:r>
        <w:rPr>
          <w:b/>
        </w:rPr>
        <w:t>문법:</w:t>
      </w:r>
      <w:r>
        <w:t xml:space="preserve"> 동사 없는 생략문. </w:t>
      </w:r>
      <w:r>
        <w:rPr>
          <w:b/>
          <w:color w:val="1F4E9A"/>
        </w:rPr>
        <w:t>aunque + 전치사구</w:t>
      </w:r>
      <w:r>
        <w:t>.</w:t>
      </w:r>
    </w:p>
    <w:p>
      <w:pPr>
        <w:pStyle w:val="ListBullet"/>
      </w:pPr>
      <w:r>
        <w:rPr>
          <w:b/>
        </w:rPr>
        <w:t>표현:</w:t>
      </w:r>
      <w:r>
        <w:t xml:space="preserve"> </w:t>
      </w:r>
      <w:r>
        <w:rPr>
          <w:b/>
          <w:color w:val="1F4E9A"/>
        </w:rPr>
        <w:t>la verdad</w:t>
      </w:r>
      <w:r>
        <w:t xml:space="preserve"> 솔직히 / </w:t>
      </w:r>
      <w:r>
        <w:rPr>
          <w:b/>
          <w:color w:val="1F4E9A"/>
        </w:rPr>
        <w:t>algún que otro</w:t>
      </w:r>
      <w:r>
        <w:t xml:space="preserve"> 몇몇의, 이따금 있는 / 관용구는 보통 </w:t>
      </w:r>
      <w:r>
        <w:rPr>
          <w:b/>
          <w:color w:val="1F4E9A"/>
        </w:rPr>
        <w:t>fleco suelto</w:t>
      </w:r>
      <w:r>
        <w:t xml:space="preserve">(또는 </w:t>
      </w:r>
      <w:r>
        <w:rPr>
          <w:b/>
          <w:color w:val="1F4E9A"/>
        </w:rPr>
        <w:t>cabo suelto</w:t>
      </w:r>
      <w:r>
        <w:t>) = 미해결 부분. 여기서는 flequillo로 변형되었지만 의미는 같음</w:t>
      </w:r>
    </w:p>
    <w:p>
      <w:pPr>
        <w:pStyle w:val="ListBullet"/>
      </w:pPr>
      <w:r>
        <w:rPr>
          <w:b/>
        </w:rPr>
        <w:t>시제:</w:t>
      </w:r>
      <w:r>
        <w:t xml:space="preserve"> 동사 없음</w:t>
      </w:r>
    </w:p>
    <w:p>
      <w:pPr>
        <w:pStyle w:val="Heading3"/>
      </w:pPr>
      <w:r>
        <w:t xml:space="preserve">26-11. </w:t>
      </w:r>
      <w:r>
        <w:rPr>
          <w:b/>
        </w:rPr>
        <w:t>Carlos:</w:t>
      </w:r>
      <w:r>
        <w:t xml:space="preserve"> Fabián está en prisión preventiva, sin fianza.</w:t>
      </w:r>
    </w:p>
    <w:p>
      <w:pPr>
        <w:pStyle w:val="ListBullet"/>
      </w:pPr>
      <w:r>
        <w:rPr>
          <w:b/>
        </w:rPr>
        <w:t>해석:</w:t>
      </w:r>
      <w:r>
        <w:t xml:space="preserve"> 파비안은 보석 없이 미결 구금 상태야.</w:t>
      </w:r>
    </w:p>
    <w:p>
      <w:pPr>
        <w:pStyle w:val="ListBullet"/>
      </w:pPr>
      <w:r>
        <w:rPr>
          <w:b/>
        </w:rPr>
        <w:t>주요 단어:</w:t>
      </w:r>
      <w:r>
        <w:t xml:space="preserve"> </w:t>
      </w:r>
      <w:r>
        <w:rPr>
          <w:b/>
          <w:color w:val="1F4E9A"/>
        </w:rPr>
        <w:t>prisión preventiva</w:t>
      </w:r>
      <w:r>
        <w:t xml:space="preserve"> (명사구) 미결 구금, 구속 / </w:t>
      </w:r>
      <w:r>
        <w:rPr>
          <w:b/>
          <w:color w:val="1F4E9A"/>
        </w:rPr>
        <w:t>fianza</w:t>
      </w:r>
      <w:r>
        <w:t xml:space="preserve"> (명사, 여) 보석금</w:t>
      </w:r>
    </w:p>
    <w:p>
      <w:pPr>
        <w:pStyle w:val="ListBullet"/>
      </w:pPr>
      <w:r>
        <w:rPr>
          <w:b/>
        </w:rPr>
        <w:t>문법:</w:t>
      </w:r>
      <w:r>
        <w:t xml:space="preserve"> 상태·위치를 나타내는 </w:t>
      </w:r>
      <w:r>
        <w:rPr>
          <w:b/>
          <w:color w:val="1F4E9A"/>
        </w:rPr>
        <w:t>estar en</w:t>
      </w:r>
      <w:r>
        <w:t>.</w:t>
      </w:r>
    </w:p>
    <w:p>
      <w:pPr>
        <w:pStyle w:val="ListBullet"/>
      </w:pPr>
      <w:r>
        <w:rPr>
          <w:b/>
        </w:rPr>
        <w:t>표현:</w:t>
      </w:r>
      <w:r>
        <w:t xml:space="preserve"> </w:t>
      </w:r>
      <w:r>
        <w:rPr>
          <w:b/>
          <w:color w:val="1F4E9A"/>
        </w:rPr>
        <w:t>prisión preventiva sin fianza</w:t>
      </w:r>
      <w:r>
        <w:t xml:space="preserve"> 법률 뉴스에서 자주 나오는 표현(보석 불허 구속)</w:t>
      </w:r>
    </w:p>
    <w:p>
      <w:pPr>
        <w:pStyle w:val="ListBullet"/>
      </w:pPr>
      <w:r>
        <w:rPr>
          <w:b/>
        </w:rPr>
        <w:t>시제:</w:t>
      </w:r>
    </w:p>
    <w:p>
      <w:pPr>
        <w:pStyle w:val="ListBullet2"/>
      </w:pPr>
      <w:r>
        <w:rPr>
          <w:b/>
          <w:color w:val="1F4E9A"/>
        </w:rPr>
        <w:t>está</w:t>
      </w:r>
      <w:r>
        <w:t xml:space="preserve"> → estar | 직설법 현재, 3인칭 단수 | 현재의 일시적 상태(구금 중) → ser 아닌 estar | 불규칙(estoy, estás, está)</w:t>
      </w:r>
    </w:p>
    <w:p>
      <w:pPr>
        <w:pStyle w:val="Heading3"/>
      </w:pPr>
      <w:r>
        <w:t xml:space="preserve">26-12. </w:t>
      </w:r>
      <w:r>
        <w:rPr>
          <w:b/>
        </w:rPr>
        <w:t>Carlos:</w:t>
      </w:r>
      <w:r>
        <w:t xml:space="preserve"> El juez no se ha andado con contemplaciones.</w:t>
      </w:r>
    </w:p>
    <w:p>
      <w:pPr>
        <w:pStyle w:val="ListBullet"/>
      </w:pPr>
      <w:r>
        <w:rPr>
          <w:b/>
        </w:rPr>
        <w:t>해석:</w:t>
      </w:r>
      <w:r>
        <w:t xml:space="preserve"> 판사가 봐주지 않았어.</w:t>
      </w:r>
    </w:p>
    <w:p>
      <w:pPr>
        <w:pStyle w:val="ListBullet"/>
      </w:pPr>
      <w:r>
        <w:rPr>
          <w:b/>
        </w:rPr>
        <w:t>주요 단어:</w:t>
      </w:r>
      <w:r>
        <w:t xml:space="preserve"> </w:t>
      </w:r>
      <w:r>
        <w:rPr>
          <w:b/>
          <w:color w:val="1F4E9A"/>
        </w:rPr>
        <w:t>juez</w:t>
      </w:r>
      <w:r>
        <w:t xml:space="preserve"> (명사, 남) 판사 / </w:t>
      </w:r>
      <w:r>
        <w:rPr>
          <w:b/>
          <w:color w:val="1F4E9A"/>
        </w:rPr>
        <w:t>andarse</w:t>
      </w:r>
      <w:r>
        <w:t xml:space="preserve"> (재귀동사) ~한 태도로 행동하다 / </w:t>
      </w:r>
      <w:r>
        <w:rPr>
          <w:b/>
          <w:color w:val="1F4E9A"/>
        </w:rPr>
        <w:t>contemplación</w:t>
      </w:r>
      <w:r>
        <w:t xml:space="preserve"> (명사, 여) 배려, 관용</w:t>
      </w:r>
    </w:p>
    <w:p>
      <w:pPr>
        <w:pStyle w:val="ListBullet"/>
      </w:pPr>
      <w:r>
        <w:rPr>
          <w:b/>
        </w:rPr>
        <w:t>문법:</w:t>
      </w:r>
      <w:r>
        <w:t xml:space="preserve"> 재귀형 </w:t>
      </w:r>
      <w:r>
        <w:rPr>
          <w:b/>
          <w:color w:val="1F4E9A"/>
        </w:rPr>
        <w:t>andarse con</w:t>
      </w:r>
      <w:r>
        <w:t xml:space="preserve"> + 명사 = ~식으로 굴다. 현재완료에서 재귀대명사는 haber 앞.</w:t>
      </w:r>
    </w:p>
    <w:p>
      <w:pPr>
        <w:pStyle w:val="ListBullet"/>
      </w:pPr>
      <w:r>
        <w:rPr>
          <w:b/>
        </w:rPr>
        <w:t>표현:</w:t>
      </w:r>
      <w:r>
        <w:t xml:space="preserve"> </w:t>
      </w:r>
      <w:r>
        <w:rPr>
          <w:b/>
          <w:color w:val="1F4E9A"/>
        </w:rPr>
        <w:t>no andarse con contemplaciones</w:t>
      </w:r>
      <w:r>
        <w:t xml:space="preserve"> 인정사정 봐주지 않다, 단호하게 처리하다 / 비슷: </w:t>
      </w:r>
      <w:r>
        <w:rPr>
          <w:b/>
          <w:color w:val="1F4E9A"/>
        </w:rPr>
        <w:t>no andarse con rodeos</w:t>
      </w:r>
      <w:r>
        <w:t xml:space="preserve"> 돌려 말하지 않다</w:t>
      </w:r>
    </w:p>
    <w:p>
      <w:pPr>
        <w:pStyle w:val="ListBullet"/>
      </w:pPr>
      <w:r>
        <w:rPr>
          <w:b/>
        </w:rPr>
        <w:t>시제:</w:t>
      </w:r>
    </w:p>
    <w:p>
      <w:pPr>
        <w:pStyle w:val="ListBullet2"/>
      </w:pPr>
      <w:r>
        <w:rPr>
          <w:b/>
          <w:color w:val="1F4E9A"/>
        </w:rPr>
        <w:t>se ha andado</w:t>
      </w:r>
      <w:r>
        <w:t xml:space="preserve"> → andarse | 직설법 현재완료, 3인칭 단수 | 최근 결정이며 그 결과(구속)가 현재에도 유효해서 현재완료 | andar의 단순과거는 불규칙(anduvo)이지만 과거분사 andado는 규칙</w:t>
      </w:r>
    </w:p>
    <w:p>
      <w:pPr>
        <w:pStyle w:val="Heading3"/>
      </w:pPr>
      <w:r>
        <w:t xml:space="preserve">26-13. </w:t>
      </w:r>
      <w:r>
        <w:rPr>
          <w:b/>
        </w:rPr>
        <w:t>Álvaro:</w:t>
      </w:r>
      <w:r>
        <w:t xml:space="preserve"> Me alegra oír eso.</w:t>
      </w:r>
    </w:p>
    <w:p>
      <w:pPr>
        <w:pStyle w:val="ListBullet"/>
      </w:pPr>
      <w:r>
        <w:rPr>
          <w:b/>
        </w:rPr>
        <w:t>해석:</w:t>
      </w:r>
      <w:r>
        <w:t xml:space="preserve"> 그 얘기 들으니 기쁘네.</w:t>
      </w:r>
    </w:p>
    <w:p>
      <w:pPr>
        <w:pStyle w:val="ListBullet"/>
      </w:pPr>
      <w:r>
        <w:rPr>
          <w:b/>
        </w:rPr>
        <w:t>주요 단어:</w:t>
      </w:r>
      <w:r>
        <w:t xml:space="preserve"> </w:t>
      </w:r>
      <w:r>
        <w:rPr>
          <w:b/>
          <w:color w:val="1F4E9A"/>
        </w:rPr>
        <w:t>alegrar</w:t>
      </w:r>
      <w:r>
        <w:t xml:space="preserve"> (동사) 기쁘게 하다 / </w:t>
      </w:r>
      <w:r>
        <w:rPr>
          <w:b/>
          <w:color w:val="1F4E9A"/>
        </w:rPr>
        <w:t>oír</w:t>
      </w:r>
      <w:r>
        <w:t xml:space="preserve"> (앞에서 설명)</w:t>
      </w:r>
    </w:p>
    <w:p>
      <w:pPr>
        <w:pStyle w:val="ListBullet"/>
      </w:pPr>
      <w:r>
        <w:rPr>
          <w:b/>
        </w:rPr>
        <w:t>문법:</w:t>
      </w:r>
      <w:r>
        <w:t xml:space="preserve"> </w:t>
      </w:r>
      <w:r>
        <w:rPr>
          <w:b/>
          <w:color w:val="1F4E9A"/>
        </w:rPr>
        <w:t>alegrar</w:t>
      </w:r>
      <w:r>
        <w:t xml:space="preserve">는 gustar형 동사: 부정사구 </w:t>
      </w:r>
      <w:r>
        <w:rPr>
          <w:b/>
          <w:color w:val="1F4E9A"/>
        </w:rPr>
        <w:t>oír eso</w:t>
      </w:r>
      <w:r>
        <w:t>가 주어, me는 간접목적어. 주어가 같을 때는 부정사, 다르면 que + 접속법.</w:t>
      </w:r>
    </w:p>
    <w:p>
      <w:pPr>
        <w:pStyle w:val="ListBullet"/>
      </w:pPr>
      <w:r>
        <w:rPr>
          <w:b/>
        </w:rPr>
        <w:t>표현:</w:t>
      </w:r>
      <w:r>
        <w:t xml:space="preserve"> 비교: </w:t>
      </w:r>
      <w:r>
        <w:rPr>
          <w:b/>
          <w:color w:val="1F4E9A"/>
        </w:rPr>
        <w:t>Me alegro de oír eso</w:t>
      </w:r>
      <w:r>
        <w:t>(재귀형)도 같은 의미</w:t>
      </w:r>
    </w:p>
    <w:p>
      <w:pPr>
        <w:pStyle w:val="ListBullet"/>
      </w:pPr>
      <w:r>
        <w:rPr>
          <w:b/>
        </w:rPr>
        <w:t>시제:</w:t>
      </w:r>
    </w:p>
    <w:p>
      <w:pPr>
        <w:pStyle w:val="ListBullet2"/>
      </w:pPr>
      <w:r>
        <w:rPr>
          <w:b/>
          <w:color w:val="1F4E9A"/>
        </w:rPr>
        <w:t>alegra</w:t>
      </w:r>
      <w:r>
        <w:t xml:space="preserve"> → alegrar | 직설법 현재, 3인칭 단수 | 지금 느끼는 감정 | 규칙</w:t>
      </w:r>
    </w:p>
    <w:p>
      <w:pPr>
        <w:pStyle w:val="ListBullet2"/>
      </w:pPr>
      <w:r>
        <w:rPr>
          <w:b/>
          <w:color w:val="1F4E9A"/>
        </w:rPr>
        <w:t>oír</w:t>
      </w:r>
      <w:r>
        <w:t xml:space="preserve"> → oír | 부정사 | 문장의 주어 역할</w:t>
      </w:r>
    </w:p>
    <w:p>
      <w:pPr>
        <w:pStyle w:val="Heading3"/>
      </w:pPr>
      <w:r>
        <w:t xml:space="preserve">26-14. </w:t>
      </w:r>
      <w:r>
        <w:rPr>
          <w:b/>
        </w:rPr>
        <w:t>Álvaro:</w:t>
      </w:r>
      <w:r>
        <w:t xml:space="preserve"> ¿Y Manolo?</w:t>
      </w:r>
    </w:p>
    <w:p>
      <w:pPr>
        <w:pStyle w:val="ListBullet"/>
      </w:pPr>
      <w:r>
        <w:rPr>
          <w:b/>
        </w:rPr>
        <w:t>해석:</w:t>
      </w:r>
      <w:r>
        <w:t xml:space="preserve"> 마놀로는?</w:t>
      </w:r>
    </w:p>
    <w:p>
      <w:pPr>
        <w:pStyle w:val="ListBullet"/>
      </w:pPr>
      <w:r>
        <w:rPr>
          <w:b/>
        </w:rPr>
        <w:t>주요 단어:</w:t>
      </w:r>
      <w:r>
        <w:t xml:space="preserve"> 특이사항 없음</w:t>
      </w:r>
    </w:p>
    <w:p>
      <w:pPr>
        <w:pStyle w:val="ListBullet"/>
      </w:pPr>
      <w:r>
        <w:rPr>
          <w:b/>
        </w:rPr>
        <w:t>문법:</w:t>
      </w:r>
      <w:r>
        <w:t xml:space="preserve"> 동사 생략 의문문 (= ¿Y qué ha pasado con Manolo?)</w:t>
      </w:r>
    </w:p>
    <w:p>
      <w:pPr>
        <w:pStyle w:val="ListBullet"/>
      </w:pPr>
      <w:r>
        <w:rPr>
          <w:b/>
        </w:rPr>
        <w:t>시제:</w:t>
      </w:r>
      <w:r>
        <w:t xml:space="preserve"> 동사 없음</w:t>
      </w:r>
    </w:p>
    <w:p>
      <w:pPr>
        <w:pStyle w:val="Heading3"/>
      </w:pPr>
      <w:r>
        <w:t xml:space="preserve">26-15. </w:t>
      </w:r>
      <w:r>
        <w:rPr>
          <w:b/>
        </w:rPr>
        <w:t>Carlos:</w:t>
      </w:r>
      <w:r>
        <w:t xml:space="preserve"> Manolo colaboró bastante una vez detenido.</w:t>
      </w:r>
    </w:p>
    <w:p>
      <w:pPr>
        <w:pStyle w:val="ListBullet"/>
      </w:pPr>
      <w:r>
        <w:rPr>
          <w:b/>
        </w:rPr>
        <w:t>해석:</w:t>
      </w:r>
      <w:r>
        <w:t xml:space="preserve"> 마놀로는 체포된 뒤 꽤 협조했어.</w:t>
      </w:r>
    </w:p>
    <w:p>
      <w:pPr>
        <w:pStyle w:val="ListBullet"/>
      </w:pPr>
      <w:r>
        <w:rPr>
          <w:b/>
        </w:rPr>
        <w:t>주요 단어:</w:t>
      </w:r>
      <w:r>
        <w:t xml:space="preserve"> </w:t>
      </w:r>
      <w:r>
        <w:rPr>
          <w:b/>
          <w:color w:val="1F4E9A"/>
        </w:rPr>
        <w:t>colaborar</w:t>
      </w:r>
      <w:r>
        <w:t xml:space="preserve"> (동사) 협조하다 / </w:t>
      </w:r>
      <w:r>
        <w:rPr>
          <w:b/>
          <w:color w:val="1F4E9A"/>
        </w:rPr>
        <w:t>una vez</w:t>
      </w:r>
      <w:r>
        <w:t xml:space="preserve"> (접속 표현) 일단 ~하고 나서 / </w:t>
      </w:r>
      <w:r>
        <w:rPr>
          <w:b/>
          <w:color w:val="1F4E9A"/>
        </w:rPr>
        <w:t>detener</w:t>
      </w:r>
      <w:r>
        <w:t xml:space="preserve"> (동사) 체포하다</w:t>
      </w:r>
    </w:p>
    <w:p>
      <w:pPr>
        <w:pStyle w:val="ListBullet"/>
      </w:pPr>
      <w:r>
        <w:rPr>
          <w:b/>
        </w:rPr>
        <w:t>문법:</w:t>
      </w:r>
      <w:r>
        <w:t xml:space="preserve"> </w:t>
      </w:r>
      <w:r>
        <w:rPr>
          <w:b/>
          <w:color w:val="1F4E9A"/>
        </w:rPr>
        <w:t>una vez + 과거분사</w:t>
      </w:r>
      <w:r>
        <w:t xml:space="preserve"> = ~한 후에 (분사구문). detenido는 주어 Manolo에 성·수 일치.</w:t>
      </w:r>
    </w:p>
    <w:p>
      <w:pPr>
        <w:pStyle w:val="ListBullet"/>
      </w:pPr>
      <w:r>
        <w:rPr>
          <w:b/>
        </w:rPr>
        <w:t>표현:</w:t>
      </w:r>
      <w:r>
        <w:t xml:space="preserve"> </w:t>
      </w:r>
      <w:r>
        <w:rPr>
          <w:b/>
          <w:color w:val="1F4E9A"/>
        </w:rPr>
        <w:t>una vez detenido</w:t>
      </w:r>
      <w:r>
        <w:t xml:space="preserve"> = una vez que fue detenido</w:t>
      </w:r>
    </w:p>
    <w:p>
      <w:pPr>
        <w:pStyle w:val="ListBullet"/>
      </w:pPr>
      <w:r>
        <w:rPr>
          <w:b/>
        </w:rPr>
        <w:t>시제:</w:t>
      </w:r>
    </w:p>
    <w:p>
      <w:pPr>
        <w:pStyle w:val="ListBullet2"/>
      </w:pPr>
      <w:r>
        <w:rPr>
          <w:b/>
          <w:color w:val="1F4E9A"/>
        </w:rPr>
        <w:t>colaboró</w:t>
      </w:r>
      <w:r>
        <w:t xml:space="preserve"> → colaborar | 직설법 단순과거 pretérito perfecto simple(indefinido), 3인칭 단수 | 과거의 완결된 행위(수사 과정에서 협조한 사실) | 규칙</w:t>
      </w:r>
    </w:p>
    <w:p>
      <w:pPr>
        <w:pStyle w:val="ListBullet2"/>
      </w:pPr>
      <w:r>
        <w:rPr>
          <w:b/>
          <w:color w:val="1F4E9A"/>
        </w:rPr>
        <w:t>detenido</w:t>
      </w:r>
      <w:r>
        <w:t xml:space="preserve"> → detener | 과거분사 participio | 수동·완료 의미의 분사구문 | tener 계열이지만 과거분사는 규칙</w:t>
      </w:r>
    </w:p>
    <w:p>
      <w:pPr>
        <w:pStyle w:val="ListBullet2"/>
      </w:pPr>
      <w:r>
        <w:t>비교: 앞 문장들의 현재완료와 달리, 여기서는 이미 끝난 과거 수사 단계를 이야기하므로 단순과거.</w:t>
      </w:r>
    </w:p>
    <w:p>
      <w:pPr>
        <w:pStyle w:val="Heading3"/>
      </w:pPr>
      <w:r>
        <w:t xml:space="preserve">26-16. </w:t>
      </w:r>
      <w:r>
        <w:rPr>
          <w:b/>
        </w:rPr>
        <w:t>Carlos:</w:t>
      </w:r>
      <w:r>
        <w:t xml:space="preserve"> Le va a caer bastante menos, aunque no se libra de la cárcel.</w:t>
      </w:r>
    </w:p>
    <w:p>
      <w:pPr>
        <w:pStyle w:val="ListBullet"/>
      </w:pPr>
      <w:r>
        <w:rPr>
          <w:b/>
        </w:rPr>
        <w:t>해석:</w:t>
      </w:r>
      <w:r>
        <w:t xml:space="preserve"> 형량은 훨씬 적게 나올 거야, 감옥은 피할 수 없지만.</w:t>
      </w:r>
    </w:p>
    <w:p>
      <w:pPr>
        <w:pStyle w:val="ListBullet"/>
      </w:pPr>
      <w:r>
        <w:rPr>
          <w:b/>
        </w:rPr>
        <w:t>주요 단어:</w:t>
      </w:r>
      <w:r>
        <w:t xml:space="preserve"> </w:t>
      </w:r>
      <w:r>
        <w:rPr>
          <w:b/>
          <w:color w:val="1F4E9A"/>
        </w:rPr>
        <w:t>caer</w:t>
      </w:r>
      <w:r>
        <w:t xml:space="preserve"> (동사) 떨어지다, (형벌이) 떨어지다 / </w:t>
      </w:r>
      <w:r>
        <w:rPr>
          <w:b/>
          <w:color w:val="1F4E9A"/>
        </w:rPr>
        <w:t>librarse de</w:t>
      </w:r>
      <w:r>
        <w:t xml:space="preserve"> (재귀동사) ~에서 벗어나다 / </w:t>
      </w:r>
      <w:r>
        <w:rPr>
          <w:b/>
          <w:color w:val="1F4E9A"/>
        </w:rPr>
        <w:t>cárcel</w:t>
      </w:r>
      <w:r>
        <w:t xml:space="preserve"> (명사, 여) 감옥</w:t>
      </w:r>
    </w:p>
    <w:p>
      <w:pPr>
        <w:pStyle w:val="ListBullet"/>
      </w:pPr>
      <w:r>
        <w:rPr>
          <w:b/>
        </w:rPr>
        <w:t>문법:</w:t>
      </w:r>
      <w:r>
        <w:t xml:space="preserve"> </w:t>
      </w:r>
      <w:r>
        <w:rPr>
          <w:b/>
          <w:color w:val="1F4E9A"/>
        </w:rPr>
        <w:t>le</w:t>
      </w:r>
      <w:r>
        <w:t xml:space="preserve"> 간접목적어(마놀로에게). </w:t>
      </w:r>
      <w:r>
        <w:rPr>
          <w:b/>
          <w:color w:val="1F4E9A"/>
        </w:rPr>
        <w:t>ir a + 부정사</w:t>
      </w:r>
      <w:r>
        <w:t xml:space="preserve"> 미래. </w:t>
      </w:r>
      <w:r>
        <w:rPr>
          <w:b/>
          <w:color w:val="1F4E9A"/>
        </w:rPr>
        <w:t>aunque + 직설법</w:t>
      </w:r>
      <w:r>
        <w:t xml:space="preserve"> = 사실인 양보(실제로 못 피함).</w:t>
      </w:r>
    </w:p>
    <w:p>
      <w:pPr>
        <w:pStyle w:val="ListBullet"/>
      </w:pPr>
      <w:r>
        <w:rPr>
          <w:b/>
        </w:rPr>
        <w:t>표현:</w:t>
      </w:r>
      <w:r>
        <w:t xml:space="preserve"> </w:t>
      </w:r>
      <w:r>
        <w:rPr>
          <w:b/>
          <w:color w:val="1F4E9A"/>
        </w:rPr>
        <w:t>caerle a alguien</w:t>
      </w:r>
      <w:r>
        <w:t xml:space="preserve"> (형량이) 누구에게 선고되다 — 구어체 / </w:t>
      </w:r>
      <w:r>
        <w:rPr>
          <w:b/>
          <w:color w:val="1F4E9A"/>
        </w:rPr>
        <w:t>no se libra de</w:t>
      </w:r>
      <w:r>
        <w:t xml:space="preserve"> ~을 면치 못하다</w:t>
      </w:r>
    </w:p>
    <w:p>
      <w:pPr>
        <w:pStyle w:val="ListBullet"/>
      </w:pPr>
      <w:r>
        <w:rPr>
          <w:b/>
        </w:rPr>
        <w:t>시제:</w:t>
      </w:r>
    </w:p>
    <w:p>
      <w:pPr>
        <w:pStyle w:val="ListBullet2"/>
      </w:pPr>
      <w:r>
        <w:rPr>
          <w:b/>
          <w:color w:val="1F4E9A"/>
        </w:rPr>
        <w:t>va</w:t>
      </w:r>
      <w:r>
        <w:t xml:space="preserve"> → ir | 직설법 현재, 3인칭 단수 | ir a + 부정사로 확실시되는 가까운 미래 | 불규칙(voy, vas, va)</w:t>
      </w:r>
    </w:p>
    <w:p>
      <w:pPr>
        <w:pStyle w:val="ListBullet2"/>
      </w:pPr>
      <w:r>
        <w:rPr>
          <w:b/>
          <w:color w:val="1F4E9A"/>
        </w:rPr>
        <w:t>caer</w:t>
      </w:r>
      <w:r>
        <w:t xml:space="preserve"> → caer | 부정사 | ir a 뒤</w:t>
      </w:r>
    </w:p>
    <w:p>
      <w:pPr>
        <w:pStyle w:val="ListBullet2"/>
      </w:pPr>
      <w:r>
        <w:rPr>
          <w:b/>
          <w:color w:val="1F4E9A"/>
        </w:rPr>
        <w:t>libra</w:t>
      </w:r>
      <w:r>
        <w:t xml:space="preserve"> → librarse | 직설법 현재, 3인칭 단수 | 미래의 확정적 사실을 현재형으로 표현 | 규칙</w:t>
      </w:r>
    </w:p>
    <w:p>
      <w:pPr>
        <w:pStyle w:val="ListBullet2"/>
      </w:pPr>
      <w:r>
        <w:t xml:space="preserve">비교: </w:t>
      </w:r>
      <w:r>
        <w:rPr>
          <w:b/>
          <w:color w:val="1F4E9A"/>
        </w:rPr>
        <w:t>aunque no se libre</w:t>
      </w:r>
      <w:r>
        <w:t>(접속법)이라면 "설령 못 피하더라도"로 가정적. 직설법이라 확정된 사실.</w:t>
      </w:r>
    </w:p>
    <w:p>
      <w:pPr>
        <w:pStyle w:val="Heading3"/>
      </w:pPr>
      <w:r>
        <w:t xml:space="preserve">26-17. </w:t>
      </w:r>
      <w:r>
        <w:rPr>
          <w:b/>
        </w:rPr>
        <w:t>Álvaro:</w:t>
      </w:r>
      <w:r>
        <w:t xml:space="preserve"> Me lo esperaba.</w:t>
      </w:r>
    </w:p>
    <w:p>
      <w:pPr>
        <w:pStyle w:val="ListBullet"/>
      </w:pPr>
      <w:r>
        <w:rPr>
          <w:b/>
        </w:rPr>
        <w:t>해석:</w:t>
      </w:r>
      <w:r>
        <w:t xml:space="preserve"> 그럴 줄 알았어.</w:t>
      </w:r>
    </w:p>
    <w:p>
      <w:pPr>
        <w:pStyle w:val="ListBullet"/>
      </w:pPr>
      <w:r>
        <w:rPr>
          <w:b/>
        </w:rPr>
        <w:t>주요 단어:</w:t>
      </w:r>
      <w:r>
        <w:t xml:space="preserve"> </w:t>
      </w:r>
      <w:r>
        <w:rPr>
          <w:b/>
          <w:color w:val="1F4E9A"/>
        </w:rPr>
        <w:t>esperarse</w:t>
      </w:r>
      <w:r>
        <w:t xml:space="preserve"> (재귀동사) 예상하다</w:t>
      </w:r>
    </w:p>
    <w:p>
      <w:pPr>
        <w:pStyle w:val="ListBullet"/>
      </w:pPr>
      <w:r>
        <w:rPr>
          <w:b/>
        </w:rPr>
        <w:t>문법:</w:t>
      </w:r>
      <w:r>
        <w:t xml:space="preserve"> 재귀 me + 직접목적 lo(그 사실). 재귀형 esperarse는 '예상하다'의 뉘앙스를 강조.</w:t>
      </w:r>
    </w:p>
    <w:p>
      <w:pPr>
        <w:pStyle w:val="ListBullet"/>
      </w:pPr>
      <w:r>
        <w:rPr>
          <w:b/>
        </w:rPr>
        <w:t>표현:</w:t>
      </w:r>
      <w:r>
        <w:t xml:space="preserve"> </w:t>
      </w:r>
      <w:r>
        <w:rPr>
          <w:b/>
          <w:color w:val="1F4E9A"/>
        </w:rPr>
        <w:t>Me lo esperaba</w:t>
      </w:r>
      <w:r>
        <w:t xml:space="preserve"> 그럴 줄 알았어 (자주 쓰는 구어)</w:t>
      </w:r>
    </w:p>
    <w:p>
      <w:pPr>
        <w:pStyle w:val="ListBullet"/>
      </w:pPr>
      <w:r>
        <w:rPr>
          <w:b/>
        </w:rPr>
        <w:t>시제:</w:t>
      </w:r>
    </w:p>
    <w:p>
      <w:pPr>
        <w:pStyle w:val="ListBullet2"/>
      </w:pPr>
      <w:r>
        <w:rPr>
          <w:b/>
          <w:color w:val="1F4E9A"/>
        </w:rPr>
        <w:t>esperaba</w:t>
      </w:r>
      <w:r>
        <w:t xml:space="preserve"> → esperarse | 직설법 불완료과거, 1인칭 단수 | 과거에 이미 갖고 있던 예상(지속적 마음 상태) | 규칙</w:t>
      </w:r>
    </w:p>
    <w:p>
      <w:pPr>
        <w:pStyle w:val="ListBullet2"/>
      </w:pPr>
      <w:r>
        <w:t xml:space="preserve">비교: </w:t>
      </w:r>
      <w:r>
        <w:rPr>
          <w:b/>
          <w:color w:val="1F4E9A"/>
        </w:rPr>
        <w:t>Me lo esperé</w:t>
      </w:r>
      <w:r>
        <w:t>는 거의 안 씀. 마음 상태는 불완료과거가 자연스러움.</w:t>
      </w:r>
    </w:p>
    <w:p>
      <w:pPr>
        <w:pStyle w:val="Heading3"/>
      </w:pPr>
      <w:r>
        <w:t xml:space="preserve">26-18. </w:t>
      </w:r>
      <w:r>
        <w:rPr>
          <w:b/>
        </w:rPr>
        <w:t>Álvaro:</w:t>
      </w:r>
      <w:r>
        <w:t xml:space="preserve"> Nunca pareció tan convencido como Fabián.</w:t>
      </w:r>
    </w:p>
    <w:p>
      <w:pPr>
        <w:pStyle w:val="ListBullet"/>
      </w:pPr>
      <w:r>
        <w:rPr>
          <w:b/>
        </w:rPr>
        <w:t>해석:</w:t>
      </w:r>
      <w:r>
        <w:t xml:space="preserve"> 그 사람은 파비안만큼 확신에 차 보인 적이 없었어.</w:t>
      </w:r>
    </w:p>
    <w:p>
      <w:pPr>
        <w:pStyle w:val="ListBullet"/>
      </w:pPr>
      <w:r>
        <w:rPr>
          <w:b/>
        </w:rPr>
        <w:t>주요 단어:</w:t>
      </w:r>
      <w:r>
        <w:t xml:space="preserve"> </w:t>
      </w:r>
      <w:r>
        <w:rPr>
          <w:b/>
          <w:color w:val="1F4E9A"/>
        </w:rPr>
        <w:t>parecer</w:t>
      </w:r>
      <w:r>
        <w:t xml:space="preserve"> (동사) ~처럼 보이다 / </w:t>
      </w:r>
      <w:r>
        <w:rPr>
          <w:b/>
          <w:color w:val="1F4E9A"/>
        </w:rPr>
        <w:t>convencido</w:t>
      </w:r>
      <w:r>
        <w:t xml:space="preserve"> (형용사/과거분사) 확신하는</w:t>
      </w:r>
    </w:p>
    <w:p>
      <w:pPr>
        <w:pStyle w:val="ListBullet"/>
      </w:pPr>
      <w:r>
        <w:rPr>
          <w:b/>
        </w:rPr>
        <w:t>문법:</w:t>
      </w:r>
      <w:r>
        <w:t xml:space="preserve"> </w:t>
      </w:r>
      <w:r>
        <w:rPr>
          <w:b/>
          <w:color w:val="1F4E9A"/>
        </w:rPr>
        <w:t>tan + 형용사 + como</w:t>
      </w:r>
      <w:r>
        <w:t xml:space="preserve"> 동등비교. </w:t>
      </w:r>
      <w:r>
        <w:rPr>
          <w:b/>
          <w:color w:val="1F4E9A"/>
        </w:rPr>
        <w:t>nunca</w:t>
      </w:r>
      <w:r>
        <w:t>가 동사 앞에 와서 no 불필요.</w:t>
      </w:r>
    </w:p>
    <w:p>
      <w:pPr>
        <w:pStyle w:val="ListBullet"/>
      </w:pPr>
      <w:r>
        <w:rPr>
          <w:b/>
        </w:rPr>
        <w:t>시제:</w:t>
      </w:r>
    </w:p>
    <w:p>
      <w:pPr>
        <w:pStyle w:val="ListBullet2"/>
      </w:pPr>
      <w:r>
        <w:rPr>
          <w:b/>
          <w:color w:val="1F4E9A"/>
        </w:rPr>
        <w:t>pareció</w:t>
      </w:r>
      <w:r>
        <w:t xml:space="preserve"> → parecer | 직설법 단순과거, 3인칭 단수 | 함께 지낸 한정된 과거 기간 전체를 하나로 묶어 평가 | 규칙(단순과거), 현재형만 parezco로 불규칙</w:t>
      </w:r>
    </w:p>
    <w:p>
      <w:pPr>
        <w:pStyle w:val="ListBullet2"/>
      </w:pPr>
      <w:r>
        <w:rPr>
          <w:b/>
          <w:color w:val="1F4E9A"/>
        </w:rPr>
        <w:t>convencido</w:t>
      </w:r>
      <w:r>
        <w:t xml:space="preserve"> → convencer | 과거분사(형용사 용법) | 상태 표현</w:t>
      </w:r>
    </w:p>
    <w:p>
      <w:pPr>
        <w:pStyle w:val="ListBullet2"/>
      </w:pPr>
      <w:r>
        <w:t xml:space="preserve">비교: </w:t>
      </w:r>
      <w:r>
        <w:rPr>
          <w:b/>
          <w:color w:val="1F4E9A"/>
        </w:rPr>
        <w:t>nunca parecía</w:t>
      </w:r>
      <w:r>
        <w:t>(불완료)도 가능하지만, 단순과거는 "그 사건 동안 결코"라는 완결된 총평 느낌.</w:t>
      </w:r>
    </w:p>
    <w:p>
      <w:pPr>
        <w:pStyle w:val="Heading3"/>
      </w:pPr>
      <w:r>
        <w:t xml:space="preserve">26-19. </w:t>
      </w:r>
      <w:r>
        <w:rPr>
          <w:b/>
        </w:rPr>
        <w:t>Carlos:</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26-20. </w:t>
      </w:r>
      <w:r>
        <w:rPr>
          <w:b/>
        </w:rPr>
        <w:t>Carlos:</w:t>
      </w:r>
      <w:r>
        <w:t xml:space="preserve"> Y en cuanto a Ramón... ese ha sido el caso más delicado.</w:t>
      </w:r>
    </w:p>
    <w:p>
      <w:pPr>
        <w:pStyle w:val="ListBullet"/>
      </w:pPr>
      <w:r>
        <w:rPr>
          <w:b/>
        </w:rPr>
        <w:t>해석:</w:t>
      </w:r>
      <w:r>
        <w:t xml:space="preserve"> 그리고 라몬에 대해서는… 그게 가장 민감한 사건이었어.</w:t>
      </w:r>
    </w:p>
    <w:p>
      <w:pPr>
        <w:pStyle w:val="ListBullet"/>
      </w:pPr>
      <w:r>
        <w:rPr>
          <w:b/>
        </w:rPr>
        <w:t>주요 단어:</w:t>
      </w:r>
      <w:r>
        <w:t xml:space="preserve"> </w:t>
      </w:r>
      <w:r>
        <w:rPr>
          <w:b/>
          <w:color w:val="1F4E9A"/>
        </w:rPr>
        <w:t>en cuanto a</w:t>
      </w:r>
      <w:r>
        <w:t xml:space="preserve"> (전치사구) ~에 관해서는 / </w:t>
      </w:r>
      <w:r>
        <w:rPr>
          <w:b/>
          <w:color w:val="1F4E9A"/>
        </w:rPr>
        <w:t>caso</w:t>
      </w:r>
      <w:r>
        <w:t xml:space="preserve"> (명사, 남) 사건 / </w:t>
      </w:r>
      <w:r>
        <w:rPr>
          <w:b/>
          <w:color w:val="1F4E9A"/>
        </w:rPr>
        <w:t>delicado</w:t>
      </w:r>
      <w:r>
        <w:t xml:space="preserve"> (형용사) 민감한, 까다로운</w:t>
      </w:r>
    </w:p>
    <w:p>
      <w:pPr>
        <w:pStyle w:val="ListBullet"/>
      </w:pPr>
      <w:r>
        <w:rPr>
          <w:b/>
        </w:rPr>
        <w:t>문법:</w:t>
      </w:r>
      <w:r>
        <w:t xml:space="preserve"> 최상급 </w:t>
      </w:r>
      <w:r>
        <w:rPr>
          <w:b/>
          <w:color w:val="1F4E9A"/>
        </w:rPr>
        <w:t>el + 명사 + más + 형용사</w:t>
      </w:r>
      <w:r>
        <w:t xml:space="preserve">. </w:t>
      </w:r>
      <w:r>
        <w:rPr>
          <w:b/>
          <w:color w:val="1F4E9A"/>
        </w:rPr>
        <w:t>ese</w:t>
      </w:r>
      <w:r>
        <w:t>는 지시대명사로 '그 사람(라몬) 건'을 가리킴(약간 경멸적 뉘앙스도 가능).</w:t>
      </w:r>
    </w:p>
    <w:p>
      <w:pPr>
        <w:pStyle w:val="ListBullet"/>
      </w:pPr>
      <w:r>
        <w:rPr>
          <w:b/>
        </w:rPr>
        <w:t>시제:</w:t>
      </w:r>
    </w:p>
    <w:p>
      <w:pPr>
        <w:pStyle w:val="ListBullet2"/>
      </w:pPr>
      <w:r>
        <w:rPr>
          <w:b/>
          <w:color w:val="1F4E9A"/>
        </w:rPr>
        <w:t>ha sido</w:t>
      </w:r>
      <w:r>
        <w:t xml:space="preserve"> → ser | 직설법 현재완료, 3인칭 단수 | 아직 진행 중이고 현재와 연결된 사안이라 현재완료 | 불규칙 ser, 과거분사 sido는 규칙</w:t>
      </w:r>
    </w:p>
    <w:p>
      <w:pPr>
        <w:pStyle w:val="Heading3"/>
      </w:pPr>
      <w:r>
        <w:t xml:space="preserve">26-21. </w:t>
      </w:r>
      <w:r>
        <w:rPr>
          <w:b/>
        </w:rPr>
        <w:t>Álvaro:</w:t>
      </w:r>
      <w:r>
        <w:t xml:space="preserve"> ¿Qué ha pasado con él?</w:t>
      </w:r>
    </w:p>
    <w:p>
      <w:pPr>
        <w:pStyle w:val="ListBullet"/>
      </w:pPr>
      <w:r>
        <w:rPr>
          <w:b/>
        </w:rPr>
        <w:t>해석:</w:t>
      </w:r>
      <w:r>
        <w:t xml:space="preserve"> 그 사람은 어떻게 됐어?</w:t>
      </w:r>
    </w:p>
    <w:p>
      <w:pPr>
        <w:pStyle w:val="ListBullet"/>
      </w:pPr>
      <w:r>
        <w:rPr>
          <w:b/>
        </w:rPr>
        <w:t>주요 단어:</w:t>
      </w:r>
      <w:r>
        <w:t xml:space="preserve"> </w:t>
      </w:r>
      <w:r>
        <w:rPr>
          <w:b/>
          <w:color w:val="1F4E9A"/>
        </w:rPr>
        <w:t>pasar</w:t>
      </w:r>
      <w:r>
        <w:t xml:space="preserve"> (동사) 일어나다</w:t>
      </w:r>
    </w:p>
    <w:p>
      <w:pPr>
        <w:pStyle w:val="ListBullet"/>
      </w:pPr>
      <w:r>
        <w:rPr>
          <w:b/>
        </w:rPr>
        <w:t>문법:</w:t>
      </w:r>
      <w:r>
        <w:t xml:space="preserve"> </w:t>
      </w:r>
      <w:r>
        <w:rPr>
          <w:b/>
          <w:color w:val="1F4E9A"/>
        </w:rPr>
        <w:t>pasar con alguien</w:t>
      </w:r>
      <w:r>
        <w:t xml:space="preserve"> = ~에게 무슨 일이 있다. 전치사 뒤 인칭대명사 él.</w:t>
      </w:r>
    </w:p>
    <w:p>
      <w:pPr>
        <w:pStyle w:val="ListBullet"/>
      </w:pPr>
      <w:r>
        <w:rPr>
          <w:b/>
        </w:rPr>
        <w:t>시제:</w:t>
      </w:r>
    </w:p>
    <w:p>
      <w:pPr>
        <w:pStyle w:val="ListBullet2"/>
      </w:pPr>
      <w:r>
        <w:rPr>
          <w:b/>
          <w:color w:val="1F4E9A"/>
        </w:rPr>
        <w:t>ha pasado</w:t>
      </w:r>
      <w:r>
        <w:t xml:space="preserve"> → pasar | 직설법 현재완료, 3인칭 단수 | 현재 상태로 이어진 결과를 물음 | 규칙</w:t>
      </w:r>
    </w:p>
    <w:p>
      <w:pPr>
        <w:pStyle w:val="Heading3"/>
      </w:pPr>
      <w:r>
        <w:t xml:space="preserve">26-22. </w:t>
      </w:r>
      <w:r>
        <w:rPr>
          <w:b/>
        </w:rPr>
        <w:t>Carlos:</w:t>
      </w:r>
      <w:r>
        <w:t xml:space="preserve"> Fue detenido discretamente, sin que se filtrara nada a la prensa todavía.</w:t>
      </w:r>
    </w:p>
    <w:p>
      <w:pPr>
        <w:pStyle w:val="ListBullet"/>
      </w:pPr>
      <w:r>
        <w:rPr>
          <w:b/>
        </w:rPr>
        <w:t>해석:</w:t>
      </w:r>
      <w:r>
        <w:t xml:space="preserve"> 조용히 체포됐어, 아직 언론에 아무것도 새어 나가지 않게.</w:t>
      </w:r>
    </w:p>
    <w:p>
      <w:pPr>
        <w:pStyle w:val="ListBullet"/>
      </w:pPr>
      <w:r>
        <w:rPr>
          <w:b/>
        </w:rPr>
        <w:t>주요 단어:</w:t>
      </w:r>
      <w:r>
        <w:t xml:space="preserve"> </w:t>
      </w:r>
      <w:r>
        <w:rPr>
          <w:b/>
          <w:color w:val="1F4E9A"/>
        </w:rPr>
        <w:t>detener</w:t>
      </w:r>
      <w:r>
        <w:t xml:space="preserve"> (앞에서 설명) / </w:t>
      </w:r>
      <w:r>
        <w:rPr>
          <w:b/>
          <w:color w:val="1F4E9A"/>
        </w:rPr>
        <w:t>discretamente</w:t>
      </w:r>
      <w:r>
        <w:t xml:space="preserve"> (부사) 조용히, 은밀히 / </w:t>
      </w:r>
      <w:r>
        <w:rPr>
          <w:b/>
          <w:color w:val="1F4E9A"/>
        </w:rPr>
        <w:t>filtrarse</w:t>
      </w:r>
      <w:r>
        <w:t xml:space="preserve"> (재귀동사) 새어 나가다, 유출되다 / </w:t>
      </w:r>
      <w:r>
        <w:rPr>
          <w:b/>
          <w:color w:val="1F4E9A"/>
        </w:rPr>
        <w:t>prensa</w:t>
      </w:r>
      <w:r>
        <w:t xml:space="preserve"> (명사, 여) 언론</w:t>
      </w:r>
    </w:p>
    <w:p>
      <w:pPr>
        <w:pStyle w:val="ListBullet"/>
      </w:pPr>
      <w:r>
        <w:rPr>
          <w:b/>
        </w:rPr>
        <w:t>문법:</w:t>
      </w:r>
      <w:r>
        <w:t xml:space="preserve"> </w:t>
      </w:r>
      <w:r>
        <w:rPr>
          <w:b/>
          <w:color w:val="1F4E9A"/>
        </w:rPr>
        <w:t>ser + 과거분사</w:t>
      </w:r>
      <w:r>
        <w:t xml:space="preserve"> 수동태(fue detenido). </w:t>
      </w:r>
      <w:r>
        <w:rPr>
          <w:b/>
          <w:color w:val="1F4E9A"/>
        </w:rPr>
        <w:t>sin que</w:t>
      </w:r>
      <w:r>
        <w:t xml:space="preserve"> 뒤에는 항상 접속법. 주절이 과거라서 접속법 불완료과거. 이중부정 없이 </w:t>
      </w:r>
      <w:r>
        <w:rPr>
          <w:b/>
          <w:color w:val="1F4E9A"/>
        </w:rPr>
        <w:t>nada</w:t>
      </w:r>
      <w:r>
        <w:t>가 동사 뒤.</w:t>
      </w:r>
    </w:p>
    <w:p>
      <w:pPr>
        <w:pStyle w:val="ListBullet"/>
      </w:pPr>
      <w:r>
        <w:rPr>
          <w:b/>
        </w:rPr>
        <w:t>표현:</w:t>
      </w:r>
      <w:r>
        <w:t xml:space="preserve"> </w:t>
      </w:r>
      <w:r>
        <w:rPr>
          <w:b/>
          <w:color w:val="1F4E9A"/>
        </w:rPr>
        <w:t>filtrarse a la prensa</w:t>
      </w:r>
      <w:r>
        <w:t xml:space="preserve"> 언론에 유출되다</w:t>
      </w:r>
    </w:p>
    <w:p>
      <w:pPr>
        <w:pStyle w:val="ListBullet"/>
      </w:pPr>
      <w:r>
        <w:rPr>
          <w:b/>
        </w:rPr>
        <w:t>시제:</w:t>
      </w:r>
    </w:p>
    <w:p>
      <w:pPr>
        <w:pStyle w:val="ListBullet2"/>
      </w:pPr>
      <w:r>
        <w:rPr>
          <w:b/>
          <w:color w:val="1F4E9A"/>
        </w:rPr>
        <w:t>fue</w:t>
      </w:r>
      <w:r>
        <w:t xml:space="preserve"> → ser | 직설법 단순과거, 3인칭 단수 | 과거에 한 번 일어난 완결된 사건(체포)이라 단순과거; 수동태 조동사 | 불규칙(fui, fuiste, fue) — ir의 단순과거와 형태 같음</w:t>
      </w:r>
    </w:p>
    <w:p>
      <w:pPr>
        <w:pStyle w:val="ListBullet2"/>
      </w:pPr>
      <w:r>
        <w:rPr>
          <w:b/>
          <w:color w:val="1F4E9A"/>
        </w:rPr>
        <w:t>detenido</w:t>
      </w:r>
      <w:r>
        <w:t xml:space="preserve"> → detener | 과거분사 | 수동태, 주어(라몬)에 일치</w:t>
      </w:r>
    </w:p>
    <w:p>
      <w:pPr>
        <w:pStyle w:val="ListBullet2"/>
      </w:pPr>
      <w:r>
        <w:rPr>
          <w:b/>
          <w:color w:val="1F4E9A"/>
        </w:rPr>
        <w:t>filtrara</w:t>
      </w:r>
      <w:r>
        <w:t xml:space="preserve"> → filtrarse | 접속법 불완료과거 pretérito imperfecto de subjuntivo, 3인칭 단수 | sin que 뒤 접속법 필수 + 주절 과거 시제 일치 | 규칙(filtraron → filtra- + ra), -se형 filtrase도 가능</w:t>
      </w:r>
    </w:p>
    <w:p>
      <w:pPr>
        <w:pStyle w:val="Heading3"/>
      </w:pPr>
      <w:r>
        <w:t xml:space="preserve">26-23. </w:t>
      </w:r>
      <w:r>
        <w:rPr>
          <w:b/>
        </w:rPr>
        <w:t>Carlos:</w:t>
      </w:r>
      <w:r>
        <w:t xml:space="preserve"> Hay una investigación interna en marcha dentro del CNI, y el caso pasará a la Audiencia Nacional en unos meses.</w:t>
      </w:r>
    </w:p>
    <w:p>
      <w:pPr>
        <w:pStyle w:val="ListBullet"/>
      </w:pPr>
      <w:r>
        <w:rPr>
          <w:b/>
        </w:rPr>
        <w:t>해석:</w:t>
      </w:r>
      <w:r>
        <w:t xml:space="preserve"> CNI 내부에서 내부 조사가 진행 중이고, 사건은 몇 달 뒤 국가법원(Audiencia Nacional)으로 넘어갈 거야.</w:t>
      </w:r>
    </w:p>
    <w:p>
      <w:pPr>
        <w:pStyle w:val="ListBullet"/>
      </w:pPr>
      <w:r>
        <w:rPr>
          <w:b/>
        </w:rPr>
        <w:t>주요 단어:</w:t>
      </w:r>
      <w:r>
        <w:t xml:space="preserve"> </w:t>
      </w:r>
      <w:r>
        <w:rPr>
          <w:b/>
          <w:color w:val="1F4E9A"/>
        </w:rPr>
        <w:t>investigación</w:t>
      </w:r>
      <w:r>
        <w:t xml:space="preserve"> (명사, 여) 조사 / </w:t>
      </w:r>
      <w:r>
        <w:rPr>
          <w:b/>
          <w:color w:val="1F4E9A"/>
        </w:rPr>
        <w:t>interno</w:t>
      </w:r>
      <w:r>
        <w:t xml:space="preserve"> (형용사) 내부의 / </w:t>
      </w:r>
      <w:r>
        <w:rPr>
          <w:b/>
          <w:color w:val="1F4E9A"/>
        </w:rPr>
        <w:t>en marcha</w:t>
      </w:r>
      <w:r>
        <w:t xml:space="preserve"> (부사구) 진행 중인 / </w:t>
      </w:r>
      <w:r>
        <w:rPr>
          <w:b/>
          <w:color w:val="1F4E9A"/>
        </w:rPr>
        <w:t>CNI</w:t>
      </w:r>
      <w:r>
        <w:t xml:space="preserve"> (Centro Nacional de Inteligencia) 스페인 국가정보원 / </w:t>
      </w:r>
      <w:r>
        <w:rPr>
          <w:b/>
          <w:color w:val="1F4E9A"/>
        </w:rPr>
        <w:t>Audiencia Nacional</w:t>
      </w:r>
      <w:r>
        <w:t xml:space="preserve"> 스페인 국가법원(테러·조직범죄 등 담당) / </w:t>
      </w:r>
      <w:r>
        <w:rPr>
          <w:b/>
          <w:color w:val="1F4E9A"/>
        </w:rPr>
        <w:t>pasar a</w:t>
      </w:r>
      <w:r>
        <w:t xml:space="preserve"> ~로 넘어가다</w:t>
      </w:r>
    </w:p>
    <w:p>
      <w:pPr>
        <w:pStyle w:val="ListBullet"/>
      </w:pPr>
      <w:r>
        <w:rPr>
          <w:b/>
        </w:rPr>
        <w:t>문법:</w:t>
      </w:r>
      <w:r>
        <w:t xml:space="preserve"> 존재 표현 </w:t>
      </w:r>
      <w:r>
        <w:rPr>
          <w:b/>
          <w:color w:val="1F4E9A"/>
        </w:rPr>
        <w:t>hay</w:t>
      </w:r>
      <w:r>
        <w:t xml:space="preserve">. </w:t>
      </w:r>
      <w:r>
        <w:rPr>
          <w:b/>
          <w:color w:val="1F4E9A"/>
        </w:rPr>
        <w:t>en + 기간</w:t>
      </w:r>
      <w:r>
        <w:t xml:space="preserve"> = ~후에.</w:t>
      </w:r>
    </w:p>
    <w:p>
      <w:pPr>
        <w:pStyle w:val="ListBullet"/>
      </w:pPr>
      <w:r>
        <w:rPr>
          <w:b/>
        </w:rPr>
        <w:t>표현:</w:t>
      </w:r>
      <w:r>
        <w:t xml:space="preserve"> </w:t>
      </w:r>
      <w:r>
        <w:rPr>
          <w:b/>
          <w:color w:val="1F4E9A"/>
        </w:rPr>
        <w:t>en marcha</w:t>
      </w:r>
      <w:r>
        <w:t xml:space="preserve"> 가동 중, 진행 중</w:t>
      </w:r>
    </w:p>
    <w:p>
      <w:pPr>
        <w:pStyle w:val="ListBullet"/>
      </w:pPr>
      <w:r>
        <w:rPr>
          <w:b/>
        </w:rPr>
        <w:t>시제:</w:t>
      </w:r>
    </w:p>
    <w:p>
      <w:pPr>
        <w:pStyle w:val="ListBullet2"/>
      </w:pPr>
      <w:r>
        <w:rPr>
          <w:b/>
          <w:color w:val="1F4E9A"/>
        </w:rPr>
        <w:t>Hay</w:t>
      </w:r>
      <w:r>
        <w:t xml:space="preserve"> → haber | 직설법 현재, 비인칭 | 현재 존재·진행 중인 것 | 불규칙(비인칭형 hay)</w:t>
      </w:r>
    </w:p>
    <w:p>
      <w:pPr>
        <w:pStyle w:val="ListBullet2"/>
      </w:pPr>
      <w:r>
        <w:rPr>
          <w:b/>
          <w:color w:val="1F4E9A"/>
        </w:rPr>
        <w:t>pasará</w:t>
      </w:r>
      <w:r>
        <w:t xml:space="preserve"> → pasar | 직설법 단순미래 futuro simple, 3인칭 단수 | 예정된 공식 절차라 단순미래(ir a보다 격식·확정적인 느낌) | 규칙</w:t>
      </w:r>
    </w:p>
    <w:p>
      <w:pPr>
        <w:pStyle w:val="Heading3"/>
      </w:pPr>
      <w:r>
        <w:t xml:space="preserve">26-24. </w:t>
      </w:r>
      <w:r>
        <w:rPr>
          <w:b/>
        </w:rPr>
        <w:t>Álvaro:</w:t>
      </w:r>
      <w:r>
        <w:t xml:space="preserve"> Es un alivio saber que al menos no se ha quedado impune.</w:t>
      </w:r>
    </w:p>
    <w:p>
      <w:pPr>
        <w:pStyle w:val="ListBullet"/>
      </w:pPr>
      <w:r>
        <w:rPr>
          <w:b/>
        </w:rPr>
        <w:t>해석:</w:t>
      </w:r>
      <w:r>
        <w:t xml:space="preserve"> 적어도 처벌받지 않고 넘어가지는 않았다니 안심이야.</w:t>
      </w:r>
    </w:p>
    <w:p>
      <w:pPr>
        <w:pStyle w:val="ListBullet"/>
      </w:pPr>
      <w:r>
        <w:rPr>
          <w:b/>
        </w:rPr>
        <w:t>주요 단어:</w:t>
      </w:r>
      <w:r>
        <w:t xml:space="preserve"> </w:t>
      </w:r>
      <w:r>
        <w:rPr>
          <w:b/>
          <w:color w:val="1F4E9A"/>
        </w:rPr>
        <w:t>alivio</w:t>
      </w:r>
      <w:r>
        <w:t xml:space="preserve"> (명사, 남) 안도 / </w:t>
      </w:r>
      <w:r>
        <w:rPr>
          <w:b/>
          <w:color w:val="1F4E9A"/>
        </w:rPr>
        <w:t>saber</w:t>
      </w:r>
      <w:r>
        <w:t xml:space="preserve"> (동사) 알다 / </w:t>
      </w:r>
      <w:r>
        <w:rPr>
          <w:b/>
          <w:color w:val="1F4E9A"/>
        </w:rPr>
        <w:t>al menos</w:t>
      </w:r>
      <w:r>
        <w:t xml:space="preserve"> (부사구) 적어도 / </w:t>
      </w:r>
      <w:r>
        <w:rPr>
          <w:b/>
          <w:color w:val="1F4E9A"/>
        </w:rPr>
        <w:t>quedarse</w:t>
      </w:r>
      <w:r>
        <w:t xml:space="preserve"> (재귀동사) ~한 상태가 되다 / </w:t>
      </w:r>
      <w:r>
        <w:rPr>
          <w:b/>
          <w:color w:val="1F4E9A"/>
        </w:rPr>
        <w:t>impune</w:t>
      </w:r>
      <w:r>
        <w:t xml:space="preserve"> (형용사) 처벌받지 않은</w:t>
      </w:r>
    </w:p>
    <w:p>
      <w:pPr>
        <w:pStyle w:val="ListBullet"/>
      </w:pPr>
      <w:r>
        <w:rPr>
          <w:b/>
        </w:rPr>
        <w:t>문법:</w:t>
      </w:r>
      <w:r>
        <w:t xml:space="preserve"> </w:t>
      </w:r>
      <w:r>
        <w:rPr>
          <w:b/>
          <w:color w:val="1F4E9A"/>
        </w:rPr>
        <w:t>Es un alivio + 부정사</w:t>
      </w:r>
      <w:r>
        <w:t xml:space="preserve"> 구문(부정사구가 주어). saber que 뒤 사실이라 직설법. </w:t>
      </w:r>
      <w:r>
        <w:rPr>
          <w:b/>
          <w:color w:val="1F4E9A"/>
        </w:rPr>
        <w:t>quedarse + 형용사</w:t>
      </w:r>
      <w:r>
        <w:t xml:space="preserve"> 상태 변화.</w:t>
      </w:r>
    </w:p>
    <w:p>
      <w:pPr>
        <w:pStyle w:val="ListBullet"/>
      </w:pPr>
      <w:r>
        <w:rPr>
          <w:b/>
        </w:rPr>
        <w:t>표현:</w:t>
      </w:r>
      <w:r>
        <w:t xml:space="preserve"> </w:t>
      </w:r>
      <w:r>
        <w:rPr>
          <w:b/>
          <w:color w:val="1F4E9A"/>
        </w:rPr>
        <w:t>quedar(se) impune</w:t>
      </w:r>
      <w:r>
        <w:t xml:space="preserve"> 처벌을 면하다</w:t>
      </w:r>
    </w:p>
    <w:p>
      <w:pPr>
        <w:pStyle w:val="ListBullet"/>
      </w:pPr>
      <w:r>
        <w:rPr>
          <w:b/>
        </w:rPr>
        <w:t>시제:</w:t>
      </w:r>
    </w:p>
    <w:p>
      <w:pPr>
        <w:pStyle w:val="ListBullet2"/>
      </w:pPr>
      <w:r>
        <w:rPr>
          <w:b/>
          <w:color w:val="1F4E9A"/>
        </w:rPr>
        <w:t>Es</w:t>
      </w:r>
      <w:r>
        <w:t xml:space="preserve"> → ser | 직설법 현재, 3인칭 단수 | 지금의 감정 평가 | 불규칙</w:t>
      </w:r>
    </w:p>
    <w:p>
      <w:pPr>
        <w:pStyle w:val="ListBullet2"/>
      </w:pPr>
      <w:r>
        <w:rPr>
          <w:b/>
          <w:color w:val="1F4E9A"/>
        </w:rPr>
        <w:t>saber</w:t>
      </w:r>
      <w:r>
        <w:t xml:space="preserve"> → saber | 부정사 | 주어 역할</w:t>
      </w:r>
    </w:p>
    <w:p>
      <w:pPr>
        <w:pStyle w:val="ListBullet2"/>
      </w:pPr>
      <w:r>
        <w:rPr>
          <w:b/>
          <w:color w:val="1F4E9A"/>
        </w:rPr>
        <w:t>se ha quedado</w:t>
      </w:r>
      <w:r>
        <w:t xml:space="preserve"> → quedarse | 직설법 현재완료, 3인칭 단수 | 최근의 결과가 현재까지 유효 | 규칙</w:t>
      </w:r>
    </w:p>
    <w:p>
      <w:pPr>
        <w:pStyle w:val="Heading3"/>
      </w:pPr>
      <w:r>
        <w:t xml:space="preserve">26-25. </w:t>
      </w:r>
      <w:r>
        <w:rPr>
          <w:b/>
        </w:rPr>
        <w:t>Carlos:</w:t>
      </w:r>
      <w:r>
        <w:t xml:space="preserve"> Para nada.</w:t>
      </w:r>
    </w:p>
    <w:p>
      <w:pPr>
        <w:pStyle w:val="ListBullet"/>
      </w:pPr>
      <w:r>
        <w:rPr>
          <w:b/>
        </w:rPr>
        <w:t>해석:</w:t>
      </w:r>
      <w:r>
        <w:t xml:space="preserve"> 전혀 아니지.</w:t>
      </w:r>
    </w:p>
    <w:p>
      <w:pPr>
        <w:pStyle w:val="ListBullet"/>
      </w:pPr>
      <w:r>
        <w:rPr>
          <w:b/>
        </w:rPr>
        <w:t>주요 단어:</w:t>
      </w:r>
      <w:r>
        <w:t xml:space="preserve"> </w:t>
      </w:r>
      <w:r>
        <w:rPr>
          <w:b/>
          <w:color w:val="1F4E9A"/>
        </w:rPr>
        <w:t>para nada</w:t>
      </w:r>
      <w:r>
        <w:t xml:space="preserve"> (부사구) 전혀 ~않다</w:t>
      </w:r>
    </w:p>
    <w:p>
      <w:pPr>
        <w:pStyle w:val="ListBullet"/>
      </w:pPr>
      <w:r>
        <w:rPr>
          <w:b/>
        </w:rPr>
        <w:t>문법:</w:t>
      </w:r>
      <w:r>
        <w:t xml:space="preserve"> 부정 강조 표현, 앞 문장(no se ha quedado impune)에 맞장구.</w:t>
      </w:r>
    </w:p>
    <w:p>
      <w:pPr>
        <w:pStyle w:val="ListBullet"/>
      </w:pPr>
      <w:r>
        <w:rPr>
          <w:b/>
        </w:rPr>
        <w:t>표현:</w:t>
      </w:r>
      <w:r>
        <w:t xml:space="preserve"> 스페인 구어에서 매우 흔한 강한 부정/동의</w:t>
      </w:r>
    </w:p>
    <w:p>
      <w:pPr>
        <w:pStyle w:val="ListBullet"/>
      </w:pPr>
      <w:r>
        <w:rPr>
          <w:b/>
        </w:rPr>
        <w:t>시제:</w:t>
      </w:r>
      <w:r>
        <w:t xml:space="preserve"> 동사 없음</w:t>
      </w:r>
    </w:p>
    <w:p>
      <w:pPr>
        <w:pStyle w:val="Heading3"/>
      </w:pPr>
      <w:r>
        <w:t xml:space="preserve">26-26. </w:t>
      </w:r>
      <w:r>
        <w:rPr>
          <w:b/>
        </w:rPr>
        <w:t>Carlos:</w:t>
      </w:r>
      <w:r>
        <w:t xml:space="preserve"> Y Doyle, el americano, fue arrestado hace dos semanas en Miami, gracias a la cooperación entre agencias.</w:t>
      </w:r>
    </w:p>
    <w:p>
      <w:pPr>
        <w:pStyle w:val="ListBullet"/>
      </w:pPr>
      <w:r>
        <w:rPr>
          <w:b/>
        </w:rPr>
        <w:t>해석:</w:t>
      </w:r>
      <w:r>
        <w:t xml:space="preserve"> 그리고 미국인 도일은 기관 간 협력 덕분에 2주 전에 마이애미에서 체포됐어.</w:t>
      </w:r>
    </w:p>
    <w:p>
      <w:pPr>
        <w:pStyle w:val="ListBullet"/>
      </w:pPr>
      <w:r>
        <w:rPr>
          <w:b/>
        </w:rPr>
        <w:t>주요 단어:</w:t>
      </w:r>
      <w:r>
        <w:t xml:space="preserve"> </w:t>
      </w:r>
      <w:r>
        <w:rPr>
          <w:b/>
          <w:color w:val="1F4E9A"/>
        </w:rPr>
        <w:t>arrestar</w:t>
      </w:r>
      <w:r>
        <w:t xml:space="preserve"> (동사) 체포하다 / </w:t>
      </w:r>
      <w:r>
        <w:rPr>
          <w:b/>
          <w:color w:val="1F4E9A"/>
        </w:rPr>
        <w:t>hace + 기간</w:t>
      </w:r>
      <w:r>
        <w:t xml:space="preserve"> ~전에 / </w:t>
      </w:r>
      <w:r>
        <w:rPr>
          <w:b/>
          <w:color w:val="1F4E9A"/>
        </w:rPr>
        <w:t>gracias a</w:t>
      </w:r>
      <w:r>
        <w:t xml:space="preserve"> (전치사구) ~덕분에 / </w:t>
      </w:r>
      <w:r>
        <w:rPr>
          <w:b/>
          <w:color w:val="1F4E9A"/>
        </w:rPr>
        <w:t>cooperación</w:t>
      </w:r>
      <w:r>
        <w:t xml:space="preserve"> (명사, 여) 협력 / </w:t>
      </w:r>
      <w:r>
        <w:rPr>
          <w:b/>
          <w:color w:val="1F4E9A"/>
        </w:rPr>
        <w:t>agencia</w:t>
      </w:r>
      <w:r>
        <w:t xml:space="preserve"> (명사, 여) 기관</w:t>
      </w:r>
    </w:p>
    <w:p>
      <w:pPr>
        <w:pStyle w:val="ListBullet"/>
      </w:pPr>
      <w:r>
        <w:rPr>
          <w:b/>
        </w:rPr>
        <w:t>문법:</w:t>
      </w:r>
      <w:r>
        <w:t xml:space="preserve"> </w:t>
      </w:r>
      <w:r>
        <w:rPr>
          <w:b/>
          <w:color w:val="1F4E9A"/>
        </w:rPr>
        <w:t>ser + 과거분사</w:t>
      </w:r>
      <w:r>
        <w:t xml:space="preserve"> 수동태. 동격 </w:t>
      </w:r>
      <w:r>
        <w:rPr>
          <w:b/>
          <w:color w:val="1F4E9A"/>
        </w:rPr>
        <w:t>el americano</w:t>
      </w:r>
      <w:r>
        <w:t xml:space="preserve">. </w:t>
      </w:r>
      <w:r>
        <w:rPr>
          <w:b/>
          <w:color w:val="1F4E9A"/>
        </w:rPr>
        <w:t>hace dos semanas</w:t>
      </w:r>
      <w:r>
        <w:t xml:space="preserve"> = 2주 전.</w:t>
      </w:r>
    </w:p>
    <w:p>
      <w:pPr>
        <w:pStyle w:val="ListBullet"/>
      </w:pPr>
      <w:r>
        <w:rPr>
          <w:b/>
        </w:rPr>
        <w:t>시제:</w:t>
      </w:r>
    </w:p>
    <w:p>
      <w:pPr>
        <w:pStyle w:val="ListBullet2"/>
      </w:pPr>
      <w:r>
        <w:rPr>
          <w:b/>
          <w:color w:val="1F4E9A"/>
        </w:rPr>
        <w:t>fue</w:t>
      </w:r>
      <w:r>
        <w:t xml:space="preserve"> → ser | 직설법 단순과거 | 특정 과거 시점(hace dos semanas)의 완결 사건 → 단순과거 필수 | 불규칙</w:t>
      </w:r>
    </w:p>
    <w:p>
      <w:pPr>
        <w:pStyle w:val="ListBullet2"/>
      </w:pPr>
      <w:r>
        <w:rPr>
          <w:b/>
          <w:color w:val="1F4E9A"/>
        </w:rPr>
        <w:t>arrestado</w:t>
      </w:r>
      <w:r>
        <w:t xml:space="preserve"> → arrestar | 과거분사 | 수동태</w:t>
      </w:r>
    </w:p>
    <w:p>
      <w:pPr>
        <w:pStyle w:val="ListBullet2"/>
      </w:pPr>
      <w:r>
        <w:t xml:space="preserve">비교: </w:t>
      </w:r>
      <w:r>
        <w:rPr>
          <w:b/>
          <w:color w:val="1F4E9A"/>
        </w:rPr>
        <w:t>hace + 기간</w:t>
      </w:r>
      <w:r>
        <w:t>처럼 구체적 과거 시점이 있으면 현재완료보다 단순과거가 자연스러움.</w:t>
      </w:r>
    </w:p>
    <w:p>
      <w:pPr>
        <w:pStyle w:val="Heading3"/>
      </w:pPr>
      <w:r>
        <w:t xml:space="preserve">26-27. </w:t>
      </w:r>
      <w:r>
        <w:rPr>
          <w:b/>
        </w:rPr>
        <w:t>Carlos:</w:t>
      </w:r>
      <w:r>
        <w:t xml:space="preserve"> Ese caso lo llevará la justicia de allá.</w:t>
      </w:r>
    </w:p>
    <w:p>
      <w:pPr>
        <w:pStyle w:val="ListBullet"/>
      </w:pPr>
      <w:r>
        <w:rPr>
          <w:b/>
        </w:rPr>
        <w:t>해석:</w:t>
      </w:r>
      <w:r>
        <w:t xml:space="preserve"> 그 사건은 그쪽 사법당국이 맡을 거야.</w:t>
      </w:r>
    </w:p>
    <w:p>
      <w:pPr>
        <w:pStyle w:val="ListBullet"/>
      </w:pPr>
      <w:r>
        <w:rPr>
          <w:b/>
        </w:rPr>
        <w:t>주요 단어:</w:t>
      </w:r>
      <w:r>
        <w:t xml:space="preserve"> </w:t>
      </w:r>
      <w:r>
        <w:rPr>
          <w:b/>
          <w:color w:val="1F4E9A"/>
        </w:rPr>
        <w:t>llevar</w:t>
      </w:r>
      <w:r>
        <w:t xml:space="preserve"> (동사) (사건을) 담당하다 / </w:t>
      </w:r>
      <w:r>
        <w:rPr>
          <w:b/>
          <w:color w:val="1F4E9A"/>
        </w:rPr>
        <w:t>justicia</w:t>
      </w:r>
      <w:r>
        <w:t xml:space="preserve"> (명사, 여) 사법(당국) / </w:t>
      </w:r>
      <w:r>
        <w:rPr>
          <w:b/>
          <w:color w:val="1F4E9A"/>
        </w:rPr>
        <w:t>allá</w:t>
      </w:r>
      <w:r>
        <w:t xml:space="preserve"> (부사) 저쪽, 그쪽</w:t>
      </w:r>
    </w:p>
    <w:p>
      <w:pPr>
        <w:pStyle w:val="ListBullet"/>
      </w:pPr>
      <w:r>
        <w:rPr>
          <w:b/>
        </w:rPr>
        <w:t>문법:</w:t>
      </w:r>
      <w:r>
        <w:t xml:space="preserve"> 직접목적어 </w:t>
      </w:r>
      <w:r>
        <w:rPr>
          <w:b/>
          <w:color w:val="1F4E9A"/>
        </w:rPr>
        <w:t>ese caso</w:t>
      </w:r>
      <w:r>
        <w:t xml:space="preserve">를 문두로 보내고 대명사 </w:t>
      </w:r>
      <w:r>
        <w:rPr>
          <w:b/>
          <w:color w:val="1F4E9A"/>
        </w:rPr>
        <w:t>lo</w:t>
      </w:r>
      <w:r>
        <w:t>로 다시 받는 목적어 전치(주제화). 주어 la justicia는 동사 뒤.</w:t>
      </w:r>
    </w:p>
    <w:p>
      <w:pPr>
        <w:pStyle w:val="ListBullet"/>
      </w:pPr>
      <w:r>
        <w:rPr>
          <w:b/>
        </w:rPr>
        <w:t>표현:</w:t>
      </w:r>
      <w:r>
        <w:t xml:space="preserve"> </w:t>
      </w:r>
      <w:r>
        <w:rPr>
          <w:b/>
          <w:color w:val="1F4E9A"/>
        </w:rPr>
        <w:t>llevar un caso</w:t>
      </w:r>
      <w:r>
        <w:t xml:space="preserve"> 사건을 맡다</w:t>
      </w:r>
    </w:p>
    <w:p>
      <w:pPr>
        <w:pStyle w:val="ListBullet"/>
      </w:pPr>
      <w:r>
        <w:rPr>
          <w:b/>
        </w:rPr>
        <w:t>시제:</w:t>
      </w:r>
    </w:p>
    <w:p>
      <w:pPr>
        <w:pStyle w:val="ListBullet2"/>
      </w:pPr>
      <w:r>
        <w:rPr>
          <w:b/>
          <w:color w:val="1F4E9A"/>
        </w:rPr>
        <w:t>llevará</w:t>
      </w:r>
      <w:r>
        <w:t xml:space="preserve"> → llevar | 직설법 단순미래, 3인칭 단수 | 앞으로의 절차에 대한 확신 있는 예측 | 규칙</w:t>
      </w:r>
    </w:p>
    <w:p>
      <w:pPr>
        <w:pStyle w:val="Heading3"/>
      </w:pPr>
      <w:r>
        <w:t xml:space="preserve">26-28. </w:t>
      </w:r>
      <w:r>
        <w:rPr>
          <w:b/>
        </w:rPr>
        <w:t>Álvaro:</w:t>
      </w:r>
      <w:r>
        <w:t xml:space="preserve"> Vaya, no esperaba que se moviera tan rápido del lado americano.</w:t>
      </w:r>
    </w:p>
    <w:p>
      <w:pPr>
        <w:pStyle w:val="ListBullet"/>
      </w:pPr>
      <w:r>
        <w:rPr>
          <w:b/>
        </w:rPr>
        <w:t>해석:</w:t>
      </w:r>
      <w:r>
        <w:t xml:space="preserve"> 와, 미국 쪽에서 그렇게 빨리 움직일 줄은 몰랐어.</w:t>
      </w:r>
    </w:p>
    <w:p>
      <w:pPr>
        <w:pStyle w:val="ListBullet"/>
      </w:pPr>
      <w:r>
        <w:rPr>
          <w:b/>
        </w:rPr>
        <w:t>주요 단어:</w:t>
      </w:r>
      <w:r>
        <w:t xml:space="preserve"> </w:t>
      </w:r>
      <w:r>
        <w:rPr>
          <w:b/>
          <w:color w:val="1F4E9A"/>
        </w:rPr>
        <w:t>vaya</w:t>
      </w:r>
      <w:r>
        <w:t xml:space="preserve"> (감탄사) 와, 이런 / </w:t>
      </w:r>
      <w:r>
        <w:rPr>
          <w:b/>
          <w:color w:val="1F4E9A"/>
        </w:rPr>
        <w:t>esperar</w:t>
      </w:r>
      <w:r>
        <w:t xml:space="preserve"> (동사) 예상하다 / </w:t>
      </w:r>
      <w:r>
        <w:rPr>
          <w:b/>
          <w:color w:val="1F4E9A"/>
        </w:rPr>
        <w:t>moverse</w:t>
      </w:r>
      <w:r>
        <w:t xml:space="preserve"> (재귀동사) 움직이다 / </w:t>
      </w:r>
      <w:r>
        <w:rPr>
          <w:b/>
          <w:color w:val="1F4E9A"/>
        </w:rPr>
        <w:t>lado</w:t>
      </w:r>
      <w:r>
        <w:t xml:space="preserve"> (명사, 남) 쪽</w:t>
      </w:r>
    </w:p>
    <w:p>
      <w:pPr>
        <w:pStyle w:val="ListBullet"/>
      </w:pPr>
      <w:r>
        <w:rPr>
          <w:b/>
        </w:rPr>
        <w:t>문법:</w:t>
      </w:r>
      <w:r>
        <w:t xml:space="preserve"> 부정된 기대 동사(no esperaba que) 뒤 접속법. 주절 과거 → 접속법 불완료과거. </w:t>
      </w:r>
      <w:r>
        <w:rPr>
          <w:b/>
          <w:color w:val="1F4E9A"/>
        </w:rPr>
        <w:t>se moviera</w:t>
      </w:r>
      <w:r>
        <w:t>는 무인칭(se) 의미 "(일이) 움직이다".</w:t>
      </w:r>
    </w:p>
    <w:p>
      <w:pPr>
        <w:pStyle w:val="ListBullet"/>
      </w:pPr>
      <w:r>
        <w:rPr>
          <w:b/>
        </w:rPr>
        <w:t>표현:</w:t>
      </w:r>
      <w:r>
        <w:t xml:space="preserve"> </w:t>
      </w:r>
      <w:r>
        <w:rPr>
          <w:b/>
          <w:color w:val="1F4E9A"/>
        </w:rPr>
        <w:t>Vaya</w:t>
      </w:r>
      <w:r>
        <w:t xml:space="preserve"> 놀람을 나타내는 감탄 / </w:t>
      </w:r>
      <w:r>
        <w:rPr>
          <w:b/>
          <w:color w:val="1F4E9A"/>
        </w:rPr>
        <w:t>del lado americano</w:t>
      </w:r>
      <w:r>
        <w:t xml:space="preserve"> 미국 측에서</w:t>
      </w:r>
    </w:p>
    <w:p>
      <w:pPr>
        <w:pStyle w:val="ListBullet"/>
      </w:pPr>
      <w:r>
        <w:rPr>
          <w:b/>
        </w:rPr>
        <w:t>시제:</w:t>
      </w:r>
    </w:p>
    <w:p>
      <w:pPr>
        <w:pStyle w:val="ListBullet2"/>
      </w:pPr>
      <w:r>
        <w:rPr>
          <w:b/>
          <w:color w:val="1F4E9A"/>
        </w:rPr>
        <w:t>Vaya</w:t>
      </w:r>
      <w:r>
        <w:t xml:space="preserve"> → ir | 원래 접속법 현재 3인칭 단수, 여기서는 감탄사로 굳음</w:t>
      </w:r>
    </w:p>
    <w:p>
      <w:pPr>
        <w:pStyle w:val="ListBullet2"/>
      </w:pPr>
      <w:r>
        <w:rPr>
          <w:b/>
          <w:color w:val="1F4E9A"/>
        </w:rPr>
        <w:t>esperaba</w:t>
      </w:r>
      <w:r>
        <w:t xml:space="preserve"> → esperar | 직설법 불완료과거, 1인칭 단수 | 과거에 갖고 있던 예상(마음 상태) | 규칙</w:t>
      </w:r>
    </w:p>
    <w:p>
      <w:pPr>
        <w:pStyle w:val="ListBullet2"/>
      </w:pPr>
      <w:r>
        <w:rPr>
          <w:b/>
          <w:color w:val="1F4E9A"/>
        </w:rPr>
        <w:t>moviera</w:t>
      </w:r>
      <w:r>
        <w:t xml:space="preserve"> → moverse | 접속법 불완료과거, 3인칭 단수 | 예상·기대 동사의 부정 + 과거 시제 일치 | o→ue 어간변화 동사지만 접속법 과거는 3복 단순과거(movieron) 기반이라 변화 없음</w:t>
      </w:r>
    </w:p>
    <w:p>
      <w:pPr>
        <w:pStyle w:val="Heading3"/>
      </w:pPr>
      <w:r>
        <w:t xml:space="preserve">26-29. </w:t>
      </w:r>
      <w:r>
        <w:rPr>
          <w:b/>
        </w:rPr>
        <w:t>Carlos:</w:t>
      </w:r>
      <w:r>
        <w:t xml:space="preserve"> A veces el sistema funciona, aunque cueste creerlo.</w:t>
      </w:r>
    </w:p>
    <w:p>
      <w:pPr>
        <w:pStyle w:val="ListBullet"/>
      </w:pPr>
      <w:r>
        <w:rPr>
          <w:b/>
        </w:rPr>
        <w:t>해석:</w:t>
      </w:r>
      <w:r>
        <w:t xml:space="preserve"> 믿기 힘들어도, 가끔은 시스템이 제대로 돌아가.</w:t>
      </w:r>
    </w:p>
    <w:p>
      <w:pPr>
        <w:pStyle w:val="ListBullet"/>
      </w:pPr>
      <w:r>
        <w:rPr>
          <w:b/>
        </w:rPr>
        <w:t>주요 단어:</w:t>
      </w:r>
      <w:r>
        <w:t xml:space="preserve"> </w:t>
      </w:r>
      <w:r>
        <w:rPr>
          <w:b/>
          <w:color w:val="1F4E9A"/>
        </w:rPr>
        <w:t>a veces</w:t>
      </w:r>
      <w:r>
        <w:t xml:space="preserve"> 가끔 / </w:t>
      </w:r>
      <w:r>
        <w:rPr>
          <w:b/>
          <w:color w:val="1F4E9A"/>
        </w:rPr>
        <w:t>sistema</w:t>
      </w:r>
      <w:r>
        <w:t xml:space="preserve"> (명사, 남) 시스템 / </w:t>
      </w:r>
      <w:r>
        <w:rPr>
          <w:b/>
          <w:color w:val="1F4E9A"/>
        </w:rPr>
        <w:t>funcionar</w:t>
      </w:r>
      <w:r>
        <w:t xml:space="preserve"> (동사) 작동하다 / </w:t>
      </w:r>
      <w:r>
        <w:rPr>
          <w:b/>
          <w:color w:val="1F4E9A"/>
        </w:rPr>
        <w:t>costar</w:t>
      </w:r>
      <w:r>
        <w:t xml:space="preserve"> (동사) 힘들다, 비용이 들다 / </w:t>
      </w:r>
      <w:r>
        <w:rPr>
          <w:b/>
          <w:color w:val="1F4E9A"/>
        </w:rPr>
        <w:t>creer</w:t>
      </w:r>
      <w:r>
        <w:t xml:space="preserve"> (동사) 믿다</w:t>
      </w:r>
    </w:p>
    <w:p>
      <w:pPr>
        <w:pStyle w:val="ListBullet"/>
      </w:pPr>
      <w:r>
        <w:rPr>
          <w:b/>
        </w:rPr>
        <w:t>문법:</w:t>
      </w:r>
      <w:r>
        <w:t xml:space="preserve"> </w:t>
      </w:r>
      <w:r>
        <w:rPr>
          <w:b/>
          <w:color w:val="1F4E9A"/>
        </w:rPr>
        <w:t>aunque + 접속법</w:t>
      </w:r>
      <w:r>
        <w:t xml:space="preserve"> = 비록 ~할지라도(듣는 이의 판단에 맡기거나 인정하는 양보). </w:t>
      </w:r>
      <w:r>
        <w:rPr>
          <w:b/>
          <w:color w:val="1F4E9A"/>
        </w:rPr>
        <w:t>costar + 부정사</w:t>
      </w:r>
      <w:r>
        <w:t xml:space="preserve"> = ~하기 어렵다. 부정사 뒤 대명사 결합 creerlo.</w:t>
      </w:r>
    </w:p>
    <w:p>
      <w:pPr>
        <w:pStyle w:val="ListBullet"/>
      </w:pPr>
      <w:r>
        <w:rPr>
          <w:b/>
        </w:rPr>
        <w:t>표현:</w:t>
      </w:r>
      <w:r>
        <w:t xml:space="preserve"> </w:t>
      </w:r>
      <w:r>
        <w:rPr>
          <w:b/>
          <w:color w:val="1F4E9A"/>
        </w:rPr>
        <w:t>cuesta creerlo</w:t>
      </w:r>
      <w:r>
        <w:t xml:space="preserve"> 믿기 어렵다</w:t>
      </w:r>
    </w:p>
    <w:p>
      <w:pPr>
        <w:pStyle w:val="ListBullet"/>
      </w:pPr>
      <w:r>
        <w:rPr>
          <w:b/>
        </w:rPr>
        <w:t>시제:</w:t>
      </w:r>
    </w:p>
    <w:p>
      <w:pPr>
        <w:pStyle w:val="ListBullet2"/>
      </w:pPr>
      <w:r>
        <w:rPr>
          <w:b/>
          <w:color w:val="1F4E9A"/>
        </w:rPr>
        <w:t>funciona</w:t>
      </w:r>
      <w:r>
        <w:t xml:space="preserve"> → funcionar | 직설법 현재, 3인칭 단수 | 일반적 사실 | 규칙</w:t>
      </w:r>
    </w:p>
    <w:p>
      <w:pPr>
        <w:pStyle w:val="ListBullet2"/>
      </w:pPr>
      <w:r>
        <w:rPr>
          <w:b/>
          <w:color w:val="1F4E9A"/>
        </w:rPr>
        <w:t>cueste</w:t>
      </w:r>
      <w:r>
        <w:t xml:space="preserve"> → costar | 접속법 현재, 3인칭 단수 | aunque + 접속법: 사실이더라도 중요하지 않다는 양보 | 불규칙(o→ue: cuesta → cueste)</w:t>
      </w:r>
    </w:p>
    <w:p>
      <w:pPr>
        <w:pStyle w:val="ListBullet2"/>
      </w:pPr>
      <w:r>
        <w:rPr>
          <w:b/>
          <w:color w:val="1F4E9A"/>
        </w:rPr>
        <w:t>creerlo</w:t>
      </w:r>
      <w:r>
        <w:t xml:space="preserve"> → creer | 부정사 + 직접목적대명사 lo</w:t>
      </w:r>
    </w:p>
    <w:p>
      <w:pPr>
        <w:pStyle w:val="ListBullet2"/>
      </w:pPr>
      <w:r>
        <w:t xml:space="preserve">비교: </w:t>
      </w:r>
      <w:r>
        <w:rPr>
          <w:b/>
          <w:color w:val="1F4E9A"/>
        </w:rPr>
        <w:t>aunque cuesta creerlo</w:t>
      </w:r>
      <w:r>
        <w:t>(직설법)이면 "믿기 어렵긴 하지만(사실로 단언)".</w:t>
      </w:r>
    </w:p>
    <w:p>
      <w:pPr>
        <w:pStyle w:val="Heading3"/>
      </w:pPr>
      <w:r>
        <w:t xml:space="preserve">26-30. </w:t>
      </w:r>
      <w:r>
        <w:rPr>
          <w:b/>
        </w:rPr>
        <w:t>Carlos:</w:t>
      </w:r>
      <w:r>
        <w:t xml:space="preserve"> ¿Y sabes qué es lo mejor?</w:t>
      </w:r>
    </w:p>
    <w:p>
      <w:pPr>
        <w:pStyle w:val="ListBullet"/>
      </w:pPr>
      <w:r>
        <w:rPr>
          <w:b/>
        </w:rPr>
        <w:t>해석:</w:t>
      </w:r>
      <w:r>
        <w:t xml:space="preserve"> 그리고 제일 좋은 게 뭔지 알아?</w:t>
      </w:r>
    </w:p>
    <w:p>
      <w:pPr>
        <w:pStyle w:val="ListBullet"/>
      </w:pPr>
      <w:r>
        <w:rPr>
          <w:b/>
        </w:rPr>
        <w:t>주요 단어:</w:t>
      </w:r>
      <w:r>
        <w:t xml:space="preserve"> </w:t>
      </w:r>
      <w:r>
        <w:rPr>
          <w:b/>
          <w:color w:val="1F4E9A"/>
        </w:rPr>
        <w:t>saber</w:t>
      </w:r>
      <w:r>
        <w:t xml:space="preserve"> (앞에서 설명) / </w:t>
      </w:r>
      <w:r>
        <w:rPr>
          <w:b/>
          <w:color w:val="1F4E9A"/>
        </w:rPr>
        <w:t>lo mejor</w:t>
      </w:r>
      <w:r>
        <w:t xml:space="preserve"> (명사화) 가장 좋은 것</w:t>
      </w:r>
    </w:p>
    <w:p>
      <w:pPr>
        <w:pStyle w:val="ListBullet"/>
      </w:pPr>
      <w:r>
        <w:rPr>
          <w:b/>
        </w:rPr>
        <w:t>문법:</w:t>
      </w:r>
      <w:r>
        <w:t xml:space="preserve"> 간접의문문 </w:t>
      </w:r>
      <w:r>
        <w:rPr>
          <w:b/>
          <w:color w:val="1F4E9A"/>
        </w:rPr>
        <w:t>qué es</w:t>
      </w:r>
      <w:r>
        <w:t xml:space="preserve"> (강세 유지). </w:t>
      </w:r>
      <w:r>
        <w:rPr>
          <w:b/>
          <w:color w:val="1F4E9A"/>
        </w:rPr>
        <w:t>lo + 형용사</w:t>
      </w:r>
      <w:r>
        <w:t xml:space="preserve"> 중성 명사화.</w:t>
      </w:r>
    </w:p>
    <w:p>
      <w:pPr>
        <w:pStyle w:val="ListBullet"/>
      </w:pPr>
      <w:r>
        <w:rPr>
          <w:b/>
        </w:rPr>
        <w:t>시제:</w:t>
      </w:r>
    </w:p>
    <w:p>
      <w:pPr>
        <w:pStyle w:val="ListBullet2"/>
      </w:pPr>
      <w:r>
        <w:rPr>
          <w:b/>
          <w:color w:val="1F4E9A"/>
        </w:rPr>
        <w:t>sabes</w:t>
      </w:r>
      <w:r>
        <w:t xml:space="preserve"> → saber | 직설법 현재, 2인칭 단수 | 현재 앎을 묻는 수사적 질문 | 1인칭 sé만 불규칙</w:t>
      </w:r>
    </w:p>
    <w:p>
      <w:pPr>
        <w:pStyle w:val="ListBullet2"/>
      </w:pPr>
      <w:r>
        <w:rPr>
          <w:b/>
          <w:color w:val="1F4E9A"/>
        </w:rPr>
        <w:t>es</w:t>
      </w:r>
      <w:r>
        <w:t xml:space="preserve"> → ser | 직설법 현재, 3인칭 단수 | 현재 평가 | 불규칙</w:t>
      </w:r>
    </w:p>
    <w:p>
      <w:pPr>
        <w:pStyle w:val="Heading3"/>
      </w:pPr>
      <w:r>
        <w:t xml:space="preserve">26-31. </w:t>
      </w:r>
      <w:r>
        <w:rPr>
          <w:b/>
        </w:rPr>
        <w:t>Álvaro:</w:t>
      </w:r>
      <w:r>
        <w:t xml:space="preserve"> Dime.</w:t>
      </w:r>
    </w:p>
    <w:p>
      <w:pPr>
        <w:pStyle w:val="ListBullet"/>
      </w:pPr>
      <w:r>
        <w:rPr>
          <w:b/>
        </w:rPr>
        <w:t>해석:</w:t>
      </w:r>
      <w:r>
        <w:t xml:space="preserve"> 말해 봐.</w:t>
      </w:r>
    </w:p>
    <w:p>
      <w:pPr>
        <w:pStyle w:val="ListBullet"/>
      </w:pPr>
      <w:r>
        <w:rPr>
          <w:b/>
        </w:rPr>
        <w:t>주요 단어:</w:t>
      </w:r>
      <w:r>
        <w:t xml:space="preserve"> </w:t>
      </w:r>
      <w:r>
        <w:rPr>
          <w:b/>
          <w:color w:val="1F4E9A"/>
        </w:rPr>
        <w:t>decir</w:t>
      </w:r>
      <w:r>
        <w:t xml:space="preserve"> (동사) 말하다</w:t>
      </w:r>
    </w:p>
    <w:p>
      <w:pPr>
        <w:pStyle w:val="ListBullet"/>
      </w:pPr>
      <w:r>
        <w:rPr>
          <w:b/>
        </w:rPr>
        <w:t>문법:</w:t>
      </w:r>
      <w:r>
        <w:t xml:space="preserve"> 긍정명령 뒤에 간접목적대명사 me 결합.</w:t>
      </w:r>
    </w:p>
    <w:p>
      <w:pPr>
        <w:pStyle w:val="ListBullet"/>
      </w:pPr>
      <w:r>
        <w:rPr>
          <w:b/>
        </w:rPr>
        <w:t>표현:</w:t>
      </w:r>
      <w:r>
        <w:t xml:space="preserve"> </w:t>
      </w:r>
      <w:r>
        <w:rPr>
          <w:b/>
          <w:color w:val="1F4E9A"/>
        </w:rPr>
        <w:t>Dime</w:t>
      </w:r>
      <w:r>
        <w:t xml:space="preserve"> 이야기를 재촉하는 구어</w:t>
      </w:r>
    </w:p>
    <w:p>
      <w:pPr>
        <w:pStyle w:val="ListBullet"/>
      </w:pPr>
      <w:r>
        <w:rPr>
          <w:b/>
        </w:rPr>
        <w:t>시제:</w:t>
      </w:r>
    </w:p>
    <w:p>
      <w:pPr>
        <w:pStyle w:val="ListBullet2"/>
      </w:pPr>
      <w:r>
        <w:rPr>
          <w:b/>
          <w:color w:val="1F4E9A"/>
        </w:rPr>
        <w:t>Di(me)</w:t>
      </w:r>
      <w:r>
        <w:t xml:space="preserve"> → decir | 명령법 긍정, 2인칭 단수(tú) | 상대에게 말하라고 재촉 | 불규칙 명령형(decir → di)</w:t>
      </w:r>
    </w:p>
    <w:p>
      <w:pPr>
        <w:pStyle w:val="Heading3"/>
      </w:pPr>
      <w:r>
        <w:t xml:space="preserve">26-32. </w:t>
      </w:r>
      <w:r>
        <w:rPr>
          <w:b/>
        </w:rPr>
        <w:t>Carlos:</w:t>
      </w:r>
      <w:r>
        <w:t xml:space="preserve"> El envío que iba a salir hacia Venezuela nunca llegó a moverse.</w:t>
      </w:r>
    </w:p>
    <w:p>
      <w:pPr>
        <w:pStyle w:val="ListBullet"/>
      </w:pPr>
      <w:r>
        <w:rPr>
          <w:b/>
        </w:rPr>
        <w:t>해석:</w:t>
      </w:r>
      <w:r>
        <w:t xml:space="preserve"> 베네수엘라로 나갈 예정이던 선적물은 끝내 움직이지도 못했어.</w:t>
      </w:r>
    </w:p>
    <w:p>
      <w:pPr>
        <w:pStyle w:val="ListBullet"/>
      </w:pPr>
      <w:r>
        <w:rPr>
          <w:b/>
        </w:rPr>
        <w:t>주요 단어:</w:t>
      </w:r>
      <w:r>
        <w:t xml:space="preserve"> </w:t>
      </w:r>
      <w:r>
        <w:rPr>
          <w:b/>
          <w:color w:val="1F4E9A"/>
        </w:rPr>
        <w:t>envío</w:t>
      </w:r>
      <w:r>
        <w:t xml:space="preserve"> (명사, 남) 발송품, 선적물 / </w:t>
      </w:r>
      <w:r>
        <w:rPr>
          <w:b/>
          <w:color w:val="1F4E9A"/>
        </w:rPr>
        <w:t>salir</w:t>
      </w:r>
      <w:r>
        <w:t xml:space="preserve"> (동사) 출발하다 / </w:t>
      </w:r>
      <w:r>
        <w:rPr>
          <w:b/>
          <w:color w:val="1F4E9A"/>
        </w:rPr>
        <w:t>hacia</w:t>
      </w:r>
      <w:r>
        <w:t xml:space="preserve"> (전치사) ~쪽으로 / </w:t>
      </w:r>
      <w:r>
        <w:rPr>
          <w:b/>
          <w:color w:val="1F4E9A"/>
        </w:rPr>
        <w:t>llegar a + 부정사</w:t>
      </w:r>
      <w:r>
        <w:t xml:space="preserve"> 결국 ~하기에 이르다 / </w:t>
      </w:r>
      <w:r>
        <w:rPr>
          <w:b/>
          <w:color w:val="1F4E9A"/>
        </w:rPr>
        <w:t>moverse</w:t>
      </w:r>
      <w:r>
        <w:t xml:space="preserve"> (앞에서 설명)</w:t>
      </w:r>
    </w:p>
    <w:p>
      <w:pPr>
        <w:pStyle w:val="ListBullet"/>
      </w:pPr>
      <w:r>
        <w:rPr>
          <w:b/>
        </w:rPr>
        <w:t>문법:</w:t>
      </w:r>
      <w:r>
        <w:t xml:space="preserve"> 관계사절 </w:t>
      </w:r>
      <w:r>
        <w:rPr>
          <w:b/>
          <w:color w:val="1F4E9A"/>
        </w:rPr>
        <w:t>que iba a salir</w:t>
      </w:r>
      <w:r>
        <w:t xml:space="preserve">. </w:t>
      </w:r>
      <w:r>
        <w:rPr>
          <w:b/>
          <w:color w:val="1F4E9A"/>
        </w:rPr>
        <w:t>ir a + 부정사</w:t>
      </w:r>
      <w:r>
        <w:t xml:space="preserve">의 불완료과거 = 과거 시점에서의 예정(~할 예정이었다). </w:t>
      </w:r>
      <w:r>
        <w:rPr>
          <w:b/>
          <w:color w:val="1F4E9A"/>
        </w:rPr>
        <w:t>nunca llegó a</w:t>
      </w:r>
      <w:r>
        <w:t xml:space="preserve"> = 결국 ~하지 못했다.</w:t>
      </w:r>
    </w:p>
    <w:p>
      <w:pPr>
        <w:pStyle w:val="ListBullet"/>
      </w:pPr>
      <w:r>
        <w:rPr>
          <w:b/>
        </w:rPr>
        <w:t>표현:</w:t>
      </w:r>
      <w:r>
        <w:t xml:space="preserve"> </w:t>
      </w:r>
      <w:r>
        <w:rPr>
          <w:b/>
          <w:color w:val="1F4E9A"/>
        </w:rPr>
        <w:t>llegar a + 부정사</w:t>
      </w:r>
      <w:r>
        <w:t xml:space="preserve"> 어떤 단계에 이르다 / 부정문에서 "끝내 ~도 못하다"</w:t>
      </w:r>
    </w:p>
    <w:p>
      <w:pPr>
        <w:pStyle w:val="ListBullet"/>
      </w:pPr>
      <w:r>
        <w:rPr>
          <w:b/>
        </w:rPr>
        <w:t>시제:</w:t>
      </w:r>
    </w:p>
    <w:p>
      <w:pPr>
        <w:pStyle w:val="ListBullet2"/>
      </w:pPr>
      <w:r>
        <w:rPr>
          <w:b/>
          <w:color w:val="1F4E9A"/>
        </w:rPr>
        <w:t>iba</w:t>
      </w:r>
      <w:r>
        <w:t xml:space="preserve"> → ir | 직설법 불완료과거, 3인칭 단수 | 과거 시점에서 본 미래 예정(iba a salir) | 불규칙 불완료과거(iba, ibas, iba)</w:t>
      </w:r>
    </w:p>
    <w:p>
      <w:pPr>
        <w:pStyle w:val="ListBullet2"/>
      </w:pPr>
      <w:r>
        <w:rPr>
          <w:b/>
          <w:color w:val="1F4E9A"/>
        </w:rPr>
        <w:t>salir</w:t>
      </w:r>
      <w:r>
        <w:t xml:space="preserve"> → salir | 부정사 | ir a 뒤</w:t>
      </w:r>
    </w:p>
    <w:p>
      <w:pPr>
        <w:pStyle w:val="ListBullet2"/>
      </w:pPr>
      <w:r>
        <w:rPr>
          <w:b/>
          <w:color w:val="1F4E9A"/>
        </w:rPr>
        <w:t>llegó</w:t>
      </w:r>
      <w:r>
        <w:t xml:space="preserve"> → llegar | 직설법 단순과거, 3인칭 단수 | 결과가 확정된 완결 사건 | 규칙</w:t>
      </w:r>
    </w:p>
    <w:p>
      <w:pPr>
        <w:pStyle w:val="ListBullet2"/>
      </w:pPr>
      <w:r>
        <w:rPr>
          <w:b/>
          <w:color w:val="1F4E9A"/>
        </w:rPr>
        <w:t>moverse</w:t>
      </w:r>
      <w:r>
        <w:t xml:space="preserve"> → moverse | 부정사(재귀) | llegar a 뒤</w:t>
      </w:r>
    </w:p>
    <w:p>
      <w:pPr>
        <w:pStyle w:val="ListBullet2"/>
      </w:pPr>
      <w:r>
        <w:t>비교: iba(예정, 배경) vs llegó(실제 결과) — 불완료/단순과거 대비의 전형.</w:t>
      </w:r>
    </w:p>
    <w:p>
      <w:pPr>
        <w:pStyle w:val="Heading3"/>
      </w:pPr>
      <w:r>
        <w:t xml:space="preserve">26-33. </w:t>
      </w:r>
      <w:r>
        <w:rPr>
          <w:b/>
        </w:rPr>
        <w:t>Carlos:</w:t>
      </w:r>
      <w:r>
        <w:t xml:space="preserve"> Lo intervinimos todo: los fusiles, las pistolas, la munición, los lanzagranadas.</w:t>
      </w:r>
    </w:p>
    <w:p>
      <w:pPr>
        <w:pStyle w:val="ListBullet"/>
      </w:pPr>
      <w:r>
        <w:rPr>
          <w:b/>
        </w:rPr>
        <w:t>해석:</w:t>
      </w:r>
      <w:r>
        <w:t xml:space="preserve"> 전부 압수했어. 소총, 권총, 탄약, 유탄발사기까지.</w:t>
      </w:r>
    </w:p>
    <w:p>
      <w:pPr>
        <w:pStyle w:val="ListBullet"/>
      </w:pPr>
      <w:r>
        <w:rPr>
          <w:b/>
        </w:rPr>
        <w:t>주요 단어:</w:t>
      </w:r>
      <w:r>
        <w:t xml:space="preserve"> </w:t>
      </w:r>
      <w:r>
        <w:rPr>
          <w:b/>
          <w:color w:val="1F4E9A"/>
        </w:rPr>
        <w:t>intervenir</w:t>
      </w:r>
      <w:r>
        <w:t xml:space="preserve"> (동사) 개입하다, (경찰이) 압수하다 / </w:t>
      </w:r>
      <w:r>
        <w:rPr>
          <w:b/>
          <w:color w:val="1F4E9A"/>
        </w:rPr>
        <w:t>fusil</w:t>
      </w:r>
      <w:r>
        <w:t xml:space="preserve"> (명사, 남) 소총 / </w:t>
      </w:r>
      <w:r>
        <w:rPr>
          <w:b/>
          <w:color w:val="1F4E9A"/>
        </w:rPr>
        <w:t>pistola</w:t>
      </w:r>
      <w:r>
        <w:t xml:space="preserve"> (명사, 여) 권총 / </w:t>
      </w:r>
      <w:r>
        <w:rPr>
          <w:b/>
          <w:color w:val="1F4E9A"/>
        </w:rPr>
        <w:t>munición</w:t>
      </w:r>
      <w:r>
        <w:t xml:space="preserve"> (명사, 여) 탄약 / </w:t>
      </w:r>
      <w:r>
        <w:rPr>
          <w:b/>
          <w:color w:val="1F4E9A"/>
        </w:rPr>
        <w:t>lanzagranadas</w:t>
      </w:r>
      <w:r>
        <w:t xml:space="preserve"> (명사, 남, 단복 동형) 유탄발사기</w:t>
      </w:r>
    </w:p>
    <w:p>
      <w:pPr>
        <w:pStyle w:val="ListBullet"/>
      </w:pPr>
      <w:r>
        <w:rPr>
          <w:b/>
        </w:rPr>
        <w:t>문법:</w:t>
      </w:r>
      <w:r>
        <w:t xml:space="preserve"> </w:t>
      </w:r>
      <w:r>
        <w:rPr>
          <w:b/>
          <w:color w:val="1F4E9A"/>
        </w:rPr>
        <w:t>todo</w:t>
      </w:r>
      <w:r>
        <w:t xml:space="preserve">가 직접목적어일 때 중복 대명사 </w:t>
      </w:r>
      <w:r>
        <w:rPr>
          <w:b/>
          <w:color w:val="1F4E9A"/>
        </w:rPr>
        <w:t>lo</w:t>
      </w:r>
      <w:r>
        <w:t>를 함께 씀(lo ... todo).</w:t>
      </w:r>
    </w:p>
    <w:p>
      <w:pPr>
        <w:pStyle w:val="ListBullet"/>
      </w:pPr>
      <w:r>
        <w:rPr>
          <w:b/>
        </w:rPr>
        <w:t>표현:</w:t>
      </w:r>
      <w:r>
        <w:t xml:space="preserve"> </w:t>
      </w:r>
      <w:r>
        <w:rPr>
          <w:b/>
          <w:color w:val="1F4E9A"/>
        </w:rPr>
        <w:t>intervenir</w:t>
      </w:r>
      <w:r>
        <w:t xml:space="preserve"> 스페인 경찰·법률 용어로 "압수하다"</w:t>
      </w:r>
    </w:p>
    <w:p>
      <w:pPr>
        <w:pStyle w:val="ListBullet"/>
      </w:pPr>
      <w:r>
        <w:rPr>
          <w:b/>
        </w:rPr>
        <w:t>시제:</w:t>
      </w:r>
    </w:p>
    <w:p>
      <w:pPr>
        <w:pStyle w:val="ListBullet2"/>
      </w:pPr>
      <w:r>
        <w:rPr>
          <w:b/>
          <w:color w:val="1F4E9A"/>
        </w:rPr>
        <w:t>intervinimos</w:t>
      </w:r>
      <w:r>
        <w:t xml:space="preserve"> → intervenir | 직설법 단순과거, 1인칭 복수 | 과거의 완결된 작전 | 불규칙: venir처럼 어간 vin- (intervine, interviniste, intervino, intervinimos...)</w:t>
      </w:r>
    </w:p>
    <w:p>
      <w:pPr>
        <w:pStyle w:val="ListBullet2"/>
      </w:pPr>
      <w:r>
        <w:t>비교: 현재형 intervenimos와 혼동 주의(단순과거는 -vinimos).</w:t>
      </w:r>
    </w:p>
    <w:p>
      <w:pPr>
        <w:pStyle w:val="Heading3"/>
      </w:pPr>
      <w:r>
        <w:t xml:space="preserve">26-34. </w:t>
      </w:r>
      <w:r>
        <w:rPr>
          <w:b/>
        </w:rPr>
        <w:t>Carlos:</w:t>
      </w:r>
      <w:r>
        <w:t xml:space="preserve"> Todo.</w:t>
      </w:r>
    </w:p>
    <w:p>
      <w:pPr>
        <w:pStyle w:val="ListBullet"/>
      </w:pPr>
      <w:r>
        <w:rPr>
          <w:b/>
        </w:rPr>
        <w:t>해석:</w:t>
      </w:r>
      <w:r>
        <w:t xml:space="preserve"> 전부 다.</w:t>
      </w:r>
    </w:p>
    <w:p>
      <w:pPr>
        <w:pStyle w:val="ListBullet"/>
      </w:pPr>
      <w:r>
        <w:rPr>
          <w:b/>
        </w:rPr>
        <w:t>주요 단어:</w:t>
      </w:r>
      <w:r>
        <w:t xml:space="preserve"> </w:t>
      </w:r>
      <w:r>
        <w:rPr>
          <w:b/>
          <w:color w:val="1F4E9A"/>
        </w:rPr>
        <w:t>todo</w:t>
      </w:r>
      <w:r>
        <w:t xml:space="preserve"> (대명사) 모든 것</w:t>
      </w:r>
    </w:p>
    <w:p>
      <w:pPr>
        <w:pStyle w:val="ListBullet"/>
      </w:pPr>
      <w:r>
        <w:rPr>
          <w:b/>
        </w:rPr>
        <w:t>문법:</w:t>
      </w:r>
      <w:r>
        <w:t xml:space="preserve"> 강조를 위한 한 단어 반복.</w:t>
      </w:r>
    </w:p>
    <w:p>
      <w:pPr>
        <w:pStyle w:val="ListBullet"/>
      </w:pPr>
      <w:r>
        <w:rPr>
          <w:b/>
        </w:rPr>
        <w:t>시제:</w:t>
      </w:r>
      <w:r>
        <w:t xml:space="preserve"> 동사 없음</w:t>
      </w:r>
    </w:p>
    <w:p>
      <w:pPr>
        <w:pStyle w:val="Heading3"/>
      </w:pPr>
      <w:r>
        <w:t xml:space="preserve">26-35. </w:t>
      </w:r>
      <w:r>
        <w:rPr>
          <w:b/>
        </w:rPr>
        <w:t>Álvaro:</w:t>
      </w:r>
      <w:r>
        <w:t xml:space="preserve"> (Suelta un suspiro de alivio) Menos mal.</w:t>
      </w:r>
    </w:p>
    <w:p>
      <w:pPr>
        <w:pStyle w:val="ListBullet"/>
      </w:pPr>
      <w:r>
        <w:rPr>
          <w:b/>
        </w:rPr>
        <w:t>해석:</w:t>
      </w:r>
      <w:r>
        <w:t xml:space="preserve"> (안도의 한숨을 내쉬며) 다행이다.</w:t>
      </w:r>
    </w:p>
    <w:p>
      <w:pPr>
        <w:pStyle w:val="ListBullet"/>
      </w:pPr>
      <w:r>
        <w:rPr>
          <w:b/>
        </w:rPr>
        <w:t>주요 단어:</w:t>
      </w:r>
      <w:r>
        <w:t xml:space="preserve"> </w:t>
      </w:r>
      <w:r>
        <w:rPr>
          <w:b/>
          <w:color w:val="1F4E9A"/>
        </w:rPr>
        <w:t>soltar</w:t>
      </w:r>
      <w:r>
        <w:t xml:space="preserve"> (동사) 내뱉다, 풀다 / </w:t>
      </w:r>
      <w:r>
        <w:rPr>
          <w:b/>
          <w:color w:val="1F4E9A"/>
        </w:rPr>
        <w:t>suspiro</w:t>
      </w:r>
      <w:r>
        <w:t xml:space="preserve"> (명사, 남) 한숨 / </w:t>
      </w:r>
      <w:r>
        <w:rPr>
          <w:b/>
          <w:color w:val="1F4E9A"/>
        </w:rPr>
        <w:t>alivio</w:t>
      </w:r>
      <w:r>
        <w:t xml:space="preserve"> (앞에서 설명)</w:t>
      </w:r>
    </w:p>
    <w:p>
      <w:pPr>
        <w:pStyle w:val="ListBullet"/>
      </w:pPr>
      <w:r>
        <w:rPr>
          <w:b/>
        </w:rPr>
        <w:t>문법:</w:t>
      </w:r>
      <w:r>
        <w:t xml:space="preserve"> 지문은 현재형 서술.</w:t>
      </w:r>
    </w:p>
    <w:p>
      <w:pPr>
        <w:pStyle w:val="ListBullet"/>
      </w:pPr>
      <w:r>
        <w:rPr>
          <w:b/>
        </w:rPr>
        <w:t>표현:</w:t>
      </w:r>
      <w:r>
        <w:t xml:space="preserve"> </w:t>
      </w:r>
      <w:r>
        <w:rPr>
          <w:b/>
          <w:color w:val="1F4E9A"/>
        </w:rPr>
        <w:t>soltar un suspiro</w:t>
      </w:r>
      <w:r>
        <w:t xml:space="preserve"> 한숨을 쉬다 / </w:t>
      </w:r>
      <w:r>
        <w:rPr>
          <w:b/>
          <w:color w:val="1F4E9A"/>
        </w:rPr>
        <w:t>Menos mal</w:t>
      </w:r>
      <w:r>
        <w:t xml:space="preserve"> 다행이다(스페인 구어 필수 표현)</w:t>
      </w:r>
    </w:p>
    <w:p>
      <w:pPr>
        <w:pStyle w:val="ListBullet"/>
      </w:pPr>
      <w:r>
        <w:rPr>
          <w:b/>
        </w:rPr>
        <w:t>시제:</w:t>
      </w:r>
    </w:p>
    <w:p>
      <w:pPr>
        <w:pStyle w:val="ListBullet2"/>
      </w:pPr>
      <w:r>
        <w:rPr>
          <w:b/>
          <w:color w:val="1F4E9A"/>
        </w:rPr>
        <w:t>Suelta</w:t>
      </w:r>
      <w:r>
        <w:t xml:space="preserve"> → soltar | 직설법 현재, 3인칭 단수 (지문) | 무대 지시 현재형 | 불규칙(o→ue: soltar → suelta)</w:t>
      </w:r>
    </w:p>
    <w:p>
      <w:pPr>
        <w:pStyle w:val="Heading3"/>
      </w:pPr>
      <w:r>
        <w:t xml:space="preserve">26-36. </w:t>
      </w:r>
      <w:r>
        <w:rPr>
          <w:b/>
        </w:rPr>
        <w:t>Álvaro:</w:t>
      </w:r>
      <w:r>
        <w:t xml:space="preserve"> Después de memorizar cada cifra, me habría dolido que se hubiera escapado algo.</w:t>
      </w:r>
    </w:p>
    <w:p>
      <w:pPr>
        <w:pStyle w:val="ListBullet"/>
      </w:pPr>
      <w:r>
        <w:rPr>
          <w:b/>
        </w:rPr>
        <w:t>해석:</w:t>
      </w:r>
      <w:r>
        <w:t xml:space="preserve"> 숫자 하나하나 다 외웠는데, 뭐라도 빠져나갔으면 속상했을 거야.</w:t>
      </w:r>
    </w:p>
    <w:p>
      <w:pPr>
        <w:pStyle w:val="ListBullet"/>
      </w:pPr>
      <w:r>
        <w:rPr>
          <w:b/>
        </w:rPr>
        <w:t>주요 단어:</w:t>
      </w:r>
      <w:r>
        <w:t xml:space="preserve"> </w:t>
      </w:r>
      <w:r>
        <w:rPr>
          <w:b/>
          <w:color w:val="1F4E9A"/>
        </w:rPr>
        <w:t>memorizar</w:t>
      </w:r>
      <w:r>
        <w:t xml:space="preserve"> (동사) 암기하다 / </w:t>
      </w:r>
      <w:r>
        <w:rPr>
          <w:b/>
          <w:color w:val="1F4E9A"/>
        </w:rPr>
        <w:t>cifra</w:t>
      </w:r>
      <w:r>
        <w:t xml:space="preserve"> (명사, 여) 숫자 / </w:t>
      </w:r>
      <w:r>
        <w:rPr>
          <w:b/>
          <w:color w:val="1F4E9A"/>
        </w:rPr>
        <w:t>doler</w:t>
      </w:r>
      <w:r>
        <w:t xml:space="preserve"> (동사) 아프다, 마음 아프게 하다 / </w:t>
      </w:r>
      <w:r>
        <w:rPr>
          <w:b/>
          <w:color w:val="1F4E9A"/>
        </w:rPr>
        <w:t>escaparse</w:t>
      </w:r>
      <w:r>
        <w:t xml:space="preserve"> (재귀동사) 빠져나가다</w:t>
      </w:r>
    </w:p>
    <w:p>
      <w:pPr>
        <w:pStyle w:val="ListBullet"/>
      </w:pPr>
      <w:r>
        <w:rPr>
          <w:b/>
        </w:rPr>
        <w:t>문법:</w:t>
      </w:r>
      <w:r>
        <w:t xml:space="preserve"> </w:t>
      </w:r>
      <w:r>
        <w:rPr>
          <w:b/>
          <w:color w:val="1F4E9A"/>
        </w:rPr>
        <w:t>después de + 부정사</w:t>
      </w:r>
      <w:r>
        <w:t xml:space="preserve">. </w:t>
      </w:r>
      <w:r>
        <w:rPr>
          <w:b/>
          <w:color w:val="1F4E9A"/>
        </w:rPr>
        <w:t>doler</w:t>
      </w:r>
      <w:r>
        <w:t>는 gustar형 동사(que절이 주어, me 간접목적어). 감정 동사 뒤 que절 → 접속법. 과거 사실의 반대 가정: 조건법 완료 + 접속법 과거완료.</w:t>
      </w:r>
    </w:p>
    <w:p>
      <w:pPr>
        <w:pStyle w:val="ListBullet"/>
      </w:pPr>
      <w:r>
        <w:rPr>
          <w:b/>
        </w:rPr>
        <w:t>표현:</w:t>
      </w:r>
      <w:r>
        <w:t xml:space="preserve"> </w:t>
      </w:r>
      <w:r>
        <w:rPr>
          <w:b/>
          <w:color w:val="1F4E9A"/>
        </w:rPr>
        <w:t>me habría dolido</w:t>
      </w:r>
      <w:r>
        <w:t xml:space="preserve"> 속상했을 거야</w:t>
      </w:r>
    </w:p>
    <w:p>
      <w:pPr>
        <w:pStyle w:val="ListBullet"/>
      </w:pPr>
      <w:r>
        <w:rPr>
          <w:b/>
        </w:rPr>
        <w:t>시제:</w:t>
      </w:r>
    </w:p>
    <w:p>
      <w:pPr>
        <w:pStyle w:val="ListBullet2"/>
      </w:pPr>
      <w:r>
        <w:rPr>
          <w:b/>
          <w:color w:val="1F4E9A"/>
        </w:rPr>
        <w:t>memorizar</w:t>
      </w:r>
      <w:r>
        <w:t xml:space="preserve"> → memorizar | 부정사 | después de 뒤</w:t>
      </w:r>
    </w:p>
    <w:p>
      <w:pPr>
        <w:pStyle w:val="ListBullet2"/>
      </w:pPr>
      <w:r>
        <w:rPr>
          <w:b/>
          <w:color w:val="1F4E9A"/>
        </w:rPr>
        <w:t>habría dolido</w:t>
      </w:r>
      <w:r>
        <w:t xml:space="preserve"> → doler | 조건법 완료 condicional compuesto, 3인칭 단수 | 실제로 일어나지 않은 과거 상황의 가상 결과 | 불규칙 어간(duele), 과거분사 dolido는 규칙</w:t>
      </w:r>
    </w:p>
    <w:p>
      <w:pPr>
        <w:pStyle w:val="ListBullet2"/>
      </w:pPr>
      <w:r>
        <w:rPr>
          <w:b/>
          <w:color w:val="1F4E9A"/>
        </w:rPr>
        <w:t>hubiera escapado</w:t>
      </w:r>
      <w:r>
        <w:t xml:space="preserve"> → escaparse | 접속법 과거완료 pluscuamperfecto de subjuntivo, 3인칭 단수 | 감정 표현 뒤 접속법 + 과거의 비현실 사건이라 과거완료 | haber의 접속법 과거 hubiera(불규칙)</w:t>
      </w:r>
    </w:p>
    <w:p>
      <w:pPr>
        <w:pStyle w:val="ListBullet2"/>
      </w:pPr>
      <w:r>
        <w:t xml:space="preserve">비교: </w:t>
      </w:r>
      <w:r>
        <w:rPr>
          <w:b/>
          <w:color w:val="1F4E9A"/>
        </w:rPr>
        <w:t>me dolería que se escapara</w:t>
      </w:r>
      <w:r>
        <w:t>(조건법 단순 + 접속법 과거)는 현재·미래 가정. 여기선 이미 끝난 일이라 완료형.</w:t>
      </w:r>
    </w:p>
    <w:p>
      <w:pPr>
        <w:pStyle w:val="Heading3"/>
      </w:pPr>
      <w:r>
        <w:t xml:space="preserve">26-37. </w:t>
      </w:r>
      <w:r>
        <w:rPr>
          <w:b/>
        </w:rPr>
        <w:t>Carlos:</w:t>
      </w:r>
      <w:r>
        <w:t xml:space="preserve"> No se escapó nada, gracias a ti.</w:t>
      </w:r>
    </w:p>
    <w:p>
      <w:pPr>
        <w:pStyle w:val="ListBullet"/>
      </w:pPr>
      <w:r>
        <w:rPr>
          <w:b/>
        </w:rPr>
        <w:t>해석:</w:t>
      </w:r>
      <w:r>
        <w:t xml:space="preserve"> 네 덕분에 아무것도 빠져나가지 않았어.</w:t>
      </w:r>
    </w:p>
    <w:p>
      <w:pPr>
        <w:pStyle w:val="ListBullet"/>
      </w:pPr>
      <w:r>
        <w:rPr>
          <w:b/>
        </w:rPr>
        <w:t>주요 단어:</w:t>
      </w:r>
      <w:r>
        <w:t xml:space="preserve"> </w:t>
      </w:r>
      <w:r>
        <w:rPr>
          <w:b/>
          <w:color w:val="1F4E9A"/>
        </w:rPr>
        <w:t>escaparse</w:t>
      </w:r>
      <w:r>
        <w:t xml:space="preserve"> (앞에서 설명) / </w:t>
      </w:r>
      <w:r>
        <w:rPr>
          <w:b/>
          <w:color w:val="1F4E9A"/>
        </w:rPr>
        <w:t>gracias a</w:t>
      </w:r>
      <w:r>
        <w:t xml:space="preserve"> (앞에서 설명)</w:t>
      </w:r>
    </w:p>
    <w:p>
      <w:pPr>
        <w:pStyle w:val="ListBullet"/>
      </w:pPr>
      <w:r>
        <w:rPr>
          <w:b/>
        </w:rPr>
        <w:t>문법:</w:t>
      </w:r>
      <w:r>
        <w:t xml:space="preserve"> 이중부정 </w:t>
      </w:r>
      <w:r>
        <w:rPr>
          <w:b/>
          <w:color w:val="1F4E9A"/>
        </w:rPr>
        <w:t>no ... nada</w:t>
      </w:r>
      <w:r>
        <w:t xml:space="preserve">. 전치사 뒤 대명사 </w:t>
      </w:r>
      <w:r>
        <w:rPr>
          <w:b/>
          <w:color w:val="1F4E9A"/>
        </w:rPr>
        <w:t>ti</w:t>
      </w:r>
      <w:r>
        <w:t>.</w:t>
      </w:r>
    </w:p>
    <w:p>
      <w:pPr>
        <w:pStyle w:val="ListBullet"/>
      </w:pPr>
      <w:r>
        <w:rPr>
          <w:b/>
        </w:rPr>
        <w:t>시제:</w:t>
      </w:r>
    </w:p>
    <w:p>
      <w:pPr>
        <w:pStyle w:val="ListBullet2"/>
      </w:pPr>
      <w:r>
        <w:rPr>
          <w:b/>
          <w:color w:val="1F4E9A"/>
        </w:rPr>
        <w:t>se escapó</w:t>
      </w:r>
      <w:r>
        <w:t xml:space="preserve"> → escaparse | 직설법 단순과거, 3인칭 단수 | 완결된 과거 사실 확인 | 규칙</w:t>
      </w:r>
    </w:p>
    <w:p>
      <w:pPr>
        <w:pStyle w:val="ListBullet2"/>
      </w:pPr>
      <w:r>
        <w:t>비교: 앞 문장의 가정(hubiera escapado)에 대해 실제 사실(escapó)로 답함.</w:t>
      </w:r>
    </w:p>
    <w:p>
      <w:pPr>
        <w:pStyle w:val="Heading3"/>
      </w:pPr>
      <w:r>
        <w:t xml:space="preserve">26-38. </w:t>
      </w:r>
      <w:r>
        <w:rPr>
          <w:b/>
        </w:rPr>
        <w:t>Carlos:</w:t>
      </w:r>
      <w:r>
        <w:t xml:space="preserve"> Por cierto, el Comandante Rueda sigue en libertad, en Venezuela.</w:t>
      </w:r>
    </w:p>
    <w:p>
      <w:pPr>
        <w:pStyle w:val="ListBullet"/>
      </w:pPr>
      <w:r>
        <w:rPr>
          <w:b/>
        </w:rPr>
        <w:t>해석:</w:t>
      </w:r>
      <w:r>
        <w:t xml:space="preserve"> 그런데 말이야, 루에다 사령관은 베네수엘라에서 여전히 자유의 몸이야.</w:t>
      </w:r>
    </w:p>
    <w:p>
      <w:pPr>
        <w:pStyle w:val="ListBullet"/>
      </w:pPr>
      <w:r>
        <w:rPr>
          <w:b/>
        </w:rPr>
        <w:t>주요 단어:</w:t>
      </w:r>
      <w:r>
        <w:t xml:space="preserve"> </w:t>
      </w:r>
      <w:r>
        <w:rPr>
          <w:b/>
          <w:color w:val="1F4E9A"/>
        </w:rPr>
        <w:t>por cierto</w:t>
      </w:r>
      <w:r>
        <w:t xml:space="preserve"> (담화표지) 그건 그렇고 / </w:t>
      </w:r>
      <w:r>
        <w:rPr>
          <w:b/>
          <w:color w:val="1F4E9A"/>
        </w:rPr>
        <w:t>seguir</w:t>
      </w:r>
      <w:r>
        <w:t xml:space="preserve"> (동사) 계속 ~이다 / </w:t>
      </w:r>
      <w:r>
        <w:rPr>
          <w:b/>
          <w:color w:val="1F4E9A"/>
        </w:rPr>
        <w:t>libertad</w:t>
      </w:r>
      <w:r>
        <w:t xml:space="preserve"> (명사, 여) 자유</w:t>
      </w:r>
    </w:p>
    <w:p>
      <w:pPr>
        <w:pStyle w:val="ListBullet"/>
      </w:pPr>
      <w:r>
        <w:rPr>
          <w:b/>
        </w:rPr>
        <w:t>문법:</w:t>
      </w:r>
      <w:r>
        <w:t xml:space="preserve"> </w:t>
      </w:r>
      <w:r>
        <w:rPr>
          <w:b/>
          <w:color w:val="1F4E9A"/>
        </w:rPr>
        <w:t>seguir + 전치사구/형용사</w:t>
      </w:r>
      <w:r>
        <w:t xml:space="preserve"> = 여전히 ~한 상태이다.</w:t>
      </w:r>
    </w:p>
    <w:p>
      <w:pPr>
        <w:pStyle w:val="ListBullet"/>
      </w:pPr>
      <w:r>
        <w:rPr>
          <w:b/>
        </w:rPr>
        <w:t>표현:</w:t>
      </w:r>
      <w:r>
        <w:t xml:space="preserve"> </w:t>
      </w:r>
      <w:r>
        <w:rPr>
          <w:b/>
          <w:color w:val="1F4E9A"/>
        </w:rPr>
        <w:t>en libertad</w:t>
      </w:r>
      <w:r>
        <w:t xml:space="preserve"> 자유의 몸인, 체포되지 않은</w:t>
      </w:r>
    </w:p>
    <w:p>
      <w:pPr>
        <w:pStyle w:val="ListBullet"/>
      </w:pPr>
      <w:r>
        <w:rPr>
          <w:b/>
        </w:rPr>
        <w:t>시제:</w:t>
      </w:r>
    </w:p>
    <w:p>
      <w:pPr>
        <w:pStyle w:val="ListBullet2"/>
      </w:pPr>
      <w:r>
        <w:rPr>
          <w:b/>
          <w:color w:val="1F4E9A"/>
        </w:rPr>
        <w:t>sigue</w:t>
      </w:r>
      <w:r>
        <w:t xml:space="preserve"> → seguir | 직설법 현재, 3인칭 단수 | 현재까지 지속되는 상태 | 불규칙(e→i: sigo, sigues, sigue)</w:t>
      </w:r>
    </w:p>
    <w:p>
      <w:pPr>
        <w:pStyle w:val="Heading3"/>
      </w:pPr>
      <w:r>
        <w:t xml:space="preserve">26-39. </w:t>
      </w:r>
      <w:r>
        <w:rPr>
          <w:b/>
        </w:rPr>
        <w:t>Carlos:</w:t>
      </w:r>
      <w:r>
        <w:t xml:space="preserve"> Ahí no tenemos jurisdicción directa, así que es más complicado.</w:t>
      </w:r>
    </w:p>
    <w:p>
      <w:pPr>
        <w:pStyle w:val="ListBullet"/>
      </w:pPr>
      <w:r>
        <w:rPr>
          <w:b/>
        </w:rPr>
        <w:t>해석:</w:t>
      </w:r>
      <w:r>
        <w:t xml:space="preserve"> 거긴 우리가 직접 관할권이 없어서 더 복잡해.</w:t>
      </w:r>
    </w:p>
    <w:p>
      <w:pPr>
        <w:pStyle w:val="ListBullet"/>
      </w:pPr>
      <w:r>
        <w:rPr>
          <w:b/>
        </w:rPr>
        <w:t>주요 단어:</w:t>
      </w:r>
      <w:r>
        <w:t xml:space="preserve"> </w:t>
      </w:r>
      <w:r>
        <w:rPr>
          <w:b/>
          <w:color w:val="1F4E9A"/>
        </w:rPr>
        <w:t>ahí</w:t>
      </w:r>
      <w:r>
        <w:t xml:space="preserve"> (부사) 거기 / </w:t>
      </w:r>
      <w:r>
        <w:rPr>
          <w:b/>
          <w:color w:val="1F4E9A"/>
        </w:rPr>
        <w:t>jurisdicción</w:t>
      </w:r>
      <w:r>
        <w:t xml:space="preserve"> (명사, 여) 관할권 / </w:t>
      </w:r>
      <w:r>
        <w:rPr>
          <w:b/>
          <w:color w:val="1F4E9A"/>
        </w:rPr>
        <w:t>así que</w:t>
      </w:r>
      <w:r>
        <w:t xml:space="preserve"> (접속사) 그래서 / </w:t>
      </w:r>
      <w:r>
        <w:rPr>
          <w:b/>
          <w:color w:val="1F4E9A"/>
        </w:rPr>
        <w:t>complicado</w:t>
      </w:r>
      <w:r>
        <w:t xml:space="preserve"> (형용사) 복잡한</w:t>
      </w:r>
    </w:p>
    <w:p>
      <w:pPr>
        <w:pStyle w:val="ListBullet"/>
      </w:pPr>
      <w:r>
        <w:rPr>
          <w:b/>
        </w:rPr>
        <w:t>문법:</w:t>
      </w:r>
      <w:r>
        <w:t xml:space="preserve"> </w:t>
      </w:r>
      <w:r>
        <w:rPr>
          <w:b/>
          <w:color w:val="1F4E9A"/>
        </w:rPr>
        <w:t>así que</w:t>
      </w:r>
      <w:r>
        <w:t xml:space="preserve"> 결과 접속사 + 직설법. ser + 형용사로 상황의 성격 평가.</w:t>
      </w:r>
    </w:p>
    <w:p>
      <w:pPr>
        <w:pStyle w:val="ListBullet"/>
      </w:pPr>
      <w:r>
        <w:rPr>
          <w:b/>
        </w:rPr>
        <w:t>시제:</w:t>
      </w:r>
    </w:p>
    <w:p>
      <w:pPr>
        <w:pStyle w:val="ListBullet2"/>
      </w:pPr>
      <w:r>
        <w:rPr>
          <w:b/>
          <w:color w:val="1F4E9A"/>
        </w:rPr>
        <w:t>tenemos</w:t>
      </w:r>
      <w:r>
        <w:t xml:space="preserve"> → tener | 직설법 현재, 1인칭 복수 | 현재 사실 | 불규칙 동사지만 nosotros형은 규칙적</w:t>
      </w:r>
    </w:p>
    <w:p>
      <w:pPr>
        <w:pStyle w:val="ListBullet2"/>
      </w:pPr>
      <w:r>
        <w:rPr>
          <w:b/>
          <w:color w:val="1F4E9A"/>
        </w:rPr>
        <w:t>es</w:t>
      </w:r>
      <w:r>
        <w:t xml:space="preserve"> → ser | 직설법 현재, 3인칭 단수 | 상황의 본질적 성격 평가 | 불규칙</w:t>
      </w:r>
    </w:p>
    <w:p>
      <w:pPr>
        <w:pStyle w:val="Heading3"/>
      </w:pPr>
      <w:r>
        <w:t xml:space="preserve">26-40. </w:t>
      </w:r>
      <w:r>
        <w:rPr>
          <w:b/>
        </w:rPr>
        <w:t>Álvaro:</w:t>
      </w:r>
      <w:r>
        <w:t xml:space="preserve"> Me lo temía.</w:t>
      </w:r>
    </w:p>
    <w:p>
      <w:pPr>
        <w:pStyle w:val="ListBullet"/>
      </w:pPr>
      <w:r>
        <w:rPr>
          <w:b/>
        </w:rPr>
        <w:t>해석:</w:t>
      </w:r>
      <w:r>
        <w:t xml:space="preserve"> 그럴까 봐 걱정했어.</w:t>
      </w:r>
    </w:p>
    <w:p>
      <w:pPr>
        <w:pStyle w:val="ListBullet"/>
      </w:pPr>
      <w:r>
        <w:rPr>
          <w:b/>
        </w:rPr>
        <w:t>주요 단어:</w:t>
      </w:r>
      <w:r>
        <w:t xml:space="preserve"> </w:t>
      </w:r>
      <w:r>
        <w:rPr>
          <w:b/>
          <w:color w:val="1F4E9A"/>
        </w:rPr>
        <w:t>temerse</w:t>
      </w:r>
      <w:r>
        <w:t xml:space="preserve"> (재귀동사) (좋지 않은 일을) 예상하다, 걱정하다</w:t>
      </w:r>
    </w:p>
    <w:p>
      <w:pPr>
        <w:pStyle w:val="ListBullet"/>
      </w:pPr>
      <w:r>
        <w:rPr>
          <w:b/>
        </w:rPr>
        <w:t>문법:</w:t>
      </w:r>
      <w:r>
        <w:t xml:space="preserve"> 재귀 me + 직접목적 lo. </w:t>
      </w:r>
      <w:r>
        <w:rPr>
          <w:b/>
          <w:color w:val="1F4E9A"/>
        </w:rPr>
        <w:t>temerse</w:t>
      </w:r>
      <w:r>
        <w:t>는 안 좋은 일을 예감할 때.</w:t>
      </w:r>
    </w:p>
    <w:p>
      <w:pPr>
        <w:pStyle w:val="ListBullet"/>
      </w:pPr>
      <w:r>
        <w:rPr>
          <w:b/>
        </w:rPr>
        <w:t>표현:</w:t>
      </w:r>
      <w:r>
        <w:t xml:space="preserve"> </w:t>
      </w:r>
      <w:r>
        <w:rPr>
          <w:b/>
          <w:color w:val="1F4E9A"/>
        </w:rPr>
        <w:t>Me lo temía</w:t>
      </w:r>
      <w:r>
        <w:t xml:space="preserve"> 그럴 것 같더라(나쁜 예감이 맞았을 때) — Me lo esperaba의 부정적 버전</w:t>
      </w:r>
    </w:p>
    <w:p>
      <w:pPr>
        <w:pStyle w:val="ListBullet"/>
      </w:pPr>
      <w:r>
        <w:rPr>
          <w:b/>
        </w:rPr>
        <w:t>시제:</w:t>
      </w:r>
    </w:p>
    <w:p>
      <w:pPr>
        <w:pStyle w:val="ListBullet2"/>
      </w:pPr>
      <w:r>
        <w:rPr>
          <w:b/>
          <w:color w:val="1F4E9A"/>
        </w:rPr>
        <w:t>temía</w:t>
      </w:r>
      <w:r>
        <w:t xml:space="preserve"> → temerse | 직설법 불완료과거, 1인칭 단수 | 과거에 지속되던 걱정·예감 | 규칙</w:t>
      </w:r>
    </w:p>
    <w:p>
      <w:pPr>
        <w:pStyle w:val="Heading3"/>
      </w:pPr>
      <w:r>
        <w:t xml:space="preserve">26-41. </w:t>
      </w:r>
      <w:r>
        <w:rPr>
          <w:b/>
        </w:rPr>
        <w:t>Álvaro:</w:t>
      </w:r>
      <w:r>
        <w:t xml:space="preserve"> Al menos no podrá recibir el envío que esperaba.</w:t>
      </w:r>
    </w:p>
    <w:p>
      <w:pPr>
        <w:pStyle w:val="ListBullet"/>
      </w:pPr>
      <w:r>
        <w:rPr>
          <w:b/>
        </w:rPr>
        <w:t>해석:</w:t>
      </w:r>
      <w:r>
        <w:t xml:space="preserve"> 적어도 기다리던 선적물은 받지 못하겠네.</w:t>
      </w:r>
    </w:p>
    <w:p>
      <w:pPr>
        <w:pStyle w:val="ListBullet"/>
      </w:pPr>
      <w:r>
        <w:rPr>
          <w:b/>
        </w:rPr>
        <w:t>주요 단어:</w:t>
      </w:r>
      <w:r>
        <w:t xml:space="preserve"> </w:t>
      </w:r>
      <w:r>
        <w:rPr>
          <w:b/>
          <w:color w:val="1F4E9A"/>
        </w:rPr>
        <w:t>al menos</w:t>
      </w:r>
      <w:r>
        <w:t xml:space="preserve"> (앞에서 설명) / </w:t>
      </w:r>
      <w:r>
        <w:rPr>
          <w:b/>
          <w:color w:val="1F4E9A"/>
        </w:rPr>
        <w:t>recibir</w:t>
      </w:r>
      <w:r>
        <w:t xml:space="preserve"> (동사) 받다 / </w:t>
      </w:r>
      <w:r>
        <w:rPr>
          <w:b/>
          <w:color w:val="1F4E9A"/>
        </w:rPr>
        <w:t>esperar</w:t>
      </w:r>
      <w:r>
        <w:t xml:space="preserve"> (동사) 기다리다</w:t>
      </w:r>
    </w:p>
    <w:p>
      <w:pPr>
        <w:pStyle w:val="ListBullet"/>
      </w:pPr>
      <w:r>
        <w:rPr>
          <w:b/>
        </w:rPr>
        <w:t>문법:</w:t>
      </w:r>
      <w:r>
        <w:t xml:space="preserve"> </w:t>
      </w:r>
      <w:r>
        <w:rPr>
          <w:b/>
          <w:color w:val="1F4E9A"/>
        </w:rPr>
        <w:t>poder + 부정사</w:t>
      </w:r>
      <w:r>
        <w:t xml:space="preserve">. 관계사절 </w:t>
      </w:r>
      <w:r>
        <w:rPr>
          <w:b/>
          <w:color w:val="1F4E9A"/>
        </w:rPr>
        <w:t>que esperaba</w:t>
      </w:r>
      <w:r>
        <w:t>.</w:t>
      </w:r>
    </w:p>
    <w:p>
      <w:pPr>
        <w:pStyle w:val="ListBullet"/>
      </w:pPr>
      <w:r>
        <w:rPr>
          <w:b/>
        </w:rPr>
        <w:t>시제:</w:t>
      </w:r>
    </w:p>
    <w:p>
      <w:pPr>
        <w:pStyle w:val="ListBullet2"/>
      </w:pPr>
      <w:r>
        <w:rPr>
          <w:b/>
          <w:color w:val="1F4E9A"/>
        </w:rPr>
        <w:t>podrá</w:t>
      </w:r>
      <w:r>
        <w:t xml:space="preserve"> → poder | 직설법 단순미래, 3인칭 단수 | 앞으로의 결과 예측 | 불규칙 미래 어간 podr-</w:t>
      </w:r>
    </w:p>
    <w:p>
      <w:pPr>
        <w:pStyle w:val="ListBullet2"/>
      </w:pPr>
      <w:r>
        <w:rPr>
          <w:b/>
          <w:color w:val="1F4E9A"/>
        </w:rPr>
        <w:t>recibir</w:t>
      </w:r>
      <w:r>
        <w:t xml:space="preserve"> → recibir | 부정사 | poder 뒤</w:t>
      </w:r>
    </w:p>
    <w:p>
      <w:pPr>
        <w:pStyle w:val="ListBullet2"/>
      </w:pPr>
      <w:r>
        <w:rPr>
          <w:b/>
          <w:color w:val="1F4E9A"/>
        </w:rPr>
        <w:t>esperaba</w:t>
      </w:r>
      <w:r>
        <w:t xml:space="preserve"> → esperar | 직설법 불완료과거, 3인칭 단수 | 과거에 계속 기다리던 상태 | 규칙</w:t>
      </w:r>
    </w:p>
    <w:p>
      <w:pPr>
        <w:pStyle w:val="Heading3"/>
      </w:pPr>
      <w:r>
        <w:t xml:space="preserve">26-42. </w:t>
      </w:r>
      <w:r>
        <w:rPr>
          <w:b/>
        </w:rPr>
        <w:t>Carlos:</w:t>
      </w:r>
      <w:r>
        <w:t xml:space="preserve"> Cierto.</w:t>
      </w:r>
    </w:p>
    <w:p>
      <w:pPr>
        <w:pStyle w:val="ListBullet"/>
      </w:pPr>
      <w:r>
        <w:rPr>
          <w:b/>
        </w:rPr>
        <w:t>해석:</w:t>
      </w:r>
      <w:r>
        <w:t xml:space="preserve"> 맞아.</w:t>
      </w:r>
    </w:p>
    <w:p>
      <w:pPr>
        <w:pStyle w:val="ListBullet"/>
      </w:pPr>
      <w:r>
        <w:rPr>
          <w:b/>
        </w:rPr>
        <w:t>주요 단어:</w:t>
      </w:r>
      <w:r>
        <w:t xml:space="preserve"> </w:t>
      </w:r>
      <w:r>
        <w:rPr>
          <w:b/>
          <w:color w:val="1F4E9A"/>
        </w:rPr>
        <w:t>cierto</w:t>
      </w:r>
      <w:r>
        <w:t xml:space="preserve"> (형용사) 사실인, 맞는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26-43. </w:t>
      </w:r>
      <w:r>
        <w:rPr>
          <w:b/>
        </w:rPr>
        <w:t>Carlos:</w:t>
      </w:r>
      <w:r>
        <w:t xml:space="preserve"> Y sin ese cargamento, su capacidad de operar se ha visto bastante reducida, al menos por un tiempo.</w:t>
      </w:r>
    </w:p>
    <w:p>
      <w:pPr>
        <w:pStyle w:val="ListBullet"/>
      </w:pPr>
      <w:r>
        <w:rPr>
          <w:b/>
        </w:rPr>
        <w:t>해석:</w:t>
      </w:r>
      <w:r>
        <w:t xml:space="preserve"> 그리고 그 화물이 없으니, 적어도 한동안은 그의 작전 능력이 꽤 줄어들었어.</w:t>
      </w:r>
    </w:p>
    <w:p>
      <w:pPr>
        <w:pStyle w:val="ListBullet"/>
      </w:pPr>
      <w:r>
        <w:rPr>
          <w:b/>
        </w:rPr>
        <w:t>주요 단어:</w:t>
      </w:r>
      <w:r>
        <w:t xml:space="preserve"> </w:t>
      </w:r>
      <w:r>
        <w:rPr>
          <w:b/>
          <w:color w:val="1F4E9A"/>
        </w:rPr>
        <w:t>cargamento</w:t>
      </w:r>
      <w:r>
        <w:t xml:space="preserve"> (명사, 남) 화물 / </w:t>
      </w:r>
      <w:r>
        <w:rPr>
          <w:b/>
          <w:color w:val="1F4E9A"/>
        </w:rPr>
        <w:t>capacidad</w:t>
      </w:r>
      <w:r>
        <w:t xml:space="preserve"> (명사, 여) 능력 / </w:t>
      </w:r>
      <w:r>
        <w:rPr>
          <w:b/>
          <w:color w:val="1F4E9A"/>
        </w:rPr>
        <w:t>operar</w:t>
      </w:r>
      <w:r>
        <w:t xml:space="preserve"> (동사) 작전을 벌이다, 활동하다 / </w:t>
      </w:r>
      <w:r>
        <w:rPr>
          <w:b/>
          <w:color w:val="1F4E9A"/>
        </w:rPr>
        <w:t>reducido</w:t>
      </w:r>
      <w:r>
        <w:t xml:space="preserve"> (형용사/과거분사) 줄어든</w:t>
      </w:r>
    </w:p>
    <w:p>
      <w:pPr>
        <w:pStyle w:val="ListBullet"/>
      </w:pPr>
      <w:r>
        <w:rPr>
          <w:b/>
        </w:rPr>
        <w:t>문법:</w:t>
      </w:r>
      <w:r>
        <w:t xml:space="preserve"> </w:t>
      </w:r>
      <w:r>
        <w:rPr>
          <w:b/>
          <w:color w:val="1F4E9A"/>
        </w:rPr>
        <w:t>verse + 과거분사/형용사</w:t>
      </w:r>
      <w:r>
        <w:t xml:space="preserve"> = ~한 처지가 되다(수동적 상태 변화). reducida는 capacidad(여성)에 일치.</w:t>
      </w:r>
    </w:p>
    <w:p>
      <w:pPr>
        <w:pStyle w:val="ListBullet"/>
      </w:pPr>
      <w:r>
        <w:rPr>
          <w:b/>
        </w:rPr>
        <w:t>표현:</w:t>
      </w:r>
      <w:r>
        <w:t xml:space="preserve"> </w:t>
      </w:r>
      <w:r>
        <w:rPr>
          <w:b/>
          <w:color w:val="1F4E9A"/>
        </w:rPr>
        <w:t>verse reducido</w:t>
      </w:r>
      <w:r>
        <w:t xml:space="preserve"> 축소되다 / </w:t>
      </w:r>
      <w:r>
        <w:rPr>
          <w:b/>
          <w:color w:val="1F4E9A"/>
        </w:rPr>
        <w:t>por un tiempo</w:t>
      </w:r>
      <w:r>
        <w:t xml:space="preserve"> 한동안</w:t>
      </w:r>
    </w:p>
    <w:p>
      <w:pPr>
        <w:pStyle w:val="ListBullet"/>
      </w:pPr>
      <w:r>
        <w:rPr>
          <w:b/>
        </w:rPr>
        <w:t>시제:</w:t>
      </w:r>
    </w:p>
    <w:p>
      <w:pPr>
        <w:pStyle w:val="ListBullet2"/>
      </w:pPr>
      <w:r>
        <w:rPr>
          <w:b/>
          <w:color w:val="1F4E9A"/>
        </w:rPr>
        <w:t>operar</w:t>
      </w:r>
      <w:r>
        <w:t xml:space="preserve"> → operar | 부정사 | de 뒤 명사 수식</w:t>
      </w:r>
    </w:p>
    <w:p>
      <w:pPr>
        <w:pStyle w:val="ListBullet2"/>
      </w:pPr>
      <w:r>
        <w:rPr>
          <w:b/>
          <w:color w:val="1F4E9A"/>
        </w:rPr>
        <w:t>se ha visto</w:t>
      </w:r>
      <w:r>
        <w:t xml:space="preserve"> → verse | 직설법 현재완료, 3인칭 단수 | 최근 결과가 현재 상태로 이어짐 | 불규칙 과거분사(ver → visto)</w:t>
      </w:r>
    </w:p>
    <w:p>
      <w:pPr>
        <w:pStyle w:val="ListBullet2"/>
      </w:pPr>
      <w:r>
        <w:rPr>
          <w:b/>
          <w:color w:val="1F4E9A"/>
        </w:rPr>
        <w:t>reducida</w:t>
      </w:r>
      <w:r>
        <w:t xml:space="preserve"> → reducir | 과거분사 | verse와 함께 상태 표현</w:t>
      </w:r>
    </w:p>
    <w:p>
      <w:pPr>
        <w:pStyle w:val="Heading3"/>
      </w:pPr>
      <w:r>
        <w:t xml:space="preserve">26-44. </w:t>
      </w:r>
      <w:r>
        <w:rPr>
          <w:b/>
        </w:rPr>
        <w:t>Camarero:</w:t>
      </w:r>
      <w:r>
        <w:t xml:space="preserve"> (Se acerca) Aquí tienen las croquetas y los boquerones.</w:t>
      </w:r>
    </w:p>
    <w:p>
      <w:pPr>
        <w:pStyle w:val="ListBullet"/>
      </w:pPr>
      <w:r>
        <w:rPr>
          <w:b/>
        </w:rPr>
        <w:t>해석:</w:t>
      </w:r>
      <w:r>
        <w:t xml:space="preserve"> (다가오며) 여기 크로켓과 멸치 나왔습니다.</w:t>
      </w:r>
    </w:p>
    <w:p>
      <w:pPr>
        <w:pStyle w:val="ListBullet"/>
      </w:pPr>
      <w:r>
        <w:rPr>
          <w:b/>
        </w:rPr>
        <w:t>주요 단어:</w:t>
      </w:r>
      <w:r>
        <w:t xml:space="preserve"> </w:t>
      </w:r>
      <w:r>
        <w:rPr>
          <w:b/>
          <w:color w:val="1F4E9A"/>
        </w:rPr>
        <w:t>acercarse</w:t>
      </w:r>
      <w:r>
        <w:t xml:space="preserve"> (재귀동사) 다가가다 / </w:t>
      </w:r>
      <w:r>
        <w:rPr>
          <w:b/>
          <w:color w:val="1F4E9A"/>
        </w:rPr>
        <w:t>camarero</w:t>
      </w:r>
      <w:r>
        <w:t xml:space="preserve"> (명사, 남) 종업원</w:t>
      </w:r>
    </w:p>
    <w:p>
      <w:pPr>
        <w:pStyle w:val="ListBullet"/>
      </w:pPr>
      <w:r>
        <w:rPr>
          <w:b/>
        </w:rPr>
        <w:t>문법:</w:t>
      </w:r>
      <w:r>
        <w:t xml:space="preserve"> </w:t>
      </w:r>
      <w:r>
        <w:rPr>
          <w:b/>
          <w:color w:val="1F4E9A"/>
        </w:rPr>
        <w:t>tienen</w:t>
      </w:r>
      <w:r>
        <w:t>은 ustedes(존칭 복수) 주어 — 종업원이 손님에게 존칭 사용.</w:t>
      </w:r>
    </w:p>
    <w:p>
      <w:pPr>
        <w:pStyle w:val="ListBullet"/>
      </w:pPr>
      <w:r>
        <w:rPr>
          <w:b/>
        </w:rPr>
        <w:t>표현:</w:t>
      </w:r>
      <w:r>
        <w:t xml:space="preserve"> </w:t>
      </w:r>
      <w:r>
        <w:rPr>
          <w:b/>
          <w:color w:val="1F4E9A"/>
        </w:rPr>
        <w:t>Aquí tienen ...</w:t>
      </w:r>
      <w:r>
        <w:t xml:space="preserve"> 음식을 내어줄 때 쓰는 정형 표현("여기 있습니다")</w:t>
      </w:r>
    </w:p>
    <w:p>
      <w:pPr>
        <w:pStyle w:val="ListBullet"/>
      </w:pPr>
      <w:r>
        <w:rPr>
          <w:b/>
        </w:rPr>
        <w:t>시제:</w:t>
      </w:r>
    </w:p>
    <w:p>
      <w:pPr>
        <w:pStyle w:val="ListBullet2"/>
      </w:pPr>
      <w:r>
        <w:rPr>
          <w:b/>
          <w:color w:val="1F4E9A"/>
        </w:rPr>
        <w:t>Se acerca</w:t>
      </w:r>
      <w:r>
        <w:t xml:space="preserve"> → acercarse | 직설법 현재, 3인칭 단수 (지문) | 무대 지시 현재형 | 규칙(철자만 c→qu: 접속법 acerque)</w:t>
      </w:r>
    </w:p>
    <w:p>
      <w:pPr>
        <w:pStyle w:val="ListBullet2"/>
      </w:pPr>
      <w:r>
        <w:rPr>
          <w:b/>
          <w:color w:val="1F4E9A"/>
        </w:rPr>
        <w:t>tienen</w:t>
      </w:r>
      <w:r>
        <w:t xml:space="preserve"> → tener | 직설법 현재, 3인칭 복수(ustedes) | 지금 제공하는 상황 | 불규칙(e→ie: tienen)</w:t>
      </w:r>
    </w:p>
    <w:p>
      <w:pPr>
        <w:pStyle w:val="Heading3"/>
      </w:pPr>
      <w:r>
        <w:t xml:space="preserve">26-45. </w:t>
      </w:r>
      <w:r>
        <w:rPr>
          <w:b/>
        </w:rPr>
        <w:t>Camarero:</w:t>
      </w:r>
      <w:r>
        <w:t xml:space="preserve"> ¿Las cañas las traigo ya, o esperan un poco más?</w:t>
      </w:r>
    </w:p>
    <w:p>
      <w:pPr>
        <w:pStyle w:val="ListBullet"/>
      </w:pPr>
      <w:r>
        <w:rPr>
          <w:b/>
        </w:rPr>
        <w:t>해석:</w:t>
      </w:r>
      <w:r>
        <w:t xml:space="preserve"> 맥주는 지금 가져다 드릴까요, 아니면 조금 더 기다리실까요?</w:t>
      </w:r>
    </w:p>
    <w:p>
      <w:pPr>
        <w:pStyle w:val="ListBullet"/>
      </w:pPr>
      <w:r>
        <w:rPr>
          <w:b/>
        </w:rPr>
        <w:t>주요 단어:</w:t>
      </w:r>
      <w:r>
        <w:t xml:space="preserve"> </w:t>
      </w:r>
      <w:r>
        <w:rPr>
          <w:b/>
          <w:color w:val="1F4E9A"/>
        </w:rPr>
        <w:t>traer</w:t>
      </w:r>
      <w:r>
        <w:t xml:space="preserve"> (동사) 가져오다 / </w:t>
      </w:r>
      <w:r>
        <w:rPr>
          <w:b/>
          <w:color w:val="1F4E9A"/>
        </w:rPr>
        <w:t>ya</w:t>
      </w:r>
      <w:r>
        <w:t xml:space="preserve"> (부사) 지금, 이제 / </w:t>
      </w:r>
      <w:r>
        <w:rPr>
          <w:b/>
          <w:color w:val="1F4E9A"/>
        </w:rPr>
        <w:t>esperar</w:t>
      </w:r>
      <w:r>
        <w:t xml:space="preserve"> (동사) 기다리다</w:t>
      </w:r>
    </w:p>
    <w:p>
      <w:pPr>
        <w:pStyle w:val="ListBullet"/>
      </w:pPr>
      <w:r>
        <w:rPr>
          <w:b/>
        </w:rPr>
        <w:t>문법:</w:t>
      </w:r>
      <w:r>
        <w:t xml:space="preserve"> 목적어 전치 + 중복 대명사(las cañas ... las). 현재형 의문문으로 제안. </w:t>
      </w:r>
      <w:r>
        <w:rPr>
          <w:b/>
          <w:color w:val="1F4E9A"/>
        </w:rPr>
        <w:t>esperan</w:t>
      </w:r>
      <w:r>
        <w:t xml:space="preserve"> = ustedes.</w:t>
      </w:r>
    </w:p>
    <w:p>
      <w:pPr>
        <w:pStyle w:val="ListBullet"/>
      </w:pPr>
      <w:r>
        <w:rPr>
          <w:b/>
        </w:rPr>
        <w:t>시제:</w:t>
      </w:r>
    </w:p>
    <w:p>
      <w:pPr>
        <w:pStyle w:val="ListBullet2"/>
      </w:pPr>
      <w:r>
        <w:rPr>
          <w:b/>
          <w:color w:val="1F4E9A"/>
        </w:rPr>
        <w:t>traigo</w:t>
      </w:r>
      <w:r>
        <w:t xml:space="preserve"> → traer | 직설법 현재, 1인칭 단수 | "~할까요?" 제안의 현재형 | 불규칙 1인칭(traer → traigo)</w:t>
      </w:r>
    </w:p>
    <w:p>
      <w:pPr>
        <w:pStyle w:val="ListBullet2"/>
      </w:pPr>
      <w:r>
        <w:rPr>
          <w:b/>
          <w:color w:val="1F4E9A"/>
        </w:rPr>
        <w:t>esperan</w:t>
      </w:r>
      <w:r>
        <w:t xml:space="preserve"> → esperar | 직설법 현재, 3인칭 복수(ustedes) | 상대의 의향을 묻는 현재형 | 규칙</w:t>
      </w:r>
    </w:p>
    <w:p>
      <w:pPr>
        <w:pStyle w:val="Heading3"/>
      </w:pPr>
      <w:r>
        <w:t xml:space="preserve">26-46. </w:t>
      </w:r>
      <w:r>
        <w:rPr>
          <w:b/>
        </w:rPr>
        <w:t>Carlos:</w:t>
      </w:r>
      <w:r>
        <w:t xml:space="preserve"> Tráiganlas ya, por favor.</w:t>
      </w:r>
    </w:p>
    <w:p>
      <w:pPr>
        <w:pStyle w:val="ListBullet"/>
      </w:pPr>
      <w:r>
        <w:rPr>
          <w:b/>
        </w:rPr>
        <w:t>해석:</w:t>
      </w:r>
      <w:r>
        <w:t xml:space="preserve"> 지금 가져다주세요.</w:t>
      </w:r>
    </w:p>
    <w:p>
      <w:pPr>
        <w:pStyle w:val="ListBullet"/>
      </w:pPr>
      <w:r>
        <w:rPr>
          <w:b/>
        </w:rPr>
        <w:t>주요 단어:</w:t>
      </w:r>
      <w:r>
        <w:t xml:space="preserve"> </w:t>
      </w:r>
      <w:r>
        <w:rPr>
          <w:b/>
          <w:color w:val="1F4E9A"/>
        </w:rPr>
        <w:t>traer</w:t>
      </w:r>
      <w:r>
        <w:t xml:space="preserve"> (앞에서 설명)</w:t>
      </w:r>
    </w:p>
    <w:p>
      <w:pPr>
        <w:pStyle w:val="ListBullet"/>
      </w:pPr>
      <w:r>
        <w:rPr>
          <w:b/>
        </w:rPr>
        <w:t>문법:</w:t>
      </w:r>
      <w:r>
        <w:t xml:space="preserve"> 긍정명령 뒤 목적대명사 결합(tráigan + las), 강세 표시 추가. 종업원에게 ustedes형을 쓴 것은 원문 그대로(종업원 1인이면 보통 Tráigalas; ustedes형은 가게 측 전체를 향한 말로 볼 수 있음).</w:t>
      </w:r>
    </w:p>
    <w:p>
      <w:pPr>
        <w:pStyle w:val="ListBullet"/>
      </w:pPr>
      <w:r>
        <w:rPr>
          <w:b/>
        </w:rPr>
        <w:t>시제:</w:t>
      </w:r>
    </w:p>
    <w:p>
      <w:pPr>
        <w:pStyle w:val="ListBullet2"/>
      </w:pPr>
      <w:r>
        <w:rPr>
          <w:b/>
          <w:color w:val="1F4E9A"/>
        </w:rPr>
        <w:t>Tráigan(las)</w:t>
      </w:r>
      <w:r>
        <w:t xml:space="preserve"> → traer | 명령법(접속법 현재형 차용), 3인칭 복수 ustedes | 공손한 요청 | 불규칙: traigo 어간 → traigan</w:t>
      </w:r>
    </w:p>
    <w:p>
      <w:pPr>
        <w:pStyle w:val="Heading3"/>
      </w:pPr>
      <w:r>
        <w:t xml:space="preserve">26-47. </w:t>
      </w:r>
      <w:r>
        <w:rPr>
          <w:b/>
        </w:rPr>
        <w:t>Álvaro:</w:t>
      </w:r>
      <w:r>
        <w:t xml:space="preserve"> Gracias.</w:t>
      </w:r>
    </w:p>
    <w:p>
      <w:pPr>
        <w:pStyle w:val="ListBullet"/>
      </w:pPr>
      <w:r>
        <w:rPr>
          <w:b/>
        </w:rPr>
        <w:t>해석:</w:t>
      </w:r>
      <w:r>
        <w:t xml:space="preserve"> 고마워요.</w:t>
      </w:r>
    </w:p>
    <w:p>
      <w:pPr>
        <w:pStyle w:val="ListBullet"/>
      </w:pPr>
      <w:r>
        <w:rPr>
          <w:b/>
        </w:rPr>
        <w:t>주요 단어:</w:t>
      </w:r>
      <w:r>
        <w:t xml:space="preserve"> </w:t>
      </w:r>
      <w:r>
        <w:rPr>
          <w:b/>
          <w:color w:val="1F4E9A"/>
        </w:rPr>
        <w:t>gracias</w:t>
      </w:r>
      <w:r>
        <w:t xml:space="preserve"> 감사</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26-48. </w:t>
      </w:r>
      <w:r>
        <w:rPr>
          <w:b/>
        </w:rPr>
        <w:t>Álvaro:</w:t>
      </w:r>
      <w:r>
        <w:t xml:space="preserve"> Oye, Carlos... gracias por todo.</w:t>
      </w:r>
    </w:p>
    <w:p>
      <w:pPr>
        <w:pStyle w:val="ListBullet"/>
      </w:pPr>
      <w:r>
        <w:rPr>
          <w:b/>
        </w:rPr>
        <w:t>해석:</w:t>
      </w:r>
      <w:r>
        <w:t xml:space="preserve"> 있잖아, 카를로스… 다 고마워.</w:t>
      </w:r>
    </w:p>
    <w:p>
      <w:pPr>
        <w:pStyle w:val="ListBullet"/>
      </w:pPr>
      <w:r>
        <w:rPr>
          <w:b/>
        </w:rPr>
        <w:t>주요 단어:</w:t>
      </w:r>
      <w:r>
        <w:t xml:space="preserve"> </w:t>
      </w:r>
      <w:r>
        <w:rPr>
          <w:b/>
          <w:color w:val="1F4E9A"/>
        </w:rPr>
        <w:t>gracias por</w:t>
      </w:r>
      <w:r>
        <w:t xml:space="preserve"> ~에 대해 고마워</w:t>
      </w:r>
    </w:p>
    <w:p>
      <w:pPr>
        <w:pStyle w:val="ListBullet"/>
      </w:pPr>
      <w:r>
        <w:rPr>
          <w:b/>
        </w:rPr>
        <w:t>문법:</w:t>
      </w:r>
      <w:r>
        <w:t xml:space="preserve"> 감사의 이유는 전치사 </w:t>
      </w:r>
      <w:r>
        <w:rPr>
          <w:b/>
          <w:color w:val="1F4E9A"/>
        </w:rPr>
        <w:t>por</w:t>
      </w:r>
      <w:r>
        <w:t>.</w:t>
      </w:r>
    </w:p>
    <w:p>
      <w:pPr>
        <w:pStyle w:val="ListBullet"/>
      </w:pPr>
      <w:r>
        <w:rPr>
          <w:b/>
        </w:rPr>
        <w:t>시제:</w:t>
      </w:r>
    </w:p>
    <w:p>
      <w:pPr>
        <w:pStyle w:val="ListBullet2"/>
      </w:pPr>
      <w:r>
        <w:rPr>
          <w:b/>
          <w:color w:val="1F4E9A"/>
        </w:rPr>
        <w:t>Oye</w:t>
      </w:r>
      <w:r>
        <w:t xml:space="preserve"> → oír | 명령법 긍정, 2인칭 단수 | 담화 표지 (앞에서 설명)</w:t>
      </w:r>
    </w:p>
    <w:p>
      <w:pPr>
        <w:pStyle w:val="Heading3"/>
      </w:pPr>
      <w:r>
        <w:t xml:space="preserve">26-49. </w:t>
      </w:r>
      <w:r>
        <w:rPr>
          <w:b/>
        </w:rPr>
        <w:t>Álvaro:</w:t>
      </w:r>
      <w:r>
        <w:t xml:space="preserve"> De verdad.</w:t>
      </w:r>
    </w:p>
    <w:p>
      <w:pPr>
        <w:pStyle w:val="ListBullet"/>
      </w:pPr>
      <w:r>
        <w:rPr>
          <w:b/>
        </w:rPr>
        <w:t>해석:</w:t>
      </w:r>
      <w:r>
        <w:t xml:space="preserve"> 진심으로.</w:t>
      </w:r>
    </w:p>
    <w:p>
      <w:pPr>
        <w:pStyle w:val="ListBullet"/>
      </w:pPr>
      <w:r>
        <w:rPr>
          <w:b/>
        </w:rPr>
        <w:t>주요 단어:</w:t>
      </w:r>
      <w:r>
        <w:t xml:space="preserve"> </w:t>
      </w:r>
      <w:r>
        <w:rPr>
          <w:b/>
          <w:color w:val="1F4E9A"/>
        </w:rPr>
        <w:t>de verdad</w:t>
      </w:r>
      <w:r>
        <w:t xml:space="preserve"> (부사구) 정말로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26-50. </w:t>
      </w:r>
      <w:r>
        <w:rPr>
          <w:b/>
        </w:rPr>
        <w:t>Álvaro:</w:t>
      </w:r>
      <w:r>
        <w:t xml:space="preserve"> Sin el localizador, sin el equipo llegando a tiempo, esto habría acabado muy distinto.</w:t>
      </w:r>
    </w:p>
    <w:p>
      <w:pPr>
        <w:pStyle w:val="ListBullet"/>
      </w:pPr>
      <w:r>
        <w:rPr>
          <w:b/>
        </w:rPr>
        <w:t>해석:</w:t>
      </w:r>
      <w:r>
        <w:t xml:space="preserve"> 위치추적기가 없었다면, 팀이 제때 도착하지 않았다면, 이건 완전히 다르게 끝났을 거야.</w:t>
      </w:r>
    </w:p>
    <w:p>
      <w:pPr>
        <w:pStyle w:val="ListBullet"/>
      </w:pPr>
      <w:r>
        <w:rPr>
          <w:b/>
        </w:rPr>
        <w:t>주요 단어:</w:t>
      </w:r>
      <w:r>
        <w:t xml:space="preserve"> </w:t>
      </w:r>
      <w:r>
        <w:rPr>
          <w:b/>
          <w:color w:val="1F4E9A"/>
        </w:rPr>
        <w:t>equipo</w:t>
      </w:r>
      <w:r>
        <w:t xml:space="preserve"> (명사, 남) 팀 / </w:t>
      </w:r>
      <w:r>
        <w:rPr>
          <w:b/>
          <w:color w:val="1F4E9A"/>
        </w:rPr>
        <w:t>llegar a tiempo</w:t>
      </w:r>
      <w:r>
        <w:t xml:space="preserve"> 제시간에 도착하다 / </w:t>
      </w:r>
      <w:r>
        <w:rPr>
          <w:b/>
          <w:color w:val="1F4E9A"/>
        </w:rPr>
        <w:t>acabar</w:t>
      </w:r>
      <w:r>
        <w:t xml:space="preserve"> (동사) 끝나다 / </w:t>
      </w:r>
      <w:r>
        <w:rPr>
          <w:b/>
          <w:color w:val="1F4E9A"/>
        </w:rPr>
        <w:t>distinto</w:t>
      </w:r>
      <w:r>
        <w:t xml:space="preserve"> (형용사/부사적) 다르게</w:t>
      </w:r>
    </w:p>
    <w:p>
      <w:pPr>
        <w:pStyle w:val="ListBullet"/>
      </w:pPr>
      <w:r>
        <w:rPr>
          <w:b/>
        </w:rPr>
        <w:t>문법:</w:t>
      </w:r>
      <w:r>
        <w:t xml:space="preserve"> </w:t>
      </w:r>
      <w:r>
        <w:rPr>
          <w:b/>
          <w:color w:val="1F4E9A"/>
        </w:rPr>
        <w:t>sin + 명사</w:t>
      </w:r>
      <w:r>
        <w:t xml:space="preserve">가 조건절 역할(= si no hubiera estado...). </w:t>
      </w:r>
      <w:r>
        <w:rPr>
          <w:b/>
          <w:color w:val="1F4E9A"/>
        </w:rPr>
        <w:t>sin + 명사 + 현재분사</w:t>
      </w:r>
      <w:r>
        <w:t xml:space="preserve"> = ~가 ~하지 않았다면. </w:t>
      </w:r>
      <w:r>
        <w:rPr>
          <w:b/>
          <w:color w:val="1F4E9A"/>
        </w:rPr>
        <w:t>distinto</w:t>
      </w:r>
      <w:r>
        <w:t>는 여기서 부사적으로 쓰임(= distintamente).</w:t>
      </w:r>
    </w:p>
    <w:p>
      <w:pPr>
        <w:pStyle w:val="ListBullet"/>
      </w:pPr>
      <w:r>
        <w:rPr>
          <w:b/>
        </w:rPr>
        <w:t>표현:</w:t>
      </w:r>
      <w:r>
        <w:t xml:space="preserve"> </w:t>
      </w:r>
      <w:r>
        <w:rPr>
          <w:b/>
          <w:color w:val="1F4E9A"/>
        </w:rPr>
        <w:t>acabar muy distinto</w:t>
      </w:r>
      <w:r>
        <w:t xml:space="preserve"> 전혀 다르게 끝나다</w:t>
      </w:r>
    </w:p>
    <w:p>
      <w:pPr>
        <w:pStyle w:val="ListBullet"/>
      </w:pPr>
      <w:r>
        <w:rPr>
          <w:b/>
        </w:rPr>
        <w:t>시제:</w:t>
      </w:r>
    </w:p>
    <w:p>
      <w:pPr>
        <w:pStyle w:val="ListBullet2"/>
      </w:pPr>
      <w:r>
        <w:rPr>
          <w:b/>
          <w:color w:val="1F4E9A"/>
        </w:rPr>
        <w:t>llegando</w:t>
      </w:r>
      <w:r>
        <w:t xml:space="preserve"> → llegar | 현재분사 | 명사(el equipo)의 동작을 묘사 | 규칙</w:t>
      </w:r>
    </w:p>
    <w:p>
      <w:pPr>
        <w:pStyle w:val="ListBullet2"/>
      </w:pPr>
      <w:r>
        <w:rPr>
          <w:b/>
          <w:color w:val="1F4E9A"/>
        </w:rPr>
        <w:t>habría acabado</w:t>
      </w:r>
      <w:r>
        <w:t xml:space="preserve"> → acabar | 조건법 완료, 3인칭 단수 | 과거 사실과 반대되는 가정의 결과 | 규칙 과거분사</w:t>
      </w:r>
    </w:p>
    <w:p>
      <w:pPr>
        <w:pStyle w:val="Heading3"/>
      </w:pPr>
      <w:r>
        <w:t xml:space="preserve">26-51. </w:t>
      </w:r>
      <w:r>
        <w:rPr>
          <w:b/>
        </w:rPr>
        <w:t>Carlos:</w:t>
      </w:r>
      <w:r>
        <w:t xml:space="preserve"> Para eso estamos, Álvaro.</w:t>
      </w:r>
    </w:p>
    <w:p>
      <w:pPr>
        <w:pStyle w:val="ListBullet"/>
      </w:pPr>
      <w:r>
        <w:rPr>
          <w:b/>
        </w:rPr>
        <w:t>해석:</w:t>
      </w:r>
      <w:r>
        <w:t xml:space="preserve"> 그러라고 우리가 있는 거지, 알바로.</w:t>
      </w:r>
    </w:p>
    <w:p>
      <w:pPr>
        <w:pStyle w:val="ListBullet"/>
      </w:pPr>
      <w:r>
        <w:rPr>
          <w:b/>
        </w:rPr>
        <w:t>주요 단어:</w:t>
      </w:r>
      <w:r>
        <w:t xml:space="preserve"> </w:t>
      </w:r>
      <w:r>
        <w:rPr>
          <w:b/>
          <w:color w:val="1F4E9A"/>
        </w:rPr>
        <w:t>para eso</w:t>
      </w:r>
      <w:r>
        <w:t xml:space="preserve"> 그걸 위해</w:t>
      </w:r>
    </w:p>
    <w:p>
      <w:pPr>
        <w:pStyle w:val="ListBullet"/>
      </w:pPr>
      <w:r>
        <w:rPr>
          <w:b/>
        </w:rPr>
        <w:t>문법:</w:t>
      </w:r>
      <w:r>
        <w:t xml:space="preserve"> estar + 목적구.</w:t>
      </w:r>
    </w:p>
    <w:p>
      <w:pPr>
        <w:pStyle w:val="ListBullet"/>
      </w:pPr>
      <w:r>
        <w:rPr>
          <w:b/>
        </w:rPr>
        <w:t>표현:</w:t>
      </w:r>
      <w:r>
        <w:t xml:space="preserve"> </w:t>
      </w:r>
      <w:r>
        <w:rPr>
          <w:b/>
          <w:color w:val="1F4E9A"/>
        </w:rPr>
        <w:t>Para eso estamos</w:t>
      </w:r>
      <w:r>
        <w:t xml:space="preserve"> "그게 우리 일이지 / 당연한 거야" — 감사에 대한 겸손한 응답</w:t>
      </w:r>
    </w:p>
    <w:p>
      <w:pPr>
        <w:pStyle w:val="ListBullet"/>
      </w:pPr>
      <w:r>
        <w:rPr>
          <w:b/>
        </w:rPr>
        <w:t>시제:</w:t>
      </w:r>
    </w:p>
    <w:p>
      <w:pPr>
        <w:pStyle w:val="ListBullet2"/>
      </w:pPr>
      <w:r>
        <w:rPr>
          <w:b/>
          <w:color w:val="1F4E9A"/>
        </w:rPr>
        <w:t>estamos</w:t>
      </w:r>
      <w:r>
        <w:t xml:space="preserve"> → estar | 직설법 현재, 1인칭 복수 | 일반적 역할을 나타내는 현재 | 불규칙(estoy)이지만 estamos는 규칙적</w:t>
      </w:r>
    </w:p>
    <w:p>
      <w:pPr>
        <w:pStyle w:val="Heading3"/>
      </w:pPr>
      <w:r>
        <w:t xml:space="preserve">26-52. </w:t>
      </w:r>
      <w:r>
        <w:rPr>
          <w:b/>
        </w:rPr>
        <w:t>Carlos:</w:t>
      </w:r>
      <w:r>
        <w:t xml:space="preserve"> Aunque, entre nosotros, pocas veces he visto a alguien aguantar tanta presión sin venirse abajo.</w:t>
      </w:r>
    </w:p>
    <w:p>
      <w:pPr>
        <w:pStyle w:val="ListBullet"/>
      </w:pPr>
      <w:r>
        <w:rPr>
          <w:b/>
        </w:rPr>
        <w:t>해석:</w:t>
      </w:r>
      <w:r>
        <w:t xml:space="preserve"> 그래도 우리끼리 얘긴데, 그렇게 큰 압박을 무너지지 않고 버티는 사람은 거의 본 적이 없어.</w:t>
      </w:r>
    </w:p>
    <w:p>
      <w:pPr>
        <w:pStyle w:val="ListBullet"/>
      </w:pPr>
      <w:r>
        <w:rPr>
          <w:b/>
        </w:rPr>
        <w:t>주요 단어:</w:t>
      </w:r>
      <w:r>
        <w:t xml:space="preserve"> </w:t>
      </w:r>
      <w:r>
        <w:rPr>
          <w:b/>
          <w:color w:val="1F4E9A"/>
        </w:rPr>
        <w:t>entre nosotros</w:t>
      </w:r>
      <w:r>
        <w:t xml:space="preserve"> 우리끼리 얘기지만 / </w:t>
      </w:r>
      <w:r>
        <w:rPr>
          <w:b/>
          <w:color w:val="1F4E9A"/>
        </w:rPr>
        <w:t>pocas veces</w:t>
      </w:r>
      <w:r>
        <w:t xml:space="preserve"> 거의 ~않다 / </w:t>
      </w:r>
      <w:r>
        <w:rPr>
          <w:b/>
          <w:color w:val="1F4E9A"/>
        </w:rPr>
        <w:t>aguantar</w:t>
      </w:r>
      <w:r>
        <w:t xml:space="preserve"> (동사) 견디다 / </w:t>
      </w:r>
      <w:r>
        <w:rPr>
          <w:b/>
          <w:color w:val="1F4E9A"/>
        </w:rPr>
        <w:t>presión</w:t>
      </w:r>
      <w:r>
        <w:t xml:space="preserve"> (명사, 여) 압박 / </w:t>
      </w:r>
      <w:r>
        <w:rPr>
          <w:b/>
          <w:color w:val="1F4E9A"/>
        </w:rPr>
        <w:t>venirse abajo</w:t>
      </w:r>
      <w:r>
        <w:t xml:space="preserve"> (관용) 무너지다</w:t>
      </w:r>
    </w:p>
    <w:p>
      <w:pPr>
        <w:pStyle w:val="ListBullet"/>
      </w:pPr>
      <w:r>
        <w:rPr>
          <w:b/>
        </w:rPr>
        <w:t>문법:</w:t>
      </w:r>
      <w:r>
        <w:t xml:space="preserve"> 지각동사 </w:t>
      </w:r>
      <w:r>
        <w:rPr>
          <w:b/>
          <w:color w:val="1F4E9A"/>
        </w:rPr>
        <w:t>ver + 목적어 + 부정사</w:t>
      </w:r>
      <w:r>
        <w:t xml:space="preserve">(alguien aguantar). 사람 목적어 앞 </w:t>
      </w:r>
      <w:r>
        <w:rPr>
          <w:b/>
          <w:color w:val="1F4E9A"/>
        </w:rPr>
        <w:t>a</w:t>
      </w:r>
      <w:r>
        <w:t xml:space="preserve">. </w:t>
      </w:r>
      <w:r>
        <w:rPr>
          <w:b/>
          <w:color w:val="1F4E9A"/>
        </w:rPr>
        <w:t>sin + 부정사</w:t>
      </w:r>
      <w:r>
        <w:t>.</w:t>
      </w:r>
    </w:p>
    <w:p>
      <w:pPr>
        <w:pStyle w:val="ListBullet"/>
      </w:pPr>
      <w:r>
        <w:rPr>
          <w:b/>
        </w:rPr>
        <w:t>표현:</w:t>
      </w:r>
      <w:r>
        <w:t xml:space="preserve"> </w:t>
      </w:r>
      <w:r>
        <w:rPr>
          <w:b/>
          <w:color w:val="1F4E9A"/>
        </w:rPr>
        <w:t>venirse abajo</w:t>
      </w:r>
      <w:r>
        <w:t xml:space="preserve"> 정신적으로 무너지다</w:t>
      </w:r>
    </w:p>
    <w:p>
      <w:pPr>
        <w:pStyle w:val="ListBullet"/>
      </w:pPr>
      <w:r>
        <w:rPr>
          <w:b/>
        </w:rPr>
        <w:t>시제:</w:t>
      </w:r>
    </w:p>
    <w:p>
      <w:pPr>
        <w:pStyle w:val="ListBullet2"/>
      </w:pPr>
      <w:r>
        <w:rPr>
          <w:b/>
          <w:color w:val="1F4E9A"/>
        </w:rPr>
        <w:t>he visto</w:t>
      </w:r>
      <w:r>
        <w:t xml:space="preserve"> → ver | 직설법 현재완료, 1인칭 단수 | 지금까지의 경험("~한 적 있다") | 불규칙 과거분사 visto</w:t>
      </w:r>
    </w:p>
    <w:p>
      <w:pPr>
        <w:pStyle w:val="ListBullet2"/>
      </w:pPr>
      <w:r>
        <w:rPr>
          <w:b/>
          <w:color w:val="1F4E9A"/>
        </w:rPr>
        <w:t>aguantar</w:t>
      </w:r>
      <w:r>
        <w:t xml:space="preserve"> → aguantar | 부정사 | 지각동사 ver 뒤</w:t>
      </w:r>
    </w:p>
    <w:p>
      <w:pPr>
        <w:pStyle w:val="ListBullet2"/>
      </w:pPr>
      <w:r>
        <w:rPr>
          <w:b/>
          <w:color w:val="1F4E9A"/>
        </w:rPr>
        <w:t>venirse</w:t>
      </w:r>
      <w:r>
        <w:t xml:space="preserve"> → venirse | 부정사(재귀) | sin 뒤 | venir은 불규칙이지만 부정사형은 해당 없음</w:t>
      </w:r>
    </w:p>
    <w:p>
      <w:pPr>
        <w:pStyle w:val="Heading3"/>
      </w:pPr>
      <w:r>
        <w:t xml:space="preserve">26-53. </w:t>
      </w:r>
      <w:r>
        <w:rPr>
          <w:b/>
        </w:rPr>
        <w:t>Álvaro:</w:t>
      </w:r>
      <w:r>
        <w:t xml:space="preserve"> (Ríe, algo avergonzado) Hubo momentos en los que estuve a punto, te lo aseguro.</w:t>
      </w:r>
    </w:p>
    <w:p>
      <w:pPr>
        <w:pStyle w:val="ListBullet"/>
      </w:pPr>
      <w:r>
        <w:rPr>
          <w:b/>
        </w:rPr>
        <w:t>해석:</w:t>
      </w:r>
      <w:r>
        <w:t xml:space="preserve"> (약간 쑥스러워하며 웃으며) 거의 무너질 뻔한 순간들도 있었어, 정말이야.</w:t>
      </w:r>
    </w:p>
    <w:p>
      <w:pPr>
        <w:pStyle w:val="ListBullet"/>
      </w:pPr>
      <w:r>
        <w:rPr>
          <w:b/>
        </w:rPr>
        <w:t>주요 단어:</w:t>
      </w:r>
      <w:r>
        <w:t xml:space="preserve"> </w:t>
      </w:r>
      <w:r>
        <w:rPr>
          <w:b/>
          <w:color w:val="1F4E9A"/>
        </w:rPr>
        <w:t>avergonzado</w:t>
      </w:r>
      <w:r>
        <w:t xml:space="preserve"> (형용사/과거분사) 부끄러운 / </w:t>
      </w:r>
      <w:r>
        <w:rPr>
          <w:b/>
          <w:color w:val="1F4E9A"/>
        </w:rPr>
        <w:t>momento</w:t>
      </w:r>
      <w:r>
        <w:t xml:space="preserve"> (명사, 남) 순간 / </w:t>
      </w:r>
      <w:r>
        <w:rPr>
          <w:b/>
          <w:color w:val="1F4E9A"/>
        </w:rPr>
        <w:t>a punto</w:t>
      </w:r>
      <w:r>
        <w:t xml:space="preserve"> 직전에 / </w:t>
      </w:r>
      <w:r>
        <w:rPr>
          <w:b/>
          <w:color w:val="1F4E9A"/>
        </w:rPr>
        <w:t>asegurar</w:t>
      </w:r>
      <w:r>
        <w:t xml:space="preserve"> (동사) 장담하다</w:t>
      </w:r>
    </w:p>
    <w:p>
      <w:pPr>
        <w:pStyle w:val="ListBullet"/>
      </w:pPr>
      <w:r>
        <w:rPr>
          <w:b/>
        </w:rPr>
        <w:t>문법:</w:t>
      </w:r>
      <w:r>
        <w:t xml:space="preserve"> 관계사 </w:t>
      </w:r>
      <w:r>
        <w:rPr>
          <w:b/>
          <w:color w:val="1F4E9A"/>
        </w:rPr>
        <w:t>en los que</w:t>
      </w:r>
      <w:r>
        <w:t xml:space="preserve"> (= en los cuales, 전치사 + 관사 + que). </w:t>
      </w:r>
      <w:r>
        <w:rPr>
          <w:b/>
          <w:color w:val="1F4E9A"/>
        </w:rPr>
        <w:t>estar a punto (de venirme abajo)</w:t>
      </w:r>
      <w:r>
        <w:t xml:space="preserve"> 뒷부분 생략. </w:t>
      </w:r>
      <w:r>
        <w:rPr>
          <w:b/>
          <w:color w:val="1F4E9A"/>
        </w:rPr>
        <w:t>te lo aseguro</w:t>
      </w:r>
      <w:r>
        <w:t xml:space="preserve"> 간접 te + 직접 lo.</w:t>
      </w:r>
    </w:p>
    <w:p>
      <w:pPr>
        <w:pStyle w:val="ListBullet"/>
      </w:pPr>
      <w:r>
        <w:rPr>
          <w:b/>
        </w:rPr>
        <w:t>표현:</w:t>
      </w:r>
      <w:r>
        <w:t xml:space="preserve"> </w:t>
      </w:r>
      <w:r>
        <w:rPr>
          <w:b/>
          <w:color w:val="1F4E9A"/>
        </w:rPr>
        <w:t>estar a punto de</w:t>
      </w:r>
      <w:r>
        <w:t xml:space="preserve"> 막 ~하려던 참이다 / </w:t>
      </w:r>
      <w:r>
        <w:rPr>
          <w:b/>
          <w:color w:val="1F4E9A"/>
        </w:rPr>
        <w:t>te lo aseguro</w:t>
      </w:r>
      <w:r>
        <w:t xml:space="preserve"> 정말이야, 장담해</w:t>
      </w:r>
    </w:p>
    <w:p>
      <w:pPr>
        <w:pStyle w:val="ListBullet"/>
      </w:pPr>
      <w:r>
        <w:rPr>
          <w:b/>
        </w:rPr>
        <w:t>시제:</w:t>
      </w:r>
    </w:p>
    <w:p>
      <w:pPr>
        <w:pStyle w:val="ListBullet2"/>
      </w:pPr>
      <w:r>
        <w:rPr>
          <w:b/>
          <w:color w:val="1F4E9A"/>
        </w:rPr>
        <w:t>Ríe</w:t>
      </w:r>
      <w:r>
        <w:t xml:space="preserve"> → reír | 직설법 현재 (지문) | 앞에서 설명</w:t>
      </w:r>
    </w:p>
    <w:p>
      <w:pPr>
        <w:pStyle w:val="ListBullet2"/>
      </w:pPr>
      <w:r>
        <w:rPr>
          <w:b/>
          <w:color w:val="1F4E9A"/>
        </w:rPr>
        <w:t>avergonzado</w:t>
      </w:r>
      <w:r>
        <w:t xml:space="preserve"> → avergonzar | 과거분사(형용사 용법) | 상태 | 불규칙 어간(avergüenzo)이나 분사는 규칙</w:t>
      </w:r>
    </w:p>
    <w:p>
      <w:pPr>
        <w:pStyle w:val="ListBullet2"/>
      </w:pPr>
      <w:r>
        <w:rPr>
          <w:b/>
          <w:color w:val="1F4E9A"/>
        </w:rPr>
        <w:t>Hubo</w:t>
      </w:r>
      <w:r>
        <w:t xml:space="preserve"> → haber | 직설법 단순과거, 비인칭 | 과거의 한정된 기간(사건 동안) 존재했던 것 | 불규칙(hubo)</w:t>
      </w:r>
    </w:p>
    <w:p>
      <w:pPr>
        <w:pStyle w:val="ListBullet2"/>
      </w:pPr>
      <w:r>
        <w:rPr>
          <w:b/>
          <w:color w:val="1F4E9A"/>
        </w:rPr>
        <w:t>estuve</w:t>
      </w:r>
      <w:r>
        <w:t xml:space="preserve"> → estar | 직설법 단순과거, 1인칭 단수 | 각 순간의 완결된 상태 | 불규칙(estuve, estuviste, estuvo)</w:t>
      </w:r>
    </w:p>
    <w:p>
      <w:pPr>
        <w:pStyle w:val="ListBullet2"/>
      </w:pPr>
      <w:r>
        <w:rPr>
          <w:b/>
          <w:color w:val="1F4E9A"/>
        </w:rPr>
        <w:t>aseguro</w:t>
      </w:r>
      <w:r>
        <w:t xml:space="preserve"> → asegurar | 직설법 현재, 1인칭 단수 | 지금 하는 단언 | 규칙</w:t>
      </w:r>
    </w:p>
    <w:p>
      <w:pPr>
        <w:pStyle w:val="ListBullet2"/>
      </w:pPr>
      <w:r>
        <w:t xml:space="preserve">비교: </w:t>
      </w:r>
      <w:r>
        <w:rPr>
          <w:b/>
          <w:color w:val="1F4E9A"/>
        </w:rPr>
        <w:t>había momentos</w:t>
      </w:r>
      <w:r>
        <w:t>(불완료)도 가능하지만, 끝난 사건을 돌아보며 요약하므로 단순과거 hubo.</w:t>
      </w:r>
    </w:p>
    <w:p>
      <w:pPr>
        <w:pStyle w:val="Heading3"/>
      </w:pPr>
      <w:r>
        <w:t xml:space="preserve">26-54. </w:t>
      </w:r>
      <w:r>
        <w:rPr>
          <w:b/>
        </w:rPr>
        <w:t>Carlos:</w:t>
      </w:r>
      <w:r>
        <w:t xml:space="preserve"> Pero no te viniste abajo.</w:t>
      </w:r>
    </w:p>
    <w:p>
      <w:pPr>
        <w:pStyle w:val="ListBullet"/>
      </w:pPr>
      <w:r>
        <w:rPr>
          <w:b/>
        </w:rPr>
        <w:t>해석:</w:t>
      </w:r>
      <w:r>
        <w:t xml:space="preserve"> 그래도 넌 무너지지 않았잖아.</w:t>
      </w:r>
    </w:p>
    <w:p>
      <w:pPr>
        <w:pStyle w:val="ListBullet"/>
      </w:pPr>
      <w:r>
        <w:rPr>
          <w:b/>
        </w:rPr>
        <w:t>주요 단어:</w:t>
      </w:r>
      <w:r>
        <w:t xml:space="preserve"> </w:t>
      </w:r>
      <w:r>
        <w:rPr>
          <w:b/>
          <w:color w:val="1F4E9A"/>
        </w:rPr>
        <w:t>venirse abajo</w:t>
      </w:r>
      <w:r>
        <w:t xml:space="preserve"> (앞에서 설명)</w:t>
      </w:r>
    </w:p>
    <w:p>
      <w:pPr>
        <w:pStyle w:val="ListBullet"/>
      </w:pPr>
      <w:r>
        <w:rPr>
          <w:b/>
        </w:rPr>
        <w:t>문법:</w:t>
      </w:r>
      <w:r>
        <w:t xml:space="preserve"> 재귀대명사 te가 동사 앞.</w:t>
      </w:r>
    </w:p>
    <w:p>
      <w:pPr>
        <w:pStyle w:val="ListBullet"/>
      </w:pPr>
      <w:r>
        <w:rPr>
          <w:b/>
        </w:rPr>
        <w:t>시제:</w:t>
      </w:r>
    </w:p>
    <w:p>
      <w:pPr>
        <w:pStyle w:val="ListBullet2"/>
      </w:pPr>
      <w:r>
        <w:rPr>
          <w:b/>
          <w:color w:val="1F4E9A"/>
        </w:rPr>
        <w:t>viniste</w:t>
      </w:r>
      <w:r>
        <w:t xml:space="preserve"> → venirse | 직설법 단순과거, 2인칭 단수 | 완결된 과거 사실 | 불규칙(vine, viniste, vino)</w:t>
      </w:r>
    </w:p>
    <w:p>
      <w:pPr>
        <w:pStyle w:val="Heading3"/>
      </w:pPr>
      <w:r>
        <w:t xml:space="preserve">26-55. </w:t>
      </w:r>
      <w:r>
        <w:rPr>
          <w:b/>
        </w:rPr>
        <w:t>Carlos:</w:t>
      </w:r>
      <w:r>
        <w:t xml:space="preserve"> Eso es lo que cuenta.</w:t>
      </w:r>
    </w:p>
    <w:p>
      <w:pPr>
        <w:pStyle w:val="ListBullet"/>
      </w:pPr>
      <w:r>
        <w:rPr>
          <w:b/>
        </w:rPr>
        <w:t>해석:</w:t>
      </w:r>
      <w:r>
        <w:t xml:space="preserve"> 그게 중요한 거야.</w:t>
      </w:r>
    </w:p>
    <w:p>
      <w:pPr>
        <w:pStyle w:val="ListBullet"/>
      </w:pPr>
      <w:r>
        <w:rPr>
          <w:b/>
        </w:rPr>
        <w:t>주요 단어:</w:t>
      </w:r>
      <w:r>
        <w:t xml:space="preserve"> </w:t>
      </w:r>
      <w:r>
        <w:rPr>
          <w:b/>
          <w:color w:val="1F4E9A"/>
        </w:rPr>
        <w:t>contar</w:t>
      </w:r>
      <w:r>
        <w:t xml:space="preserve"> (동사) 중요하다, 셈에 들다</w:t>
      </w:r>
    </w:p>
    <w:p>
      <w:pPr>
        <w:pStyle w:val="ListBullet"/>
      </w:pPr>
      <w:r>
        <w:rPr>
          <w:b/>
        </w:rPr>
        <w:t>문법:</w:t>
      </w:r>
      <w:r>
        <w:t xml:space="preserve"> </w:t>
      </w:r>
      <w:r>
        <w:rPr>
          <w:b/>
          <w:color w:val="1F4E9A"/>
        </w:rPr>
        <w:t>lo que</w:t>
      </w:r>
      <w:r>
        <w:t xml:space="preserve"> 중성 관계사(~하는 것).</w:t>
      </w:r>
    </w:p>
    <w:p>
      <w:pPr>
        <w:pStyle w:val="ListBullet"/>
      </w:pPr>
      <w:r>
        <w:rPr>
          <w:b/>
        </w:rPr>
        <w:t>표현:</w:t>
      </w:r>
      <w:r>
        <w:t xml:space="preserve"> </w:t>
      </w:r>
      <w:r>
        <w:rPr>
          <w:b/>
          <w:color w:val="1F4E9A"/>
        </w:rPr>
        <w:t>Eso es lo que cuenta</w:t>
      </w:r>
      <w:r>
        <w:t xml:space="preserve"> 중요한 건 그거야</w:t>
      </w:r>
    </w:p>
    <w:p>
      <w:pPr>
        <w:pStyle w:val="ListBullet"/>
      </w:pPr>
      <w:r>
        <w:rPr>
          <w:b/>
        </w:rPr>
        <w:t>시제:</w:t>
      </w:r>
    </w:p>
    <w:p>
      <w:pPr>
        <w:pStyle w:val="ListBullet2"/>
      </w:pPr>
      <w:r>
        <w:rPr>
          <w:b/>
          <w:color w:val="1F4E9A"/>
        </w:rPr>
        <w:t>es</w:t>
      </w:r>
      <w:r>
        <w:t xml:space="preserve"> → ser | 직설법 현재 | 일반적 진술 | 불규칙</w:t>
      </w:r>
    </w:p>
    <w:p>
      <w:pPr>
        <w:pStyle w:val="ListBullet2"/>
      </w:pPr>
      <w:r>
        <w:rPr>
          <w:b/>
          <w:color w:val="1F4E9A"/>
        </w:rPr>
        <w:t>cuenta</w:t>
      </w:r>
      <w:r>
        <w:t xml:space="preserve"> → contar | 직설법 현재, 3인칭 단수 | 일반적 가치 판단 | 불규칙(o→ue)</w:t>
      </w:r>
    </w:p>
    <w:p>
      <w:pPr>
        <w:pStyle w:val="Heading3"/>
      </w:pPr>
      <w:r>
        <w:t xml:space="preserve">26-56. </w:t>
      </w:r>
      <w:r>
        <w:rPr>
          <w:b/>
        </w:rPr>
        <w:t>Álvaro:</w:t>
      </w:r>
      <w:r>
        <w:t xml:space="preserve"> ¿Y ahora qué?</w:t>
      </w:r>
    </w:p>
    <w:p>
      <w:pPr>
        <w:pStyle w:val="ListBullet"/>
      </w:pPr>
      <w:r>
        <w:rPr>
          <w:b/>
        </w:rPr>
        <w:t>해석:</w:t>
      </w:r>
      <w:r>
        <w:t xml:space="preserve"> 이제 어떻게 되는 거야?</w:t>
      </w:r>
    </w:p>
    <w:p>
      <w:pPr>
        <w:pStyle w:val="ListBullet"/>
      </w:pPr>
      <w:r>
        <w:rPr>
          <w:b/>
        </w:rPr>
        <w:t>주요 단어:</w:t>
      </w:r>
      <w:r>
        <w:t xml:space="preserve"> </w:t>
      </w:r>
      <w:r>
        <w:rPr>
          <w:b/>
          <w:color w:val="1F4E9A"/>
        </w:rPr>
        <w:t>ahora</w:t>
      </w:r>
      <w:r>
        <w:t xml:space="preserve"> 이제</w:t>
      </w:r>
    </w:p>
    <w:p>
      <w:pPr>
        <w:pStyle w:val="ListBullet"/>
      </w:pPr>
      <w:r>
        <w:rPr>
          <w:b/>
        </w:rPr>
        <w:t>문법:</w:t>
      </w:r>
      <w:r>
        <w:t xml:space="preserve"> 동사 생략 의문문(= ¿Y ahora qué pasa?)</w:t>
      </w:r>
    </w:p>
    <w:p>
      <w:pPr>
        <w:pStyle w:val="ListBullet"/>
      </w:pPr>
      <w:r>
        <w:rPr>
          <w:b/>
        </w:rPr>
        <w:t>표현:</w:t>
      </w:r>
      <w:r>
        <w:t xml:space="preserve"> 흔한 구어 "이제 뭐?"</w:t>
      </w:r>
    </w:p>
    <w:p>
      <w:pPr>
        <w:pStyle w:val="ListBullet"/>
      </w:pPr>
      <w:r>
        <w:rPr>
          <w:b/>
        </w:rPr>
        <w:t>시제:</w:t>
      </w:r>
      <w:r>
        <w:t xml:space="preserve"> 동사 없음</w:t>
      </w:r>
    </w:p>
    <w:p>
      <w:pPr>
        <w:pStyle w:val="Heading3"/>
      </w:pPr>
      <w:r>
        <w:t xml:space="preserve">26-57. </w:t>
      </w:r>
      <w:r>
        <w:rPr>
          <w:b/>
        </w:rPr>
        <w:t>Álvaro:</w:t>
      </w:r>
      <w:r>
        <w:t xml:space="preserve"> ¿Se acabó la colaboración, o habrá más "favores" en el futuro?</w:t>
      </w:r>
    </w:p>
    <w:p>
      <w:pPr>
        <w:pStyle w:val="ListBullet"/>
      </w:pPr>
      <w:r>
        <w:rPr>
          <w:b/>
        </w:rPr>
        <w:t>해석:</w:t>
      </w:r>
      <w:r>
        <w:t xml:space="preserve"> 협력은 끝난 거야, 아니면 앞으로 또 "부탁"이 있을까?</w:t>
      </w:r>
    </w:p>
    <w:p>
      <w:pPr>
        <w:pStyle w:val="ListBullet"/>
      </w:pPr>
      <w:r>
        <w:rPr>
          <w:b/>
        </w:rPr>
        <w:t>주요 단어:</w:t>
      </w:r>
      <w:r>
        <w:t xml:space="preserve"> </w:t>
      </w:r>
      <w:r>
        <w:rPr>
          <w:b/>
          <w:color w:val="1F4E9A"/>
        </w:rPr>
        <w:t>acabarse</w:t>
      </w:r>
      <w:r>
        <w:t xml:space="preserve"> (재귀동사) 끝나다 / </w:t>
      </w:r>
      <w:r>
        <w:rPr>
          <w:b/>
          <w:color w:val="1F4E9A"/>
        </w:rPr>
        <w:t>colaboración</w:t>
      </w:r>
      <w:r>
        <w:t xml:space="preserve"> (명사, 여) 협력 / </w:t>
      </w:r>
      <w:r>
        <w:rPr>
          <w:b/>
          <w:color w:val="1F4E9A"/>
        </w:rPr>
        <w:t>favor</w:t>
      </w:r>
      <w:r>
        <w:t xml:space="preserve"> (명사, 남) 부탁, 호의</w:t>
      </w:r>
    </w:p>
    <w:p>
      <w:pPr>
        <w:pStyle w:val="ListBullet"/>
      </w:pPr>
      <w:r>
        <w:rPr>
          <w:b/>
        </w:rPr>
        <w:t>문법:</w:t>
      </w:r>
      <w:r>
        <w:t xml:space="preserve"> 재귀형 acabarse = 저절로 끝나다. 비인칭 haber 미래.</w:t>
      </w:r>
    </w:p>
    <w:p>
      <w:pPr>
        <w:pStyle w:val="ListBullet"/>
      </w:pPr>
      <w:r>
        <w:rPr>
          <w:b/>
        </w:rPr>
        <w:t>표현:</w:t>
      </w:r>
      <w:r>
        <w:t xml:space="preserve"> 따옴표 "favores"는 반어적(실제로는 위험한 임무)</w:t>
      </w:r>
    </w:p>
    <w:p>
      <w:pPr>
        <w:pStyle w:val="ListBullet"/>
      </w:pPr>
      <w:r>
        <w:rPr>
          <w:b/>
        </w:rPr>
        <w:t>시제:</w:t>
      </w:r>
    </w:p>
    <w:p>
      <w:pPr>
        <w:pStyle w:val="ListBullet2"/>
      </w:pPr>
      <w:r>
        <w:rPr>
          <w:b/>
          <w:color w:val="1F4E9A"/>
        </w:rPr>
        <w:t>Se acabó</w:t>
      </w:r>
      <w:r>
        <w:t xml:space="preserve"> → acabarse | 직설법 단순과거, 3인칭 단수 | 스페인 구어에서 "¿Se acabó?"는 "이제 끝이야?"라는 완결을 강조하는 관용적 단순과거 | 규칙</w:t>
      </w:r>
    </w:p>
    <w:p>
      <w:pPr>
        <w:pStyle w:val="ListBullet2"/>
      </w:pPr>
      <w:r>
        <w:rPr>
          <w:b/>
          <w:color w:val="1F4E9A"/>
        </w:rPr>
        <w:t>habrá</w:t>
      </w:r>
      <w:r>
        <w:t xml:space="preserve"> → haber | 직설법 단순미래, 비인칭 | 미래에 대한 추측·질문 | 불규칙 미래 어간 habr-</w:t>
      </w:r>
    </w:p>
    <w:p>
      <w:pPr>
        <w:pStyle w:val="Heading3"/>
      </w:pPr>
      <w:r>
        <w:t xml:space="preserve">26-58. </w:t>
      </w:r>
      <w:r>
        <w:rPr>
          <w:b/>
        </w:rPr>
        <w:t>Carlos:</w:t>
      </w:r>
      <w:r>
        <w:t xml:space="preserve"> (Sonríe) Espero que no necesitemos otro como este en un buen tiempo.</w:t>
      </w:r>
    </w:p>
    <w:p>
      <w:pPr>
        <w:pStyle w:val="ListBullet"/>
      </w:pPr>
      <w:r>
        <w:rPr>
          <w:b/>
        </w:rPr>
        <w:t>해석:</w:t>
      </w:r>
      <w:r>
        <w:t xml:space="preserve"> (미소 지으며) 한동안은 이런 일이 또 필요하지 않길 바라.</w:t>
      </w:r>
    </w:p>
    <w:p>
      <w:pPr>
        <w:pStyle w:val="ListBullet"/>
      </w:pPr>
      <w:r>
        <w:rPr>
          <w:b/>
        </w:rPr>
        <w:t>주요 단어:</w:t>
      </w:r>
      <w:r>
        <w:t xml:space="preserve"> </w:t>
      </w:r>
      <w:r>
        <w:rPr>
          <w:b/>
          <w:color w:val="1F4E9A"/>
        </w:rPr>
        <w:t>sonreír</w:t>
      </w:r>
      <w:r>
        <w:t xml:space="preserve"> (동사) 미소 짓다 / </w:t>
      </w:r>
      <w:r>
        <w:rPr>
          <w:b/>
          <w:color w:val="1F4E9A"/>
        </w:rPr>
        <w:t>esperar</w:t>
      </w:r>
      <w:r>
        <w:t xml:space="preserve"> (동사) 바라다 / </w:t>
      </w:r>
      <w:r>
        <w:rPr>
          <w:b/>
          <w:color w:val="1F4E9A"/>
        </w:rPr>
        <w:t>necesitar</w:t>
      </w:r>
      <w:r>
        <w:t xml:space="preserve"> (동사) 필요로 하다</w:t>
      </w:r>
    </w:p>
    <w:p>
      <w:pPr>
        <w:pStyle w:val="ListBullet"/>
      </w:pPr>
      <w:r>
        <w:rPr>
          <w:b/>
        </w:rPr>
        <w:t>문법:</w:t>
      </w:r>
      <w:r>
        <w:t xml:space="preserve"> 희망 동사 </w:t>
      </w:r>
      <w:r>
        <w:rPr>
          <w:b/>
          <w:color w:val="1F4E9A"/>
        </w:rPr>
        <w:t>esperar que</w:t>
      </w:r>
      <w:r>
        <w:t xml:space="preserve"> + 접속법. </w:t>
      </w:r>
      <w:r>
        <w:rPr>
          <w:b/>
          <w:color w:val="1F4E9A"/>
        </w:rPr>
        <w:t>otro como este</w:t>
      </w:r>
      <w:r>
        <w:t xml:space="preserve"> = 이런 또 다른 것(부탁).</w:t>
      </w:r>
    </w:p>
    <w:p>
      <w:pPr>
        <w:pStyle w:val="ListBullet"/>
      </w:pPr>
      <w:r>
        <w:rPr>
          <w:b/>
        </w:rPr>
        <w:t>표현:</w:t>
      </w:r>
      <w:r>
        <w:t xml:space="preserve"> </w:t>
      </w:r>
      <w:r>
        <w:rPr>
          <w:b/>
          <w:color w:val="1F4E9A"/>
        </w:rPr>
        <w:t>en un buen tiempo</w:t>
      </w:r>
      <w:r>
        <w:t xml:space="preserve"> 꽤 오랫동안</w:t>
      </w:r>
    </w:p>
    <w:p>
      <w:pPr>
        <w:pStyle w:val="ListBullet"/>
      </w:pPr>
      <w:r>
        <w:rPr>
          <w:b/>
        </w:rPr>
        <w:t>시제:</w:t>
      </w:r>
    </w:p>
    <w:p>
      <w:pPr>
        <w:pStyle w:val="ListBullet2"/>
      </w:pPr>
      <w:r>
        <w:rPr>
          <w:b/>
          <w:color w:val="1F4E9A"/>
        </w:rPr>
        <w:t>Sonríe</w:t>
      </w:r>
      <w:r>
        <w:t xml:space="preserve"> → sonreír | 직설법 현재, 3인칭 단수 (지문) | 무대 지시 | 불규칙(reír와 같은 변화: sonrío, sonríes, sonríe)</w:t>
      </w:r>
    </w:p>
    <w:p>
      <w:pPr>
        <w:pStyle w:val="ListBullet2"/>
      </w:pPr>
      <w:r>
        <w:rPr>
          <w:b/>
          <w:color w:val="1F4E9A"/>
        </w:rPr>
        <w:t>Espero</w:t>
      </w:r>
      <w:r>
        <w:t xml:space="preserve"> → esperar | 직설법 현재, 1인칭 단수 | 현재의 희망 | 규칙</w:t>
      </w:r>
    </w:p>
    <w:p>
      <w:pPr>
        <w:pStyle w:val="ListBullet2"/>
      </w:pPr>
      <w:r>
        <w:rPr>
          <w:b/>
          <w:color w:val="1F4E9A"/>
        </w:rPr>
        <w:t>necesitemos</w:t>
      </w:r>
      <w:r>
        <w:t xml:space="preserve"> → necesitar | 접속법 현재, 1인칭 복수 | 희망 동사 뒤 → 접속법 | 규칙</w:t>
      </w:r>
    </w:p>
    <w:p>
      <w:pPr>
        <w:pStyle w:val="Heading3"/>
      </w:pPr>
      <w:r>
        <w:t xml:space="preserve">26-59. </w:t>
      </w:r>
      <w:r>
        <w:rPr>
          <w:b/>
        </w:rPr>
        <w:t>Carlos:</w:t>
      </w:r>
      <w:r>
        <w:t xml:space="preserve"> Aunque, si algún día surge algo, ya sé a quién puedo llamar.</w:t>
      </w:r>
    </w:p>
    <w:p>
      <w:pPr>
        <w:pStyle w:val="ListBullet"/>
      </w:pPr>
      <w:r>
        <w:rPr>
          <w:b/>
        </w:rPr>
        <w:t>해석:</w:t>
      </w:r>
      <w:r>
        <w:t xml:space="preserve"> 그래도 언젠가 무슨 일이 생기면, 누구한테 연락하면 될지 이제 알지.</w:t>
      </w:r>
    </w:p>
    <w:p>
      <w:pPr>
        <w:pStyle w:val="ListBullet"/>
      </w:pPr>
      <w:r>
        <w:rPr>
          <w:b/>
        </w:rPr>
        <w:t>주요 단어:</w:t>
      </w:r>
      <w:r>
        <w:t xml:space="preserve"> </w:t>
      </w:r>
      <w:r>
        <w:rPr>
          <w:b/>
          <w:color w:val="1F4E9A"/>
        </w:rPr>
        <w:t>surgir</w:t>
      </w:r>
      <w:r>
        <w:t xml:space="preserve"> (동사) 생기다, 발생하다 / </w:t>
      </w:r>
      <w:r>
        <w:rPr>
          <w:b/>
          <w:color w:val="1F4E9A"/>
        </w:rPr>
        <w:t>llamar</w:t>
      </w:r>
      <w:r>
        <w:t xml:space="preserve"> (동사) 전화하다, 부르다</w:t>
      </w:r>
    </w:p>
    <w:p>
      <w:pPr>
        <w:pStyle w:val="ListBullet"/>
      </w:pPr>
      <w:r>
        <w:rPr>
          <w:b/>
        </w:rPr>
        <w:t>문법:</w:t>
      </w:r>
      <w:r>
        <w:t xml:space="preserve"> 실현 가능한 조건문 </w:t>
      </w:r>
      <w:r>
        <w:rPr>
          <w:b/>
          <w:color w:val="1F4E9A"/>
        </w:rPr>
        <w:t>si + 직설법 현재, 직설법 현재</w:t>
      </w:r>
      <w:r>
        <w:t xml:space="preserve">. 간접의문 </w:t>
      </w:r>
      <w:r>
        <w:rPr>
          <w:b/>
          <w:color w:val="1F4E9A"/>
        </w:rPr>
        <w:t>a quién</w:t>
      </w:r>
      <w:r>
        <w:t xml:space="preserve"> (사람 목적어 a + 의문사 강세).</w:t>
      </w:r>
    </w:p>
    <w:p>
      <w:pPr>
        <w:pStyle w:val="ListBullet"/>
      </w:pPr>
      <w:r>
        <w:rPr>
          <w:b/>
        </w:rPr>
        <w:t>표현:</w:t>
      </w:r>
      <w:r>
        <w:t xml:space="preserve"> </w:t>
      </w:r>
      <w:r>
        <w:rPr>
          <w:b/>
          <w:color w:val="1F4E9A"/>
        </w:rPr>
        <w:t>ya sé a quién llamar</w:t>
      </w:r>
      <w:r>
        <w:t xml:space="preserve"> 누구에게 연락할지 알고 있다(= 너한테 할 거야)</w:t>
      </w:r>
    </w:p>
    <w:p>
      <w:pPr>
        <w:pStyle w:val="ListBullet"/>
      </w:pPr>
      <w:r>
        <w:rPr>
          <w:b/>
        </w:rPr>
        <w:t>시제:</w:t>
      </w:r>
    </w:p>
    <w:p>
      <w:pPr>
        <w:pStyle w:val="ListBullet2"/>
      </w:pPr>
      <w:r>
        <w:rPr>
          <w:b/>
          <w:color w:val="1F4E9A"/>
        </w:rPr>
        <w:t>surge</w:t>
      </w:r>
      <w:r>
        <w:t xml:space="preserve"> → surgir | 직설법 현재, 3인칭 단수 | si 조건절에서는 미래 대신 현재(미래형·접속법 현재 불가) | 규칙(철자 g→j: surjo)</w:t>
      </w:r>
    </w:p>
    <w:p>
      <w:pPr>
        <w:pStyle w:val="ListBullet2"/>
      </w:pPr>
      <w:r>
        <w:rPr>
          <w:b/>
          <w:color w:val="1F4E9A"/>
        </w:rPr>
        <w:t>sé</w:t>
      </w:r>
      <w:r>
        <w:t xml:space="preserve"> → saber | 직설법 현재, 1인칭 단수 | 현재 앎 | 불규칙(sé)</w:t>
      </w:r>
    </w:p>
    <w:p>
      <w:pPr>
        <w:pStyle w:val="ListBullet2"/>
      </w:pPr>
      <w:r>
        <w:rPr>
          <w:b/>
          <w:color w:val="1F4E9A"/>
        </w:rPr>
        <w:t>puedo</w:t>
      </w:r>
      <w:r>
        <w:t xml:space="preserve"> → poder | 직설법 현재, 1인칭 단수 | 가능성 | 불규칙(o→ue)</w:t>
      </w:r>
    </w:p>
    <w:p>
      <w:pPr>
        <w:pStyle w:val="ListBullet2"/>
      </w:pPr>
      <w:r>
        <w:rPr>
          <w:b/>
          <w:color w:val="1F4E9A"/>
        </w:rPr>
        <w:t>llamar</w:t>
      </w:r>
      <w:r>
        <w:t xml:space="preserve"> → llamar | 부정사 | poder 뒤</w:t>
      </w:r>
    </w:p>
    <w:p>
      <w:pPr>
        <w:pStyle w:val="Heading3"/>
      </w:pPr>
      <w:r>
        <w:t xml:space="preserve">26-60. </w:t>
      </w:r>
      <w:r>
        <w:rPr>
          <w:b/>
        </w:rPr>
        <w:t>Álvaro:</w:t>
      </w:r>
      <w:r>
        <w:t xml:space="preserve"> (Ríe) La próxima vez, avísame con más de dos horas de antelación, por favor.</w:t>
      </w:r>
    </w:p>
    <w:p>
      <w:pPr>
        <w:pStyle w:val="ListBullet"/>
      </w:pPr>
      <w:r>
        <w:rPr>
          <w:b/>
        </w:rPr>
        <w:t>해석:</w:t>
      </w:r>
      <w:r>
        <w:t xml:space="preserve"> (웃으며) 다음엔 두 시간보다는 더 미리 알려줘, 부탁이야.</w:t>
      </w:r>
    </w:p>
    <w:p>
      <w:pPr>
        <w:pStyle w:val="ListBullet"/>
      </w:pPr>
      <w:r>
        <w:rPr>
          <w:b/>
        </w:rPr>
        <w:t>주요 단어:</w:t>
      </w:r>
      <w:r>
        <w:t xml:space="preserve"> </w:t>
      </w:r>
      <w:r>
        <w:rPr>
          <w:b/>
          <w:color w:val="1F4E9A"/>
        </w:rPr>
        <w:t>avisar</w:t>
      </w:r>
      <w:r>
        <w:t xml:space="preserve"> (동사) 알리다 / </w:t>
      </w:r>
      <w:r>
        <w:rPr>
          <w:b/>
          <w:color w:val="1F4E9A"/>
        </w:rPr>
        <w:t>antelación</w:t>
      </w:r>
      <w:r>
        <w:t xml:space="preserve"> (명사, 여) 사전, 미리</w:t>
      </w:r>
    </w:p>
    <w:p>
      <w:pPr>
        <w:pStyle w:val="ListBullet"/>
      </w:pPr>
      <w:r>
        <w:rPr>
          <w:b/>
        </w:rPr>
        <w:t>문법:</w:t>
      </w:r>
      <w:r>
        <w:t xml:space="preserve"> 긍정명령 + 대명사 결합(avisa + me → avísame, 강세 표시). 수 앞 비교에서는 </w:t>
      </w:r>
      <w:r>
        <w:rPr>
          <w:b/>
          <w:color w:val="1F4E9A"/>
        </w:rPr>
        <w:t>más de</w:t>
      </w:r>
      <w:r>
        <w:t xml:space="preserve"> (más que 아님).</w:t>
      </w:r>
    </w:p>
    <w:p>
      <w:pPr>
        <w:pStyle w:val="ListBullet"/>
      </w:pPr>
      <w:r>
        <w:rPr>
          <w:b/>
        </w:rPr>
        <w:t>표현:</w:t>
      </w:r>
      <w:r>
        <w:t xml:space="preserve"> </w:t>
      </w:r>
      <w:r>
        <w:rPr>
          <w:b/>
          <w:color w:val="1F4E9A"/>
        </w:rPr>
        <w:t>con antelación</w:t>
      </w:r>
      <w:r>
        <w:t xml:space="preserve"> 미리</w:t>
      </w:r>
    </w:p>
    <w:p>
      <w:pPr>
        <w:pStyle w:val="ListBullet"/>
      </w:pPr>
      <w:r>
        <w:rPr>
          <w:b/>
        </w:rPr>
        <w:t>시제:</w:t>
      </w:r>
    </w:p>
    <w:p>
      <w:pPr>
        <w:pStyle w:val="ListBullet2"/>
      </w:pPr>
      <w:r>
        <w:rPr>
          <w:b/>
          <w:color w:val="1F4E9A"/>
        </w:rPr>
        <w:t>Ríe</w:t>
      </w:r>
      <w:r>
        <w:t xml:space="preserve"> → reír | 지문 현재 | 앞에서 설명</w:t>
      </w:r>
    </w:p>
    <w:p>
      <w:pPr>
        <w:pStyle w:val="ListBullet2"/>
      </w:pPr>
      <w:r>
        <w:rPr>
          <w:b/>
          <w:color w:val="1F4E9A"/>
        </w:rPr>
        <w:t>avísa(me)</w:t>
      </w:r>
      <w:r>
        <w:t xml:space="preserve"> → avisar | 명령법 긍정, 2인칭 단수(tú) | 친구에게 하는 부탁 | 규칙</w:t>
      </w:r>
    </w:p>
    <w:p>
      <w:pPr>
        <w:pStyle w:val="Heading3"/>
      </w:pPr>
      <w:r>
        <w:t xml:space="preserve">26-61. </w:t>
      </w:r>
      <w:r>
        <w:rPr>
          <w:b/>
        </w:rPr>
        <w:t>Carlos:</w:t>
      </w:r>
      <w:r>
        <w:t xml:space="preserve"> Prometido.</w:t>
      </w:r>
    </w:p>
    <w:p>
      <w:pPr>
        <w:pStyle w:val="ListBullet"/>
      </w:pPr>
      <w:r>
        <w:rPr>
          <w:b/>
        </w:rPr>
        <w:t>해석:</w:t>
      </w:r>
      <w:r>
        <w:t xml:space="preserve"> 약속할게.</w:t>
      </w:r>
    </w:p>
    <w:p>
      <w:pPr>
        <w:pStyle w:val="ListBullet"/>
      </w:pPr>
      <w:r>
        <w:rPr>
          <w:b/>
        </w:rPr>
        <w:t>주요 단어:</w:t>
      </w:r>
      <w:r>
        <w:t xml:space="preserve"> </w:t>
      </w:r>
      <w:r>
        <w:rPr>
          <w:b/>
          <w:color w:val="1F4E9A"/>
        </w:rPr>
        <w:t>prometer</w:t>
      </w:r>
      <w:r>
        <w:t xml:space="preserve"> (동사) 약속하다</w:t>
      </w:r>
    </w:p>
    <w:p>
      <w:pPr>
        <w:pStyle w:val="ListBullet"/>
      </w:pPr>
      <w:r>
        <w:rPr>
          <w:b/>
        </w:rPr>
        <w:t>문법:</w:t>
      </w:r>
      <w:r>
        <w:t xml:space="preserve"> 과거분사 단독으로 "약속된 걸로 해"라는 의미.</w:t>
      </w:r>
    </w:p>
    <w:p>
      <w:pPr>
        <w:pStyle w:val="ListBullet"/>
      </w:pPr>
      <w:r>
        <w:rPr>
          <w:b/>
        </w:rPr>
        <w:t>표현:</w:t>
      </w:r>
      <w:r>
        <w:t xml:space="preserve"> </w:t>
      </w:r>
      <w:r>
        <w:rPr>
          <w:b/>
          <w:color w:val="1F4E9A"/>
        </w:rPr>
        <w:t>Prometido</w:t>
      </w:r>
      <w:r>
        <w:t xml:space="preserve"> 약속해(구어)</w:t>
      </w:r>
    </w:p>
    <w:p>
      <w:pPr>
        <w:pStyle w:val="ListBullet"/>
      </w:pPr>
      <w:r>
        <w:rPr>
          <w:b/>
        </w:rPr>
        <w:t>시제:</w:t>
      </w:r>
    </w:p>
    <w:p>
      <w:pPr>
        <w:pStyle w:val="ListBullet2"/>
      </w:pPr>
      <w:r>
        <w:rPr>
          <w:b/>
          <w:color w:val="1F4E9A"/>
        </w:rPr>
        <w:t>Prometido</w:t>
      </w:r>
      <w:r>
        <w:t xml:space="preserve"> → prometer | 과거분사 | (Está) prometido의 생략, 완료된 약속 상태 | 규칙</w:t>
      </w:r>
    </w:p>
    <w:p>
      <w:pPr>
        <w:pStyle w:val="Heading3"/>
      </w:pPr>
      <w:r>
        <w:t xml:space="preserve">26-62. </w:t>
      </w:r>
      <w:r>
        <w:rPr>
          <w:b/>
        </w:rPr>
        <w:t>Carlos:</w:t>
      </w:r>
      <w:r>
        <w:t xml:space="preserve"> Bueno, ¿brindamos por que todo haya salido bien?</w:t>
      </w:r>
    </w:p>
    <w:p>
      <w:pPr>
        <w:pStyle w:val="ListBullet"/>
      </w:pPr>
      <w:r>
        <w:rPr>
          <w:b/>
        </w:rPr>
        <w:t>해석:</w:t>
      </w:r>
      <w:r>
        <w:t xml:space="preserve"> 자, 다 잘 끝난 걸 위해 건배할까?</w:t>
      </w:r>
    </w:p>
    <w:p>
      <w:pPr>
        <w:pStyle w:val="ListBullet"/>
      </w:pPr>
      <w:r>
        <w:rPr>
          <w:b/>
        </w:rPr>
        <w:t>주요 단어:</w:t>
      </w:r>
      <w:r>
        <w:t xml:space="preserve"> </w:t>
      </w:r>
      <w:r>
        <w:rPr>
          <w:b/>
          <w:color w:val="1F4E9A"/>
        </w:rPr>
        <w:t>brindar</w:t>
      </w:r>
      <w:r>
        <w:t xml:space="preserve"> (동사) 건배하다 / </w:t>
      </w:r>
      <w:r>
        <w:rPr>
          <w:b/>
          <w:color w:val="1F4E9A"/>
        </w:rPr>
        <w:t>salir bien</w:t>
      </w:r>
      <w:r>
        <w:t xml:space="preserve"> 잘 되다</w:t>
      </w:r>
    </w:p>
    <w:p>
      <w:pPr>
        <w:pStyle w:val="ListBullet"/>
      </w:pPr>
      <w:r>
        <w:rPr>
          <w:b/>
        </w:rPr>
        <w:t>문법:</w:t>
      </w:r>
      <w:r>
        <w:t xml:space="preserve"> </w:t>
      </w:r>
      <w:r>
        <w:rPr>
          <w:b/>
          <w:color w:val="1F4E9A"/>
        </w:rPr>
        <w:t>brindar por que + 접속법</w:t>
      </w:r>
      <w:r>
        <w:t xml:space="preserve"> = ~하기를/~한 것을 위해 건배하다(por와 que 띄어 씀, porque와 다름). 건배·기원 표현이라 접속법. 이미 일어난 일이라 접속법 현재완료.</w:t>
      </w:r>
    </w:p>
    <w:p>
      <w:pPr>
        <w:pStyle w:val="ListBullet"/>
      </w:pPr>
      <w:r>
        <w:rPr>
          <w:b/>
        </w:rPr>
        <w:t>표현:</w:t>
      </w:r>
      <w:r>
        <w:t xml:space="preserve"> </w:t>
      </w:r>
      <w:r>
        <w:rPr>
          <w:b/>
          <w:color w:val="1F4E9A"/>
        </w:rPr>
        <w:t>brindar por</w:t>
      </w:r>
      <w:r>
        <w:t xml:space="preserve"> ~을 위해 건배하다</w:t>
      </w:r>
    </w:p>
    <w:p>
      <w:pPr>
        <w:pStyle w:val="ListBullet"/>
      </w:pPr>
      <w:r>
        <w:rPr>
          <w:b/>
        </w:rPr>
        <w:t>시제:</w:t>
      </w:r>
    </w:p>
    <w:p>
      <w:pPr>
        <w:pStyle w:val="ListBullet2"/>
      </w:pPr>
      <w:r>
        <w:rPr>
          <w:b/>
          <w:color w:val="1F4E9A"/>
        </w:rPr>
        <w:t>brindamos</w:t>
      </w:r>
      <w:r>
        <w:t xml:space="preserve"> → brindar | 직설법 현재, 1인칭 복수 | 제안하는 현재형 의문 | 규칙</w:t>
      </w:r>
    </w:p>
    <w:p>
      <w:pPr>
        <w:pStyle w:val="ListBullet2"/>
      </w:pPr>
      <w:r>
        <w:rPr>
          <w:b/>
          <w:color w:val="1F4E9A"/>
        </w:rPr>
        <w:t>haya salido</w:t>
      </w:r>
      <w:r>
        <w:t xml:space="preserve"> → salir | 접속법 현재완료 pretérito perfecto de subjuntivo, 3인칭 단수 | 기원 표현 뒤 접속법 + 현재와 연결된 완료 사실 | haber 접속법 haya(불규칙), 과거분사 salido 규칙</w:t>
      </w:r>
    </w:p>
    <w:p>
      <w:pPr>
        <w:pStyle w:val="Heading3"/>
      </w:pPr>
      <w:r>
        <w:t xml:space="preserve">26-63. </w:t>
      </w:r>
      <w:r>
        <w:rPr>
          <w:b/>
        </w:rPr>
        <w:t>Álvaro:</w:t>
      </w:r>
      <w:r>
        <w:t xml:space="preserve"> Brindemos.</w:t>
      </w:r>
    </w:p>
    <w:p>
      <w:pPr>
        <w:pStyle w:val="ListBullet"/>
      </w:pPr>
      <w:r>
        <w:rPr>
          <w:b/>
        </w:rPr>
        <w:t>해석:</w:t>
      </w:r>
      <w:r>
        <w:t xml:space="preserve"> 건배하자.</w:t>
      </w:r>
    </w:p>
    <w:p>
      <w:pPr>
        <w:pStyle w:val="ListBullet"/>
      </w:pPr>
      <w:r>
        <w:rPr>
          <w:b/>
        </w:rPr>
        <w:t>주요 단어:</w:t>
      </w:r>
      <w:r>
        <w:t xml:space="preserve"> </w:t>
      </w:r>
      <w:r>
        <w:rPr>
          <w:b/>
          <w:color w:val="1F4E9A"/>
        </w:rPr>
        <w:t>brindar</w:t>
      </w:r>
      <w:r>
        <w:t xml:space="preserve"> (앞에서 설명)</w:t>
      </w:r>
    </w:p>
    <w:p>
      <w:pPr>
        <w:pStyle w:val="ListBullet"/>
      </w:pPr>
      <w:r>
        <w:rPr>
          <w:b/>
        </w:rPr>
        <w:t>문법:</w:t>
      </w:r>
      <w:r>
        <w:t xml:space="preserve"> nosotros 명령형(= vamos a brindar).</w:t>
      </w:r>
    </w:p>
    <w:p>
      <w:pPr>
        <w:pStyle w:val="ListBullet"/>
      </w:pPr>
      <w:r>
        <w:rPr>
          <w:b/>
        </w:rPr>
        <w:t>시제:</w:t>
      </w:r>
    </w:p>
    <w:p>
      <w:pPr>
        <w:pStyle w:val="ListBullet2"/>
      </w:pPr>
      <w:r>
        <w:rPr>
          <w:b/>
          <w:color w:val="1F4E9A"/>
        </w:rPr>
        <w:t>Brindemos</w:t>
      </w:r>
      <w:r>
        <w:t xml:space="preserve"> → brindar | 명령법 1인칭 복수(접속법 현재형) | "~하자"라는 청유 | 규칙</w:t>
      </w:r>
    </w:p>
    <w:p>
      <w:pPr>
        <w:pStyle w:val="ListBullet2"/>
      </w:pPr>
      <w:r>
        <w:t>비교: 앞의 brindamos(직설법, 제안 질문)에 brindemos(명령법, 확정)로 답함.</w:t>
      </w:r>
    </w:p>
    <w:p>
      <w:pPr>
        <w:pStyle w:val="Heading3"/>
      </w:pPr>
      <w:r>
        <w:t xml:space="preserve">26-64. </w:t>
      </w:r>
      <w:r>
        <w:rPr>
          <w:b/>
        </w:rPr>
        <w:t>Álvaro:</w:t>
      </w:r>
      <w:r>
        <w:t xml:space="preserve"> Por los envíos que nunca llegaron a su destino.</w:t>
      </w:r>
    </w:p>
    <w:p>
      <w:pPr>
        <w:pStyle w:val="ListBullet"/>
      </w:pPr>
      <w:r>
        <w:rPr>
          <w:b/>
        </w:rPr>
        <w:t>해석:</w:t>
      </w:r>
      <w:r>
        <w:t xml:space="preserve"> 끝내 목적지에 닿지 못한 선적물들을 위하여.</w:t>
      </w:r>
    </w:p>
    <w:p>
      <w:pPr>
        <w:pStyle w:val="ListBullet"/>
      </w:pPr>
      <w:r>
        <w:rPr>
          <w:b/>
        </w:rPr>
        <w:t>주요 단어:</w:t>
      </w:r>
      <w:r>
        <w:t xml:space="preserve"> </w:t>
      </w:r>
      <w:r>
        <w:rPr>
          <w:b/>
          <w:color w:val="1F4E9A"/>
        </w:rPr>
        <w:t>envío</w:t>
      </w:r>
      <w:r>
        <w:t xml:space="preserve"> (앞에서 설명) / </w:t>
      </w:r>
      <w:r>
        <w:rPr>
          <w:b/>
          <w:color w:val="1F4E9A"/>
        </w:rPr>
        <w:t>destino</w:t>
      </w:r>
      <w:r>
        <w:t xml:space="preserve"> (명사, 남) 목적지</w:t>
      </w:r>
    </w:p>
    <w:p>
      <w:pPr>
        <w:pStyle w:val="ListBullet"/>
      </w:pPr>
      <w:r>
        <w:rPr>
          <w:b/>
        </w:rPr>
        <w:t>문법:</w:t>
      </w:r>
      <w:r>
        <w:t xml:space="preserve"> 건배 표현 </w:t>
      </w:r>
      <w:r>
        <w:rPr>
          <w:b/>
          <w:color w:val="1F4E9A"/>
        </w:rPr>
        <w:t>Por + 명사</w:t>
      </w:r>
      <w:r>
        <w:t>. 관계사절.</w:t>
      </w:r>
    </w:p>
    <w:p>
      <w:pPr>
        <w:pStyle w:val="ListBullet"/>
      </w:pPr>
      <w:r>
        <w:rPr>
          <w:b/>
        </w:rPr>
        <w:t>시제:</w:t>
      </w:r>
    </w:p>
    <w:p>
      <w:pPr>
        <w:pStyle w:val="ListBullet2"/>
      </w:pPr>
      <w:r>
        <w:rPr>
          <w:b/>
          <w:color w:val="1F4E9A"/>
        </w:rPr>
        <w:t>llegaron</w:t>
      </w:r>
      <w:r>
        <w:t xml:space="preserve"> → llegar | 직설법 단순과거, 3인칭 복수 | 완결된 과거 결과 | 규칙</w:t>
      </w:r>
    </w:p>
    <w:p>
      <w:pPr>
        <w:pStyle w:val="Heading3"/>
      </w:pPr>
      <w:r>
        <w:t xml:space="preserve">26-65. </w:t>
      </w:r>
      <w:r>
        <w:rPr>
          <w:b/>
        </w:rPr>
        <w:t>Carlos:</w:t>
      </w:r>
      <w:r>
        <w:t xml:space="preserve"> Y por los amigos que siguen aquí para contarlo.</w:t>
      </w:r>
    </w:p>
    <w:p>
      <w:pPr>
        <w:pStyle w:val="ListBullet"/>
      </w:pPr>
      <w:r>
        <w:rPr>
          <w:b/>
        </w:rPr>
        <w:t>해석:</w:t>
      </w:r>
      <w:r>
        <w:t xml:space="preserve"> 그리고 살아서 이 얘기를 할 수 있는 친구들을 위하여.</w:t>
      </w:r>
    </w:p>
    <w:p>
      <w:pPr>
        <w:pStyle w:val="ListBullet"/>
      </w:pPr>
      <w:r>
        <w:rPr>
          <w:b/>
        </w:rPr>
        <w:t>주요 단어:</w:t>
      </w:r>
      <w:r>
        <w:t xml:space="preserve"> </w:t>
      </w:r>
      <w:r>
        <w:rPr>
          <w:b/>
          <w:color w:val="1F4E9A"/>
        </w:rPr>
        <w:t>seguir</w:t>
      </w:r>
      <w:r>
        <w:t xml:space="preserve"> (앞에서 설명) / </w:t>
      </w:r>
      <w:r>
        <w:rPr>
          <w:b/>
          <w:color w:val="1F4E9A"/>
        </w:rPr>
        <w:t>contar</w:t>
      </w:r>
      <w:r>
        <w:t xml:space="preserve"> (동사) 이야기하다</w:t>
      </w:r>
    </w:p>
    <w:p>
      <w:pPr>
        <w:pStyle w:val="ListBullet"/>
      </w:pPr>
      <w:r>
        <w:rPr>
          <w:b/>
        </w:rPr>
        <w:t>문법:</w:t>
      </w:r>
      <w:r>
        <w:t xml:space="preserve"> </w:t>
      </w:r>
      <w:r>
        <w:rPr>
          <w:b/>
          <w:color w:val="1F4E9A"/>
        </w:rPr>
        <w:t>para + 부정사 + 대명사</w:t>
      </w:r>
      <w:r>
        <w:t>(contarlo).</w:t>
      </w:r>
    </w:p>
    <w:p>
      <w:pPr>
        <w:pStyle w:val="ListBullet"/>
      </w:pPr>
      <w:r>
        <w:rPr>
          <w:b/>
        </w:rPr>
        <w:t>표현:</w:t>
      </w:r>
      <w:r>
        <w:t xml:space="preserve"> </w:t>
      </w:r>
      <w:r>
        <w:rPr>
          <w:b/>
          <w:color w:val="1F4E9A"/>
        </w:rPr>
        <w:t>seguir aquí para contarlo</w:t>
      </w:r>
      <w:r>
        <w:t xml:space="preserve"> 살아남아 이야기하다(위험을 무사히 넘겼다는 관용적 느낌, vivir para contarlo)</w:t>
      </w:r>
    </w:p>
    <w:p>
      <w:pPr>
        <w:pStyle w:val="ListBullet"/>
      </w:pPr>
      <w:r>
        <w:rPr>
          <w:b/>
        </w:rPr>
        <w:t>시제:</w:t>
      </w:r>
    </w:p>
    <w:p>
      <w:pPr>
        <w:pStyle w:val="ListBullet2"/>
      </w:pPr>
      <w:r>
        <w:rPr>
          <w:b/>
          <w:color w:val="1F4E9A"/>
        </w:rPr>
        <w:t>siguen</w:t>
      </w:r>
      <w:r>
        <w:t xml:space="preserve"> → seguir | 직설법 현재, 3인칭 복수 | 현재 지속 상태 | 불규칙(e→i)</w:t>
      </w:r>
    </w:p>
    <w:p>
      <w:pPr>
        <w:pStyle w:val="ListBullet2"/>
      </w:pPr>
      <w:r>
        <w:rPr>
          <w:b/>
          <w:color w:val="1F4E9A"/>
        </w:rPr>
        <w:t>contarlo</w:t>
      </w:r>
      <w:r>
        <w:t xml:space="preserve"> → contar | 부정사 + lo | 목적</w:t>
      </w:r>
    </w:p>
    <w:p>
      <w:pPr>
        <w:pStyle w:val="Heading3"/>
      </w:pPr>
      <w:r>
        <w:t xml:space="preserve">26-66. </w:t>
      </w:r>
      <w:r>
        <w:rPr>
          <w:b/>
        </w:rPr>
        <w:t>Álvaro:</w:t>
      </w:r>
      <w:r>
        <w:t xml:space="preserve"> Qué bien sabe la cerveza hoy, la verdad.</w:t>
      </w:r>
    </w:p>
    <w:p>
      <w:pPr>
        <w:pStyle w:val="ListBullet"/>
      </w:pPr>
      <w:r>
        <w:rPr>
          <w:b/>
        </w:rPr>
        <w:t>해석:</w:t>
      </w:r>
      <w:r>
        <w:t xml:space="preserve"> 오늘 맥주 정말 맛있다, 진짜.</w:t>
      </w:r>
    </w:p>
    <w:p>
      <w:pPr>
        <w:pStyle w:val="ListBullet"/>
      </w:pPr>
      <w:r>
        <w:rPr>
          <w:b/>
        </w:rPr>
        <w:t>주요 단어:</w:t>
      </w:r>
      <w:r>
        <w:t xml:space="preserve"> </w:t>
      </w:r>
      <w:r>
        <w:rPr>
          <w:b/>
          <w:color w:val="1F4E9A"/>
        </w:rPr>
        <w:t>saber</w:t>
      </w:r>
      <w:r>
        <w:t xml:space="preserve"> (동사) 맛이 나다 / </w:t>
      </w:r>
      <w:r>
        <w:rPr>
          <w:b/>
          <w:color w:val="1F4E9A"/>
        </w:rPr>
        <w:t>cerveza</w:t>
      </w:r>
      <w:r>
        <w:t xml:space="preserve"> (명사, 여) 맥주</w:t>
      </w:r>
    </w:p>
    <w:p>
      <w:pPr>
        <w:pStyle w:val="ListBullet"/>
      </w:pPr>
      <w:r>
        <w:rPr>
          <w:b/>
        </w:rPr>
        <w:t>문법:</w:t>
      </w:r>
      <w:r>
        <w:t xml:space="preserve"> 감탄문 </w:t>
      </w:r>
      <w:r>
        <w:rPr>
          <w:b/>
          <w:color w:val="1F4E9A"/>
        </w:rPr>
        <w:t>Qué + 부사 + 동사</w:t>
      </w:r>
      <w:r>
        <w:t xml:space="preserve">. </w:t>
      </w:r>
      <w:r>
        <w:rPr>
          <w:b/>
          <w:color w:val="1F4E9A"/>
        </w:rPr>
        <w:t>saber bien</w:t>
      </w:r>
      <w:r>
        <w:t xml:space="preserve"> = 맛이 좋다(여기서 saber는 '알다'가 아님).</w:t>
      </w:r>
    </w:p>
    <w:p>
      <w:pPr>
        <w:pStyle w:val="ListBullet"/>
      </w:pPr>
      <w:r>
        <w:rPr>
          <w:b/>
        </w:rPr>
        <w:t>표현:</w:t>
      </w:r>
      <w:r>
        <w:t xml:space="preserve"> </w:t>
      </w:r>
      <w:r>
        <w:rPr>
          <w:b/>
          <w:color w:val="1F4E9A"/>
        </w:rPr>
        <w:t>saber bien/mal</w:t>
      </w:r>
      <w:r>
        <w:t xml:space="preserve"> 맛이 좋다/나쁘다</w:t>
      </w:r>
    </w:p>
    <w:p>
      <w:pPr>
        <w:pStyle w:val="ListBullet"/>
      </w:pPr>
      <w:r>
        <w:rPr>
          <w:b/>
        </w:rPr>
        <w:t>시제:</w:t>
      </w:r>
    </w:p>
    <w:p>
      <w:pPr>
        <w:pStyle w:val="ListBullet2"/>
      </w:pPr>
      <w:r>
        <w:rPr>
          <w:b/>
          <w:color w:val="1F4E9A"/>
        </w:rPr>
        <w:t>sabe</w:t>
      </w:r>
      <w:r>
        <w:t xml:space="preserve"> → saber | 직설법 현재, 3인칭 단수 | 지금 느끼는 맛 | 1인칭 sé만 불규칙</w:t>
      </w:r>
    </w:p>
    <w:p>
      <w:pPr>
        <w:pStyle w:val="Heading3"/>
      </w:pPr>
      <w:r>
        <w:t xml:space="preserve">26-67. </w:t>
      </w:r>
      <w:r>
        <w:rPr>
          <w:b/>
        </w:rPr>
        <w:t>Carlos:</w:t>
      </w:r>
      <w:r>
        <w:t xml:space="preserve"> Como en el centro de Madrid en ningún sitio, aunque digan lo contrario.</w:t>
      </w:r>
    </w:p>
    <w:p>
      <w:pPr>
        <w:pStyle w:val="ListBullet"/>
      </w:pPr>
      <w:r>
        <w:rPr>
          <w:b/>
        </w:rPr>
        <w:t>해석:</w:t>
      </w:r>
      <w:r>
        <w:t xml:space="preserve"> 남들이 뭐라 하든, 마드리드 시내만 한 데는 없어.</w:t>
      </w:r>
    </w:p>
    <w:p>
      <w:pPr>
        <w:pStyle w:val="ListBullet"/>
      </w:pPr>
      <w:r>
        <w:rPr>
          <w:b/>
        </w:rPr>
        <w:t>주요 단어:</w:t>
      </w:r>
      <w:r>
        <w:t xml:space="preserve"> </w:t>
      </w:r>
      <w:r>
        <w:rPr>
          <w:b/>
          <w:color w:val="1F4E9A"/>
        </w:rPr>
        <w:t>ningún sitio</w:t>
      </w:r>
      <w:r>
        <w:t xml:space="preserve"> 어디에도 없음 / </w:t>
      </w:r>
      <w:r>
        <w:rPr>
          <w:b/>
          <w:color w:val="1F4E9A"/>
        </w:rPr>
        <w:t>contrario</w:t>
      </w:r>
      <w:r>
        <w:t xml:space="preserve"> (형용사) 반대의</w:t>
      </w:r>
    </w:p>
    <w:p>
      <w:pPr>
        <w:pStyle w:val="ListBullet"/>
      </w:pPr>
      <w:r>
        <w:rPr>
          <w:b/>
        </w:rPr>
        <w:t>문법:</w:t>
      </w:r>
      <w:r>
        <w:t xml:space="preserve"> </w:t>
      </w:r>
      <w:r>
        <w:rPr>
          <w:b/>
          <w:color w:val="1F4E9A"/>
        </w:rPr>
        <w:t>Como en X, en ningún sitio</w:t>
      </w:r>
      <w:r>
        <w:t xml:space="preserve"> = X만 한 곳은 없다(동사 생략 비교 구문, 원형은 Como en casa, en ningún sitio). </w:t>
      </w:r>
      <w:r>
        <w:rPr>
          <w:b/>
          <w:color w:val="1F4E9A"/>
        </w:rPr>
        <w:t>aunque + 접속법</w:t>
      </w:r>
      <w:r>
        <w:t xml:space="preserve"> 양보(남들 말의 사실 여부와 상관없이).</w:t>
      </w:r>
    </w:p>
    <w:p>
      <w:pPr>
        <w:pStyle w:val="ListBullet"/>
      </w:pPr>
      <w:r>
        <w:rPr>
          <w:b/>
        </w:rPr>
        <w:t>표현:</w:t>
      </w:r>
      <w:r>
        <w:t xml:space="preserve"> </w:t>
      </w:r>
      <w:r>
        <w:rPr>
          <w:b/>
          <w:color w:val="1F4E9A"/>
        </w:rPr>
        <w:t>decir lo contrario</w:t>
      </w:r>
      <w:r>
        <w:t xml:space="preserve"> 반대로 말하다</w:t>
      </w:r>
    </w:p>
    <w:p>
      <w:pPr>
        <w:pStyle w:val="ListBullet"/>
      </w:pPr>
      <w:r>
        <w:rPr>
          <w:b/>
        </w:rPr>
        <w:t>시제:</w:t>
      </w:r>
    </w:p>
    <w:p>
      <w:pPr>
        <w:pStyle w:val="ListBullet2"/>
      </w:pPr>
      <w:r>
        <w:rPr>
          <w:b/>
          <w:color w:val="1F4E9A"/>
        </w:rPr>
        <w:t>digan</w:t>
      </w:r>
      <w:r>
        <w:t xml:space="preserve"> → decir | 접속법 현재, 3인칭 복수(불특정 주어) | aunque + 접속법: 가정적·무관한 양보 | 불규칙(digo → diga)</w:t>
      </w:r>
    </w:p>
    <w:p>
      <w:pPr>
        <w:pStyle w:val="Heading3"/>
      </w:pPr>
      <w:r>
        <w:t xml:space="preserve">26-68. </w:t>
      </w:r>
      <w:r>
        <w:rPr>
          <w:b/>
        </w:rPr>
        <w:t>Álvaro:</w:t>
      </w:r>
      <w:r>
        <w:t xml:space="preserve"> (Ríe) Eso mismo dice siempre Javier de Madrid en general.</w:t>
      </w:r>
    </w:p>
    <w:p>
      <w:pPr>
        <w:pStyle w:val="ListBullet"/>
      </w:pPr>
      <w:r>
        <w:rPr>
          <w:b/>
        </w:rPr>
        <w:t>해석:</w:t>
      </w:r>
      <w:r>
        <w:t xml:space="preserve"> (웃으며) 하비에르가 마드리드 전체에 대해 늘 똑같은 말을 하지.</w:t>
      </w:r>
    </w:p>
    <w:p>
      <w:pPr>
        <w:pStyle w:val="ListBullet"/>
      </w:pPr>
      <w:r>
        <w:rPr>
          <w:b/>
        </w:rPr>
        <w:t>주요 단어:</w:t>
      </w:r>
      <w:r>
        <w:t xml:space="preserve"> </w:t>
      </w:r>
      <w:r>
        <w:rPr>
          <w:b/>
          <w:color w:val="1F4E9A"/>
        </w:rPr>
        <w:t>mismo</w:t>
      </w:r>
      <w:r>
        <w:t xml:space="preserve"> (형용사) 바로 그, 같은 / </w:t>
      </w:r>
      <w:r>
        <w:rPr>
          <w:b/>
          <w:color w:val="1F4E9A"/>
        </w:rPr>
        <w:t>en general</w:t>
      </w:r>
      <w:r>
        <w:t xml:space="preserve"> 전반적으로</w:t>
      </w:r>
    </w:p>
    <w:p>
      <w:pPr>
        <w:pStyle w:val="ListBullet"/>
      </w:pPr>
      <w:r>
        <w:rPr>
          <w:b/>
        </w:rPr>
        <w:t>문법:</w:t>
      </w:r>
      <w:r>
        <w:t xml:space="preserve"> 주어 도치(dice Javier). </w:t>
      </w:r>
      <w:r>
        <w:rPr>
          <w:b/>
          <w:color w:val="1F4E9A"/>
        </w:rPr>
        <w:t>eso mismo</w:t>
      </w:r>
      <w:r>
        <w:t xml:space="preserve"> = 바로 그것.</w:t>
      </w:r>
    </w:p>
    <w:p>
      <w:pPr>
        <w:pStyle w:val="ListBullet"/>
      </w:pPr>
      <w:r>
        <w:rPr>
          <w:b/>
        </w:rPr>
        <w:t>시제:</w:t>
      </w:r>
    </w:p>
    <w:p>
      <w:pPr>
        <w:pStyle w:val="ListBullet2"/>
      </w:pPr>
      <w:r>
        <w:rPr>
          <w:b/>
          <w:color w:val="1F4E9A"/>
        </w:rPr>
        <w:t>Ríe</w:t>
      </w:r>
      <w:r>
        <w:t xml:space="preserve"> → reír | 지문 현재 | 앞에서 설명</w:t>
      </w:r>
    </w:p>
    <w:p>
      <w:pPr>
        <w:pStyle w:val="ListBullet2"/>
      </w:pPr>
      <w:r>
        <w:rPr>
          <w:b/>
          <w:color w:val="1F4E9A"/>
        </w:rPr>
        <w:t>dice</w:t>
      </w:r>
      <w:r>
        <w:t xml:space="preserve"> → decir | 직설법 현재, 3인칭 단수 | siempre와 함께 습관 | 불규칙(e→i: dice)</w:t>
      </w:r>
    </w:p>
    <w:p>
      <w:pPr>
        <w:pStyle w:val="Heading3"/>
      </w:pPr>
      <w:r>
        <w:t xml:space="preserve">26-69. </w:t>
      </w:r>
      <w:r>
        <w:rPr>
          <w:b/>
        </w:rPr>
        <w:t>Carlos:</w:t>
      </w:r>
      <w:r>
        <w:t xml:space="preserve"> Por cierto, ¿cómo lleva él todo esto?</w:t>
      </w:r>
    </w:p>
    <w:p>
      <w:pPr>
        <w:pStyle w:val="ListBullet"/>
      </w:pPr>
      <w:r>
        <w:rPr>
          <w:b/>
        </w:rPr>
        <w:t>해석:</w:t>
      </w:r>
      <w:r>
        <w:t xml:space="preserve"> 그런데, 그는 이 모든 걸 어떻게 받아들이고 있어?</w:t>
      </w:r>
    </w:p>
    <w:p>
      <w:pPr>
        <w:pStyle w:val="ListBullet"/>
      </w:pPr>
      <w:r>
        <w:rPr>
          <w:b/>
        </w:rPr>
        <w:t>주요 단어:</w:t>
      </w:r>
      <w:r>
        <w:t xml:space="preserve"> </w:t>
      </w:r>
      <w:r>
        <w:rPr>
          <w:b/>
          <w:color w:val="1F4E9A"/>
        </w:rPr>
        <w:t>llevar</w:t>
      </w:r>
      <w:r>
        <w:t xml:space="preserve"> (동사) (상황을) 견디다, 받아들이다</w:t>
      </w:r>
    </w:p>
    <w:p>
      <w:pPr>
        <w:pStyle w:val="ListBullet"/>
      </w:pPr>
      <w:r>
        <w:rPr>
          <w:b/>
        </w:rPr>
        <w:t>문법:</w:t>
      </w:r>
      <w:r>
        <w:t xml:space="preserve"> </w:t>
      </w:r>
      <w:r>
        <w:rPr>
          <w:b/>
          <w:color w:val="1F4E9A"/>
        </w:rPr>
        <w:t>llevar algo bien/mal</w:t>
      </w:r>
      <w:r>
        <w:t xml:space="preserve"> = 어떤 일을 잘/잘못 감당하다.</w:t>
      </w:r>
    </w:p>
    <w:p>
      <w:pPr>
        <w:pStyle w:val="ListBullet"/>
      </w:pPr>
      <w:r>
        <w:rPr>
          <w:b/>
        </w:rPr>
        <w:t>표현:</w:t>
      </w:r>
      <w:r>
        <w:t xml:space="preserve"> </w:t>
      </w:r>
      <w:r>
        <w:rPr>
          <w:b/>
          <w:color w:val="1F4E9A"/>
        </w:rPr>
        <w:t>¿Cómo lo llevas?</w:t>
      </w:r>
      <w:r>
        <w:t xml:space="preserve"> 어떻게 지내/견디고 있어?</w:t>
      </w:r>
    </w:p>
    <w:p>
      <w:pPr>
        <w:pStyle w:val="ListBullet"/>
      </w:pPr>
      <w:r>
        <w:rPr>
          <w:b/>
        </w:rPr>
        <w:t>시제:</w:t>
      </w:r>
    </w:p>
    <w:p>
      <w:pPr>
        <w:pStyle w:val="ListBullet2"/>
      </w:pPr>
      <w:r>
        <w:rPr>
          <w:b/>
          <w:color w:val="1F4E9A"/>
        </w:rPr>
        <w:t>lleva</w:t>
      </w:r>
      <w:r>
        <w:t xml:space="preserve"> → llevar | 직설법 현재, 3인칭 단수 | 현재 진행 중인 상태 | 규칙</w:t>
      </w:r>
    </w:p>
    <w:p>
      <w:pPr>
        <w:pStyle w:val="Heading3"/>
      </w:pPr>
      <w:r>
        <w:t xml:space="preserve">26-70. </w:t>
      </w:r>
      <w:r>
        <w:rPr>
          <w:b/>
        </w:rPr>
        <w:t>Álvaro:</w:t>
      </w:r>
      <w:r>
        <w:t xml:space="preserve"> Mejor de lo que esperaba.</w:t>
      </w:r>
    </w:p>
    <w:p>
      <w:pPr>
        <w:pStyle w:val="ListBullet"/>
      </w:pPr>
      <w:r>
        <w:rPr>
          <w:b/>
        </w:rPr>
        <w:t>해석:</w:t>
      </w:r>
      <w:r>
        <w:t xml:space="preserve"> 생각보다 잘 지내.</w:t>
      </w:r>
    </w:p>
    <w:p>
      <w:pPr>
        <w:pStyle w:val="ListBullet"/>
      </w:pPr>
      <w:r>
        <w:rPr>
          <w:b/>
        </w:rPr>
        <w:t>주요 단어:</w:t>
      </w:r>
      <w:r>
        <w:t xml:space="preserve"> </w:t>
      </w:r>
      <w:r>
        <w:rPr>
          <w:b/>
          <w:color w:val="1F4E9A"/>
        </w:rPr>
        <w:t>mejor</w:t>
      </w:r>
      <w:r>
        <w:t xml:space="preserve"> 더 잘</w:t>
      </w:r>
    </w:p>
    <w:p>
      <w:pPr>
        <w:pStyle w:val="ListBullet"/>
      </w:pPr>
      <w:r>
        <w:rPr>
          <w:b/>
        </w:rPr>
        <w:t>문법:</w:t>
      </w:r>
      <w:r>
        <w:t xml:space="preserve"> 절과 비교할 때 </w:t>
      </w:r>
      <w:r>
        <w:rPr>
          <w:b/>
          <w:color w:val="1F4E9A"/>
        </w:rPr>
        <w:t>de lo que</w:t>
      </w:r>
      <w:r>
        <w:t xml:space="preserve"> 사용(más/mejor de lo que + 동사).</w:t>
      </w:r>
    </w:p>
    <w:p>
      <w:pPr>
        <w:pStyle w:val="ListBullet"/>
      </w:pPr>
      <w:r>
        <w:rPr>
          <w:b/>
        </w:rPr>
        <w:t>시제:</w:t>
      </w:r>
    </w:p>
    <w:p>
      <w:pPr>
        <w:pStyle w:val="ListBullet2"/>
      </w:pPr>
      <w:r>
        <w:rPr>
          <w:b/>
          <w:color w:val="1F4E9A"/>
        </w:rPr>
        <w:t>esperaba</w:t>
      </w:r>
      <w:r>
        <w:t xml:space="preserve"> → esperar | 직설법 불완료과거, 1인칭 단수 | 과거에 가졌던 예상 | 규칙</w:t>
      </w:r>
    </w:p>
    <w:p>
      <w:pPr>
        <w:pStyle w:val="Heading3"/>
      </w:pPr>
      <w:r>
        <w:t xml:space="preserve">26-71. </w:t>
      </w:r>
      <w:r>
        <w:rPr>
          <w:b/>
        </w:rPr>
        <w:t>Álvaro:</w:t>
      </w:r>
      <w:r>
        <w:t xml:space="preserve"> Está volcado en su parte del reportaje.</w:t>
      </w:r>
    </w:p>
    <w:p>
      <w:pPr>
        <w:pStyle w:val="ListBullet"/>
      </w:pPr>
      <w:r>
        <w:rPr>
          <w:b/>
        </w:rPr>
        <w:t>해석:</w:t>
      </w:r>
      <w:r>
        <w:t xml:space="preserve"> 자기가 맡은 기사 부분에 푹 빠져 있어.</w:t>
      </w:r>
    </w:p>
    <w:p>
      <w:pPr>
        <w:pStyle w:val="ListBullet"/>
      </w:pPr>
      <w:r>
        <w:rPr>
          <w:b/>
        </w:rPr>
        <w:t>주요 단어:</w:t>
      </w:r>
      <w:r>
        <w:t xml:space="preserve"> </w:t>
      </w:r>
      <w:r>
        <w:rPr>
          <w:b/>
          <w:color w:val="1F4E9A"/>
        </w:rPr>
        <w:t>volcado</w:t>
      </w:r>
      <w:r>
        <w:t xml:space="preserve"> (형용사/과거분사) 몰두한 / </w:t>
      </w:r>
      <w:r>
        <w:rPr>
          <w:b/>
          <w:color w:val="1F4E9A"/>
        </w:rPr>
        <w:t>reportaje</w:t>
      </w:r>
      <w:r>
        <w:t xml:space="preserve"> (명사, 남) 르포, 취재 기사</w:t>
      </w:r>
    </w:p>
    <w:p>
      <w:pPr>
        <w:pStyle w:val="ListBullet"/>
      </w:pPr>
      <w:r>
        <w:rPr>
          <w:b/>
        </w:rPr>
        <w:t>문법:</w:t>
      </w:r>
      <w:r>
        <w:t xml:space="preserve"> </w:t>
      </w:r>
      <w:r>
        <w:rPr>
          <w:b/>
          <w:color w:val="1F4E9A"/>
        </w:rPr>
        <w:t>estar + 과거분사</w:t>
      </w:r>
      <w:r>
        <w:t xml:space="preserve"> 상태. </w:t>
      </w:r>
      <w:r>
        <w:rPr>
          <w:b/>
          <w:color w:val="1F4E9A"/>
        </w:rPr>
        <w:t>volcarse en</w:t>
      </w:r>
      <w:r>
        <w:t xml:space="preserve"> = ~에 몰두하다.</w:t>
      </w:r>
    </w:p>
    <w:p>
      <w:pPr>
        <w:pStyle w:val="ListBullet"/>
      </w:pPr>
      <w:r>
        <w:rPr>
          <w:b/>
        </w:rPr>
        <w:t>표현:</w:t>
      </w:r>
      <w:r>
        <w:t xml:space="preserve"> </w:t>
      </w:r>
      <w:r>
        <w:rPr>
          <w:b/>
          <w:color w:val="1F4E9A"/>
        </w:rPr>
        <w:t>estar volcado en algo</w:t>
      </w:r>
      <w:r>
        <w:t xml:space="preserve"> 무언가에 전념하다</w:t>
      </w:r>
    </w:p>
    <w:p>
      <w:pPr>
        <w:pStyle w:val="ListBullet"/>
      </w:pPr>
      <w:r>
        <w:rPr>
          <w:b/>
        </w:rPr>
        <w:t>시제:</w:t>
      </w:r>
    </w:p>
    <w:p>
      <w:pPr>
        <w:pStyle w:val="ListBullet2"/>
      </w:pPr>
      <w:r>
        <w:rPr>
          <w:b/>
          <w:color w:val="1F4E9A"/>
        </w:rPr>
        <w:t>Está</w:t>
      </w:r>
      <w:r>
        <w:t xml:space="preserve"> → estar | 직설법 현재 | 현재의 일시적 상태라 estar | 불규칙</w:t>
      </w:r>
    </w:p>
    <w:p>
      <w:pPr>
        <w:pStyle w:val="ListBullet2"/>
      </w:pPr>
      <w:r>
        <w:rPr>
          <w:b/>
          <w:color w:val="1F4E9A"/>
        </w:rPr>
        <w:t>volcado</w:t>
      </w:r>
      <w:r>
        <w:t xml:space="preserve"> → volcar | 과거분사 | 결과 상태 | volcar는 o→ue(vuelco)이나 분사는 규칙</w:t>
      </w:r>
    </w:p>
    <w:p>
      <w:pPr>
        <w:pStyle w:val="Heading3"/>
      </w:pPr>
      <w:r>
        <w:t xml:space="preserve">26-72. </w:t>
      </w:r>
      <w:r>
        <w:rPr>
          <w:b/>
        </w:rPr>
        <w:t>Álvaro:</w:t>
      </w:r>
      <w:r>
        <w:t xml:space="preserve"> Creo que le ha venido bien tener algo tan grande entre manos.</w:t>
      </w:r>
    </w:p>
    <w:p>
      <w:pPr>
        <w:pStyle w:val="ListBullet"/>
      </w:pPr>
      <w:r>
        <w:rPr>
          <w:b/>
        </w:rPr>
        <w:t>해석:</w:t>
      </w:r>
      <w:r>
        <w:t xml:space="preserve"> 이렇게 큰일을 손에 쥐고 있는 게 그에게 도움이 된 것 같아.</w:t>
      </w:r>
    </w:p>
    <w:p>
      <w:pPr>
        <w:pStyle w:val="ListBullet"/>
      </w:pPr>
      <w:r>
        <w:rPr>
          <w:b/>
        </w:rPr>
        <w:t>주요 단어:</w:t>
      </w:r>
      <w:r>
        <w:t xml:space="preserve"> </w:t>
      </w:r>
      <w:r>
        <w:rPr>
          <w:b/>
          <w:color w:val="1F4E9A"/>
        </w:rPr>
        <w:t>venir bien</w:t>
      </w:r>
      <w:r>
        <w:t xml:space="preserve"> 도움이 되다, 적절하다 / </w:t>
      </w:r>
      <w:r>
        <w:rPr>
          <w:b/>
          <w:color w:val="1F4E9A"/>
        </w:rPr>
        <w:t>entre manos</w:t>
      </w:r>
      <w:r>
        <w:t xml:space="preserve"> 손에 쥔, 진행 중인</w:t>
      </w:r>
    </w:p>
    <w:p>
      <w:pPr>
        <w:pStyle w:val="ListBullet"/>
      </w:pPr>
      <w:r>
        <w:rPr>
          <w:b/>
        </w:rPr>
        <w:t>문법:</w:t>
      </w:r>
      <w:r>
        <w:t xml:space="preserve"> </w:t>
      </w:r>
      <w:r>
        <w:rPr>
          <w:b/>
          <w:color w:val="1F4E9A"/>
        </w:rPr>
        <w:t>creer que</w:t>
      </w:r>
      <w:r>
        <w:t xml:space="preserve"> 긍정 → 직설법. </w:t>
      </w:r>
      <w:r>
        <w:rPr>
          <w:b/>
          <w:color w:val="1F4E9A"/>
        </w:rPr>
        <w:t>venirle bien a alguien</w:t>
      </w:r>
      <w:r>
        <w:t xml:space="preserve"> gustar형(부정사구 tener...가 주어).</w:t>
      </w:r>
    </w:p>
    <w:p>
      <w:pPr>
        <w:pStyle w:val="ListBullet"/>
      </w:pPr>
      <w:r>
        <w:rPr>
          <w:b/>
        </w:rPr>
        <w:t>표현:</w:t>
      </w:r>
      <w:r>
        <w:t xml:space="preserve"> </w:t>
      </w:r>
      <w:r>
        <w:rPr>
          <w:b/>
          <w:color w:val="1F4E9A"/>
        </w:rPr>
        <w:t>tener algo entre manos</w:t>
      </w:r>
      <w:r>
        <w:t xml:space="preserve"> 무언가를 맡아 진행하다</w:t>
      </w:r>
    </w:p>
    <w:p>
      <w:pPr>
        <w:pStyle w:val="ListBullet"/>
      </w:pPr>
      <w:r>
        <w:rPr>
          <w:b/>
        </w:rPr>
        <w:t>시제:</w:t>
      </w:r>
    </w:p>
    <w:p>
      <w:pPr>
        <w:pStyle w:val="ListBullet2"/>
      </w:pPr>
      <w:r>
        <w:rPr>
          <w:b/>
          <w:color w:val="1F4E9A"/>
        </w:rPr>
        <w:t>Creo</w:t>
      </w:r>
      <w:r>
        <w:t xml:space="preserve"> → creer | 직설법 현재, 1인칭 단수 | 현재 의견 | 규칙</w:t>
      </w:r>
    </w:p>
    <w:p>
      <w:pPr>
        <w:pStyle w:val="ListBullet2"/>
      </w:pPr>
      <w:r>
        <w:rPr>
          <w:b/>
          <w:color w:val="1F4E9A"/>
        </w:rPr>
        <w:t>ha venido</w:t>
      </w:r>
      <w:r>
        <w:t xml:space="preserve"> → venir | 직설법 현재완료, 3인칭 단수 | 최근부터 지금까지의 효과 | 과거분사 venido 규칙</w:t>
      </w:r>
    </w:p>
    <w:p>
      <w:pPr>
        <w:pStyle w:val="ListBullet2"/>
      </w:pPr>
      <w:r>
        <w:rPr>
          <w:b/>
          <w:color w:val="1F4E9A"/>
        </w:rPr>
        <w:t>tener</w:t>
      </w:r>
      <w:r>
        <w:t xml:space="preserve"> → tener | 부정사 | 문장 주어</w:t>
      </w:r>
    </w:p>
    <w:p>
      <w:pPr>
        <w:pStyle w:val="ListBullet2"/>
      </w:pPr>
      <w:r>
        <w:t xml:space="preserve">비교: </w:t>
      </w:r>
      <w:r>
        <w:rPr>
          <w:b/>
          <w:color w:val="1F4E9A"/>
        </w:rPr>
        <w:t>no creo que le haya venido</w:t>
      </w:r>
      <w:r>
        <w:t>(부정)이면 접속법.</w:t>
      </w:r>
    </w:p>
    <w:p>
      <w:pPr>
        <w:pStyle w:val="Heading3"/>
      </w:pPr>
      <w:r>
        <w:t xml:space="preserve">26-73. </w:t>
      </w:r>
      <w:r>
        <w:rPr>
          <w:b/>
        </w:rPr>
        <w:t>Carlos:</w:t>
      </w:r>
      <w:r>
        <w:t xml:space="preserve"> Me alegro.</w:t>
      </w:r>
    </w:p>
    <w:p>
      <w:pPr>
        <w:pStyle w:val="ListBullet"/>
      </w:pPr>
      <w:r>
        <w:rPr>
          <w:b/>
        </w:rPr>
        <w:t>해석:</w:t>
      </w:r>
      <w:r>
        <w:t xml:space="preserve"> 다행이다.</w:t>
      </w:r>
    </w:p>
    <w:p>
      <w:pPr>
        <w:pStyle w:val="ListBullet"/>
      </w:pPr>
      <w:r>
        <w:rPr>
          <w:b/>
        </w:rPr>
        <w:t>주요 단어:</w:t>
      </w:r>
      <w:r>
        <w:t xml:space="preserve"> </w:t>
      </w:r>
      <w:r>
        <w:rPr>
          <w:b/>
          <w:color w:val="1F4E9A"/>
        </w:rPr>
        <w:t>alegrarse</w:t>
      </w:r>
      <w:r>
        <w:t xml:space="preserve"> (재귀동사) 기뻐하다</w:t>
      </w:r>
    </w:p>
    <w:p>
      <w:pPr>
        <w:pStyle w:val="ListBullet"/>
      </w:pPr>
      <w:r>
        <w:rPr>
          <w:b/>
        </w:rPr>
        <w:t>문법:</w:t>
      </w:r>
      <w:r>
        <w:t xml:space="preserve"> 재귀형. 26-13의 me alegra(gustar형)과 비교.</w:t>
      </w:r>
    </w:p>
    <w:p>
      <w:pPr>
        <w:pStyle w:val="ListBullet"/>
      </w:pPr>
      <w:r>
        <w:rPr>
          <w:b/>
        </w:rPr>
        <w:t>시제:</w:t>
      </w:r>
    </w:p>
    <w:p>
      <w:pPr>
        <w:pStyle w:val="ListBullet2"/>
      </w:pPr>
      <w:r>
        <w:rPr>
          <w:b/>
          <w:color w:val="1F4E9A"/>
        </w:rPr>
        <w:t>alegro</w:t>
      </w:r>
      <w:r>
        <w:t xml:space="preserve"> → alegrarse | 직설법 현재, 1인칭 단수 | 현재 감정 | 규칙</w:t>
      </w:r>
    </w:p>
    <w:p>
      <w:pPr>
        <w:pStyle w:val="Heading3"/>
      </w:pPr>
      <w:r>
        <w:t xml:space="preserve">26-74. </w:t>
      </w:r>
      <w:r>
        <w:rPr>
          <w:b/>
        </w:rPr>
        <w:t>Carlos:</w:t>
      </w:r>
      <w:r>
        <w:t xml:space="preserve"> Bueno, ¿pedimos ya la comida, o seguimos con más picoteo?</w:t>
      </w:r>
    </w:p>
    <w:p>
      <w:pPr>
        <w:pStyle w:val="ListBullet"/>
      </w:pPr>
      <w:r>
        <w:rPr>
          <w:b/>
        </w:rPr>
        <w:t>해석:</w:t>
      </w:r>
      <w:r>
        <w:t xml:space="preserve"> 자, 이제 식사 시킬까, 아니면 좀 더 안주 먹을까?</w:t>
      </w:r>
    </w:p>
    <w:p>
      <w:pPr>
        <w:pStyle w:val="ListBullet"/>
      </w:pPr>
      <w:r>
        <w:rPr>
          <w:b/>
        </w:rPr>
        <w:t>주요 단어:</w:t>
      </w:r>
      <w:r>
        <w:t xml:space="preserve"> </w:t>
      </w:r>
      <w:r>
        <w:rPr>
          <w:b/>
          <w:color w:val="1F4E9A"/>
        </w:rPr>
        <w:t>pedir</w:t>
      </w:r>
      <w:r>
        <w:t xml:space="preserve"> (앞에서 설명) / </w:t>
      </w:r>
      <w:r>
        <w:rPr>
          <w:b/>
          <w:color w:val="1F4E9A"/>
        </w:rPr>
        <w:t>comida</w:t>
      </w:r>
      <w:r>
        <w:t xml:space="preserve"> (명사, 여) 식사 / </w:t>
      </w:r>
      <w:r>
        <w:rPr>
          <w:b/>
          <w:color w:val="1F4E9A"/>
        </w:rPr>
        <w:t>seguir con</w:t>
      </w:r>
      <w:r>
        <w:t xml:space="preserve"> 계속하다 / </w:t>
      </w:r>
      <w:r>
        <w:rPr>
          <w:b/>
          <w:color w:val="1F4E9A"/>
        </w:rPr>
        <w:t>picoteo</w:t>
      </w:r>
      <w:r>
        <w:t xml:space="preserve"> (명사, 남) 조금씩 집어 먹기</w:t>
      </w:r>
    </w:p>
    <w:p>
      <w:pPr>
        <w:pStyle w:val="ListBullet"/>
      </w:pPr>
      <w:r>
        <w:rPr>
          <w:b/>
        </w:rPr>
        <w:t>문법:</w:t>
      </w:r>
      <w:r>
        <w:t xml:space="preserve"> 현재형 의문문으로 제안(26-4와 같음).</w:t>
      </w:r>
    </w:p>
    <w:p>
      <w:pPr>
        <w:pStyle w:val="ListBullet"/>
      </w:pPr>
      <w:r>
        <w:rPr>
          <w:b/>
        </w:rPr>
        <w:t>표현:</w:t>
      </w:r>
      <w:r>
        <w:t xml:space="preserve"> </w:t>
      </w:r>
      <w:r>
        <w:rPr>
          <w:b/>
          <w:color w:val="1F4E9A"/>
        </w:rPr>
        <w:t>picoteo</w:t>
      </w:r>
      <w:r>
        <w:t xml:space="preserve"> 타파스 등을 조금씩 먹는 것(스페인 구어)</w:t>
      </w:r>
    </w:p>
    <w:p>
      <w:pPr>
        <w:pStyle w:val="ListBullet"/>
      </w:pPr>
      <w:r>
        <w:rPr>
          <w:b/>
        </w:rPr>
        <w:t>시제:</w:t>
      </w:r>
    </w:p>
    <w:p>
      <w:pPr>
        <w:pStyle w:val="ListBullet2"/>
      </w:pPr>
      <w:r>
        <w:rPr>
          <w:b/>
          <w:color w:val="1F4E9A"/>
        </w:rPr>
        <w:t>pedimos</w:t>
      </w:r>
      <w:r>
        <w:t xml:space="preserve"> → pedir | 직설법 현재, 1인칭 복수 | 제안 | 앞에서 설명</w:t>
      </w:r>
    </w:p>
    <w:p>
      <w:pPr>
        <w:pStyle w:val="ListBullet2"/>
      </w:pPr>
      <w:r>
        <w:rPr>
          <w:b/>
          <w:color w:val="1F4E9A"/>
        </w:rPr>
        <w:t>seguimos</w:t>
      </w:r>
      <w:r>
        <w:t xml:space="preserve"> → seguir | 직설법 현재, 1인칭 복수 | 제안 | e→i 동사지만 nosotros형은 변화 없음</w:t>
      </w:r>
    </w:p>
    <w:p>
      <w:pPr>
        <w:pStyle w:val="Heading3"/>
      </w:pPr>
      <w:r>
        <w:t xml:space="preserve">26-75. </w:t>
      </w:r>
      <w:r>
        <w:rPr>
          <w:b/>
        </w:rPr>
        <w:t>Álvaro:</w:t>
      </w:r>
      <w:r>
        <w:t xml:space="preserve"> Pidamos ya, que tengo hambre de verdad.</w:t>
      </w:r>
    </w:p>
    <w:p>
      <w:pPr>
        <w:pStyle w:val="ListBullet"/>
      </w:pPr>
      <w:r>
        <w:rPr>
          <w:b/>
        </w:rPr>
        <w:t>해석:</w:t>
      </w:r>
      <w:r>
        <w:t xml:space="preserve"> 이제 시키자, 나 진짜 배고파.</w:t>
      </w:r>
    </w:p>
    <w:p>
      <w:pPr>
        <w:pStyle w:val="ListBullet"/>
      </w:pPr>
      <w:r>
        <w:rPr>
          <w:b/>
        </w:rPr>
        <w:t>주요 단어:</w:t>
      </w:r>
      <w:r>
        <w:t xml:space="preserve"> </w:t>
      </w:r>
      <w:r>
        <w:rPr>
          <w:b/>
          <w:color w:val="1F4E9A"/>
        </w:rPr>
        <w:t>hambre</w:t>
      </w:r>
      <w:r>
        <w:t xml:space="preserve"> (명사, 여) 배고픔</w:t>
      </w:r>
    </w:p>
    <w:p>
      <w:pPr>
        <w:pStyle w:val="ListBullet"/>
      </w:pPr>
      <w:r>
        <w:rPr>
          <w:b/>
        </w:rPr>
        <w:t>문법:</w:t>
      </w:r>
      <w:r>
        <w:t xml:space="preserve"> nosotros 명령형. </w:t>
      </w:r>
      <w:r>
        <w:rPr>
          <w:b/>
          <w:color w:val="1F4E9A"/>
        </w:rPr>
        <w:t>que</w:t>
      </w:r>
      <w:r>
        <w:t xml:space="preserve"> 이유의 구어 접속사. </w:t>
      </w:r>
      <w:r>
        <w:rPr>
          <w:b/>
          <w:color w:val="1F4E9A"/>
        </w:rPr>
        <w:t>tener hambre</w:t>
      </w:r>
      <w:r>
        <w:t xml:space="preserve"> 배고프다.</w:t>
      </w:r>
    </w:p>
    <w:p>
      <w:pPr>
        <w:pStyle w:val="ListBullet"/>
      </w:pPr>
      <w:r>
        <w:rPr>
          <w:b/>
        </w:rPr>
        <w:t>시제:</w:t>
      </w:r>
    </w:p>
    <w:p>
      <w:pPr>
        <w:pStyle w:val="ListBullet2"/>
      </w:pPr>
      <w:r>
        <w:rPr>
          <w:b/>
          <w:color w:val="1F4E9A"/>
        </w:rPr>
        <w:t>Pidamos</w:t>
      </w:r>
      <w:r>
        <w:t xml:space="preserve"> → pedir | 명령법 1인칭 복수(접속법 현재형) | "~하자" 청유 | 불규칙: 접속법에서 e→i (pida, pidamos)</w:t>
      </w:r>
    </w:p>
    <w:p>
      <w:pPr>
        <w:pStyle w:val="ListBullet2"/>
      </w:pPr>
      <w:r>
        <w:rPr>
          <w:b/>
          <w:color w:val="1F4E9A"/>
        </w:rPr>
        <w:t>tengo</w:t>
      </w:r>
      <w:r>
        <w:t xml:space="preserve"> → tener | 직설법 현재, 1인칭 단수 | 지금 상태 | 불규칙(tengo)</w:t>
      </w:r>
    </w:p>
    <w:p>
      <w:pPr>
        <w:pStyle w:val="ListBullet2"/>
      </w:pPr>
      <w:r>
        <w:t>비교: 직설법 pedimos(e 유지) vs 접속법 pidamos(e→i).</w:t>
      </w:r>
    </w:p>
    <w:p>
      <w:pPr>
        <w:pStyle w:val="Heading3"/>
      </w:pPr>
      <w:r>
        <w:t xml:space="preserve">26-76. </w:t>
      </w:r>
      <w:r>
        <w:rPr>
          <w:b/>
        </w:rPr>
        <w:t>Carlos:</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26-77. </w:t>
      </w:r>
      <w:r>
        <w:rPr>
          <w:b/>
        </w:rPr>
        <w:t>Carlos:</w:t>
      </w:r>
      <w:r>
        <w:t xml:space="preserve"> Y esta vez, invito yo.</w:t>
      </w:r>
    </w:p>
    <w:p>
      <w:pPr>
        <w:pStyle w:val="ListBullet"/>
      </w:pPr>
      <w:r>
        <w:rPr>
          <w:b/>
        </w:rPr>
        <w:t>해석:</w:t>
      </w:r>
      <w:r>
        <w:t xml:space="preserve"> 그리고 이번엔 내가 살게.</w:t>
      </w:r>
    </w:p>
    <w:p>
      <w:pPr>
        <w:pStyle w:val="ListBullet"/>
      </w:pPr>
      <w:r>
        <w:rPr>
          <w:b/>
        </w:rPr>
        <w:t>주요 단어:</w:t>
      </w:r>
      <w:r>
        <w:t xml:space="preserve"> </w:t>
      </w:r>
      <w:r>
        <w:rPr>
          <w:b/>
          <w:color w:val="1F4E9A"/>
        </w:rPr>
        <w:t>invitar</w:t>
      </w:r>
      <w:r>
        <w:t xml:space="preserve"> (동사) 초대하다, 한턱내다</w:t>
      </w:r>
    </w:p>
    <w:p>
      <w:pPr>
        <w:pStyle w:val="ListBullet"/>
      </w:pPr>
      <w:r>
        <w:rPr>
          <w:b/>
        </w:rPr>
        <w:t>문법:</w:t>
      </w:r>
      <w:r>
        <w:t xml:space="preserve"> 주어 yo를 동사 뒤에 두어 강조("내가").</w:t>
      </w:r>
    </w:p>
    <w:p>
      <w:pPr>
        <w:pStyle w:val="ListBullet"/>
      </w:pPr>
      <w:r>
        <w:rPr>
          <w:b/>
        </w:rPr>
        <w:t>표현:</w:t>
      </w:r>
      <w:r>
        <w:t xml:space="preserve"> </w:t>
      </w:r>
      <w:r>
        <w:rPr>
          <w:b/>
          <w:color w:val="1F4E9A"/>
        </w:rPr>
        <w:t>Invito yo</w:t>
      </w:r>
      <w:r>
        <w:t xml:space="preserve"> 내가 낼게(스페인 식사 자리 필수 표현)</w:t>
      </w:r>
    </w:p>
    <w:p>
      <w:pPr>
        <w:pStyle w:val="ListBullet"/>
      </w:pPr>
      <w:r>
        <w:rPr>
          <w:b/>
        </w:rPr>
        <w:t>시제:</w:t>
      </w:r>
    </w:p>
    <w:p>
      <w:pPr>
        <w:pStyle w:val="ListBullet2"/>
      </w:pPr>
      <w:r>
        <w:rPr>
          <w:b/>
          <w:color w:val="1F4E9A"/>
        </w:rPr>
        <w:t>invito</w:t>
      </w:r>
      <w:r>
        <w:t xml:space="preserve"> → invitar | 직설법 현재, 1인칭 단수 | 가까운 미래의 결정을 현재형으로 | 규칙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